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</w:t>
      </w:r>
    </w:p>
    <w:p>
      <w:pPr>
        <w:pStyle w:val="Subtitle"/>
      </w:pPr>
      <w:r>
        <w:t>Technical &amp; Diagnostic Reference</w:t>
      </w:r>
    </w:p>
    <w:p>
      <w:pPr>
        <w:pStyle w:val="Title"/>
      </w:pPr>
      <w:r>
        <w:t>Skladové karty</w:t>
      </w:r>
    </w:p>
    <w:p>
      <w:pPr>
        <w:pStyle w:val="Subtitle"/>
      </w:pPr>
      <w:r>
        <w:t>Product Master / skladové karty</w:t>
      </w:r>
    </w:p>
    <w:p>
      <w:r>
        <w:t>Schválený MC kontrakt skladových kariet pre bezpečnú read-only diagnostiku.</w:t>
      </w:r>
    </w:p>
    <w:p>
      <w:r>
        <w:t>Repository: mtasky-mccarter/kaso-data-catalog</w:t>
      </w:r>
    </w:p>
    <w:p>
      <w:r>
        <w:t>Canonical branch: main</w:t>
      </w:r>
    </w:p>
    <w:p>
      <w:r>
        <w:t>Contract: pm.contract.skladove_karty.1_0 | version: 1.0 | maturity: AGENT-READY</w:t>
      </w:r>
    </w:p>
    <w:p>
      <w:r>
        <w:t>Authoritative environment / owner: MC / MC</w:t>
      </w:r>
    </w:p>
    <w:p>
      <w:r>
        <w:t>Canonical input SHA-256: 44d817d6e8d1d38553c0990c648642308a1db506802e2f61319e061bda968a58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 Účel rozsah a orientácia</w:t>
      </w:r>
    </w:p>
    <w:p>
      <w:r>
        <w:t>2 Identita grain a schválené významové pravidlá</w:t>
      </w:r>
    </w:p>
    <w:p>
      <w:r>
        <w:t>3 Fyzické objekty a úplný root inventár</w:t>
      </w:r>
    </w:p>
    <w:p>
      <w:r>
        <w:t>4 Satelity a referenčné polia</w:t>
      </w:r>
    </w:p>
    <w:p>
      <w:r>
        <w:t>5 Constraints indexy a väzby</w:t>
      </w:r>
    </w:p>
    <w:p>
      <w:r>
        <w:t>6 Dátované hodnotové domény</w:t>
      </w:r>
    </w:p>
    <w:p>
      <w:r>
        <w:t>7 Časový model a zdroje pravdy</w:t>
      </w:r>
    </w:p>
    <w:p>
      <w:r>
        <w:t>8 Zdrojové toky a Mutation Matrix</w:t>
      </w:r>
    </w:p>
    <w:p>
      <w:r>
        <w:t>9 Závislosti API a systémové hranice</w:t>
      </w:r>
    </w:p>
    <w:p>
      <w:r>
        <w:t>10 Kvalita údajov a známe nálezy</w:t>
      </w:r>
    </w:p>
    <w:p>
      <w:r>
        <w:t>11 DO NOT ASSUME</w:t>
      </w:r>
    </w:p>
    <w:p>
      <w:r>
        <w:t>12 Diagnostické playbooky</w:t>
      </w:r>
    </w:p>
    <w:p>
      <w:r>
        <w:t>13 Kanonické read only SQL</w:t>
      </w:r>
    </w:p>
    <w:p>
      <w:r>
        <w:t>14 Neblokujúci backlog</w:t>
      </w:r>
    </w:p>
    <w:p>
      <w:r>
        <w:t>15 Revízna história</w:t>
      </w:r>
    </w:p>
    <w:p>
      <w:r>
        <w:t>16 Dôkazy a proveniencia</w:t>
      </w:r>
    </w:p>
    <w:p>
      <w:r>
        <w:t>17 Register kanonických vstupov</w:t>
      </w:r>
    </w:p>
    <w:p>
      <w:r>
        <w:br w:type="page"/>
      </w:r>
    </w:p>
    <w:p>
      <w:pPr>
        <w:pStyle w:val="Heading1"/>
      </w:pPr>
      <w:r>
        <w:t>1 Účel rozsah a orientácia</w:t>
      </w:r>
    </w:p>
    <w:p>
      <w:r>
        <w:t>Kanonický zdroj: catalog/​master/​skladove-karty/​contract.​yaml</w:t>
      </w:r>
    </w:p>
    <w:p>
      <w:r>
        <w:t>EXHAUSTIVE DEPENDENCY-GRADE /​ AGENT-READY within approved MC scope.​</w:t>
      </w:r>
    </w:p>
    <w:p>
      <w:r>
        <w:t>Referencia skladových kariet slúži na bezpečné čítanie aktuálneho mastera, interpretáciu jeho satelitov a diagnostiku.​ Kanonické YAML a SQL sú autoritou; dokument je ich odvodená publikácia.​</w:t>
      </w:r>
    </w:p>
    <w:p>
      <w:r>
        <w:t>contract id: pm.​contract.​skladove_​karty.​1_​0</w:t>
      </w:r>
    </w:p>
    <w:p>
      <w:r>
        <w:t>domain: master</w:t>
      </w:r>
    </w:p>
    <w:p>
      <w:r>
        <w:t>title sk: Product Master /​ skladové karty</w:t>
      </w:r>
    </w:p>
    <w:p>
      <w:r>
        <w:t>purpose sk: EXHAUSTIVE DEPENDENCY-GRADE /​ AGENT-READY within approved MC scope.​</w:t>
      </w:r>
    </w:p>
    <w:p>
      <w:r>
        <w:t>scope includes: MC.​SKLAD_​KARTA</w:t>
        <w:br/>
        <w:t>MC.​SKLAD_​KARTA_​LB</w:t>
        <w:br/>
        <w:t>MC.​B_​KOD_​U</w:t>
        <w:br/>
        <w:t>MC.​SK_​LOG_​UDAJE</w:t>
        <w:br/>
        <w:t>MC.​SKLAD_​DODAVATEL</w:t>
        <w:br/>
        <w:t>MC.​SKLAD_​KARTA_​FU</w:t>
        <w:br/>
        <w:t>MC.​SKLAD_​PARTNER_​KODY</w:t>
        <w:br/>
        <w:t>MC.​SK_​JEDNOTKY</w:t>
        <w:br/>
        <w:t>MC.​CIS_​POZNAMKY</w:t>
        <w:br/>
        <w:t>MC.​CIS_​POZNAMKY_​TYPY</w:t>
        <w:br/>
        <w:t>MC.​SK_​NAKL_​POLOZKY</w:t>
        <w:br/>
        <w:t>MC.​NAKL_​KOEF</w:t>
        <w:br/>
        <w:t>MC.​CIS_​DU_​O</w:t>
        <w:br/>
        <w:t>MC.​IMP_​MC_​SK_​NAKL_​POL</w:t>
      </w:r>
    </w:p>
    <w:p>
      <w:r>
        <w:t>scope excludes: Kusy</w:t>
        <w:br/>
        <w:t>Blokácie</w:t>
        <w:br/>
        <w:t>Pasívne kusy</w:t>
        <w:br/>
        <w:t>Inventory/​WMS lifecycle</w:t>
        <w:br/>
        <w:t>Manufacturing</w:t>
        <w:br/>
        <w:t>Orders</w:t>
        <w:br/>
        <w:t>Issues</w:t>
        <w:br/>
        <w:t>Receipts</w:t>
        <w:br/>
        <w:t>Pricing</w:t>
      </w:r>
    </w:p>
    <w:p>
      <w:r>
        <w:t>authoritative environment: MC</w:t>
      </w:r>
    </w:p>
    <w:p>
      <w:r>
        <w:t>authoritative owner: MC</w:t>
      </w:r>
    </w:p>
    <w:p>
      <w:r>
        <w:t>maturity: AGENT-READY</w:t>
      </w:r>
    </w:p>
    <w:p>
      <w:r>
        <w:t>boundary refs: []</w:t>
      </w:r>
    </w:p>
    <w:p>
      <w:r>
        <w:t>Dôkazy: pm.​evidence.​handoff</w:t>
      </w:r>
    </w:p>
    <w:p>
      <w:r>
        <w:t>Obmedzenia: RAW CURRENT; selective history only.​</w:t>
        <w:br/>
        <w:t>Seven approved non-blocking gaps retained.​</w:t>
        <w:br/>
        <w:t>All 169 MC.​SKLAD_​KARTA canonical aliases approved on 2026-09-17; naming layer only.​ Satellite aliases remain deferred.​</w:t>
        <w:br/>
        <w:t>Publication approved for version 1.​0 on 2026-09-23; canonical YAML/​SQL remains authoritative.​</w:t>
      </w:r>
    </w:p>
    <w:p>
      <w:r>
        <w:t>Hodnota null označuje kanonicky chýbajúcu hodnotu.​ Oracle comments sú technické komentáre, nie samostatná business autorita.​ Statusy TREBA OVERIŤ, DATA GAP, DEPENDENCY ONLY a TECHNICKY ZNÁME sa nemenia publikovaním.​</w:t>
      </w:r>
    </w:p>
    <w:p>
      <w:r>
        <w:t>Úplný inventár root polí a diagnostické SQL sú nižšie.​ Rozsiahle Oracle entity, raw source windows, inbound FK a lexikálne API referencie sú uvedené prehľadovo s presnými zdrojmi; ich úplné záznamy ostávajú v kanonickom katalógu, ktorý je zahrnutý v kontrolnom súčte publikácie.​</w:t>
      </w:r>
    </w:p>
    <w:p>
      <w:r>
        <w:br w:type="page"/>
      </w:r>
    </w:p>
    <w:p>
      <w:pPr>
        <w:pStyle w:val="Heading1"/>
      </w:pPr>
      <w:r>
        <w:t>2 Identita grain a schválené významové pravidlá</w:t>
      </w:r>
    </w:p>
    <w:p>
      <w:r>
        <w:t>Kanonický zdroj: catalog/​master/​skladove-karty/​do-not-assume.​yaml</w:t>
      </w:r>
    </w:p>
    <w:p>
      <w:pPr>
        <w:pStyle w:val="Heading2"/>
      </w:pPr>
      <w:r>
        <w:t>pm.​rule.​handoff_​section_​03</w:t>
      </w:r>
    </w:p>
    <w:p>
      <w:r>
        <w:t>rule id: pm.​rule.​handoff_​section_​03</w:t>
      </w:r>
    </w:p>
    <w:p>
      <w:r>
        <w:t>Scope: pm.​object.​sklad_​karta</w:t>
      </w:r>
    </w:p>
    <w:p>
      <w:r>
        <w:t>Pravidlo: Business contract</w:t>
        <w:br/>
        <w:t>MC.​SKLAD_​KARTA is the central current master of stock/​product cards used across BarIS/​Dreamer/​KASO processes.​ One root row = one skladová karta.​</w:t>
        <w:br/>
        <w:br/>
        <w:t>Scope includes root master plus directly maintained/​interpreted master satellites and important lookups required to safely use the card:</w:t>
        <w:br/>
        <w:t>- MC.​SKLAD_​KARTA</w:t>
        <w:br/>
        <w:t>- MC.​SKLAD_​KARTA_​LB</w:t>
        <w:br/>
        <w:t>- MC.​B_​KOD_​U</w:t>
        <w:br/>
        <w:t>- MC.​SK_​LOG_​UDAJE</w:t>
        <w:br/>
        <w:t>- MC.​SKLAD_​DODAVATEL</w:t>
        <w:br/>
        <w:t>- MC.​SKLAD_​KARTA_​FU</w:t>
        <w:br/>
        <w:t>- MC.​SKLAD_​PARTNER_​KODY</w:t>
        <w:br/>
        <w:t>- MC.​SK_​JEDNOTKY</w:t>
        <w:br/>
        <w:t>- relevant lookup/​reference objects confirmed by metadata/​live joins</w:t>
        <w:br/>
        <w:t>- typed notes: CIS_​POZNAMKY + CIS_​POZNAMKY_​TYPY, with product-context RID_​V relation</w:t>
        <w:br/>
        <w:t>- cost/​regulatory layer: SK_​NAKL_​POLOZKY + NAKL_​KOEF and relevant helper definitions</w:t>
        <w:br/>
        <w:t>- relevant CIS_​DU_​O definitions for DU1/​4/​5/​6/​7/​8/​9</w:t>
        <w:br/>
        <w:t>- report runtime objects only as downstream evidence/​boundary for Recyklačný fond SK/​CZ</w:t>
        <w:br/>
        <w:br/>
        <w:t>Explicitly exclude from Product Master:</w:t>
        <w:br/>
        <w:t>- Kusy</w:t>
        <w:br/>
        <w:t>- Blokácie</w:t>
        <w:br/>
        <w:t>- Pasívne kusy</w:t>
        <w:br/>
        <w:t>These belong to a future Stock/​Inventory domain.​</w:t>
        <w:br/>
        <w:br/>
        <w:t>Manufacturing, orders, issues, receipts, pricing, WMS/​inventory and other transaction domains remain boundaries unless an already-canonical contract is referenced.​</w:t>
      </w:r>
    </w:p>
    <w:p>
      <w:r>
        <w:t>Dôkazy: pm.​evidence.​handoff</w:t>
      </w:r>
    </w:p>
    <w:p>
      <w:pPr>
        <w:pStyle w:val="Heading2"/>
      </w:pPr>
      <w:r>
        <w:t>pm.​rule.​handoff_​section_​04</w:t>
      </w:r>
    </w:p>
    <w:p>
      <w:r>
        <w:t>rule id: pm.​rule.​handoff_​section_​04</w:t>
      </w:r>
    </w:p>
    <w:p>
      <w:r>
        <w:t>Scope: pm.​object.​sklad_​karta</w:t>
      </w:r>
    </w:p>
    <w:p>
      <w:r>
        <w:t>Pravidlo: Root physical facts — MC.​SKLAD_​KARTA</w:t>
        <w:br/>
        <w:t>Snapshot /​ mapping closure: 2026-09-14 to 2026-09-15.​</w:t>
        <w:br/>
        <w:br/>
        <w:t>- 169 physical columns</w:t>
        <w:br/>
        <w:t xml:space="preserve">  - 110 NUMBER</w:t>
        <w:br/>
        <w:t xml:space="preserve">  - 55 VARCHAR2</w:t>
        <w:br/>
        <w:t xml:space="preserve">  - 3 DATE: ZALOZENA, DATUM_​MINMAX, DATUM</w:t>
        <w:br/>
        <w:t xml:space="preserve">  - 1 XMLTYPE</w:t>
        <w:br/>
        <w:t>- PK: XPK_​SKLAD_​KARTA(ID)</w:t>
        <w:br/>
        <w:t>- ID NUMBER(8), NOT NULL</w:t>
        <w:br/>
        <w:t>- SK_​ID NOT NULL, unique</w:t>
        <w:br/>
        <w:t>- RID VARCHAR2(16), NOT NULL, unique</w:t>
        <w:br/>
        <w:t>- RID_​OBJ VARCHAR2(16), NOT NULL, unique index</w:t>
        <w:br/>
        <w:t>- INT_​KOD VARCHAR2(30), NOT NULL</w:t>
        <w:br/>
        <w:t>- design uniqueness: (INT_​KOD, SKLAD)</w:t>
        <w:br/>
        <w:t>- current MC INT_​KOD is unique, but this is a snapshot fact, not a permanent/​global contract.​</w:t>
        <w:br/>
        <w:t>- 32 outbound foreign keys</w:t>
        <w:br/>
        <w:t>- 35 index rows /​ 31 index names</w:t>
        <w:br/>
        <w:t>- 21 enabled direct triggers</w:t>
        <w:br/>
        <w:t>- 416 dependency rows /​ 414 dependent objects</w:t>
        <w:br/>
        <w:t>- 53 dependent views</w:t>
        <w:br/>
        <w:t>- 33 source-visible direct writer objects outside C_​SKLAD_​KARTA</w:t>
        <w:br/>
        <w:t>- 324 inbound FKs from 294 tables to ID; 253 child FKs use KOD_​ID</w:t>
        <w:br/>
        <w:br/>
        <w:t>Current snapshot rows: 7,429.​</w:t>
        <w:br/>
        <w:t>Current equality observations:</w:t>
        <w:br/>
        <w:t>- ID = SK_​ID on 100% of current rows</w:t>
        <w:br/>
        <w:t>- RID = RID_​OBJ on 100% of current rows</w:t>
        <w:br/>
        <w:t>These are current observations only, not cross-environment or historical identity rules.​</w:t>
      </w:r>
    </w:p>
    <w:p>
      <w:r>
        <w:t>Dôkazy: pm.​evidence.​handoff</w:t>
      </w:r>
    </w:p>
    <w:p>
      <w:pPr>
        <w:pStyle w:val="Heading2"/>
      </w:pPr>
      <w:r>
        <w:t>pm.​rule.​handoff_​section_​05</w:t>
      </w:r>
    </w:p>
    <w:p>
      <w:r>
        <w:t>rule id: pm.​rule.​handoff_​section_​05</w:t>
      </w:r>
    </w:p>
    <w:p>
      <w:r>
        <w:t>Scope: pm.​object.​sklad_​karta</w:t>
      </w:r>
    </w:p>
    <w:p>
      <w:r>
        <w:t>Pravidlo: Identity /​ code rules</w:t>
        <w:br/>
        <w:t>- Root grain: one current stock/​product master card.​</w:t>
        <w:br/>
        <w:t>- ID is the physical PK.​</w:t>
        <w:br/>
        <w:t>- SK_​ID/​RID/​RID_​OBJ are alternate technical identifiers with their own uniqueness constraints/​indexing.​</w:t>
        <w:br/>
        <w:t>- Preserve RID/​code values as text where leading zeros are possible.​</w:t>
        <w:br/>
        <w:t>- INT_​KOD is user-facing internal code.​ Do not assume universal numeric format, fixed length, or TO_​NUMBER safety.​</w:t>
        <w:br/>
        <w:t>- Observed INT_​KOD patterns include numeric, N-prefix, FIN/​other alphanumeric.​ Prefixes are conventions, not replacement for typed classification.​</w:t>
        <w:br/>
        <w:t>- No global uniqueness may be assumed across MC/​MCCZ/​TEST/​TESTCZ.​</w:t>
      </w:r>
    </w:p>
    <w:p>
      <w:r>
        <w:t>Dôkazy: pm.​evidence.​handoff</w:t>
      </w:r>
    </w:p>
    <w:p>
      <w:pPr>
        <w:pStyle w:val="Heading2"/>
      </w:pPr>
      <w:r>
        <w:t>pm.​rule.​handoff_​section_​06</w:t>
      </w:r>
    </w:p>
    <w:p>
      <w:r>
        <w:t>rule id: pm.​rule.​handoff_​section_​06</w:t>
      </w:r>
    </w:p>
    <w:p>
      <w:r>
        <w:t>Scope: pm.​object.​sklad_​karta</w:t>
      </w:r>
    </w:p>
    <w:p>
      <w:r>
        <w:t>Pravidlo: Current state model</w:t>
        <w:br/>
        <w:t>- USED = technical active/​storno layer; it is not equivalent to “is sold”.​</w:t>
        <w:br/>
        <w:t>- STAV = business/​sales state layer; it is independent from USED.​</w:t>
        <w:br/>
        <w:t>- Current STAV distribution: 8=4366, 2=2549, 6=177, 3=168, 4=167, 0=2.​</w:t>
        <w:br/>
        <w:t>- Current USED distribution: 0=4504, 1=2925.​</w:t>
        <w:br/>
        <w:t>- 35 current rows have USED=1 and STAV=8, proving the two dimensions are not interchangeable.​</w:t>
        <w:br/>
        <w:t>- STAV=8 source flow calls MCCARTER_​PLAN.​MC_​UKONCENY_​PREDAJ_​SK and can zero future OBCH_​PL_​O planned quantities.​</w:t>
        <w:br/>
        <w:br/>
        <w:t>T_​TOVARU is the usable current type classification.​ Current examples/​counts include:</w:t>
        <w:br/>
        <w:t>- 1 Materiál: 2513</w:t>
        <w:br/>
        <w:t>- 47 Náhradné diely: 1364</w:t>
        <w:br/>
        <w:t>- 3 Výrobok: 1195</w:t>
        <w:br/>
        <w:t>- 0 Tovar: 897</w:t>
        <w:br/>
        <w:t>- 2 Polotovar: 649</w:t>
        <w:br/>
        <w:t>- 7 labels/​cartons: 325</w:t>
        <w:br/>
        <w:t>Active Tovar + Výrobok snapshot: 556.​</w:t>
        <w:br/>
        <w:br/>
        <w:t>TYP_​T:</w:t>
        <w:br/>
        <w:t>- current population: 12 rows with value '00'</w:t>
        <w:br/>
        <w:t>- PM-10B2 showed no resolution through TOVAR_​TYP.​ID, TOVAR_​TYP.​TYP_​T, or CIS_​TREE.​TREE</w:t>
        <w:br/>
        <w:t>- classify as TECHNICKY ZNÁME /​ business TREBA OVERIŤ, current unresolved legacy-like value</w:t>
        <w:br/>
        <w:t>- DO NOT use as product classification in AI/​DQ rules.​</w:t>
      </w:r>
    </w:p>
    <w:p>
      <w:r>
        <w:t>Dôkazy: pm.​evidence.​handoff</w:t>
      </w:r>
    </w:p>
    <w:p>
      <w:pPr>
        <w:pStyle w:val="Heading2"/>
      </w:pPr>
      <w:r>
        <w:t>pm.​rule.​handoff_​section_​07</w:t>
      </w:r>
    </w:p>
    <w:p>
      <w:r>
        <w:t>rule id: pm.​rule.​handoff_​section_​07</w:t>
      </w:r>
    </w:p>
    <w:p>
      <w:r>
        <w:t>Scope: pm.​object.​sklad_​karta</w:t>
      </w:r>
    </w:p>
    <w:p>
      <w:r>
        <w:t>Pravidlo: Temporal contract</w:t>
        <w:br/>
        <w:t>Classification: RAW CURRENT master.​</w:t>
        <w:br/>
        <w:t>- I_​STAMP = technical insert stamp</w:t>
        <w:br/>
        <w:t>- U_​STAMP = last technical update stamp</w:t>
        <w:br/>
        <w:t>- S_​STAMP = technical remove/​storno stamp</w:t>
        <w:br/>
        <w:t>- N_​STAMP = selective process stamp related to Novinka; not creation date, not universal lifecycle stamp</w:t>
        <w:br/>
        <w:t>- SKLAD_​KARTA_​INTKOD_​Z and HIST_​ZMIEN provide selective history only</w:t>
        <w:br/>
        <w:t>- SK_​TEMP is a process/​change queue, not full audit history</w:t>
        <w:br/>
        <w:t>- arbitrary historical reconstruction of all master attributes is NOT available</w:t>
        <w:br/>
        <w:br/>
        <w:t>Downstream historical transaction joined to current SKLAD_​KARTA must not be treated as historical master truth unless the transaction stores its own confirmed snapshot.​</w:t>
      </w:r>
    </w:p>
    <w:p>
      <w:r>
        <w:t>Dôkazy: pm.​evidence.​handoff</w:t>
      </w:r>
    </w:p>
    <w:p>
      <w:pPr>
        <w:pStyle w:val="Heading2"/>
      </w:pPr>
      <w:r>
        <w:t>pm.​rule.​handoff_​section_​08</w:t>
      </w:r>
    </w:p>
    <w:p>
      <w:r>
        <w:t>rule id: pm.​rule.​handoff_​section_​08</w:t>
      </w:r>
    </w:p>
    <w:p>
      <w:r>
        <w:t>Scope: pm.​object.​sklad_​karta</w:t>
      </w:r>
    </w:p>
    <w:p>
      <w:r>
        <w:t>Pravidlo: Self-reference semantics</w:t>
        <w:br/>
        <w:t>### NAHRADA</w:t>
        <w:br/>
        <w:t>Technical mechanism is confirmed:</w:t>
        <w:br/>
        <w:t>- SKLAD_​KARTA.​NAHRADA -&gt; SKLAD_​KARTA.​ID</w:t>
        <w:br/>
        <w:t>- one self-anchor per group (anchor ID = NAHRADA)</w:t>
        <w:br/>
        <w:t>- other members point to the anchor</w:t>
        <w:br/>
        <w:t>- PM-10F: 164 groups; 3,162 rows with NAHRADA&lt;&gt;0; 164 self anchors; 2,998 non-anchor members; 837 members USED=1</w:t>
        <w:br/>
        <w:t>- groups are real and can be large</w:t>
        <w:br/>
        <w:br/>
        <w:t>Business meaning is NOT confirmed.​ User does not know current business use and will verify with KASO.​</w:t>
        <w:br/>
        <w:t>Status: TECHNICKY ZNÁME + TREBA OVERIŤ (non-blocking).​</w:t>
        <w:br/>
        <w:t>AI/​DQ MUST NOT treat group members as physically or commercially substitutable and MUST NOT merge/​change cards based on NAHRADA.​</w:t>
        <w:br/>
        <w:br/>
        <w:t>### HLAVNA_​TP</w:t>
        <w:br/>
        <w:t>- separate mechanism from NAHRADA</w:t>
        <w:br/>
        <w:t>- current population effectively self-only</w:t>
        <w:br/>
        <w:t>- related source function includes C_​SKLAD_​KARTA.​ZmenPredajnyVariant and FLAGS_​B position 41 logic</w:t>
        <w:br/>
        <w:t>- no current multi-card variant group observed</w:t>
        <w:br/>
        <w:t>- current business use remains non-blocking.​</w:t>
        <w:br/>
        <w:br/>
        <w:t>### NAHRADZA_​KARTU</w:t>
        <w:br/>
        <w:t>- directional relation to an older/​replaced card is source-visible</w:t>
        <w:br/>
        <w:t>- current only about 13 nonzero links</w:t>
        <w:br/>
        <w:t>- do not infer automatic business replacement/​merge semantics beyond the confirmed directional technical link.​</w:t>
      </w:r>
    </w:p>
    <w:p>
      <w:r>
        <w:t>Dôkazy: pm.​evidence.​handoff</w:t>
      </w:r>
    </w:p>
    <w:p>
      <w:pPr>
        <w:pStyle w:val="Heading2"/>
      </w:pPr>
      <w:r>
        <w:t>pm.​rule.​handoff_​section_​09</w:t>
      </w:r>
    </w:p>
    <w:p>
      <w:r>
        <w:t>rule id: pm.​rule.​handoff_​section_​09</w:t>
      </w:r>
    </w:p>
    <w:p>
      <w:r>
        <w:t>Scope: pm.​object.​sklad_​karta</w:t>
      </w:r>
    </w:p>
    <w:p>
      <w:r>
        <w:t>Pravidlo: Logistics master</w:t>
        <w:br/>
        <w:t>### SKLAD_​KARTA_​LB</w:t>
        <w:br/>
        <w:t>- 73 fields</w:t>
        <w:br/>
        <w:t>- FK KOD_​ID -&gt; SKLAD_​KARTA.​ID</w:t>
        <w:br/>
        <w:t>- PK RID</w:t>
        <w:br/>
        <w:t>- UQ(SKRATKA, SKLAD)</w:t>
        <w:br/>
        <w:t>- 2,151 rows /​ 1,846 cards</w:t>
        <w:br/>
        <w:t>- 450 active rows/​cards context snapshot</w:t>
        <w:br/>
        <w:t>- levels: 0 Kus, 1 SubKartón, 2 Kartón, 3 Vrstva, 4 Paleta</w:t>
        <w:br/>
        <w:t>- active relevant Tovar+Výrobok: 429/​556 cards with active LB; 13 cards have &gt;1 active LB</w:t>
        <w:br/>
        <w:t>- each relevant card with active LB has exactly one FLAGS_​B[1] main LB</w:t>
        <w:br/>
        <w:t>- active relevant LB rows: 442</w:t>
        <w:br/>
        <w:t>- EAN/​level snapshot: piece 442, carton 428, subcarton 0, layer 1, pallet 9</w:t>
        <w:br/>
        <w:br/>
        <w:t>### B_​KOD_​U</w:t>
        <w:br/>
        <w:t>- 36 fields</w:t>
        <w:br/>
        <w:t>- FK RID_​SKLAD_​KARTA_​LB -&gt; SKLAD_​KARTA_​LB.​RID</w:t>
        <w:br/>
        <w:t>- 4,929 rows; 4,907 linked</w:t>
        <w:br/>
        <w:t>- no orphan LB in mapped snapshot</w:t>
        <w:br/>
        <w:t>- linked KOD_​ID matches LB</w:t>
        <w:br/>
        <w:t>- source maintains codes for multiple packaging levels; reverse mutation exists</w:t>
        <w:br/>
        <w:t>- FLAGS_​B[2] is main code behavior; current main codes are piece EAN</w:t>
        <w:br/>
        <w:br/>
        <w:t>Observed DQ candidates (not all are automatic business errors):</w:t>
        <w:br/>
        <w:t>- 5 active LB missing exact piece B_​KOD_​U</w:t>
        <w:br/>
        <w:t>- 4 active B_​KOD_​U unlinked to LB</w:t>
        <w:br/>
        <w:t>- 1 linked to inactive LB</w:t>
        <w:br/>
        <w:t>- 1 code not represented by LB level</w:t>
        <w:br/>
        <w:t>- 14 main LB without main piece code</w:t>
        <w:br/>
        <w:t>- 27 active codes shared across &gt;1 KOD_​ID</w:t>
        <w:br/>
        <w:br/>
        <w:t>Root logistics fields are not a universal live roll-up of the packaging hierarchy.​</w:t>
      </w:r>
    </w:p>
    <w:p>
      <w:r>
        <w:t>Dôkazy: pm.​evidence.​handoff</w:t>
      </w:r>
    </w:p>
    <w:p>
      <w:pPr>
        <w:pStyle w:val="Heading2"/>
      </w:pPr>
      <w:r>
        <w:t>pm.​rule.​handoff_​section_​10</w:t>
      </w:r>
    </w:p>
    <w:p>
      <w:r>
        <w:t>rule id: pm.​rule.​handoff_​section_​10</w:t>
      </w:r>
    </w:p>
    <w:p>
      <w:r>
        <w:t>Scope: pm.​object.​sklad_​karta</w:t>
      </w:r>
    </w:p>
    <w:p>
      <w:r>
        <w:t>Pravidlo: Supplier /​ VAT /​ partner satellites</w:t>
        <w:br/>
        <w:t>### SK_​LOG_​UDAJE</w:t>
        <w:br/>
        <w:t>- 5,367 total, 1,723 active, 1,632 cards</w:t>
        <w:br/>
        <w:t>- no root orphans in mapped snapshot</w:t>
        <w:br/>
        <w:t>- current grain: KOD_​ID + SKLAD_​P + optional SARZA; current SARZA all NULL</w:t>
        <w:br/>
        <w:t>- no active duplicate current natural grain</w:t>
        <w:br/>
        <w:t>- contextual overrides of root KRAJINA_​P /​ TYP_​CENOVKY exist in API; current override population may be NULL</w:t>
        <w:br/>
        <w:br/>
        <w:t>### SKLAD_​DODAVATEL</w:t>
        <w:br/>
        <w:t>- 118 active rows /​ 115 cards /​ 17 suppliers</w:t>
        <w:br/>
        <w:t>- no active duplicate (KOD_​ID, ID_​DODAVATELA)</w:t>
        <w:br/>
        <w:t>- root DOD_​SK matches 102; 13 cards have root main supplier absent from satellite</w:t>
        <w:br/>
        <w:t>- source procedure ZapisHlavnehoDodavatela may copy DOD_​SK and DOD_​KOD under conditions</w:t>
        <w:br/>
        <w:t>- DOD_​KOD, KOD_​DOD and VYROBCA_​KOD are NOT synonyms</w:t>
        <w:br/>
        <w:t>- preferred business term for DOD_​KOD: “kód dodávateľa”</w:t>
        <w:br/>
        <w:br/>
        <w:t>### SKLAD_​KARTA_​FU</w:t>
        <w:br/>
        <w:t>- 2,561 active rows /​ 912 cards</w:t>
        <w:br/>
        <w:t>- warehouses observed: 45=910, 51=830, 48=812, 55=9</w:t>
        <w:br/>
        <w:t>- SAME_​AS_​ROOT snapshot: 2,080 false /​ 481 true</w:t>
        <w:br/>
        <w:t>- effective VAT may be warehouse/​session specific; root UROVEN_​DPH is not universal.​</w:t>
        <w:br/>
        <w:br/>
        <w:t>### SKLAD_​PARTNER_​KODY</w:t>
        <w:br/>
        <w:t>- active 242 rows /​ 102 cards /​ 32 partners</w:t>
        <w:br/>
        <w:t>- no duplicates on (KOD_​ID, PARTNER, BALENIE) in snapshot</w:t>
        <w:br/>
        <w:t>- (PARTNER, KOD_​PARTNERA) is not globally unique</w:t>
        <w:br/>
        <w:t>- DO NOT use ROWNUM=1 without the correct grain.​</w:t>
      </w:r>
    </w:p>
    <w:p>
      <w:r>
        <w:t>Dôkazy: pm.​evidence.​handoff</w:t>
      </w:r>
    </w:p>
    <w:p>
      <w:pPr>
        <w:pStyle w:val="Heading2"/>
      </w:pPr>
      <w:r>
        <w:t>pm.​rule.​handoff_​section_​11</w:t>
      </w:r>
    </w:p>
    <w:p>
      <w:r>
        <w:t>rule id: pm.​rule.​handoff_​section_​11</w:t>
      </w:r>
    </w:p>
    <w:p>
      <w:r>
        <w:t>Scope: pm.​object.​sklad_​karta</w:t>
      </w:r>
    </w:p>
    <w:p>
      <w:r>
        <w:t>Pravidlo: Lookup/​reference closure</w:t>
        <w:br/>
        <w:t>Confirmed used references in mapped lookup scope had zero orphans in the tested snapshot.​</w:t>
        <w:br/>
        <w:t>Examples include MENY, COL_​SADZOBNIK, KALKUL_​POLOZKY, VYROBCOVIA, SKLAD_​CS, KRAJINY, B_​USERS, STAVY_​SK, OBCH_​PARTNERI, ART_​SKUPINY, OBCHODNE_​ZNACKY and others defined by root FK metadata.​</w:t>
        <w:br/>
        <w:br/>
        <w:t>Important interpretation limits:</w:t>
        <w:br/>
        <w:t>- VYROBCA currently mostly contains sentinel/​technical values; do not treat as general manufacturer authority.​</w:t>
        <w:br/>
        <w:t>- lookup S_​STAMP != 0 does not automatically invalidate an existing root reference.​</w:t>
        <w:br/>
        <w:t>- Oracle comments are technical clues, not sufficient business proof.​</w:t>
      </w:r>
    </w:p>
    <w:p>
      <w:r>
        <w:t>Dôkazy: pm.​evidence.​handoff</w:t>
      </w:r>
    </w:p>
    <w:p>
      <w:pPr>
        <w:pStyle w:val="Heading2"/>
      </w:pPr>
      <w:r>
        <w:t>pm.​rule.​handoff_​section_​12</w:t>
      </w:r>
    </w:p>
    <w:p>
      <w:r>
        <w:t>rule id: pm.​rule.​handoff_​section_​12</w:t>
      </w:r>
    </w:p>
    <w:p>
      <w:r>
        <w:t>Scope: pm.​object.​sklad_​karta</w:t>
      </w:r>
    </w:p>
    <w:p>
      <w:r>
        <w:t>Pravidlo: Allergens /​ typed notes</w:t>
        <w:br/>
        <w:t>Current operational allergen authority is typed notes, not root FLAGS_​A/​ALERGENY.​</w:t>
        <w:br/>
        <w:br/>
        <w:t>Product-context relation:</w:t>
        <w:br/>
        <w:t>SKLAD_​KARTA.​RID -&gt; CIS_​POZNAMKY.​RID_​V -&gt; CIS_​POZNAMKY.​TYP -&gt; CIS_​POZNAMKY_​TYPY.​ID</w:t>
        <w:br/>
        <w:br/>
        <w:t>- CIS_​POZNAMKY is generic/​polymorphic globally; the product RID relation is valid only in product-card context.​</w:t>
        <w:br/>
        <w:t>- active typed notes snapshot: 915 on 594 SKUs; 34 active types</w:t>
        <w:br/>
        <w:t>- allergen branch snapshot: 574 active allergen note records on 265 SKUs</w:t>
        <w:br/>
        <w:t>- direct allergen and cross-contamination are separate semantics and must stay separate</w:t>
        <w:br/>
        <w:t>- user/​business confirms these notes are actively used and feed downstream production/​manufacturing warnings/​reports</w:t>
        <w:br/>
        <w:t>- exact manufacturing reader in Oracle source was not resolved; keep Manufacturing as explicit boundary</w:t>
        <w:br/>
        <w:br/>
        <w:t>Legacy/​dormant mechanism:</w:t>
        <w:br/>
        <w:t>- C_​SKLAD_​KARTA.​GetAlergen/​GetAlergeny uses FLAGS_​A + LATKY_​ZLOZENIA.​PORADIE</w:t>
        <w:br/>
        <w:t>- LATKY_​ZLOZENIA type 000426 contains 14 standard allergen categories</w:t>
        <w:br/>
        <w:t>- current root FLAGS_​A and ALERGENY are entirely NULL</w:t>
        <w:br/>
        <w:t>- classify as implemented but current-unpopulated/​dormant; do not call obsolete without proof.​</w:t>
        <w:br/>
        <w:br/>
        <w:t>Open note-type ambiguity:</w:t>
        <w:br/>
        <w:t>- 00048 “Alergény z krízovej kontaminácie - orechy”</w:t>
        <w:br/>
        <w:t>- 00052 “Alergény z krížovej kontaminácie - orechy”</w:t>
        <w:br/>
        <w:t>User cannot confirm whether 00048 is legacy/​replaced by 00052.​ Keep non-blocking TREBA OVERIŤ; no auto-clean rule.​</w:t>
      </w:r>
    </w:p>
    <w:p>
      <w:r>
        <w:t>Dôkazy: pm.​evidence.​handoff</w:t>
      </w:r>
    </w:p>
    <w:p>
      <w:pPr>
        <w:pStyle w:val="Heading2"/>
      </w:pPr>
      <w:r>
        <w:t>pm.​rule.​handoff_​section_​13</w:t>
      </w:r>
    </w:p>
    <w:p>
      <w:r>
        <w:t>rule id: pm.​rule.​handoff_​section_​13</w:t>
      </w:r>
    </w:p>
    <w:p>
      <w:r>
        <w:t>Scope: pm.​object.​sklad_​karta</w:t>
      </w:r>
    </w:p>
    <w:p>
      <w:r>
        <w:t>Pravidlo: Cost /​ recycling coefficients</w:t>
        <w:br/>
        <w:t>Core objects:</w:t>
        <w:br/>
        <w:t>- CIS_​DU_​O</w:t>
        <w:br/>
        <w:t>- NAKL_​KOEF</w:t>
        <w:br/>
        <w:t>- SK_​NAKL_​POLOZKY</w:t>
        <w:br/>
        <w:t>- IMP_​MC_​SK_​NAKL_​POL</w:t>
        <w:br/>
        <w:br/>
        <w:t>NAKL_​KOEF semantics from source:</w:t>
        <w:br/>
        <w:t>- TYP_​UPL 0 quantity, 1 volume, 2 weight, 3 purchase cost</w:t>
        <w:br/>
        <w:t>- ZARADENIE 0 recycling, 1 electro, 2 hazardous, 3 other, 4 excise, 5 bonus, 6 deposit, 7 sugar</w:t>
        <w:br/>
        <w:t>- TYP_​KRAJINY is a 4-character applicability mask, NOT a country code</w:t>
        <w:br/>
        <w:br/>
        <w:t>Registry snapshot:</w:t>
        <w:br/>
        <w:t>- 48 coefficients, 47 active</w:t>
        <w:br/>
        <w:t>- 4,488 active assignment references</w:t>
        <w:br/>
        <w:t>- active assignments: 4,488; effective today: 4,487; one expired active assignment; no active/​effective duplicate SKU+coefficient in tested snapshot</w:t>
        <w:br/>
        <w:br/>
        <w:t>BOM auto process (MCCARTER.​imp_​SK_​NAKL_​POL_​VYR):</w:t>
        <w:br/>
        <w:t>- identifies finished products via executable INT_​KOD prefix heuristic</w:t>
        <w:br/>
        <w:t>- reads component mapping through BOM/​structure</w:t>
        <w:br/>
        <w:t>- uses component HMOTNOST_​NETTO</w:t>
        <w:br/>
        <w:t>- BOM quantity includes norm loss where defined</w:t>
        <w:br/>
        <w:t>- DU7 controls recycle split; DU8 virgin, DU9 recycled</w:t>
        <w:br/>
        <w:t>- supports CZ;SK token pairs, current token2 SK branch is dormant/​mostly unused</w:t>
        <w:br/>
        <w:t>- source deletes same product+NK_​ID and inserts one row per component/​token, which can overwrite instead of aggregate.​</w:t>
        <w:br/>
        <w:br/>
        <w:t>Confirmed DQ incidents:</w:t>
        <w:br/>
        <w:t>- DQ-COEF-001: stale BOM-auto rows (101 product×coefficient groups /​ 42 products in PM07B)</w:t>
        <w:br/>
        <w:t>- DQ-COEF-002: CRITICAL overwrite/​no aggregation when multiple BOM components map to same NK_​ID; 64 multi-component groups in PM07A</w:t>
        <w:br/>
        <w:t>- DQ-COEF-003: stored vs current recompute mismatch</w:t>
        <w:br/>
        <w:t>- DQ-COEF-004: missing stored auto coefficient where current mapping suggests one should exist (scope-sensitive)</w:t>
        <w:br/>
        <w:t>- DQ-COEF-005: SK/​CZ prefix naming is legacy/​transitional; informational/​warn, not jurisdiction truth</w:t>
        <w:br/>
        <w:t>- DQ-COEF-006: report may include invalid/​storned assignment in sugar/​reporting branch due missing lifecycle filter</w:t>
        <w:br/>
        <w:br/>
        <w:t>Coefficient quantity can include norm loss and is not automatically pure physical packed weight.​</w:t>
      </w:r>
    </w:p>
    <w:p>
      <w:r>
        <w:t>Dôkazy: pm.​evidence.​handoff</w:t>
      </w:r>
    </w:p>
    <w:p>
      <w:pPr>
        <w:pStyle w:val="Heading2"/>
      </w:pPr>
      <w:r>
        <w:t>pm.​rule.​handoff_​section_​14</w:t>
      </w:r>
    </w:p>
    <w:p>
      <w:r>
        <w:t>rule id: pm.​rule.​handoff_​section_​14</w:t>
      </w:r>
    </w:p>
    <w:p>
      <w:r>
        <w:t>Scope: pm.​object.​sklad_​karta</w:t>
      </w:r>
    </w:p>
    <w:p>
      <w:r>
        <w:t>Pravidlo: FLAGS[12] — reporting eligibility</w:t>
        <w:br/>
        <w:t>Business meaning CONFIRMED:</w:t>
        <w:br/>
        <w:t>SKLAD_​KARTA.​FLAGS position 12 = “Nezahŕňaj do prepočtu odpadov výrobkov”.​</w:t>
        <w:br/>
        <w:br/>
        <w:t>Typical business case: private-label/​cofilling where another brand owner bears the waste-reporting responsibility.​</w:t>
        <w:br/>
        <w:br/>
        <w:t>Rules:</w:t>
        <w:br/>
        <w:t>- FLAGS[12]=1 + cost/​material coefficients is VALID and not a DQ defect.​</w:t>
        <w:br/>
        <w:t>- Do not infer private label/​cofilling from product name or brand; the reporting switch in this scope is FLAGS[12].​</w:t>
        <w:br/>
        <w:t>- Current flag has no full historical valid-from history; historical eligibility cannot be reconstructed from current root alone.​</w:t>
      </w:r>
    </w:p>
    <w:p>
      <w:r>
        <w:t>Dôkazy: pm.​evidence.​handoff</w:t>
      </w:r>
    </w:p>
    <w:p>
      <w:pPr>
        <w:pStyle w:val="Heading2"/>
      </w:pPr>
      <w:r>
        <w:t>pm.​rule.​handoff_​section_​15</w:t>
      </w:r>
    </w:p>
    <w:p>
      <w:r>
        <w:t>rule id: pm.​rule.​handoff_​section_​15</w:t>
      </w:r>
    </w:p>
    <w:p>
      <w:r>
        <w:t>Scope: pm.​object.​sklad_​karta</w:t>
      </w:r>
    </w:p>
    <w:p>
      <w:r>
        <w:t>Pravidlo: Recyklačný fond SK/​CZ — confirmed report defect</w:t>
        <w:br/>
        <w:t>Dreamer user reports:</w:t>
        <w:br/>
        <w:t>- Recyklačný fond SK: CRW_​REPORTS.​ID=101, ID_​FORM_​SQL=20130, runtime TLAC_​NASTAVENIA=000146, RID_​RPT=455230002</w:t>
        <w:br/>
        <w:t>- Recyklačný fond CZ: CRW_​REPORTS.​ID=102, ID_​FORM_​SQL=20130, runtime TLAC_​NASTAVENIA=000149, RID_​RPT=455230003</w:t>
        <w:br/>
        <w:br/>
        <w:t>Runtime SQL captured from TLAC_​QUEUE proves:</w:t>
        <w:br/>
        <w:t>- detail sections apply SUBSTR(SK.​FLAGS,12,1)='0'</w:t>
        <w:br/>
        <w:t>- final RF total does not apply this filter in both SK and CZ variants</w:t>
        <w:br/>
        <w:br/>
        <w:t>SK Q2/​2026 reconciliation:</w:t>
        <w:br/>
        <w:t>- total without flag exclusion: 154.​416745 t -&gt; PDF 154.​42 t</w:t>
        <w:br/>
        <w:t>- total with FLAGS[12]=0: 150.​787039 t -&gt; approx.​ 150.​79 t</w:t>
        <w:br/>
        <w:t>- excluded difference: 3.​629706 t</w:t>
        <w:br/>
        <w:t>- 12 contributing cards; user business-validated all 12 as private-label/​cofilling</w:t>
        <w:br/>
        <w:br/>
        <w:t>Canonical incident:</w:t>
        <w:br/>
        <w:t>- DQ-REPORT-001</w:t>
        <w:br/>
        <w:t>- severity: CRITICAL</w:t>
        <w:br/>
        <w:t>- status: POTVRDENÉ</w:t>
        <w:br/>
        <w:t>- scope: Recyklačný fond SK + CZ report total logic</w:t>
        <w:br/>
        <w:t>- fix belongs to report SQL, NOT to SKLAD_​KARTA values or coefficients</w:t>
        <w:br/>
        <w:t>- task has already been recorded for Miroslav Jánošík outside the catalog.​</w:t>
      </w:r>
    </w:p>
    <w:p>
      <w:r>
        <w:t>Dôkazy: pm.​evidence.​handoff</w:t>
      </w:r>
    </w:p>
    <w:p>
      <w:pPr>
        <w:pStyle w:val="Heading2"/>
      </w:pPr>
      <w:r>
        <w:t>pm.​rule.​handoff_​section_​16</w:t>
      </w:r>
    </w:p>
    <w:p>
      <w:r>
        <w:t>rule id: pm.​rule.​handoff_​section_​16</w:t>
      </w:r>
    </w:p>
    <w:p>
      <w:r>
        <w:t>Scope: pm.​object.​sklad_​karta</w:t>
      </w:r>
    </w:p>
    <w:p>
      <w:r>
        <w:t>Pravidlo: CIS_​DU supplemental definitions</w:t>
        <w:br/>
        <w:t>Relevant confirmed current definitions:</w:t>
        <w:br/>
        <w:t>- DU1 Typ štítka SSCC</w:t>
        <w:br/>
        <w:t>- DU4 WRIN</w:t>
        <w:br/>
        <w:t>- DU5 Filter</w:t>
        <w:br/>
        <w:t>- DU6 Týždne prognózy</w:t>
        <w:br/>
        <w:t>- DU7 percent/​recycled share</w:t>
        <w:br/>
        <w:t>- DU8 auto coefficient mapping — virgin/​non-recycled</w:t>
        <w:br/>
        <w:t>- DU9 auto coefficient mapping — recycled</w:t>
        <w:br/>
        <w:t>Other DU slots without active definition/​population must not be assigned guessed meaning.​</w:t>
      </w:r>
    </w:p>
    <w:p>
      <w:r>
        <w:t>Dôkazy: pm.​evidence.​handoff</w:t>
      </w:r>
    </w:p>
    <w:p>
      <w:pPr>
        <w:pStyle w:val="Heading2"/>
      </w:pPr>
      <w:r>
        <w:t>pm.​rule.​handoff_​section_​17</w:t>
      </w:r>
    </w:p>
    <w:p>
      <w:r>
        <w:t>rule id: pm.​rule.​handoff_​section_​17</w:t>
      </w:r>
    </w:p>
    <w:p>
      <w:r>
        <w:t>Scope: pm.​object.​sklad_​karta</w:t>
      </w:r>
    </w:p>
    <w:p>
      <w:r>
        <w:t>Pravidlo: Mutation /​ source flow requirements</w:t>
        <w:br/>
        <w:t>Materialize root insert/​update/​storno behavior and critical-field Mutation Matrix from approved trigger/​package evidence.​</w:t>
        <w:br/>
        <w:t>Critical source facts include:</w:t>
        <w:br/>
        <w:t>- root insert trigger defaults HLAVNA_​TP=self, NAHRADA=self, SK_​ID=ID, RID_​OBJ=RID, USED=1, DATUM=SYSDATE and other technical defaults</w:t>
        <w:br/>
        <w:t>- replication bypass exists for update/​delete paths</w:t>
        <w:br/>
        <w:t>- root storno cascades/​stornos related B_​KOD_​U, SKLAD_​KARTA_​LB, SKLAD_​DODAVATEL under confirmed source rules</w:t>
        <w:br/>
        <w:t>- STAV-&gt;8 side effect into MCCARTER_​PLAN.​MC_​UKONCENY_​PREDAJ_​SK</w:t>
        <w:br/>
        <w:t>- C_​SKLAD_​KARTA contains source-visible maintenance APIs; only classify specific caller/​writer roles when source proves them</w:t>
        <w:br/>
        <w:t>- no scheduler/​caller absence may be treated as proof that external/​app scheduling does not exist.​</w:t>
      </w:r>
    </w:p>
    <w:p>
      <w:r>
        <w:t>Dôkazy: pm.​evidence.​handoff</w:t>
      </w:r>
    </w:p>
    <w:p>
      <w:pPr>
        <w:pStyle w:val="Heading2"/>
      </w:pPr>
      <w:r>
        <w:t>pm.​rule.​handoff_​section_​18</w:t>
      </w:r>
    </w:p>
    <w:p>
      <w:r>
        <w:t>rule id: pm.​rule.​handoff_​section_​18</w:t>
      </w:r>
    </w:p>
    <w:p>
      <w:r>
        <w:t>Scope: pm.​object.​sklad_​karta</w:t>
      </w:r>
    </w:p>
    <w:p>
      <w:r>
        <w:t>Pravidlo: Dependency /​ boundary contract</w:t>
        <w:br/>
        <w:t>- Direct root dependency snapshot: 416 dependency rows /​ 414 objects</w:t>
        <w:br/>
        <w:t>- C_​SKLAD_​KARTA is central API with large source dependency surface</w:t>
        <w:br/>
        <w:t>- source-visible direct writers outside C_​SKLAD_​KARTA: 33</w:t>
        <w:br/>
        <w:t>- static cross-schema ALL_​DEPENDENCIES for root/​API may be zero, but cross-schema synonyms/​grants exist</w:t>
        <w:br/>
        <w:t>- synonyms observed include MC_​ST.​SKLAD_​KARTA and MC_​WWW references to C_​SKLAD_​KARTA/​SKLAD_​KARTA</w:t>
        <w:br/>
        <w:t>- grants/​synonyms = ACCESS CAPABILITY /​ DEPENDENCY ONLY until runtime/​source role is proven</w:t>
        <w:br/>
        <w:t>- dynamic SQL and application runtime outside Oracle source are explicit system boundaries.​</w:t>
        <w:br/>
        <w:br/>
        <w:t>External SK-&gt;CZ synchronization:</w:t>
        <w:br/>
        <w:t>- business/​technical evidence confirms batch `prenosdatcz.​bat`</w:t>
        <w:br/>
        <w:t>- Windows Scheduler every two hours</w:t>
        <w:br/>
        <w:t>- source SK -&gt; target CZ; current description includes card creation/​update and EAN/​selected master attributes</w:t>
        <w:br/>
        <w:t>- existing-card pairing described via internal code</w:t>
        <w:br/>
        <w:t>- exact SQL/​scripts/​procedures are DATA GAP and must not be invented.​</w:t>
      </w:r>
    </w:p>
    <w:p>
      <w:r>
        <w:t>Dôkazy: pm.​evidence.​handoff</w:t>
      </w:r>
    </w:p>
    <w:p>
      <w:pPr>
        <w:pStyle w:val="Heading2"/>
      </w:pPr>
      <w:r>
        <w:t>pm.​rule.​handoff_​section_​20</w:t>
      </w:r>
    </w:p>
    <w:p>
      <w:r>
        <w:t>rule id: pm.​rule.​handoff_​section_​20</w:t>
      </w:r>
    </w:p>
    <w:p>
      <w:r>
        <w:t>Scope: pm.​object.​sklad_​karta</w:t>
      </w:r>
    </w:p>
    <w:p>
      <w:r>
        <w:t>Pravidlo: Canonical DQ rules to materialize</w:t>
        <w:br/>
        <w:t>At minimum:</w:t>
        <w:br/>
        <w:t>- identity/​uniqueness snapshot checks with dated semantics</w:t>
        <w:br/>
        <w:t>- root lookup orphan checks</w:t>
        <w:br/>
        <w:t>- root-vs-satellite supplier divergence diagnostic</w:t>
        <w:br/>
        <w:t>- SKLAD_​KARTA_​FU VAT context divergence diagnostic</w:t>
        <w:br/>
        <w:t>- packaging/​EAN anomalies with scope and non-error caveats</w:t>
        <w:br/>
        <w:t>- typed-note allergen coverage and duplicate/​type ambiguity diagnostics</w:t>
        <w:br/>
        <w:t>- DQ-COEF-001 through DQ-COEF-006</w:t>
        <w:br/>
        <w:t>- DQ-REPORT-001 Recyklačný fond SK/​CZ footer eligibility defect</w:t>
        <w:br/>
        <w:t>- unresolved TYP_​T current '00' as warning/​non-blocking legacy condition, not cleanup target</w:t>
        <w:br/>
        <w:t>- NAHRADA group diagnostics only; no auto-remediation.​</w:t>
      </w:r>
    </w:p>
    <w:p>
      <w:r>
        <w:t>Dôkazy: pm.​evidence.​handoff</w:t>
      </w:r>
    </w:p>
    <w:p>
      <w:pPr>
        <w:pStyle w:val="Heading2"/>
      </w:pPr>
      <w:r>
        <w:t>pm.​rule.​handoff_​section_​29</w:t>
      </w:r>
    </w:p>
    <w:p>
      <w:r>
        <w:t>rule id: pm.​rule.​handoff_​section_​29</w:t>
      </w:r>
    </w:p>
    <w:p>
      <w:r>
        <w:t>Scope: pm.​object.​sklad_​karta</w:t>
      </w:r>
    </w:p>
    <w:p>
      <w:r>
        <w:t>Pravidlo: Post-closure MC revalidation 2026-09-16 — STAV 8 /​ Ukončený predaj forecast reset</w:t>
        <w:br/>
        <w:br/>
        <w:t>### Evidence delta</w:t>
        <w:br/>
        <w:t>Approved new MC B2 evidence: `PM-12A — end of sale forecast reset current source.​xlsx`, extracted from current `ALL_​SOURCE` /​ `ALL_​TRIGGERS` /​ `ALL_​OBJECTS`.​ This delta supersedes the earlier unresolved defect description for the lock interaction.​</w:t>
        <w:br/>
        <w:br/>
        <w:t>### Confirmed current MC flow</w:t>
        <w:br/>
        <w:t>1.​ `MC.​T_​SKLAD_​KARTA_​STAV_​AFTER_​MC` is an enabled row trigger on `MC.​SKLAD_​KARTA`, `AFTER UPDATE OF STAV`.​ Replication sessions return early through `C_​Session.​GetReplikacia`.​</w:t>
        <w:br/>
        <w:t>2.​ On the transition `:OLD.​STAV &lt;&gt; 8 AND :NEW.​STAV = 8`, the trigger calls `MCCARTER_​PLAN.​MC_​UKONCENY_​PREDAJ_​SK(:NEW.​ID)`.​</w:t>
        <w:br/>
        <w:t>3.​ `MC.​MCCARTER_​PLAN.​MC_​UKONCENY_​PREDAJ_​SK` computes the current week-period code and updates future/​current forecast rows in `OBCH_​PL_​O` for the SKU.​ It sets `PLAN_​POCET2 = 0` and simultaneously replaces `POZN` with text beginning `Ukončený predaj`, including the current date and original planned quantity.​ Scope is `OBCH_​PL_​L.​TYP_​PLANU in (OPTyp_​Prognoza, OPTyp_​PrognPartn)`, matching `KOD_​ID`, from the current week-period forward.​</w:t>
        <w:br/>
        <w:t>4.​ `MC.​T_​OBCH_​PL_​LOCK_​MC` is an enabled row trigger on `MC.​OBCH_​PL_​O`, `AFTER INSERT OR UPDATE OF PLAN_​POCET2`.​ For ordinary updates it still prevents a changed `PLAN_​POCET2` on a locked row where `BITAND(:NEW.​STAV,2)=2`.​</w:t>
        <w:br/>
        <w:t>5.​ The current MC trigger contains a dedicated exception before the lock error:</w:t>
        <w:br/>
        <w:t xml:space="preserve">   - if `POZN` changed and `:NEW.​POZN LIKE '%Ukončený predaj%'`, the trigger executes `NULL` and does not raise the lock error.​</w:t>
        <w:br/>
        <w:t>6.​ Therefore the system-driven STAV=8 flow can zero `PLAN_​POCET2` even in the locked operative period, while the normal lock remains active for ordinary/​user changes.​ Existing forecast-transfer exceptions based on `(+%)` and `(-%)` notes remain unchanged.​ Insert-time protection also remains unchanged.​</w:t>
        <w:br/>
        <w:br/>
        <w:t>### Change localization</w:t>
        <w:br/>
        <w:t>Current MC object timestamps from PM-12A localize the deployed change to the lock trigger:</w:t>
        <w:br/>
        <w:t>- `MC.​T_​OBCH_​PL_​LOCK_​MC` LAST_​DDL_​TIME = `2026-09-16 09:39:59`.​</w:t>
        <w:br/>
        <w:t>- `MC.​T_​SKLAD_​KARTA_​STAV_​AFTER_​MC` LAST_​DDL_​TIME = `2026-08-16 10:28:27`.​</w:t>
        <w:br/>
        <w:t>- `MC.​MCCARTER_​PLAN` package body LAST_​DDL_​TIME = `2026-08-16 10:35:33`.​</w:t>
        <w:br/>
        <w:br/>
        <w:t>This proves the current MC fix was implemented in `T_​OBCH_​PL_​LOCK_​MC`; the STAV=8 trigger and `MC_​UKONCENY_​PREDAJ_​SK` procedure were not changed as part of this deployment.​ TEST/​MCCZ source visible in the same export is auxiliary only and must not be treated as MC authority.​</w:t>
        <w:br/>
        <w:br/>
        <w:t>### Resolved defect /​ canonical status</w:t>
        <w:br/>
        <w:t>Status: `POTVRDENÉ — VYRIEŠENÉ` for MC as of 2026-09-16.​</w:t>
        <w:br/>
        <w:br/>
        <w:t>Old defect: the STAV=8 procedure attempted to zero future `OBCH_​PL_​O.​PLAN_​POCET2`, but `T_​OBCH_​PL_​LOCK_​MC` interpreted the system update like an ordinary edit and raised the locked-period error.​</w:t>
        <w:br/>
        <w:br/>
        <w:t>Resolved behavior: `T_​OBCH_​PL_​LOCK_​MC` now recognizes the specific system update by the simultaneous change of `POZN` to the `Ukončený predaj` marker and bypasses only that lock guard.​ Standard lock behavior remains in place for other changes.​</w:t>
        <w:br/>
        <w:br/>
        <w:t>### Mutation Matrix delta</w:t>
        <w:br/>
        <w:t>`SKLAD_​KARTA.​STAV: !=8 -&gt; 8` -&gt; `T_​SKLAD_​KARTA_​STAV_​AFTER_​MC` -&gt; replication guard -&gt; `MCCARTER_​PLAN.​MC_​UKONCENY_​PREDAJ_​SK(SK.​ID)` -&gt; `OBCH_​PL_​O.​PLAN_​POCET2=0` + `POZN='Ukončený predaj .​.​.​ (pôvodne: .​.​.​)'` -&gt; `T_​OBCH_​PL_​LOCK_​MC` detects the dedicated note marker -&gt; lock bypass only for this system flow -&gt; update succeeds.​</w:t>
        <w:br/>
        <w:br/>
        <w:t>### DO NOT ASSUME delta</w:t>
        <w:br/>
        <w:t>- Do not describe the new mechanism as a global lock bypass.​ The bypass is conditional on the simultaneous note mutation matching `Ukončený predaj`.​</w:t>
        <w:br/>
        <w:t>- Do not infer that `STAV` lock is removed; ordinary `PLAN_​POCET2` updates on locked rows are still rejected.​</w:t>
        <w:br/>
        <w:t>- Do not remove the `POZN` mutation from the procedure contract: it is now part of the executable bypass contract.​</w:t>
        <w:br/>
        <w:t>- Do not generalize TEST/​MCCZ behavior to MC without separate validation.​</w:t>
        <w:br/>
        <w:br/>
        <w:t>### Codex acceptance delta</w:t>
        <w:br/>
        <w:t>Materialize this flow as confirmed B2 evidence in the Product Master mutation/​source-flow contract.​ Add an acceptance assertion that the STAV=8 system flow has an explicit `T_​OBCH_​PL_​LOCK_​MC` exception, while the generic `BITAND(STAV,2)=2` lock guard remains documented for ordinary updates.​ Record this as a non-breaking semantic revision dated 2026-09-16.​</w:t>
      </w:r>
    </w:p>
    <w:p>
      <w:r>
        <w:t>Dôkazy: pm.​evidence.​handoff</w:t>
      </w:r>
    </w:p>
    <w:p>
      <w:r>
        <w:br w:type="page"/>
      </w:r>
    </w:p>
    <w:p>
      <w:pPr>
        <w:pStyle w:val="Heading1"/>
      </w:pPr>
      <w:r>
        <w:t>3 Fyzické objekty a úplný root inventár</w:t>
      </w:r>
    </w:p>
    <w:p>
      <w:r>
        <w:t>Kanonický zdroj: catalog/​master/​skladove-karty/​object-b_​kod_​u.​yaml</w:t>
      </w:r>
    </w:p>
    <w:p>
      <w:pPr>
        <w:pStyle w:val="Heading2"/>
      </w:pPr>
      <w:r>
        <w:t>B_​KOD_​U</w:t>
      </w:r>
    </w:p>
    <w:p>
      <w:r>
        <w:t>object id: pm.​object.​b_​kod_​u</w:t>
      </w:r>
    </w:p>
    <w:p>
      <w:r>
        <w:t>environment: MC</w:t>
      </w:r>
    </w:p>
    <w:p>
      <w:r>
        <w:t>oracle owner: MC</w:t>
      </w:r>
    </w:p>
    <w:p>
      <w:r>
        <w:t>oracle name: B_​KOD_​U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pm.​fields_​b_​kod_​u</w:t>
      </w:r>
    </w:p>
    <w:p>
      <w:r>
        <w:t>grain sk: Physical row of B_​KOD_​U; contextual natural grain and fan-out are in relationships.​</w:t>
      </w:r>
    </w:p>
    <w:p>
      <w:r>
        <w:t>identity refs: pm.​field.​b_​kod_​u.​id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pm.​evidence.​lm-02a</w:t>
        <w:br/>
        <w:t>pm.​evidence.​handoff</w:t>
      </w:r>
    </w:p>
    <w:p>
      <w:r>
        <w:t>Kanonický zdroj: catalog/​master/​skladove-karty/​object-cis_​du_​o.​yaml</w:t>
      </w:r>
    </w:p>
    <w:p>
      <w:pPr>
        <w:pStyle w:val="Heading2"/>
      </w:pPr>
      <w:r>
        <w:t>CIS_​DU_​O</w:t>
      </w:r>
    </w:p>
    <w:p>
      <w:r>
        <w:t>object id: pm.​object.​cis_​du_​o</w:t>
      </w:r>
    </w:p>
    <w:p>
      <w:r>
        <w:t>environment: MC</w:t>
      </w:r>
    </w:p>
    <w:p>
      <w:r>
        <w:t>oracle owner: MC</w:t>
      </w:r>
    </w:p>
    <w:p>
      <w:r>
        <w:t>oracle name: CIS_​DU_​O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pm.​fields_​cis_​du_​o</w:t>
      </w:r>
    </w:p>
    <w:p>
      <w:r>
        <w:t>grain sk: Physical row of CIS_​DU_​O; contextual natural grain and fan-out are in relationships.​</w:t>
      </w:r>
    </w:p>
    <w:p>
      <w:r>
        <w:t>identity refs: []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pm.​evidence.​pm-04a</w:t>
        <w:br/>
        <w:t>pm.​evidence.​handoff</w:t>
      </w:r>
    </w:p>
    <w:p>
      <w:r>
        <w:t>Kanonický zdroj: catalog/​master/​skladove-karty/​object-cis_​poznamky.​yaml</w:t>
      </w:r>
    </w:p>
    <w:p>
      <w:pPr>
        <w:pStyle w:val="Heading2"/>
      </w:pPr>
      <w:r>
        <w:t>CIS_​POZNAMKY</w:t>
      </w:r>
    </w:p>
    <w:p>
      <w:r>
        <w:t>object id: pm.​object.​cis_​poznamky</w:t>
      </w:r>
    </w:p>
    <w:p>
      <w:r>
        <w:t>environment: MC</w:t>
      </w:r>
    </w:p>
    <w:p>
      <w:r>
        <w:t>oracle owner: MC</w:t>
      </w:r>
    </w:p>
    <w:p>
      <w:r>
        <w:t>oracle name: CIS_​POZNAMKY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pm.​fields_​cis_​poznamky</w:t>
      </w:r>
    </w:p>
    <w:p>
      <w:r>
        <w:t>grain sk: Physical row of CIS_​POZNAMKY; contextual natural grain and fan-out are in relationships.​</w:t>
      </w:r>
    </w:p>
    <w:p>
      <w:r>
        <w:t>identity refs: pm.​field.​cis_​poznamky.​id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pm.​evidence.​pm-08a</w:t>
        <w:br/>
        <w:t>pm.​evidence.​handoff</w:t>
      </w:r>
    </w:p>
    <w:p>
      <w:r>
        <w:t>Kanonický zdroj: catalog/​master/​skladove-karty/​object-cis_​poznamky_​typy.​yaml</w:t>
      </w:r>
    </w:p>
    <w:p>
      <w:pPr>
        <w:pStyle w:val="Heading2"/>
      </w:pPr>
      <w:r>
        <w:t>CIS_​POZNAMKY_​TYPY</w:t>
      </w:r>
    </w:p>
    <w:p>
      <w:r>
        <w:t>object id: pm.​object.​cis_​poznamky_​typy</w:t>
      </w:r>
    </w:p>
    <w:p>
      <w:r>
        <w:t>environment: MC</w:t>
      </w:r>
    </w:p>
    <w:p>
      <w:r>
        <w:t>oracle owner: MC</w:t>
      </w:r>
    </w:p>
    <w:p>
      <w:r>
        <w:t>oracle name: CIS_​POZNAMKY_​TYPY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pm.​fields_​cis_​poznamky_​typy</w:t>
      </w:r>
    </w:p>
    <w:p>
      <w:r>
        <w:t>grain sk: Physical row of CIS_​POZNAMKY_​TYPY; contextual natural grain and fan-out are in relationships.​</w:t>
      </w:r>
    </w:p>
    <w:p>
      <w:r>
        <w:t>identity refs: pm.​field.​cis_​poznamky_​typy.​id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pm.​evidence.​pm-09a</w:t>
        <w:br/>
        <w:t>pm.​evidence.​handoff</w:t>
      </w:r>
    </w:p>
    <w:p>
      <w:r>
        <w:t>Kanonický zdroj: catalog/​master/​skladove-karty/​object-imp_​mc_​sk_​nakl_​pol.​yaml</w:t>
      </w:r>
    </w:p>
    <w:p>
      <w:pPr>
        <w:pStyle w:val="Heading2"/>
      </w:pPr>
      <w:r>
        <w:t>IMP_​MC_​SK_​NAKL_​POL</w:t>
      </w:r>
    </w:p>
    <w:p>
      <w:r>
        <w:t>object id: pm.​object.​imp_​mc_​sk_​nakl_​pol</w:t>
      </w:r>
    </w:p>
    <w:p>
      <w:r>
        <w:t>environment: MC</w:t>
      </w:r>
    </w:p>
    <w:p>
      <w:r>
        <w:t>oracle owner: MC</w:t>
      </w:r>
    </w:p>
    <w:p>
      <w:r>
        <w:t>oracle name: IMP_​MC_​SK_​NAKL_​POL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pm.​fields_​imp_​mc_​sk_​nakl_​pol</w:t>
      </w:r>
    </w:p>
    <w:p>
      <w:r>
        <w:t>grain sk: Physical row of IMP_​MC_​SK_​NAKL_​POL; contextual natural grain and fan-out are in relationships.​</w:t>
      </w:r>
    </w:p>
    <w:p>
      <w:r>
        <w:t>identity refs: pm.​field.​imp_​mc_​sk_​nakl_​pol.​id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pm.​evidence.​pm-04a</w:t>
        <w:br/>
        <w:t>pm.​evidence.​handoff</w:t>
      </w:r>
    </w:p>
    <w:p>
      <w:r>
        <w:t>Kanonický zdroj: catalog/​master/​skladove-karty/​object-nakl_​koef.​yaml</w:t>
      </w:r>
    </w:p>
    <w:p>
      <w:pPr>
        <w:pStyle w:val="Heading2"/>
      </w:pPr>
      <w:r>
        <w:t>NAKL_​KOEF</w:t>
      </w:r>
    </w:p>
    <w:p>
      <w:r>
        <w:t>object id: pm.​object.​nakl_​koef</w:t>
      </w:r>
    </w:p>
    <w:p>
      <w:r>
        <w:t>environment: MC</w:t>
      </w:r>
    </w:p>
    <w:p>
      <w:r>
        <w:t>oracle owner: MC</w:t>
      </w:r>
    </w:p>
    <w:p>
      <w:r>
        <w:t>oracle name: NAKL_​KOEF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pm.​fields_​nakl_​koef</w:t>
      </w:r>
    </w:p>
    <w:p>
      <w:r>
        <w:t>grain sk: Physical row of NAKL_​KOEF; contextual natural grain and fan-out are in relationships.​</w:t>
      </w:r>
    </w:p>
    <w:p>
      <w:r>
        <w:t>identity refs: pm.​field.​nakl_​koef.​id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pm.​evidence.​pm-04a</w:t>
        <w:br/>
        <w:t>pm.​evidence.​handoff</w:t>
      </w:r>
    </w:p>
    <w:p>
      <w:r>
        <w:t>Kanonický zdroj: catalog/​master/​skladove-karty/​object-sk_​jednotky.​yaml</w:t>
      </w:r>
    </w:p>
    <w:p>
      <w:pPr>
        <w:pStyle w:val="Heading2"/>
      </w:pPr>
      <w:r>
        <w:t>SK_​JEDNOTKY</w:t>
      </w:r>
    </w:p>
    <w:p>
      <w:r>
        <w:t>object id: pm.​object.​sk_​jednotky</w:t>
      </w:r>
    </w:p>
    <w:p>
      <w:r>
        <w:t>environment: MC</w:t>
      </w:r>
    </w:p>
    <w:p>
      <w:r>
        <w:t>oracle owner: MC</w:t>
      </w:r>
    </w:p>
    <w:p>
      <w:r>
        <w:t>oracle name: SK_​JEDNOTKY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pm.​fields_​sk_​jednotky</w:t>
      </w:r>
    </w:p>
    <w:p>
      <w:r>
        <w:t>grain sk: Physical row of SK_​JEDNOTKY; contextual natural grain and fan-out are in relationships.​</w:t>
      </w:r>
    </w:p>
    <w:p>
      <w:r>
        <w:t>identity refs: pm.​field.​sk_​jednotky.​id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pm.​evidence.​pm-02a</w:t>
        <w:br/>
        <w:t>pm.​evidence.​handoff</w:t>
      </w:r>
    </w:p>
    <w:p>
      <w:r>
        <w:t>Kanonický zdroj: catalog/​master/​skladove-karty/​object-sk_​log_​udaje.​yaml</w:t>
      </w:r>
    </w:p>
    <w:p>
      <w:pPr>
        <w:pStyle w:val="Heading2"/>
      </w:pPr>
      <w:r>
        <w:t>SK_​LOG_​UDAJE</w:t>
      </w:r>
    </w:p>
    <w:p>
      <w:r>
        <w:t>object id: pm.​object.​sk_​log_​udaje</w:t>
      </w:r>
    </w:p>
    <w:p>
      <w:r>
        <w:t>environment: MC</w:t>
      </w:r>
    </w:p>
    <w:p>
      <w:r>
        <w:t>oracle owner: MC</w:t>
      </w:r>
    </w:p>
    <w:p>
      <w:r>
        <w:t>oracle name: SK_​LOG_​UDAJE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pm.​fields_​sk_​log_​udaje</w:t>
      </w:r>
    </w:p>
    <w:p>
      <w:r>
        <w:t>grain sk: Physical row of SK_​LOG_​UDAJE; contextual natural grain and fan-out are in relationships.​</w:t>
      </w:r>
    </w:p>
    <w:p>
      <w:r>
        <w:t>identity refs: pm.​field.​sk_​log_​udaje.​id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pm.​evidence.​pm-02a</w:t>
        <w:br/>
        <w:t>pm.​evidence.​handoff</w:t>
      </w:r>
    </w:p>
    <w:p>
      <w:r>
        <w:t>Kanonický zdroj: catalog/​master/​skladove-karty/​object-sk_​nakl_​polozky.​yaml</w:t>
      </w:r>
    </w:p>
    <w:p>
      <w:pPr>
        <w:pStyle w:val="Heading2"/>
      </w:pPr>
      <w:r>
        <w:t>SK_​NAKL_​POLOZKY</w:t>
      </w:r>
    </w:p>
    <w:p>
      <w:r>
        <w:t>object id: pm.​object.​sk_​nakl_​polozky</w:t>
      </w:r>
    </w:p>
    <w:p>
      <w:r>
        <w:t>environment: MC</w:t>
      </w:r>
    </w:p>
    <w:p>
      <w:r>
        <w:t>oracle owner: MC</w:t>
      </w:r>
    </w:p>
    <w:p>
      <w:r>
        <w:t>oracle name: SK_​NAKL_​POLOZKY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pm.​fields_​sk_​nakl_​polozky</w:t>
      </w:r>
    </w:p>
    <w:p>
      <w:r>
        <w:t>grain sk: Physical row of SK_​NAKL_​POLOZKY; contextual natural grain and fan-out are in relationships.​</w:t>
      </w:r>
    </w:p>
    <w:p>
      <w:r>
        <w:t>identity refs: pm.​field.​sk_​nakl_​polozky.​id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pm.​evidence.​pm-04a</w:t>
        <w:br/>
        <w:t>pm.​evidence.​handoff</w:t>
      </w:r>
    </w:p>
    <w:p>
      <w:r>
        <w:t>Kanonický zdroj: catalog/​master/​skladove-karty/​object-sklad_​dodavatel.​yaml</w:t>
      </w:r>
    </w:p>
    <w:p>
      <w:pPr>
        <w:pStyle w:val="Heading2"/>
      </w:pPr>
      <w:r>
        <w:t>SKLAD_​DODAVATEL</w:t>
      </w:r>
    </w:p>
    <w:p>
      <w:r>
        <w:t>object id: pm.​object.​sklad_​dodavatel</w:t>
      </w:r>
    </w:p>
    <w:p>
      <w:r>
        <w:t>environment: MC</w:t>
      </w:r>
    </w:p>
    <w:p>
      <w:r>
        <w:t>oracle owner: MC</w:t>
      </w:r>
    </w:p>
    <w:p>
      <w:r>
        <w:t>oracle name: SKLAD_​DODAVATEL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pm.​fields_​sklad_​dodavatel</w:t>
      </w:r>
    </w:p>
    <w:p>
      <w:r>
        <w:t>grain sk: Physical row of SKLAD_​DODAVATEL; contextual natural grain and fan-out are in relationships.​</w:t>
      </w:r>
    </w:p>
    <w:p>
      <w:r>
        <w:t>identity refs: pm.​field.​sklad_​dodavatel.​id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pm.​evidence.​pm-02a</w:t>
        <w:br/>
        <w:t>pm.​evidence.​handoff</w:t>
      </w:r>
    </w:p>
    <w:p>
      <w:r>
        <w:t>Kanonický zdroj: catalog/​master/​skladove-karty/​object-sklad_​karta.​yaml</w:t>
      </w:r>
    </w:p>
    <w:p>
      <w:pPr>
        <w:pStyle w:val="Heading2"/>
      </w:pPr>
      <w:r>
        <w:t>SKLAD_​KARTA</w:t>
      </w:r>
    </w:p>
    <w:p>
      <w:r>
        <w:t>object id: pm.​object.​sklad_​karta</w:t>
      </w:r>
    </w:p>
    <w:p>
      <w:r>
        <w:t>environment: MC</w:t>
      </w:r>
    </w:p>
    <w:p>
      <w:r>
        <w:t>oracle owner: MC</w:t>
      </w:r>
    </w:p>
    <w:p>
      <w:r>
        <w:t>oracle name: SKLAD_​KARTA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pm.​fields_​sklad_​karta</w:t>
      </w:r>
    </w:p>
    <w:p>
      <w:r>
        <w:t>grain sk: One current stock/​product card.​</w:t>
      </w:r>
    </w:p>
    <w:p>
      <w:r>
        <w:t>identity refs: pm.​field.​sklad_​karta.​id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pm.​evidence.​mp01-a</w:t>
        <w:br/>
        <w:t>pm.​evidence.​handoff</w:t>
      </w:r>
    </w:p>
    <w:p>
      <w:r>
        <w:t>Kanonický zdroj: catalog/​master/​skladove-karty/​object-sklad_​karta_​fu.​yaml</w:t>
      </w:r>
    </w:p>
    <w:p>
      <w:pPr>
        <w:pStyle w:val="Heading2"/>
      </w:pPr>
      <w:r>
        <w:t>SKLAD_​KARTA_​FU</w:t>
      </w:r>
    </w:p>
    <w:p>
      <w:r>
        <w:t>object id: pm.​object.​sklad_​karta_​fu</w:t>
      </w:r>
    </w:p>
    <w:p>
      <w:r>
        <w:t>environment: MC</w:t>
      </w:r>
    </w:p>
    <w:p>
      <w:r>
        <w:t>oracle owner: MC</w:t>
      </w:r>
    </w:p>
    <w:p>
      <w:r>
        <w:t>oracle name: SKLAD_​KARTA_​FU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pm.​fields_​sklad_​karta_​fu</w:t>
      </w:r>
    </w:p>
    <w:p>
      <w:r>
        <w:t>grain sk: Physical row of SKLAD_​KARTA_​FU; contextual natural grain and fan-out are in relationships.​</w:t>
      </w:r>
    </w:p>
    <w:p>
      <w:r>
        <w:t>identity refs: pm.​field.​sklad_​karta_​fu.​id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pm.​evidence.​pm-02a</w:t>
        <w:br/>
        <w:t>pm.​evidence.​handoff</w:t>
      </w:r>
    </w:p>
    <w:p>
      <w:r>
        <w:t>Kanonický zdroj: catalog/​master/​skladove-karty/​object-sklad_​karta_​lb.​yaml</w:t>
      </w:r>
    </w:p>
    <w:p>
      <w:pPr>
        <w:pStyle w:val="Heading2"/>
      </w:pPr>
      <w:r>
        <w:t>SKLAD_​KARTA_​LB</w:t>
      </w:r>
    </w:p>
    <w:p>
      <w:r>
        <w:t>object id: pm.​object.​sklad_​karta_​lb</w:t>
      </w:r>
    </w:p>
    <w:p>
      <w:r>
        <w:t>environment: MC</w:t>
      </w:r>
    </w:p>
    <w:p>
      <w:r>
        <w:t>oracle owner: MC</w:t>
      </w:r>
    </w:p>
    <w:p>
      <w:r>
        <w:t>oracle name: SKLAD_​KARTA_​LB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pm.​fields_​sklad_​karta_​lb</w:t>
      </w:r>
    </w:p>
    <w:p>
      <w:r>
        <w:t>grain sk: Physical row of SKLAD_​KARTA_​LB; contextual natural grain and fan-out are in relationships.​</w:t>
      </w:r>
    </w:p>
    <w:p>
      <w:r>
        <w:t>identity refs: pm.​field.​sklad_​karta_​lb.​id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pm.​evidence.​lm-02a</w:t>
        <w:br/>
        <w:t>pm.​evidence.​handoff</w:t>
      </w:r>
    </w:p>
    <w:p>
      <w:r>
        <w:t>Kanonický zdroj: catalog/​master/​skladove-karty/​object-sklad_​partner_​kody.​yaml</w:t>
      </w:r>
    </w:p>
    <w:p>
      <w:pPr>
        <w:pStyle w:val="Heading2"/>
      </w:pPr>
      <w:r>
        <w:t>SKLAD_​PARTNER_​KODY</w:t>
      </w:r>
    </w:p>
    <w:p>
      <w:r>
        <w:t>object id: pm.​object.​sklad_​partner_​kody</w:t>
      </w:r>
    </w:p>
    <w:p>
      <w:r>
        <w:t>environment: MC</w:t>
      </w:r>
    </w:p>
    <w:p>
      <w:r>
        <w:t>oracle owner: MC</w:t>
      </w:r>
    </w:p>
    <w:p>
      <w:r>
        <w:t>oracle name: SKLAD_​PARTNER_​KODY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field registry ref: pm.​fields_​sklad_​partner_​kody</w:t>
      </w:r>
    </w:p>
    <w:p>
      <w:r>
        <w:t>grain sk: Physical row of SKLAD_​PARTNER_​KODY; contextual natural grain and fan-out are in relationships.​</w:t>
      </w:r>
    </w:p>
    <w:p>
      <w:r>
        <w:t>identity refs: pm.​field.​sklad_​partner_​kody.​id</w:t>
      </w:r>
    </w:p>
    <w:p>
      <w:r>
        <w:t>source of truth summary sk: RAW CURRENT; context-specific authority per handoff.​</w:t>
      </w:r>
    </w:p>
    <w:p>
      <w:r>
        <w:t>temporal summary sk: No arbitrary full historical reconstruction.​</w:t>
      </w:r>
    </w:p>
    <w:p>
      <w:r>
        <w:t>scope limitations sk: Declared Product Master scope; inventory and transaction lifecycle excluded.​</w:t>
      </w:r>
    </w:p>
    <w:p>
      <w:r>
        <w:t>Dôkazy: pm.​evidence.​pm-02a</w:t>
        <w:br/>
        <w:t>pm.​evidence.​handoff</w:t>
      </w:r>
    </w:p>
    <w:p>
      <w:r>
        <w:t>Nasledujúci root inventár obsahuje všetky vlastnosti 169 kanonických polí.​ Historická poznámka o null aliasoch z 2026-09-16 je pre root nahradená schválenou alias revíziou z 2026-09-17; nie je aktuálnou medzerou.​</w:t>
      </w:r>
    </w:p>
    <w:p>
      <w:pPr>
        <w:pStyle w:val="Heading2"/>
      </w:pPr>
      <w:r>
        <w:t>MC SKLAD KARTA všetkých 169 polí</w:t>
      </w:r>
    </w:p>
    <w:p>
      <w:r>
        <w:t>Kanonický zdroj: catalog/​master/​skladove-karty/​fields-sklad_​karta.​yaml</w:t>
      </w:r>
    </w:p>
    <w:p>
      <w:r>
        <w:t>Spoločné vlastnosti nasledujúcich záznamov</w:t>
      </w:r>
    </w:p>
    <w:p>
      <w:r>
        <w:t>temporal classification: RAW CURRENT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SK_​ID</w:t>
              <w:br/>
              <w:t>Alias: stock_​card_​number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poradové císlo - je jedinecné (XPK)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DRUH</w:t>
              <w:br/>
              <w:t>Alias: item_​kind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Druh,odroda,prívlastok tovaru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C_​1</w:t>
              <w:br/>
              <w:t>Alias: price_​1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cena 1 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ZARUKA_​OLD</w:t>
              <w:br/>
              <w:t>Alias: legacy_​shelf_​life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VARCHAR2(15)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záruka tovaru </w:t>
              <w:br/>
              <w:t>data type raw: VARCHAR2; data length: 15;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ZLAVA_​ID</w:t>
              <w:br/>
              <w:t>Alias: quantity_​discount_​id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p.​c.​ množstevnej zlavy z tabulky DISCONT 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NAZOV</w:t>
              <w:br/>
              <w:t>Alias: name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názov karty 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POLOHA</w:t>
              <w:br/>
              <w:t>Alias: warehouse_​location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urcuje polohu tovaru v sklade 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FARBY</w:t>
              <w:br/>
              <w:t>Alias: legacy_​farby_​field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Poznámky¤Poznámky ()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P_​JEDNOTKA</w:t>
              <w:br/>
              <w:t>Alias: primary_​unit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jednotka tovaru </w:t>
              <w:br/>
              <w:t>data type raw: VARCHAR2; data length: 10;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DPH</w:t>
              <w:br/>
              <w:t>Alias: vat_​value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dph tovaru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POMENOVANIE</w:t>
              <w:br/>
              <w:t>Alias: secondary_​name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meno PLU - druhy nazov (automaticky sa tam dava nazov zo stromovej struktury) 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SMER</w:t>
              <w:br/>
              <w:t>Alias: direction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DOD_​SK</w:t>
              <w:br/>
              <w:t>Alias: supplier_​partner_​id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id dodávatela - väzba na NID v tabulke OBCH_​PARTNERI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BALENIE</w:t>
              <w:br/>
              <w:t>Alias: packaging_​type_​id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druh balenia, z comboboxu sada balení - odkaz na ID_​B z tabulky BALENIA_​L 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C_​3</w:t>
              <w:br/>
              <w:t>Alias: price_​3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cena 3 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INT_​KOD</w:t>
              <w:br/>
              <w:t>Alias: internal_​code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VARCHAR2(30)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User-facing internal code; design uniqueness (INT_​KOD, SKLAD).​</w:t>
              <w:br/>
              <w:t xml:space="preserve">Oracle comment: interný kód </w:t>
              <w:br/>
              <w:t>data type raw: VARCHAR2; data length: 30;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T_​TOVARU</w:t>
              <w:br/>
              <w:t>Alias: item_​type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tovaru: Tovar - 0, Materiál-1, Obal - -1, Výrobky - 2, Služby - 3, Komisný tovar - 4 (UCTY_​SK.​TYP)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USED</w:t>
              <w:br/>
              <w:t>Alias: technical_​active_​flag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Technical active/​storno dimension; does not mean in sale.​</w:t>
              <w:br/>
              <w:t xml:space="preserve">Oracle comment: ci je používaná, 1  - áno, 0 - nie vyradená </w:t>
              <w:br/>
              <w:t>data type raw: NUMBER; data length: 22;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MENA_​SK</w:t>
              <w:br/>
              <w:t>Alias: currency_​id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mena karty - väzba ID_​M na tabulku MENY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PREF_​CENA</w:t>
              <w:br/>
              <w:t>Alias: preferred_​price_​source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aka je preferovaná cena karty, 1-5 urcuje cenu 1 - cenu 5, -2 a -1 nákup, 0 - vážený priemer a -3 žiadna, ciže sa v odbytovom formulári zobrazí cena z partnera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ODPIS_​SK</w:t>
              <w:br/>
              <w:t>Alias: deduct_​from_​stock_​flag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ci sa daná karta odpisuje zo skladu : 1 - áno, 0 - nie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C_​4</w:t>
              <w:br/>
              <w:t>Alias: price_​4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cena 4 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C_​5</w:t>
              <w:br/>
              <w:t>Alias: price_​5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cena 5 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C_​M</w:t>
              <w:br/>
              <w:t>Alias: purchase_​price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NUMBER(13,5)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nákup </w:t>
              <w:br/>
              <w:t>data type raw: NUMBER; data length: 22; data precision: 13; data scale: 5;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C_​2</w:t>
              <w:br/>
              <w:t>Alias: price_​2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cena 2 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COL_​SADZBA</w:t>
              <w:br/>
              <w:t>Alias: customs_​tariff_​id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colná sadzba - odkaz na ID z COL_​SADZOBNIK (COL_​SADZOBNIK.​ID)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MAKRO_​OLD</w:t>
              <w:br/>
              <w:t>Alias: legacy_​macro_​flag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ci má karta makro: 1 - áno, 0 -nie 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FLAGS</w:t>
              <w:br/>
              <w:t>Alias: user_​flags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Position 12: Nezahŕňaj do prepočtu odpadov výrobkov.​ FLAGS[12]=1 plus coefficients is valid.​</w:t>
              <w:br/>
              <w:t xml:space="preserve">Oracle comment: priznaky skladovej karty </w:t>
              <w:br/>
              <w:t>data type raw: VARCHAR2; data length: 254;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DOD_​KOD</w:t>
              <w:br/>
              <w:t>Alias: supplier_​code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kód dodávateľa; not a synonym for KOD_​DOD or VYROBCA_​KOD.​</w:t>
              <w:br/>
              <w:t xml:space="preserve">Oracle comment: dodávatelský kód  </w:t>
              <w:br/>
              <w:t>data type raw: VARCHAR2; data length: 254;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C_​N</w:t>
              <w:br/>
              <w:t>Alias: last_​purchase_​price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NUMBER(13,5)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posledný nákup </w:t>
              <w:br/>
              <w:t>data type raw: NUMBER; data length: 22; data precision: 13; data scale: 5;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ZALOZENA</w:t>
              <w:br/>
              <w:t>Alias: created_​date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dátum, kedy bola založená karta </w:t>
              <w:br/>
              <w:t>data type raw: DATE; data length: 7;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OBJEM</w:t>
              <w:br/>
              <w:t>Alias: volume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objem  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  HMOTNOST</w:t>
              <w:br/>
              <w:t>Alias: weight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hmotnost 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  ZLAVY</w:t>
              <w:br/>
              <w:t>Alias: discount_​flags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urcuje, ake zlavy su v zalozke cenotvorba zapnute, toto cislo je sumarom (z dvojkovej sustavy) 1- množstevná zlava, 2 - z partner.​ cenníka, 4 - z partnerov,  8 - na doklad, ciže ak je tam napr.​ 11, tak je zapnuté 1 + 2 + 8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  ZLAVA_​MIN_​POC</w:t>
              <w:br/>
              <w:t>Alias: minimum_​discount_​quantity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NUMBER(10,3)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10; data scale: 3;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  TYP_​T</w:t>
              <w:br/>
              <w:t>Alias: item_​group_​code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Current '00' unresolved; do not use as product classification.​</w:t>
              <w:br/>
              <w:t xml:space="preserve">Oracle comment: císlo zaradenia tovaru v rámcie tovarových skupín </w:t>
              <w:br/>
              <w:t>data type raw: VARCHAR2; data length: 200;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37  PAR_​1</w:t>
              <w:br/>
              <w:t>Alias: numeric_​parameter_​1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parameter 1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38  PAR_​2</w:t>
              <w:br/>
              <w:t>Alias: numeric_​parameter_​2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parameter 2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39  SKLAD</w:t>
              <w:br/>
              <w:t>Alias: warehouse_​id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na akom sklade bola karta založená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40  TECHINFO</w:t>
              <w:br/>
              <w:t>Alias: technical_​description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technický popis </w:t>
              <w:br/>
              <w:t>data type raw: VARCHAR2; data length: 4000;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41  ZMENENE</w:t>
              <w:br/>
              <w:t>Alias: last_​change_​day_​offset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do stlpca sa ukladá dátum poslednej zmeny skladovej karty vo formáte dní od 1.​1.​1993 - ukladanie zmeny robí trigger SK_​UPDT 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42  KALKUL_​P</w:t>
              <w:br/>
              <w:t>Alias: calculation_​item_​id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NUMBER(14,0)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Kalkulacná položka použitelná pri automatickom úctovaní podla nastavenia úctovného makra </w:t>
              <w:br/>
              <w:t>data type raw: NUMBER; data length: 22; data precision: 14;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43  VYROBCA</w:t>
              <w:br/>
              <w:t>Alias: manufacturer_​reference_​id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výrobca danej tovarovej položky, v poli sa nachádza císlo partnera z tabulky OBCH_​PARTNERI, nemusí sa zhodovat s dodávatelom ( DOD_​SK) (OBCH_​PARTNERI.​NID)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44  VELKE_​BAL</w:t>
              <w:br/>
              <w:t>Alias: large_​pack_​quantity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NUMBER(12,3)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Pocet kusov vo velkom baleni </w:t>
              <w:br/>
              <w:t>data type raw: NUMBER; data length: 22; data precision: 12; data scale: 3;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45  CEN_​SKUPINA</w:t>
              <w:br/>
              <w:t>Alias: price_​group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46  PAR_​STR_​1</w:t>
              <w:br/>
              <w:t>Alias: text_​parameter_​1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Textový volitelný parameter 1 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47  PAR_​STR_​2</w:t>
              <w:br/>
              <w:t>Alias: text_​parameter_​2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Textový volitelný parameter 2 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48  C_​EKV</w:t>
              <w:br/>
              <w:t>Alias: c_​ekv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49  DATUM_​MINMAX</w:t>
              <w:br/>
              <w:t>Alias: minmax_​date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50  RID_​OBJ</w:t>
              <w:br/>
              <w:t>Alias: object_​rid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RID skladovej karty (nové) 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51  SKRATKA</w:t>
              <w:br/>
              <w:t>Alias: short_​code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52  RID</w:t>
              <w:br/>
              <w:t>Alias: rid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53  ID</w:t>
              <w:br/>
              <w:t>Alias: stock_​card_​id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Physical primary key.​</w:t>
              <w:br/>
              <w:t>Oracle comment: null</w:t>
              <w:br/>
              <w:t>data type raw: NUMBER; data length: 22; data precision: 8; data scale: 0;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54  ID_​TREE</w:t>
              <w:br/>
              <w:t>Alias: tree_​node_​id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NUMBER(9,0)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9; data scale: 0;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55  FLAGS_​B</w:t>
              <w:br/>
              <w:t>Alias: app_​flags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56  POZN</w:t>
              <w:br/>
              <w:t>Alias: note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57  I_​STAMP</w:t>
              <w:br/>
              <w:t>Alias: insert_​stamp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Technical insert stamp.​</w:t>
              <w:br/>
              <w:t>Oracle comment: null</w:t>
              <w:br/>
              <w:t>data type raw: VARCHAR2; data length: 17;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58  U_​STAMP</w:t>
              <w:br/>
              <w:t>Alias: update_​stamp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Last technical update stamp.​</w:t>
              <w:br/>
              <w:t>Oracle comment: null</w:t>
              <w:br/>
              <w:t>data type raw: VARCHAR2; data length: 17;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59  S_​STAMP</w:t>
              <w:br/>
              <w:t>Alias: remove_​stamp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Technical remove/​storno stamp.​</w:t>
              <w:br/>
              <w:t>Oracle comment: null</w:t>
              <w:br/>
              <w:t>data type raw: VARCHAR2; data length: 17;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60  DATUM</w:t>
              <w:br/>
              <w:t>Alias: technical_​date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61  FLAGS_​S</w:t>
              <w:br/>
              <w:t>Alias: state_​flags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62  KOD_​ID_​OBALU</w:t>
              <w:br/>
              <w:t>Alias: packaging_​stock_​card_​id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63  PALETA_​BAL</w:t>
              <w:br/>
              <w:t>Alias: pallet_​pack_​quantity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NUMBER(12,3)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12; data scale: 3;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64  UROVEN_​DPH</w:t>
              <w:br/>
              <w:t>Alias: vat_​level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Root VAT value; SKLAD_​KARTA_​FU can override by warehouse/​session context.​</w:t>
              <w:br/>
              <w:t>Oracle comment: null</w:t>
              <w:br/>
              <w:t>data type raw: NUMBER; data length: 22;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65  DOBA_​NAK</w:t>
              <w:br/>
              <w:t>Alias: purchase_​lead_​time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NUMBER(4,0)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4; data scale: 0;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66  ID_​C_​KOEF_​L_​OLD</w:t>
              <w:br/>
              <w:t>Alias: legacy_​cost_​coeff_​list_​id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67  ZLOMKY</w:t>
              <w:br/>
              <w:t>Alias: fractions_​value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68  ZLOMKY_​SKALA</w:t>
              <w:br/>
              <w:t>Alias: fractions_​scale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NUMBER(4,0)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4;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69  MODIF_​U</w:t>
              <w:br/>
              <w:t>Alias: update_​modifier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-1;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70  MODIF_​I</w:t>
              <w:br/>
              <w:t>Alias: insert_​modifier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-1;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71  KRAJINA_​P</w:t>
              <w:br/>
              <w:t>Alias: country_​p_​id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72  MNOZSTVO_​DMJ</w:t>
              <w:br/>
              <w:t>Alias: dmj_​quantity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73  DOD_​BAL</w:t>
              <w:br/>
              <w:t>Alias: supplier_​pack_​quantity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NUMBER(12,3)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12; data scale: 3;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74  VRSTVA_​BAL</w:t>
              <w:br/>
              <w:t>Alias: layer_​pack_​quantity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NUMBER(12,3)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12; data scale: 3;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75  NAHRADA</w:t>
              <w:br/>
              <w:t>Alias: replacement_​group_​id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Technical self-anchor group; business substitutability remains unconfirmed.​</w:t>
              <w:br/>
              <w:t>Oracle comment: null</w:t>
              <w:br/>
              <w:t>data type raw: NUMBER; data length: 22; data precision: 8; data scale: 0;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76  ID_​PROD_​MAN</w:t>
              <w:br/>
              <w:t>Alias: product_​manager_​user_​id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77  STAT</w:t>
              <w:br/>
              <w:t>Alias: state_​code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78  SKP</w:t>
              <w:br/>
              <w:t>Alias: skp_​code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79  SIRKA</w:t>
              <w:br/>
              <w:t>Alias: width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80  VYSKA</w:t>
              <w:br/>
              <w:t>Alias: height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81  HLBKA</w:t>
              <w:br/>
              <w:t>Alias: depth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82  SLA_​STANDARD</w:t>
              <w:br/>
              <w:t>Alias: sla_​standard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'270000000'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'270000000'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83  STAV</w:t>
              <w:br/>
              <w:t>Alias: status_​code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Business/​sales state, independent from USED.​</w:t>
              <w:br/>
              <w:t>Oracle comment: null</w:t>
              <w:br/>
              <w:t>data type raw: NUMBER; data length: 22; data precision: 8; data scale: 0; data default export value: 0;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84  URL</w:t>
              <w:br/>
              <w:t>Alias: url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85  ZARUKA</w:t>
              <w:br/>
              <w:t>Alias: shelf_​life_​value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86  ZARUKA_​OBD</w:t>
              <w:br/>
              <w:t>Alias: shelf_​life_​period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NUMBER(3,0)</w:t>
              <w:br/>
              <w:t>Nullable: false</w:t>
              <w:br/>
              <w:t>Default: 365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3; data scale: 0; data default export value: 365;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87  C_​X</w:t>
              <w:br/>
              <w:t>Alias: c_​x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NUMBER(22,5)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22; data scale: 5;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88  KIR_​1</w:t>
              <w:br/>
              <w:t>Alias: kir_​1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89  KIR_​2</w:t>
              <w:br/>
              <w:t>Alias: kir_​2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90  KIR_​3</w:t>
              <w:br/>
              <w:t>Alias: kir_​3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91  KIR_​4</w:t>
              <w:br/>
              <w:t>Alias: kir_​4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92  KIR_​5</w:t>
              <w:br/>
              <w:t>Alias: kir_​5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93  C_​STAMP</w:t>
              <w:br/>
              <w:t>Alias: c_​stamp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17; data precision: null; data scale: null; data default export value: '0'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94  N_​STAMP</w:t>
              <w:br/>
              <w:t>Alias: new_​item_​stamp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Selective Novinka process stamp; not creation date or universal lifecycle timestamp.​</w:t>
              <w:br/>
              <w:t>Oracle comment: null</w:t>
              <w:br/>
              <w:t>data type raw: VARCHAR2; data length: 17; data precision: null; data scale: null; data default export value: '0' 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95  TYP_​POLOHY</w:t>
              <w:br/>
              <w:t>Alias: location_​type_​code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96  NAHRADZA_​KARTU</w:t>
              <w:br/>
              <w:t>Alias: replaced_​stock_​card_​id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97  HMOTNOST_​NETTO</w:t>
              <w:br/>
              <w:t>Alias: net_​weight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98  MNOZSTVO_​ALKOHOLU</w:t>
              <w:br/>
              <w:t>Alias: alcohol_​quantity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99  FLAGS_​POVOL</w:t>
              <w:br/>
              <w:t>Alias: permission_​flags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  DOD_​SK_​N</w:t>
              <w:br/>
              <w:t>Alias: supplier_​partner_​id_​n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101  OBJEM_​NETTO</w:t>
              <w:br/>
              <w:t>Alias: net_​volume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102  MNOZSTVO_​CUKRU</w:t>
              <w:br/>
              <w:t>Alias: sugar_​quantity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103  BOBI_​KOD</w:t>
              <w:br/>
              <w:t>Alias: bobi_​code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104  M_​JEDNOTKA</w:t>
              <w:br/>
              <w:t>Alias: measurement_​unit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105  MNOZSTVO_​MJ</w:t>
              <w:br/>
              <w:t>Alias: measurement_​unit_​quantity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106  SPOSOB_​UP</w:t>
              <w:br/>
              <w:t>Alias: method_​up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107  FULLTEXT</w:t>
              <w:br/>
              <w:t>Alias: full_​text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4000;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108  C_​FIX</w:t>
              <w:br/>
              <w:t>Alias: fixed_​value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109  XML_​DATA</w:t>
              <w:br/>
              <w:t>Alias: xml_​data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110  PORADIE_​PREDAJNOSTI</w:t>
              <w:br/>
              <w:t>Alias: sales_​rank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111  KATEGORIA_​PREDAJNOSTI</w:t>
              <w:br/>
              <w:t>Alias: sales_​category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VARCHAR2(1)</w:t>
              <w:br/>
              <w:t>Nullable: false</w:t>
              <w:br/>
              <w:t xml:space="preserve">Default: 'A'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1; data precision: null; data scale: null; data default export value: 'A'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112  MAX_​POCET_​OBJ</w:t>
              <w:br/>
              <w:t>Alias: max_​customer_​order_​quantity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NUMBER(13,3)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Max.​ množstvo odb.​ obj.​¤Max množstvo odberateľskej objednávky ()</w:t>
              <w:br/>
              <w:t>data type raw: NUMBER; data length: 22; data precision: 13; data scale: 3;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113  SKALA</w:t>
              <w:br/>
              <w:t>Alias: scale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'410000000'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'410000000';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114  MANUAL</w:t>
              <w:br/>
              <w:t>Alias: manual_​on_​document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Manuál¤Manuál na doklade ()</w:t>
              <w:br/>
              <w:t>data type raw: VARCHAR2; data length: 4000;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115  HLAVNA_​TP</w:t>
              <w:br/>
              <w:t>Alias: main_​sales_​variant_​id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Predajný variant ku¤Predajný variant ku (SKLAD_​KARTA.​id)</w:t>
              <w:br/>
              <w:t>data type raw: NUMBER; data length: 22; data precision: 8; data scale: 0;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116  TYP_​PS</w:t>
              <w:br/>
              <w:t>Alias: sales_​sector_​type_​id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PS¤Typ predajného sektoru (TYPY_​PRED_​SEKTOROV.​ID)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117  DLZKA_​PS</w:t>
              <w:br/>
              <w:t>Alias: sales_​sector_​length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Dĺžka PS¤Dĺžka predajného sektoru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118  POCET_​VK_​PS</w:t>
              <w:br/>
              <w:t>Alias: sales_​sector_​visible_​count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Počet vid.​ kusov v PS¤Počet viditeľných kusov v predajnom sektore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119  POLICA_​PS</w:t>
              <w:br/>
              <w:t>Alias: sales_​sector_​shelf_​number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Číslo police¤Číslo police v predajnom sektore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120  MIN_​ZASOBA</w:t>
              <w:br/>
              <w:t>Alias: minimum_​stock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Min.​ zásoba¤Minimálna zásoba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121  ART_​SKUP</w:t>
              <w:br/>
              <w:t>Alias: article_​group_​id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Artiklová skupina¤Artiklová skupina (ART_​SKUPINY.​id)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122  OBCH_​BONUS</w:t>
              <w:br/>
              <w:t>Alias: sales_​bonus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Obch.​ bonus¤Obchodný bonus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123  POCET_​OBALOV</w:t>
              <w:br/>
              <w:t>Alias: package_​count_​per_​item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Počet obalov¤Počet obalov naviazaných na jeden tovar ()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124  MVM_​BAL</w:t>
              <w:br/>
              <w:t>Alias: mvm_​pack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125  OBCH_​ZNACKA</w:t>
              <w:br/>
              <w:t>Alias: brand_​id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Obchodná značka¤Obchodná značka (OBCHODNE_​ZNACKY.​ID)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126  NAZOV_​ETIK</w:t>
              <w:br/>
              <w:t>Alias: label_​name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 etikety¤Názov etikety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127  VYSKA_​VRS</w:t>
              <w:br/>
              <w:t>Alias: layer_​height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Výška vrstvy¤Výška vrstvy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128  PRINTER</w:t>
              <w:br/>
              <w:t>Alias: printer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129  MNM</w:t>
              <w:br/>
              <w:t>Alias: minimum_​purchase_​quantity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Minimálna nákupné množstvo¤Minimálna nákupné množstvo ()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130  MAKRO</w:t>
              <w:br/>
              <w:t>Alias: stock_​card_​macro_​type_​id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Makro¤Typ makra skladovej karty (SK_​TYPY_​MAKIER.​ID)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131  PORADIE</w:t>
              <w:br/>
              <w:t>Alias: display_​order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Poradie zobrazenia¤Poradie zobrazenia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132  OBJ_​METODA</w:t>
              <w:br/>
              <w:t>Alias: order_​method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'000-1'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'000-1'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133  BITMASK_​RZ</w:t>
              <w:br/>
              <w:t>Alias: allowed_​line_​discount_​bitmask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Bit.​ maska povol.​ RZ¤Bitová maska pre povolené riadkové zľavy ()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134  ZASTUPCA</w:t>
              <w:br/>
              <w:t>Alias: buyer_​representative_​user_​id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Zástupca¤Zástupca nákupcu (B_​USERS.​ID)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135  ALERGENY</w:t>
              <w:br/>
              <w:t>Alias: legacy_​allergens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Currently unpopulated; typed notes are current operational allergen authority.​</w:t>
              <w:br/>
              <w:t>Oracle comment: null</w:t>
              <w:br/>
              <w:t>data type raw: VARCHAR2; data length: 4000;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136  TYP_​REG_​BLOKU</w:t>
              <w:br/>
              <w:t>Alias: rack_​block_​type_​id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regálového bloku¤Typ regálového bloku (TYPY_​REG_​BLOKOV.​ID)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137  OBJ_​METODA_​MO</w:t>
              <w:br/>
              <w:t>Alias: retail_​order_​method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'000-1'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'000-1'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138  C_​6</w:t>
              <w:br/>
              <w:t>Alias: price_​6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139  C_​7</w:t>
              <w:br/>
              <w:t>Alias: price_​7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12; data scale: 4;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140  TYP_​CENOVKY</w:t>
              <w:br/>
              <w:t>Alias: price_​label_​type_​id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cenovky¤Typ cenovky (TYPY_​ETIKIET.​ID)</w:t>
              <w:br/>
              <w:t>data type raw: VARCHAR2; data length: 16;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141  MTM</w:t>
              <w:br/>
              <w:t>Alias: minimum_​transfer_​quantity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Min.​ transférové množstvo¤Minimálne transférové množstvo ()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142  KIR_​6</w:t>
              <w:br/>
              <w:t>Alias: kir_​6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143  KIR_​7</w:t>
              <w:br/>
              <w:t>Alias: kir_​7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144  DOPL_​INFO</w:t>
              <w:br/>
              <w:t>Alias: additional_​info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4000;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145  HMOTNOST_​TOL</w:t>
              <w:br/>
              <w:t>Alias: gross_​weight_​tolerance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Tolerancia hmot.​(b)¤Tolerancia hmotnosti (brutto)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146  TEP_​SK_​OD</w:t>
              <w:br/>
              <w:t>Alias: monitoring_​temperature_​from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Teplota sled.​ od¤Teplota sledovania od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147  TEP_​SK_​DO</w:t>
              <w:br/>
              <w:t>Alias: monitoring_​temperature_​to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Teplota sled.​ do¤Teplota sledovania do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148  ZARUKA_​OTV</w:t>
              <w:br/>
              <w:t>Alias: shelf_​life_​after_​opening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Záruka po otvorení¤Doba spotreby po otvorení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149  ZARUKA_​OBD_​OTV</w:t>
              <w:br/>
              <w:t>Alias: shelf_​life_​after_​opening_​mult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Násobok záruky po otvorení¤Doba spotreby po otvorení (násobok)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150  MAX_​POCET_​PARAG</w:t>
              <w:br/>
              <w:t>Alias: max_​receipt_​quantity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Max.​mn.​ na parag.​¤Maximálne množstvo na paragóne</w:t>
              <w:br/>
              <w:t>data type raw: NUMBER; data length: 22; data precision: null; data scale: null; data default export value: -1;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151  FLAGS_​A</w:t>
              <w:br/>
              <w:t>Alias: legacy_​allergen_​flags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  <w:br/>
              <w:t>Význam: Implemented, currently unpopulated allergen mechanism; typed notes are current operational authority.​</w:t>
              <w:br/>
              <w:t>Oracle comment: null</w:t>
              <w:br/>
              <w:t>data type raw: VARCHAR2; data length: 254; data precision: null; data scale: null; data default export value: null; Dôkazy: pm.​evidence.​mp01-a pm.​evidence.​handoff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152  DAVKA_​NUT_​H</w:t>
              <w:br/>
              <w:t>Alias: nutrition_​batch_​h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153  HMOTNOST_​SCO</w:t>
              <w:br/>
              <w:t>Alias: sco_​weight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154  OBJ_​JEDNOTKA</w:t>
              <w:br/>
              <w:t>Alias: order_​unit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Obj.​jednotka¤Objednávacia jednotka váženého tovaru (X-1734)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155  POCET_​SN_​EVID</w:t>
              <w:br/>
              <w:t>Alias: serial_​tracking_​quantity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Počet kusov (násobok), pre ktoré sa eviduje seriové číslo ak je vyžadovaná evidencia u danej karty.​ Default 1.​ Napr cigarety 10,teda 1 seriové číslo pre 10kusov(1balenie).​</w:t>
              <w:br/>
              <w:t>data type raw: NUMBER; data length: 22; data precision: null; data scale: null;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156  TYP_​SN</w:t>
              <w:br/>
              <w:t>Alias: serial_​number_​type_​id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SN¤Typ evidencie SN (X-1740)</w:t>
              <w:br/>
              <w:t>data type raw: NUMBER; data length: 22; data precision: 1;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157  TYP_​CIS</w:t>
              <w:br/>
              <w:t>Alias: stock_​card_​type_​id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'000553'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skladovej karty¤Typ skladovej karty (TYPY_​CIS.​ID)</w:t>
              <w:br/>
              <w:t>data type raw: VARCHAR2; data length: 16; data precision: null; data scale: null; data default export value: '000553'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158  NAK_​JEDNOTKA</w:t>
              <w:br/>
              <w:t>Alias: purchase_​unit_​id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Nákupná jednotka¤Nákupná jednotka (NAKUPNE_​JEDNOTKY.​ID)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159  KOEF_​PREP_​PAL</w:t>
              <w:br/>
              <w:t>Alias: transport_​pallet_​coefficient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NUMBER(6,2)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Koef.​ prep.​ palety¤Koeficient prepravnej palety ()</w:t>
              <w:br/>
              <w:t>data type raw: NUMBER; data length: 22; data precision: 6; data scale: 2; data default export value: 1;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160  VELKE_​BAL_​NAZOV</w:t>
              <w:br/>
              <w:t>Alias: large_​pack_​name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 veľkého balenia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161  TYP_​BODU_​FAKT</w:t>
              <w:br/>
              <w:t>Alias: invoicing_​point_​type_​id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bodu pri fakt.​¤Typ bodu pri fakturácií (TYPY_​BODOV.​ID)</w:t>
              <w:br/>
              <w:t>data type raw: NUMBER; data length: 22; data precision: 8; data scale: 0;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162  HMOTNOST_​KS</w:t>
              <w:br/>
              <w:t>Alias: usual_​piece_​weight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Obvyklá hmotnosť kusu pri vážených tovaroch</w:t>
              <w:br/>
              <w:t>data type raw: NUMBER; data length: 22; data precision: null; data scale: null;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163  PORADIE_​PREDAJNOSTI_​MO</w:t>
              <w:br/>
              <w:t>Alias: retail_​sales_​rank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164  ZARUKA_​ODR</w:t>
              <w:br/>
              <w:t>Alias: cut_​slice_​shelf_​life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Záruka odrezku/​plátku¤Záruka odrezku/​plátku ()</w:t>
              <w:br/>
              <w:t>data type raw: NUMBER; data length: 22;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165  ZARUKA_​OBD_​ODR</w:t>
              <w:br/>
              <w:t>Alias: cut_​slice_​shelf_​life_​mult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NUMBER(3,0)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Násobok záruky odrezku/​plátku¤Násobok záruky odrezku/​plátku ()</w:t>
              <w:br/>
              <w:t>data type raw: NUMBER; data length: 22; data precision: 3; data scale: 0; data default export value: 0;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166  MONTAZ_​SKUPINA</w:t>
              <w:br/>
              <w:t>Alias: assembly_​group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'0000' 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167  EUDR1</w:t>
              <w:br/>
              <w:t>Alias: eudr_​1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168  EUDR2</w:t>
              <w:br/>
              <w:t>Alias: eudr_​2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null; Dôkazy: pm.​evidence.​mp01-a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169  VEK_​HRANICA</w:t>
              <w:br/>
              <w:t>Alias: age_​limit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Veková hranica¤Veková hranica ()</w:t>
              <w:br/>
              <w:t>data type raw: NUMBER; data length: 22; data precision: null; data scale: null; data default export value: 0; Dôkazy: pm.​evidence.​mp01-a</w:t>
            </w:r>
          </w:p>
        </w:tc>
      </w:tr>
    </w:tbl>
    <w:p>
      <w:pPr>
        <w:pStyle w:val="Heading1"/>
        <w:pageBreakBefore/>
      </w:pPr>
      <w:r>
        <w:t>4 Satelity a referenčné polia</w:t>
      </w:r>
    </w:p>
    <w:p>
      <w:pPr>
        <w:pStyle w:val="Heading2"/>
      </w:pPr>
      <w:r>
        <w:t>B KOD U</w:t>
      </w:r>
    </w:p>
    <w:p>
      <w:r>
        <w:t>Kanonický zdroj: catalog/​master/​skladove-karty/​fields-b_​kod_​u.​yaml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pm.​evidence.​lm-02a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Skladová karta¤Skladová karta z číselníka skladových kariet (SKLAD_​KARTA.​ID)</w:t>
              <w:br/>
              <w:t>data type raw: NUMBER; data length: 22; data precision: null;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BAL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NUMBER(10,3)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Množstvo v bal.​¤Množstvo (Ks) v balení (Default 1)</w:t>
              <w:br/>
              <w:t>data type raw: NUMBER; data length: 22; data precision: 10; data scale: 3; data default export value: 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P.​č.​¤Poradové čislo jednoznačné za lokáciu a rok ()</w:t>
              <w:br/>
              <w:t>data type raw: NUMBER; data length: 22; data precision: null;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DATUM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Dátum¤Dátum vloženia záznamu ()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VARCHAR2(30)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Názov¤Názov užívateľského kódu, resp.​ balenia ()</w:t>
              <w:br/>
              <w:t>data type raw: VARCHAR2; data length: 30;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SKR_​NAZ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VARCHAR2(5)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 názvu¤Skratka balenia ()</w:t>
              <w:br/>
              <w:t>data type raw: VARCHAR2; data length: 5;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FLAGS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Príznaky¤Príznaky voľne definované užívateľom ()</w:t>
              <w:br/>
              <w:t>data type raw: VARCHAR2; data length: 20;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SARZA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Šarža¤Doplnkový identifikátor tovaru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RID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RID¤Jednoznačný identifikátor záznamu v BarIS-e, zložený z identifikátora číselníka, roku vloženia (DATUM), skladu (SKLAD) a poradového čísla (ID)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NUMBER(3,0)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Sklad¤Sklad za ktorú bol záznam vložený (BARTEX_​POBOCKY.​ID)</w:t>
              <w:br/>
              <w:t>data type raw: NUMBER; data length: 22; data precision: 3;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záznamu ( musí byť jednoznačná za sklad (SKLAD), štandartne je = RID)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ID_​TREE_​OLD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Nastavenia¤Priznaky definované aplikáciou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FLAGS_​S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Stavy¤Register stavov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Poznámka¤Poznámka k záznamu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záznamu, nesie informáciu kto a kedy záznam vložil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vyradenie záznamu, nesie informáciu kto a kedy záznam vyradil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záznamu, nesie informáciu kto a kedy záznam zmenil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ID_​TREE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NUMBER(9,0)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Zaradenie¤Pozícia v stromovej štruktúre číselníka (CIS_​TREE.​ID)</w:t>
              <w:br/>
              <w:t>data type raw: NUMBER; data length: 22; data precision: 9;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MODIF_​U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-1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MODIF_​I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OBSAH_​RID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Vazba na obsah balenia¤Vazba na obsah balenia (B_​KOD_​U.​RID)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SIRKA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Šírka¤Šírka ()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VYSKA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Výška¤Výška ()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HLBKA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Hĺbka¤Hĺbka ()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HMOTNOST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HMOTNOST_​NETTO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OBJEM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OBJEM_​NETTO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TYP_​BAL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FORMA_​BAL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DO_​VRSTVY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  DO_​PALETY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  RID_​SKLAD_​KARTA_​LB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  TYP_​CIS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'000126'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16; data precision: null; data scale: null; data default export value: '000126' </w:t>
            </w:r>
          </w:p>
        </w:tc>
      </w:tr>
    </w:tbl>
    <w:p/>
    <w:p>
      <w:pPr>
        <w:pStyle w:val="Heading2"/>
      </w:pPr>
      <w:r>
        <w:t>CIS DU O</w:t>
      </w:r>
    </w:p>
    <w:p>
      <w:r>
        <w:t>Kanonický zdroj: catalog/​master/​skladove-karty/​fields-cis_​du_​o.​yaml</w:t>
      </w:r>
    </w:p>
    <w:p>
      <w:r>
        <w:t>Spoločné vlastnosti nasledujúcich záznamov</w:t>
      </w:r>
    </w:p>
    <w:p>
      <w:r>
        <w:t>data precision: null</w:t>
      </w:r>
    </w:p>
    <w:p>
      <w:r>
        <w:t>data scale: null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pm.​evidence.​pm-04a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RID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¤RID zaznamu z nejakeho ciselnika ()</w:t>
              <w:br/>
              <w:t>data type raw: VARCHAR2; data length: 16;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DU_​1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DU_​2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DU_​3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DU_​4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4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DU_​5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5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DU_​6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6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DU_​7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7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DU_​8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8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DU_​9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9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DU_​10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10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DU_​11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11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DU_​12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12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DU_​13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13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DU_​14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14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DU_​15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15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DU_​16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16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DU_​17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17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DU_​18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18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DU_​19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19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DU_​20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20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DU_​21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21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DU_​22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22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DU_​23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23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DU_​24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24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DU_​25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25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DU_​26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26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DU_​27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27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DU_​28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28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DU_​29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29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DU_​30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30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DU_​31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31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  DU_​32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32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  DU_​33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33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  DU_​34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34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  DU_​35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35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37  DU_​36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36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38  DU_​37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37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39  DU_​38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38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40  DU_​39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39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41  DU_​40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¤Doplnkovy udaj cislo 40 ()</w:t>
              <w:br/>
              <w:t>data type raw: VARCHAR2; data length: 254;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42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43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44  MODIF_​U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default export value: -1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45  MODIF_​I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default export value: -1</w:t>
            </w:r>
          </w:p>
        </w:tc>
      </w:tr>
    </w:tbl>
    <w:p/>
    <w:p>
      <w:pPr>
        <w:pStyle w:val="Heading2"/>
      </w:pPr>
      <w:r>
        <w:t>CIS POZNAMKY</w:t>
      </w:r>
    </w:p>
    <w:p>
      <w:r>
        <w:t>Kanonický zdroj: catalog/​master/​skladove-karty/​fields-cis_​poznamky.​yaml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pm.​evidence.​pm-08a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ID_​OLD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POZNAMKA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Poznámka¤Názov poznámky ()</w:t>
              <w:br/>
              <w:t>data type raw: VARCHAR2; data length: 4000;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>data type raw: VARCHAR2; data length: 17;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RID_​V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VARCHAR2(22)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ID_​Z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PREDMET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TYP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16; data precision: null; data scale: null; data default export value: '0000'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XML data¤XML data ()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ZOBRAZIT_​OD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ZOBRAZIT_​DO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STAV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</w:tbl>
    <w:p/>
    <w:p>
      <w:pPr>
        <w:pStyle w:val="Heading2"/>
      </w:pPr>
      <w:r>
        <w:t>CIS POZNAMKY TYPY</w:t>
      </w:r>
    </w:p>
    <w:p>
      <w:r>
        <w:t>Kanonický zdroj: catalog/​master/​skladove-karty/​fields-cis_​poznamky_​typy.​yaml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pm.​evidence.​pm-09a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XML data¤XML data ()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Názov¤Názov typu poznámky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ID_​CIS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Číselník¤ID číselníka pre kt.​ je definovaný typ poznamky ()</w:t>
              <w:br/>
              <w:t>data type raw: NUMBER; data length: 22; data precision: 8; data scale: 0; data default export value: -1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TYP_​CIS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číselníka¤Typ číselníka (TYPY_​CIS.​ID)</w:t>
              <w:br/>
              <w:t>data type raw: VARCHAR2; data length: 16; data precision: null; data scale: null; data default export value: null</w:t>
            </w:r>
          </w:p>
        </w:tc>
      </w:tr>
    </w:tbl>
    <w:p/>
    <w:p>
      <w:pPr>
        <w:pStyle w:val="Heading2"/>
      </w:pPr>
      <w:r>
        <w:t>IMP MC SK NAKL POL</w:t>
      </w:r>
    </w:p>
    <w:p>
      <w:r>
        <w:t>Kanonický zdroj: catalog/​master/​skladove-karty/​fields-imp_​mc_​sk_​nakl_​pol.​yaml</w:t>
      </w:r>
    </w:p>
    <w:p>
      <w:r>
        <w:t>Spoločné vlastnosti nasledujúcich záznamov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data default export value: null</w:t>
      </w:r>
    </w:p>
    <w:p>
      <w:r>
        <w:t>Oracle comment: null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pm.​evidence.​pm-04a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INT_​KOD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VARCHAR2(50)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50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KOEF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VARCHAR2(8)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8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MNOZSTVO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VARCHAR2(50)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50</w:t>
            </w:r>
          </w:p>
        </w:tc>
      </w:tr>
    </w:tbl>
    <w:p/>
    <w:p>
      <w:pPr>
        <w:pStyle w:val="Heading2"/>
      </w:pPr>
      <w:r>
        <w:t>NAKL KOEF</w:t>
      </w:r>
    </w:p>
    <w:p>
      <w:r>
        <w:t>Kanonický zdroj: catalog/​master/​skladove-karty/​fields-nakl_​koef.​yaml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pm.​evidence.​pm-04a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záznam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Názov¤Názov nákladového koeficientu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CENA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Cena¤Cena nakladoveho koeficientu ()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TYP_​UPL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upl.​ nákl.​ koeficientu¤Typ uplatnenia nákladoveho koeficientu (X-1058)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STLPEC_​PRIJ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Nákl.​ stĺpec príjemky¤Nákladový stĺpec prijemky, do torého sa napočítava (X-1059)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TYP_​KRAJINY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VARCHAR2(4)</w:t>
              <w:br/>
              <w:t>Nullable: false</w:t>
              <w:br/>
              <w:t xml:space="preserve">Default: '1111'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4; data precision: null; data scale: null; data default export value: '1111'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MENA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FIX_​NAKL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ZARADENIE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zaradenia¤Typ zaradenia (X-1596)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Nastavenia¤Priznaky definované aplikáciou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KOD_​ID_​POPLATOK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Skl.​ karta pre poplatok¤Skladová karta pre poplatok (SKLAD_​KARTA.​ID)</w:t>
              <w:br/>
              <w:t>data type raw: NUMBER; data length: 22; data precision: 8; data scale: 0; data default export value: 0</w:t>
            </w:r>
          </w:p>
        </w:tc>
      </w:tr>
    </w:tbl>
    <w:p/>
    <w:p>
      <w:pPr>
        <w:pStyle w:val="Heading2"/>
      </w:pPr>
      <w:r>
        <w:t>SK JEDNOTKY</w:t>
      </w:r>
    </w:p>
    <w:p>
      <w:r>
        <w:t>Kanonický zdroj: catalog/​master/​skladove-karty/​fields-sk_​jednotky.​yaml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XML data¤XML data ()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Názov¤Názov mernej jednotky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Nastavenia¤Priznaky definované aplikáciou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PPOL_​JDN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PPOL Jednotka¤Skratka z číselníka jednotiek PPOL ()</w:t>
              <w:br/>
              <w:t>data type raw: VARCHAR2; data length: 100; data precision: null; data scale: null; data default export value: null</w:t>
            </w:r>
          </w:p>
        </w:tc>
      </w:tr>
    </w:tbl>
    <w:p/>
    <w:p>
      <w:pPr>
        <w:pStyle w:val="Heading2"/>
      </w:pPr>
      <w:r>
        <w:t>SK LOG UDAJE</w:t>
      </w:r>
    </w:p>
    <w:p>
      <w:r>
        <w:t>Kanonický zdroj: catalog/​master/​skladove-karty/​fields-sk_​log_​udaje.​yaml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XML data¤XML data ()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Skladová karta¤Skladová karta (SKLAD_​KARTA.​ID)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SKLAD_​P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 predajne¤Sklad predajne (BARTEX_​POBOCKY.​ID)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SORT_​SKUPINA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'249000000'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Sortimentná skupina¤Sortimentná skupina (SKLAD_​SS.​RID)</w:t>
              <w:br/>
              <w:t xml:space="preserve">data type raw: VARCHAR2; data length: 16; data precision: null; data scale: null; data default export value: '249000000'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EXP_​POLOHA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'219000000'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Expedičná poloha¤Expedičná poloha (SKLAD_​POLOHY.​RID)</w:t>
              <w:br/>
              <w:t xml:space="preserve">data type raw: VARCHAR2; data length: 16; data precision: null; data scale: null; data default export value: '219000000'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TYP_​VP_​POLOHY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veľkosti poz.​ polohy¤Typ veľkosti pozície polohy (TYPY_​VELKOSTI_​POZ.​ID)</w:t>
              <w:br/>
              <w:t xml:space="preserve">data type raw: VARCHAR2; data length: 16; data precision: null; data scale: null; data default export value: '0000'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MNOZSTVO_​EXP_​POLOHA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Množstvo na exp.​ polohe¤Množstvo na expedičnej polohe ()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SARZA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Sarža¤Sarža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SIRKA_​VYUZITIA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Šírka využitia¤Šírka využitia ()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ZASOBOVACI_​SKLAD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Zásobovací sklad¤Zásobovací sklad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STAV_​SK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Stav skladovej karty¤Stav skladovej karty (STAVY_​SK.​ID)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Nastavenia¤Priznaky definované aplikáciou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SKLAD_​V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 výdaja¤Sklad výdaja (BARTEX_​POBOCKY.​ID)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Z_​SORT_​SKUPINA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Zakladacia časť skladu¤Zakladacia časť skladu (SKLAD_​SS.​ID)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MNOZSTVO_​EXP_​POLOHA_​MIN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Min.​ množstvo na exp.​ pol¤Minimálne množstvo na expedienej polohe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KRAJINA_​P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Krajina pôvodu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DRUH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Druh,odroda,prívlastok tovaru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POCET_​PAL_​ZASOBY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Počet paliet na zasobnych (zakladacich) polohach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SPOSOB_​VYD_​PSEUDOSARZE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Spôsoby výdaja pseudošarže (X-1798)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SKALA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Veľkosť/​kaliber tovaru</w:t>
              <w:br/>
              <w:t>data type raw: VARCHAR2; data length: 200;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TRIEDA_​KVALITY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Trieda kvality tovaru</w:t>
              <w:br/>
              <w:t>data type raw: VARCHAR2; data length: 200;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TYP_​CENOVKY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Typ cenovky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SORT_​SKUPINA_​KS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'249000000'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Časť skladu pre KS¤Časť skladu pre kusovkový sklad(SKLAD_​SS.​RID)</w:t>
              <w:br/>
              <w:t xml:space="preserve">data type raw: VARCHAR2; data length: 16; data precision: null; data scale: null; data default export value: '249000000'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MNOZSTVO_​EXP_​POLOHA_​KS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Množstvo na exp.​ polohe KS¤Množstvo na expedičnej polohe pre kusovkový sklad ()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MNOZSTVO_​EXP_​POLOHA_​MIN_​KS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Min.​ množstvo na exp.​ pol.​ KS¤Minimálne množstvo na expedičnej polohe pre kusovkový sklad ()</w:t>
              <w:br/>
              <w:t>data type raw: NUMBER; data length: 22; data precision: null; data scale: null; data default export value: null</w:t>
            </w:r>
          </w:p>
        </w:tc>
      </w:tr>
    </w:tbl>
    <w:p/>
    <w:p>
      <w:pPr>
        <w:pStyle w:val="Heading2"/>
      </w:pPr>
      <w:r>
        <w:t>SK NAKL POLOZKY</w:t>
      </w:r>
    </w:p>
    <w:p>
      <w:r>
        <w:t>Kanonický zdroj: catalog/​master/​skladove-karty/​fields-sk_​nakl_​polozky.​yaml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pm.​evidence.​pm-04a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 ()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musi byt jednoznacna za lokaciu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stornovanie záznamu ()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Poznámka¤Poznamka ()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Skladová karta¤Skladová karta (SKLAD_​KARTA.​ID)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NK_​ID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Nákladový koeficient¤Nákladový keficient (NAKL_​KOEF.​ID)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MNOZSTVO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Množstvo¤Množstvo ktoré je v skladovej karte pre nákladový koeficient ()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PERCENTO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Percento¤Percento ktoré je v skladovej karte pre nákladový koeficient ()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FIX_​NAKL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DATUM_​OD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 xml:space="preserve">Default: to_​date('1.​1.​1900','dd.​mm.​yyyy')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DATE; data length: 7; data precision: null; data scale: null; data default export value: to_​date('1.​1.​1900','dd.​mm.​yyyy')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DATUM_​DO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HODNOTA_​1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HODNOTA_​2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</w:tbl>
    <w:p/>
    <w:p>
      <w:pPr>
        <w:pStyle w:val="Heading2"/>
      </w:pPr>
      <w:r>
        <w:t>SKLAD DODAVATEL</w:t>
      </w:r>
    </w:p>
    <w:p>
      <w:r>
        <w:t>Kanonický zdroj: catalog/​master/​skladove-karty/​fields-sklad_​dodavatel.​yaml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 (SKLAD_​KARTA.​SK_​ID)</w:t>
              <w:br/>
              <w:t>data type raw: NUMBER; data length: 22; data precision: null;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ID_​DODAVATELA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null;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KOD_​DOD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VARCHAR2(50)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VARCHAR2; data length: 50;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CENA_​M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NUMBER(16,4)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16; data scale: 4;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MENA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null;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DATUM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PRIZNAKY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VARCHAR2(30)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VARCHAR2; data length: 30;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DOBA_​DODANIA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 xml:space="preserve">Oracle comment:  </w:t>
              <w:br/>
              <w:t>data type raw: NUMBER; data length: 22; data precision: null;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MODIF_​U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-1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MODIF_​I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-1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-1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KRAJINA_​P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POCET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MIESTO_​DODANIA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MIESTO_​ODOSLANIA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DOD_​SKLADOM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NUMBER(22,3)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22;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DOPR_​NAKLADY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NUMBER(23,4)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23; data scale: 4;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END_​CENA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FORMA_​BALENIA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DOPRAVA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POCET_​KONT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CLO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PAR_​N_​1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PAR_​N_​2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PAR_​N_​3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PAR_​N_​4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PAR_​N_​5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PAR_​N_​6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PAR_​N_​7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PAR_​N_​8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PAR_​N_​9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PAR_​N_​10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PAR_​S_​1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  PAR_​S_​2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  PAR_​S_​3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  PAR_​S_​4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  PAR_​S_​5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37  PAR_​S_​6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38  PAR_​S_​7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39  PAR_​S_​8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40  PAR_​S_​9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41  PAR_​S_​10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42  ZDROJ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 xml:space="preserve">Default: '0000'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16; data precision: null; data scale: null; data default export value: '0000'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43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44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45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46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47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48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49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50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51  USED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52  TECH_​POPIS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VARCHAR2(2000)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53  VYROBCA_​KOD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54  MNM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null</w:t>
            </w:r>
          </w:p>
        </w:tc>
      </w:tr>
    </w:tbl>
    <w:p/>
    <w:p>
      <w:pPr>
        <w:pStyle w:val="Heading2"/>
      </w:pPr>
      <w:r>
        <w:t>SKLAD KARTA FU</w:t>
      </w:r>
    </w:p>
    <w:p>
      <w:r>
        <w:t>Kanonický zdroj: catalog/​master/​skladove-karty/​fields-sklad_​karta_​fu.​yaml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P.​č.​¤Primárny klúč záznamu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- musí byť jednoznačná za lokáciu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Vloženie¤Stamp na vloženie záznamu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Zmenena¤Stamp na zmenu záznamu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Stornovanie¤Stamp na stornovanie záznamu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Sklad¤Lokácia, za ktorú bol daný zaznam vložený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Poznámka¤Poznámka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Doplnkové xml údaje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Skladová karta¤Skladová karta (SKLAD_​KARTA.​ID)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SKLAD_​P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 predajne¤Sklad predajne (BARTEX_​POBOCKY.​ID)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UROVEN_​DPH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Úroveň DPH¤Úrovne sadzby DPH (X-1056)</w:t>
              <w:br/>
              <w:t>data type raw: NUMBER; data length: 22; data precision: 8; data scale: 0; data default export value: null</w:t>
            </w:r>
          </w:p>
        </w:tc>
      </w:tr>
    </w:tbl>
    <w:p/>
    <w:p>
      <w:pPr>
        <w:pStyle w:val="Heading2"/>
      </w:pPr>
      <w:r>
        <w:t>SKLAD KARTA LB</w:t>
      </w:r>
    </w:p>
    <w:p>
      <w:r>
        <w:t>Kanonický zdroj: catalog/​master/​skladove-karty/​fields-sklad_​karta_​lb.​yaml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pm.​evidence.​lm-02a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RID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DATUM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NUMBER(3,0)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3;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ID_​TREE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NUMBER(9,0)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9;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FLAGS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FLAGS_​S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SARZA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KOD_​DOD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DODAVATEL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DATUM_​OBJ_​OD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 xml:space="preserve">Default: sysdate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 xml:space="preserve">data type raw: DATE; data length: 7; data precision: null; data scale: null; data default export value: sysdate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DATUM_​OBJ_​DO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  ROZBAL_​D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  ROZBAL_​JA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NUMBER(2,0)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2;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  STAV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  U_​TYP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  KRAJINA_​P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8; data scale: 0;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  EAN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  POCET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1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  SIRKA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  VYSKA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  DLZKA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  HMOTNOST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  HMOTNOST_​N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  OBJEM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  OBJEM_​N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  EAN_​SBK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  POCET_​SBK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37  SIRKA_​SBK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38  VYSKA_​SBK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39  DLZKA_​SBK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40  HMOTNOST_​SBK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41  HMOTNOST_​N_​SBK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42  OBJEM_​SBK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43  OBJEM_​N_​SBK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44  EAN_​KART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45  POCET_​KART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46  SIRKA_​KART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47  VYSKA_​KART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48  DLZKA_​KART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49  HMOTNOST_​KART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50  HMOTNOST_​N_​KART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51  OBJEM_​KART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52  OBJEM_​N_​KART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53  EAN_​ROW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54  POCET_​ROW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55  SIRKA_​ROW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56  VYSKA_​ROW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57  DLZKA_​ROW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58  HMOTNOST_​ROW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59  HMOTNOST_​N_​ROW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60  OBJEM_​ROW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61  OBJEM_​N_​ROW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62  EAN_​PAL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63  POCET_​PAL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NUMBER(11,3)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11;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64  SIRKA_​PAL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65  VYSKA_​PAL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66  DLZKA_​PAL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NUMBER(10,2)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10; data scale: 2;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67  HMOTNOST_​PAL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68  HMOTNOST_​N_​PAL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69  OBJEM_​PAL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70  OBJEM_​N_​PAL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NUMBER; data length: 22; data precision: null; data scale: null;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71  KOD_​LB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72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null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73  DRUH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Druh,odroda,prívlastok tovaru</w:t>
              <w:br/>
              <w:t>data type raw: VARCHAR2; data length: 254; data precision: null; data scale: null; data default export value: null</w:t>
            </w:r>
          </w:p>
        </w:tc>
      </w:tr>
    </w:tbl>
    <w:p/>
    <w:p>
      <w:pPr>
        <w:pStyle w:val="Heading2"/>
      </w:pPr>
      <w:r>
        <w:t>SKLAD PARTNER KODY</w:t>
      </w:r>
    </w:p>
    <w:p>
      <w:r>
        <w:t>Kanonický zdroj: catalog/​master/​skladove-karty/​fields-sklad_​partner_​kody.​yaml</w:t>
      </w:r>
    </w:p>
    <w:p>
      <w:r>
        <w:t>Spoločné vlastnosti nasledujúcich záznamov</w:t>
      </w:r>
    </w:p>
    <w:p>
      <w:r>
        <w:t>Alias: null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pm.​evidence.​pm-02a</w:t>
      </w:r>
    </w:p>
    <w:p>
      <w:r>
        <w:t>Obmedzenia: Canonical alias null by explicit user decision on 2026-09-16; approved English alias dictionary requested separately.​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551"/>
        <w:gridCol w:w="9184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Pole a alias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 nullable a default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význam komentár a pôvod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  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ID¤Poradové císlo záznamu v rámci skladu</w:t>
              <w:br/>
              <w:t>data type raw: NUMBER; data length: 22; data precision: 8;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  RID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RID¤Jednoznačný identifikátor záznamu v BarIS-e, zložený z identifikátora číselníka, roku vloženia (DATUM), skladu (SKLAD) a poradového čísla (ID)</w:t>
              <w:br/>
              <w:t>data type raw: VARCHAR2; data length: 16;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 DATUM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Dátum¤Dátum vloženia záznamu</w:t>
              <w:br/>
              <w:t>data type raw: DATE; data length: 7;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  SKLAD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NUMBER(3,0)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Sklad¤Sklad za ktorú bol záznam vložený (BARTEX_​POBOCKY.​ID)</w:t>
              <w:br/>
              <w:t>data type raw: NUMBER; data length: 22; data precision: 3;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  SKRATKA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Skratka¤Skratka záznamu ( musí byť jednoznačná za sklad (SKLAD), štandartne je = RID)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  ID_​TREE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NUMBER(9,0)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Zaradenie¤Pozícia v stromovej štruktúre číselníka (CIS_​TREE.​ID)</w:t>
              <w:br/>
              <w:t>data type raw: NUMBER; data length: 22; data precision: 9; data scale: 0;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  FLAGS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Príznaky¤Príznaky voľne definované užívateľom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  FLAGS_​B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Nastavenia¤Priznaky definované aplikáciou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  POZN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Poznámka¤Poznámka k záznamu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  I_​STAMP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Vložil¤Stamp na vloženie záznamu, nesie informáciu kto a kedy záznam vložil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  U_​STAMP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Zmenil¤Stamp na zmenu záznamu, nesie informáciu kto a kedy záznam zmenil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  S_​STAMP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  <w:br/>
              <w:t>Nullable: false</w:t>
              <w:br/>
              <w:t xml:space="preserve">Default: '0' 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Zrušil¤Stamp na vyradenie záznamu, nesie informáciu kto a kedy záznam vyradil</w:t>
              <w:br/>
              <w:t xml:space="preserve">data type raw: VARCHAR2; data length: 17; data precision: null; data scale: null; data default export value: '0'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  FLAGS_​S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Stavy¤Register stavov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  XML_​DATA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XMLTYPE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Xml dáta¤Xml dáta</w:t>
              <w:br/>
              <w:t>data type raw: XMLTYPE; data length: 2000;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  KOD_​ID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Skladová karta (SKLAD_​KARTA)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  PARTNER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Partner¤Partner</w:t>
              <w:br/>
              <w:t>data type raw: NUMBER; data length: 22;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  KOD_​PARTNERA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VARCHAR2(40)</w:t>
              <w:br/>
              <w:t>Nullable: false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Kód Partnera¤Partnerský kód ku skladovej karte</w:t>
              <w:br/>
              <w:t>data type raw: VARCHAR2; data length: 40;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  NAZOV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Názov¤Názov</w:t>
              <w:br/>
              <w:t>data type raw: VARCHAR2; data length: 254; data precision: null; data scale: null; data default export value: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  BALENIE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NUMBER(12,3)</w:t>
              <w:br/>
              <w:t>Nullable: false</w:t>
              <w:br/>
              <w:t>Default: "0"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Balenie¤Balenie</w:t>
              <w:br/>
              <w:t>data type raw: NUMBER; data length: 22; data precision: 12; data scale: 3; data default export value: 0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  P_​JEDNOTKA</w:t>
              <w:br/>
              <w:t>Alias: null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  <w:br/>
              <w:t>Nullable: true</w:t>
              <w:br/>
              <w:t>Default: null</w:t>
            </w:r>
          </w:p>
        </w:tc>
        <w:tc>
          <w:tcPr>
            <w:tcW w:type="dxa" w:w="91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  <w:br/>
              <w:t>Význam: null</w:t>
              <w:br/>
              <w:t>Oracle comment: Jednotka¤Predajná jednotka</w:t>
              <w:br/>
              <w:t>data type raw: VARCHAR2; data length: 254; data precision: null; data scale: null; data default export value: null</w:t>
            </w:r>
          </w:p>
        </w:tc>
      </w:tr>
    </w:tbl>
    <w:p>
      <w:pPr>
        <w:pStyle w:val="Heading1"/>
        <w:pageBreakBefore/>
      </w:pPr>
      <w:r>
        <w:t>5 Constraints indexy a väzby</w:t>
      </w:r>
    </w:p>
    <w:p>
      <w:pPr>
        <w:pStyle w:val="Heading2"/>
      </w:pPr>
      <w:r>
        <w:t>PK UQ FK CHECK metadata</w:t>
      </w:r>
    </w:p>
    <w:p>
      <w:r>
        <w:t>Kanonický zdroj: catalog/​master/​skladove-karty/​constraints.​yaml</w:t>
      </w:r>
    </w:p>
    <w:p>
      <w:r>
        <w:t>Spoločné vlastnosti nasledujúcich záznamov</w:t>
      </w:r>
    </w:p>
    <w:p>
      <w:r>
        <w:t>Status: TECHNICKY ZNÁME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1622"/>
      </w:tblGrid>
      <w:tr>
        <w:trPr>
          <w:tblHeader/>
        </w:trP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Kanonické vlastnosti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pm.​field.​sklad_​karta.​sk_​id; referenced object ref: null; referenced column refs: []; enabled state: ENABLED; validated state: VALIDATED; search condition raw: "SK_​ID"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pm.​field.​sklad_​karta.​c_​1; referenced object ref: null; referenced column refs: []; enabled state: ENABLED; validated state: VALIDATED; search condition raw: "C_​1"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pm.​field.​sklad_​karta.​zlava_​id; referenced object ref: null; referenced column refs: []; enabled state: ENABLED; validated state: VALIDATED; search condition raw: "ZLAVA_​ID"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pm.​field.​sklad_​karta.​dph; referenced object ref: null; referenced column refs: []; enabled state: ENABLED; validated state: VALIDATED; search condition raw: "DPH"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pm.​field.​sklad_​karta.​balenie; referenced object ref: null; referenced column refs: []; enabled state: ENABLED; validated state: VALIDATED; search condition raw: "BALENIE"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SYS_​C00289444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pm.​field.​sklad_​karta.​c_​3; referenced object ref: null; referenced column refs: []; enabled state: ENABLED; validated state: VALIDATED; search condition raw: "C_​3"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SYS_​C00289445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pm.​field.​sklad_​karta.​int_​kod; referenced object ref: null; referenced column refs: []; enabled state: ENABLED; validated state: VALIDATED; search condition raw: "INT_​KOD"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SYS_​C00289446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pm.​field.​sklad_​karta.​t_​tovaru; referenced object ref: null; referenced column refs: []; enabled state: ENABLED; validated state: VALIDATED; search condition raw: "T_​TOVARU"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pm.​field.​sklad_​karta.​used; referenced object ref: null; referenced column refs: []; enabled state: ENABLED; validated state: VALIDATED; search condition raw: "USED"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SYS_​C00289448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pm.​field.​sklad_​karta.​mena_​sk; referenced object ref: null; referenced column refs: []; enabled state: ENABLED; validated state: VALIDATED; search condition raw: "MENA_​SK"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SYS_​C00289449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pm.​field.​sklad_​karta.​pref_​cena; referenced object ref: null; referenced column refs: []; enabled state: ENABLED; validated state: VALIDATED; search condition raw: "PREF_​CENA"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SYS_​C00289450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pm.​field.​sklad_​karta.​c_​4; referenced object ref: null; referenced column refs: []; enabled state: ENABLED; validated state: VALIDATED; search condition raw: "C_​4"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SYS_​C00289451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pm.​field.​sklad_​karta.​c_​5; referenced object ref: null; referenced column refs: []; enabled state: ENABLED; validated state: VALIDATED; search condition raw: "C_​5"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SYS_​C00289452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pm.​field.​sklad_​karta.​c_​m; referenced object ref: null; referenced column refs: []; enabled state: ENABLED; validated state: VALIDATED; search condition raw: "C_​M"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SYS_​C00289453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pm.​field.​sklad_​karta.​c_​2; referenced object ref: null; referenced column refs: []; enabled state: ENABLED; validated state: VALIDATED; search condition raw: "C_​2"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SYS_​C00289454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pm.​field.​sklad_​karta.​col_​sadzba; referenced object ref: null; referenced column refs: []; enabled state: ENABLED; validated state: VALIDATED; search condition raw: "COL_​SADZBA"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SYS_​C00289455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pm.​field.​sklad_​karta.​makro_​old; referenced object ref: null; referenced column refs: []; enabled state: ENABLED; validated state: VALIDATED; search condition raw: "MAKRO_​OLD"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SYS_​C00289456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pm.​field.​sklad_​karta.​c_​n; referenced object ref: null; referenced column refs: []; enabled state: ENABLED; validated state: VALIDATED; search condition raw: "C_​N"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SYS_​C00289457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pm.​field.​sklad_​karta.​objem; referenced object ref: null; referenced column refs: []; enabled state: ENABLED; validated state: VALIDATED; search condition raw: "OBJEM"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SYS_​C00289458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pm.​field.​sklad_​karta.​hmotnost; referenced object ref: null; referenced column refs: []; enabled state: ENABLED; validated state: VALIDATED; search condition raw: "HMOTNOST"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SYS_​C00289459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pm.​field.​sklad_​karta.​par_​1; referenced object ref: null; referenced column refs: []; enabled state: ENABLED; validated state: VALIDATED; search condition raw: "PAR_​1"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pm.​field.​sklad_​karta.​par_​2; referenced object ref: null; referenced column refs: []; enabled state: ENABLED; validated state: VALIDATED; search condition raw: "PAR_​2"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SYS_​C00289461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pm.​field.​sklad_​karta.​sklad; referenced object ref: null; referenced column refs: []; enabled state: ENABLED; validated state: VALIDATED; search condition raw: "SKLAD"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SYS_​C00289462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pm.​field.​sklad_​karta.​kalkul_​p; referenced object ref: null; referenced column refs: []; enabled state: ENABLED; validated state: VALIDATED; search condition raw: "KALKUL_​P"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SYS_​C00289463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pm.​field.​sklad_​karta.​vyrobca; referenced object ref: null; referenced column refs: []; enabled state: ENABLED; validated state: VALIDATED; search condition raw: "VYROBCA"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SYS_​C00289464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pm.​field.​sklad_​karta.​velke_​bal; referenced object ref: null; referenced column refs: []; enabled state: ENABLED; validated state: VALIDATED; search condition raw: "VELKE_​BAL"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pm.​field.​sklad_​karta.​cen_​skupina; referenced object ref: null; referenced column refs: []; enabled state: ENABLED; validated state: VALIDATED; search condition raw: "CEN_​SKUPINA"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pm.​field.​sklad_​karta.​c_​ekv; referenced object ref: null; referenced column refs: []; enabled state: ENABLED; validated state: VALIDATED; search condition raw: "C_​EKV"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pm.​field.​sklad_​karta.​rid_​obj; referenced object ref: null; referenced column refs: []; enabled state: ENABLED; validated state: VALIDATED; search condition raw: "RID_​OBJ"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pm.​field.​sklad_​karta.​rid; referenced object ref: null; referenced column refs: []; enabled state: ENABLED; validated state: VALIDATED; search condition raw: "RID"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pm.​field.​sklad_​karta.​id; referenced object ref: null; referenced column refs: []; enabled state: ENABLED; validated state: VALIDATED; search condition raw: "ID"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pm.​field.​sklad_​karta.​flags_​b; referenced object ref: null; referenced column refs: []; enabled state: ENABLED; validated state: VALIDATED; search condition raw: "FLAGS_​B"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pm.​field.​sklad_​karta.​datum; referenced object ref: null; referenced column refs: []; enabled state: ENABLED; validated state: VALIDATED; search condition raw: "DATUM"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SYS_​C00289472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pm.​field.​sklad_​karta.​flags_​s; referenced object ref: null; referenced column refs: []; enabled state: ENABLED; validated state: VALIDATED; search condition raw: "FLAGS_​S"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SYS_​C00289473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pm.​field.​sklad_​karta.​kod_​id_​obalu; referenced object ref: null; referenced column refs: []; enabled state: ENABLED; validated state: VALIDATED; search condition raw: "KOD_​ID_​OBALU"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SYS_​C00289474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pm.​field.​sklad_​karta.​paleta_​bal; referenced object ref: null; referenced column refs: []; enabled state: ENABLED; validated state: VALIDATED; search condition raw: "PALETA_​BAL"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SYS_​C00289475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pm.​field.​sklad_​karta.​uroven_​dph; referenced object ref: null; referenced column refs: []; enabled state: ENABLED; validated state: VALIDATED; search condition raw: "UROVEN_​DPH"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SYS_​C00289476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pm.​field.​sklad_​karta.​zlomky; referenced object ref: null; referenced column refs: []; enabled state: ENABLED; validated state: VALIDATED; search condition raw: "ZLOMKY"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SYS_​C00289477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pm.​field.​sklad_​karta.​zlomky_​skala; referenced object ref: null; referenced column refs: []; enabled state: ENABLED; validated state: VALIDATED; search condition raw: "ZLOMKY_​SKALA"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SYS_​C00289478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pm.​field.​sklad_​karta.​modif_​u; referenced object ref: null; referenced column refs: []; enabled state: ENABLED; validated state: VALIDATED; search condition raw: "MODIF_​U"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SYS_​C00289479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pm.​field.​sklad_​karta.​modif_​i; referenced object ref: null; referenced column refs: []; enabled state: ENABLED; validated state: VALIDATED; search condition raw: "MODIF_​I"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SYS_​C00289480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pm.​field.​sklad_​karta.​krajina_​p; referenced object ref: null; referenced column refs: []; enabled state: ENABLED; validated state: VALIDATED; search condition raw: "KRAJINA_​P"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SYS_​C00289481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pm.​field.​sklad_​karta.​mnozstvo_​dmj; referenced object ref: null; referenced column refs: []; enabled state: ENABLED; validated state: VALIDATED; search condition raw: "MNOZSTVO_​DMJ"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SYS_​C00289482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pm.​field.​sklad_​karta.​dod_​bal; referenced object ref: null; referenced column refs: []; enabled state: ENABLED; validated state: VALIDATED; search condition raw: "DOD_​BAL"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SYS_​C00289483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pm.​field.​sklad_​karta.​vrstva_​bal; referenced object ref: null; referenced column refs: []; enabled state: ENABLED; validated state: VALIDATED; search condition raw: "VRSTVA_​BAL"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SYS_​C00289484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pm.​field.​sklad_​karta.​nahrada; referenced object ref: null; referenced column refs: []; enabled state: ENABLED; validated state: VALIDATED; search condition raw: "NAHRADA"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SYS_​C00289485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pm.​field.​sklad_​karta.​id_​prod_​man; referenced object ref: null; referenced column refs: []; enabled state: ENABLED; validated state: VALIDATED; search condition raw: "ID_​PROD_​MAN"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SYS_​C00289486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pm.​field.​sklad_​karta.​skp; referenced object ref: null; referenced column refs: []; enabled state: ENABLED; validated state: VALIDATED; search condition raw: "SKP"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SYS_​C00289487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pm.​field.​sklad_​karta.​sirka; referenced object ref: null; referenced column refs: []; enabled state: ENABLED; validated state: VALIDATED; search condition raw: "SIRKA"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SYS_​C00289488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pm.​field.​sklad_​karta.​vyska; referenced object ref: null; referenced column refs: []; enabled state: ENABLED; validated state: VALIDATED; search condition raw: "VYSKA"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SYS_​C00289489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pm.​field.​sklad_​karta.​hlbka; referenced object ref: null; referenced column refs: []; enabled state: ENABLED; validated state: VALIDATED; search condition raw: "HLBKA"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SYS_​C00289490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pm.​field.​sklad_​karta.​sla_​standard; referenced object ref: null; referenced column refs: []; enabled state: ENABLED; validated state: VALIDATED; search condition raw: "SLA_​STANDARD"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SYS_​C00289491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pm.​field.​sklad_​karta.​stav; referenced object ref: null; referenced column refs: []; enabled state: ENABLED; validated state: VALIDATED; search condition raw: "STAV"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SYS_​C00289492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pm.​field.​sklad_​karta.​zaruka_​obd; referenced object ref: null; referenced column refs: []; enabled state: ENABLED; validated state: VALIDATED; search condition raw: "ZARUKA_​OBD"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SYS_​C00289493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pm.​field.​sklad_​karta.​c_​x; referenced object ref: null; referenced column refs: []; enabled state: ENABLED; validated state: VALIDATED; search condition raw: "C_​X"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SYS_​C00289494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pm.​field.​sklad_​karta.​kir_​1; referenced object ref: null; referenced column refs: []; enabled state: ENABLED; validated state: VALIDATED; search condition raw: "KIR_​1"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SYS_​C00289495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pm.​field.​sklad_​karta.​kir_​2; referenced object ref: null; referenced column refs: []; enabled state: ENABLED; validated state: VALIDATED; search condition raw: "KIR_​2"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SYS_​C00289496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pm.​field.​sklad_​karta.​kir_​3; referenced object ref: null; referenced column refs: []; enabled state: ENABLED; validated state: VALIDATED; search condition raw: "KIR_​3"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SYS_​C00289497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pm.​field.​sklad_​karta.​kir_​4; referenced object ref: null; referenced column refs: []; enabled state: ENABLED; validated state: VALIDATED; search condition raw: "KIR_​4"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SYS_​C00289498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pm.​field.​sklad_​karta.​kir_​5; referenced object ref: null; referenced column refs: []; enabled state: ENABLED; validated state: VALIDATED; search condition raw: "KIR_​5"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SYS_​C00289499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pm.​field.​sklad_​karta.​c_​stamp; referenced object ref: null; referenced column refs: []; enabled state: ENABLED; validated state: VALIDATED; search condition raw: "C_​STAMP"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SYS_​C00289500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pm.​field.​sklad_​karta.​n_​stamp; referenced object ref: null; referenced column refs: []; enabled state: ENABLED; validated state: VALIDATED; search condition raw: "N_​STAMP"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pm.​field.​sklad_​karta.​typ_​polohy; referenced object ref: null; referenced column refs: []; enabled state: ENABLED; validated state: VALIDATED; search condition raw: "TYP_​POLOHY"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pm.​field.​sklad_​karta.​hmotnost_​netto; referenced object ref: null; referenced column refs: []; enabled state: ENABLED; validated state: VALIDATED; search condition raw: "HMOTNOST_​NETTO"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pm.​field.​sklad_​karta.​mnozstvo_​alkoholu; referenced object ref: null; referenced column refs: []; enabled state: ENABLED; validated state: VALIDATED; search condition raw: "MNOZSTVO_​ALKOHOLU"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pm.​field.​sklad_​karta.​objem_​netto; referenced object ref: null; referenced column refs: []; enabled state: ENABLED; validated state: VALIDATED; search condition raw: "OBJEM_​NETTO"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pm.​field.​sklad_​karta.​mnozstvo_​mj; referenced object ref: null; referenced column refs: []; enabled state: ENABLED; validated state: VALIDATED; search condition raw: "MNOZSTVO_​MJ"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pm.​field.​sklad_​karta.​sposob_​up; referenced object ref: null; referenced column refs: []; enabled state: ENABLED; validated state: VALIDATED; search condition raw: "SPOSOB_​UP"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pm.​field.​sklad_​karta.​c_​fix; referenced object ref: null; referenced column refs: []; enabled state: ENABLED; validated state: VALIDATED; search condition raw: "C_​FIX"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pm.​field.​sklad_​karta.​poradie_​predajnosti; referenced object ref: null; referenced column refs: []; enabled state: ENABLED; validated state: VALIDATED; search condition raw: "PORADIE_​PREDAJNOSTI"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pm.​field.​sklad_​karta.​kategoria_​predajnosti; referenced object ref: null; referenced column refs: []; enabled state: ENABLED; validated state: VALIDATED; search condition raw: "KATEGORIA_​PREDAJNOSTI"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pm.​field.​sklad_​karta.​max_​pocet_​obj; referenced object ref: null; referenced column refs: []; enabled state: ENABLED; validated state: VALIDATED; search condition raw: "MAX_​POCET_​OBJ"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pm.​field.​sklad_​karta.​skala; referenced object ref: null; referenced column refs: []; enabled state: ENABLED; validated state: VALIDATED; search condition raw: "SKALA"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pm.​field.​sklad_​karta.​hlavna_​tp; referenced object ref: null; referenced column refs: []; enabled state: ENABLED; validated state: VALIDATED; search condition raw: "HLAVNA_​TP"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SYS_​C00289513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pm.​field.​sklad_​karta.​typ_​ps; referenced object ref: null; referenced column refs: []; enabled state: ENABLED; validated state: VALIDATED; search condition raw: "TYP_​PS"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SYS_​C00289514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pm.​field.​sklad_​karta.​dlzka_​ps; referenced object ref: null; referenced column refs: []; enabled state: ENABLED; validated state: VALIDATED; search condition raw: "DLZKA_​PS"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SYS_​C00289515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pm.​field.​sklad_​karta.​pocet_​vk_​ps; referenced object ref: null; referenced column refs: []; enabled state: ENABLED; validated state: VALIDATED; search condition raw: "POCET_​VK_​PS"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SYS_​C00289516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pm.​field.​sklad_​karta.​polica_​ps; referenced object ref: null; referenced column refs: []; enabled state: ENABLED; validated state: VALIDATED; search condition raw: "POLICA_​PS"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SYS_​C00289517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pm.​field.​sklad_​karta.​min_​zasoba; referenced object ref: null; referenced column refs: []; enabled state: ENABLED; validated state: VALIDATED; search condition raw: "MIN_​ZASOBA"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SYS_​C00289518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pm.​field.​sklad_​karta.​art_​skup; referenced object ref: null; referenced column refs: []; enabled state: ENABLED; validated state: VALIDATED; search condition raw: "ART_​SKUP"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SYS_​C00289519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pm.​field.​sklad_​karta.​obch_​bonus; referenced object ref: null; referenced column refs: []; enabled state: ENABLED; validated state: VALIDATED; search condition raw: "OBCH_​BONUS"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SYS_​C00289520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pm.​field.​sklad_​karta.​pocet_​obalov; referenced object ref: null; referenced column refs: []; enabled state: ENABLED; validated state: VALIDATED; search condition raw: "POCET_​OBALOV"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SYS_​C00289521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pm.​field.​sklad_​karta.​mvm_​bal; referenced object ref: null; referenced column refs: []; enabled state: ENABLED; validated state: VALIDATED; search condition raw: "MVM_​BAL"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SYS_​C00289522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pm.​field.​sklad_​karta.​obch_​znacka; referenced object ref: null; referenced column refs: []; enabled state: ENABLED; validated state: VALIDATED; search condition raw: "OBCH_​ZNACKA"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pm.​field.​sklad_​karta.​vyska_​vrs; referenced object ref: null; referenced column refs: []; enabled state: ENABLED; validated state: VALIDATED; search condition raw: "VYSKA_​VRS"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SYS_​C00289524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pm.​field.​sklad_​karta.​mnm; referenced object ref: null; referenced column refs: []; enabled state: ENABLED; validated state: VALIDATED; search condition raw: "MNM"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SYS_​C00289525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pm.​field.​sklad_​karta.​poradie; referenced object ref: null; referenced column refs: []; enabled state: ENABLED; validated state: VALIDATED; search condition raw: "PORADIE"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SYS_​C00289526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pm.​field.​sklad_​karta.​obj_​metoda; referenced object ref: null; referenced column refs: []; enabled state: ENABLED; validated state: VALIDATED; search condition raw: "OBJ_​METODA"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SYS_​C00289527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pm.​field.​sklad_​karta.​bitmask_​rz; referenced object ref: null; referenced column refs: []; enabled state: ENABLED; validated state: VALIDATED; search condition raw: "BITMASK_​RZ"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SYS_​C00289528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pm.​field.​sklad_​karta.​zastupca; referenced object ref: null; referenced column refs: []; enabled state: ENABLED; validated state: VALIDATED; search condition raw: "ZASTUPCA"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SYS_​C00289529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pm.​field.​sklad_​karta.​obj_​metoda_​mo; referenced object ref: null; referenced column refs: []; enabled state: ENABLED; validated state: VALIDATED; search condition raw: "OBJ_​METODA_​MO"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SYS_​C00289530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pm.​field.​sklad_​karta.​c_​6; referenced object ref: null; referenced column refs: []; enabled state: ENABLED; validated state: VALIDATED; search condition raw: "C_​6"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SYS_​C00289531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pm.​field.​sklad_​karta.​c_​7; referenced object ref: null; referenced column refs: []; enabled state: ENABLED; validated state: VALIDATED; search condition raw: "C_​7"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SYS_​C00289532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pm.​field.​sklad_​karta.​mtm; referenced object ref: null; referenced column refs: []; enabled state: ENABLED; validated state: VALIDATED; search condition raw: "MTM"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SYS_​C00289533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pm.​field.​sklad_​karta.​kir_​6; referenced object ref: null; referenced column refs: []; enabled state: ENABLED; validated state: VALIDATED; search condition raw: "KIR_​6"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SYS_​C00289534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pm.​field.​sklad_​karta.​kir_​7; referenced object ref: null; referenced column refs: []; enabled state: ENABLED; validated state: VALIDATED; search condition raw: "KIR_​7"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SYS_​C00289535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pm.​field.​sklad_​karta.​hmotnost_​tol; referenced object ref: null; referenced column refs: []; enabled state: ENABLED; validated state: VALIDATED; search condition raw: "HMOTNOST_​TOL"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SYS_​C00289536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pm.​field.​sklad_​karta.​zaruka_​obd_​otv; referenced object ref: null; referenced column refs: []; enabled state: ENABLED; validated state: VALIDATED; search condition raw: "ZARUKA_​OBD_​OTV"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SYS_​C00289537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pm.​field.​sklad_​karta.​max_​pocet_​parag; referenced object ref: null; referenced column refs: []; enabled state: ENABLED; validated state: VALIDATED; search condition raw: "MAX_​POCET_​PARAG"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SYS_​C00289538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pm.​field.​sklad_​karta.​hmotnost_​sco; referenced object ref: null; referenced column refs: []; enabled state: ENABLED; validated state: VALIDATED; search condition raw: "HMOTNOST_​SCO"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pm.​field.​sklad_​karta.​obj_​jednotka; referenced object ref: null; referenced column refs: []; enabled state: ENABLED; validated state: VALIDATED; search condition raw: "OBJ_​JEDNOTKA"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pm.​field.​sklad_​karta.​pocet_​sn_​evid; referenced object ref: null; referenced column refs: []; enabled state: ENABLED; validated state: VALIDATED; search condition raw: "POCET_​SN_​EVID"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pm.​field.​sklad_​karta.​typ_​sn; referenced object ref: null; referenced column refs: []; enabled state: ENABLED; validated state: VALIDATED; search condition raw: "TYP_​SN"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SYS_​C00289542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pm.​field.​sklad_​karta.​typ_​cis; referenced object ref: null; referenced column refs: []; enabled state: ENABLED; validated state: VALIDATED; search condition raw: "TYP_​CIS"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SYS_​C00289543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pm.​field.​sklad_​karta.​nak_​jednotka; referenced object ref: null; referenced column refs: []; enabled state: ENABLED; validated state: VALIDATED; search condition raw: "NAK_​JEDNOTKA"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SYS_​C003122158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pm.​field.​sklad_​karta.​vek_​hranica; referenced object ref: null; referenced column refs: []; enabled state: ENABLED; validated state: VALIDATED; search condition raw: "VEK_​HRANICA"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SYS_​C00460069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pm.​field.​sklad_​karta.​koef_​prep_​pal; referenced object ref: null; referenced column refs: []; enabled state: ENABLED; validated state: VALIDATED; search condition raw: "KOEF_​PREP_​PAL"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SYS_​C00598966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pm.​field.​sklad_​karta.​hmotnost_​ks; referenced object ref: null; referenced column refs: []; enabled state: ENABLED; validated state: VALIDATED; search condition raw: "HMOTNOST_​KS"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SYS_​C00598967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pm.​field.​sklad_​karta.​poradie_​predajnosti_​mo; referenced object ref: null; referenced column refs: []; enabled state: ENABLED; validated state: VALIDATED; search condition raw: "PORADIE_​PREDAJNOSTI_​MO"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SYS_​C00599233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pm.​field.​sklad_​karta.​zaruka_​obd_​odr; referenced object ref: null; referenced column refs: []; enabled state: ENABLED; validated state: VALIDATED; search condition raw: "ZARUKA_​OBD_​ODR"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SYS_​C00851472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pm.​field.​sklad_​karta.​montaz_​skupina; referenced object ref: null; referenced column refs: []; enabled state: ENABLED; validated state: VALIDATED; search condition raw: "MONTAZ_​SKUPINA" IS NOT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XCE_​SKLAD_​KARTA_​KOD_​ID_​OBAL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pm.​field.​sklad_​karta.​kod_​id_​obalu pm.​field.​sklad_​karta.​id; referenced object ref: null; referenced column refs: []; enabled state: ENABLED; validated state: NOT VALIDATED; search condition raw: kod_​id_​obalu != id or kod_​id_​obalu = 0;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XCE_​SKLAD_​KARTA_​PALETA_​BAL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pm.​field.​sklad_​karta.​paleta_​bal; referenced object ref: null; referenced column refs: []; enabled state: ENABLED; validated state: VALIDATED; search condition raw: paleta_​bal&gt;=1;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XCHK_​SKLAD_​KARTA_​HLAVNA_​TP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pm.​field.​sklad_​karta.​id pm.​field.​sklad_​karta.​flags_​b pm.​field.​sklad_​karta.​hlavna_​tp; referenced object ref: null; referenced column refs: []; enabled state: ENABLED; validated state: VALIDATED; search condition raw: (HLAVNA_​TP = ID AND substr(flags_​b,41,1) = 1) or (HLAVNA_​TP != ID AND substr(flags_​b,41,1) = 0);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XCHK_​SKLAD_​KARTA_​NAHRADA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C; column refs: pm.​field.​sklad_​karta.​nahradza_​kartu pm.​field.​sklad_​karta.​id; referenced object ref: null; referenced column refs: []; enabled state: ENABLED; validated state: VALIDATED; search condition raw: (ID=0 AND nahradza_​kartu IS NULL) OR (ID!=0 AND nahradza_​kartu IS NOT NULL);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XPK_​SKLAD_​KARTA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P; column refs: pm.​field.​sklad_​karta.​id; referenced object ref: null; referenced column refs: []; enabled state: ENABLED; validated state: VALIDATED; search condition raw: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XFK_​SKLAD_​KARTA_​ART_​SKUP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pm.​field.​sklad_​karta.​art_​skup; referenced object ref: pm.​oracle.​mc.​art_​skupiny.​table; referenced column refs: pm.​boundary_​field.​art_​skupiny.​id;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XFK_​SKLAD_​KARTA_​COL_​SADZBA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pm.​field.​sklad_​karta.​col_​sadzba; referenced object ref: pm.​oracle.​mc.​col_​sadzobnik.​table; referenced column refs: pm.​boundary_​field.​col_​sadzobnik.​id; enabled state: ENABLED; validated state: VALIDATED; search condition raw: null; delete rule: SET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XFK_​SKLAD_​KARTA_​C_​EKV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pm.​field.​sklad_​karta.​c_​ekv;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XFK_​SKLAD_​KARTA_​DOD_​SK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pm.​field.​sklad_​karta.​dod_​sk; referenced object ref: pm.​oracle.​mc.​obch_​partneri.​table; referenced column refs: pm.​boundary_​field.​obch_​partneri.​id; enabled state: ENABLED; validated state: VALIDATED; search condition raw: null; delete rule: SET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XFK_​SKLAD_​KARTA_​DOD_​SK_​N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pm.​field.​sklad_​karta.​dod_​sk_​n; referenced object ref: pm.​oracle.​mc.​obch_​partneri.​table; referenced column refs: pm.​boundary_​field.​obch_​partneri.​id;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XFK_​SKLAD_​KARTA_​HLAVNA_​TP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pm.​field.​sklad_​karta.​hlavna_​tp;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XFK_​SKLAD_​KARTA_​ID_​PROD_​MAN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pm.​field.​sklad_​karta.​id_​prod_​man; referenced object ref: pm.​oracle.​mc.​b_​users.​table; referenced column refs: pm.​boundary_​field.​b_​users.​id;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XFK_​SKLAD_​KARTA_​KALKUP_​P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pm.​field.​sklad_​karta.​kalkul_​p; referenced object ref: pm.​oracle.​mc.​kalkul_​polozky.​table; referenced column refs: pm.​boundary_​field.​kalkul_​polozky.​id;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XFK_​SKLAD_​KARTA_​KOD_​ID_​OBALU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pm.​field.​sklad_​karta.​kod_​id_​obalu;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XFK_​SKLAD_​KARTA_​KRAJINA_​P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pm.​field.​sklad_​karta.​krajina_​p; referenced object ref: pm.​oracle.​mc.​krajiny.​table; referenced column refs: pm.​boundary_​field.​krajiny.​id;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XFK_​SKLAD_​KARTA_​MAKRO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pm.​field.​sklad_​karta.​makro; referenced object ref: pm.​oracle.​mc.​sk_​typy_​makier.​table; referenced column refs: pm.​boundary_​field.​sk_​typy_​makier.​id;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XFK_​SKLAD_​KARTA_​MENA_​SK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pm.​field.​sklad_​karta.​mena_​sk; referenced object ref: pm.​oracle.​mc.​meny.​table; referenced column refs: pm.​boundary_​field.​meny.​id; enabled state: ENABLED; validated state: VALIDATED; search condition raw: null; delete rule: SET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XFK_​SKLAD_​KARTA_​MONTAZ_​SKUPINA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pm.​field.​sklad_​karta.​montaz_​skupina; referenced object ref: pm.​oracle.​mc.​montazne_​skupiny.​table; referenced column refs: pm.​boundary_​field.​montazne_​skupiny.​id;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XFK_​SKLAD_​KARTA_​NAHRADA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pm.​field.​sklad_​karta.​nahrada;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XFK_​SKLAD_​KARTA_​NAHRADZA_​KARTU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pm.​field.​sklad_​karta.​nahradza_​kartu;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XFK_​SKLAD_​KARTA_​NAK_​JEDNOTKA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pm.​field.​sklad_​karta.​nak_​jednotka; referenced object ref: pm.​oracle.​mc.​nakupne_​jednotky.​table; referenced column refs: pm.​boundary_​field.​nakupne_​jednotky.​id;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XFK_​SKLAD_​KARTA_​OBCH_​ZNACKA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pm.​field.​sklad_​karta.​obch_​znacka; referenced object ref: pm.​oracle.​mc.​obchodne_​znacky.​table; referenced column refs: pm.​boundary_​field.​obchodne_​znacky.​id;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XFK_​SKLAD_​KARTA_​OBJ_​METODA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pm.​field.​sklad_​karta.​obj_​metoda; referenced object ref: pm.​oracle.​mc.​sk_​obj_​metody.​table; referenced column refs: pm.​boundary_​field.​sk_​obj_​metody.​id;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XFK_​SKLAD_​KARTA_​OBJ_​METODA_​MO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pm.​field.​sklad_​karta.​obj_​metoda_​mo; referenced object ref: pm.​oracle.​mc.​sk_​obj_​metody.​table; referenced column refs: pm.​boundary_​field.​sk_​obj_​metody.​id;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XFK_​SKLAD_​KARTA_​PRINTER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pm.​field.​sklad_​karta.​printer; referenced object ref: pm.​oracle.​mc.​printers.​table; referenced column refs: pm.​boundary_​field.​printers.​id;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XFK_​SKLAD_​KARTA_​SKALA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pm.​field.​sklad_​karta.​skala; referenced object ref: pm.​oracle.​mc.​sklad_​skaly_​l.​table; referenced column refs: pm.​boundary_​field.​sklad_​skaly_​l.​rid;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pm.​field.​sklad_​karta.​sklad; referenced object ref: pm.​oracle.​mc.​bartex_​pobocky.​table; referenced column refs: pm.​boundary_​field.​bartex_​pobocky.​id;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XFK_​SKLAD_​KARTA_​SKLAD_​CS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pm.​field.​sklad_​karta.​cen_​skupina; referenced object ref: pm.​oracle.​mc.​sklad_​cs.​table; referenced column refs: pm.​boundary_​field.​sklad_​cs.​id; enabled state: ENABLED; validated state: VALIDATED; search condition raw: null; delete rule: SET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XFK_​SKLAD_​KARTA_​STAV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pm.​field.​sklad_​karta.​stav; referenced object ref: pm.​oracle.​mc.​stavy_​sk.​table; referenced column refs: pm.​boundary_​field.​stavy_​sk.​id;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XFK_​SKLAD_​KARTA_​TYP_​BODU_​FAKT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pm.​field.​sklad_​karta.​typ_​bodu_​fakt; referenced object ref: pm.​oracle.​mc.​typy_​bodov.​table; referenced column refs: pm.​boundary_​field.​typy_​bodov.​id;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XFK_​SKLAD_​KARTA_​TYP_​CENOVKY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pm.​field.​sklad_​karta.​typ_​cenovky; referenced object ref: pm.​oracle.​mc.​typy_​etikiet.​table; referenced column refs: pm.​boundary_​field.​typy_​etikiet.​id;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XFK_​SKLAD_​KARTA_​TYP_​CIS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pm.​field.​sklad_​karta.​typ_​cis; referenced object ref: pm.​oracle.​mc.​typy_​cis.​table; referenced column refs: pm.​boundary_​field.​typy_​cis.​id;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XFK_​SKLAD_​KARTA_​TYP_​POLOHY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pm.​field.​sklad_​karta.​typ_​polohy; referenced object ref: pm.​oracle.​mc.​sklad_​polohy_​typy.​table; referenced column refs: pm.​boundary_​field.​sklad_​polohy_​typy.​id;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XFK_​SKLAD_​KARTA_​TYP_​REG_​BLOKU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pm.​field.​sklad_​karta.​typ_​reg_​bloku; referenced object ref: pm.​oracle.​mc.​typy_​reg_​blokov.​table; referenced column refs: pm.​boundary_​field.​typy_​reg_​blokov.​id;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XFK_​SKLAD_​KARTA_​T_​TOVARU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pm.​field.​sklad_​karta.​t_​tovaru; referenced object ref: pm.​oracle.​mc.​ucty_​sk.​table; referenced column refs: pm.​boundary_​field.​ucty_​sk.​id; enabled state: ENABLED; validated state: VALIDATED; search condition raw: null; delete rule: SET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XFK_​SKLAD_​KARTA_​VYROBCA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pm.​field.​sklad_​karta.​vyrobca; referenced object ref: pm.​oracle.​mc.​vyrobcovia.​table; referenced column refs: pm.​boundary_​field.​vyrobcovia.​id;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XFK_​SK_​SLA_​STANDARD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R; column refs: pm.​field.​sklad_​karta.​sla_​standard; referenced object ref: pm.​oracle.​mc.​servis_​sla.​table; referenced column refs: pm.​boundary_​field.​servis_​sla.​rid; enabled state: ENABLED; validated state: VALIDATED; search condition raw: null; delete rule: NO ACTION;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XUK_​SKLAD_​KARTA_​RID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U; column refs: pm.​field.​sklad_​karta.​rid; referenced object ref: null; referenced column refs: []; enabled state: ENABLED; validated state: VALIDATED; search condition raw: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XUK_​SKLAD_​KARTA_​SKRATKA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U; column refs: pm.​field.​sklad_​karta.​skratka; referenced object ref: null; referenced column refs: []; enabled state: ENABLED; validated state: VALIDATED; search condition raw: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XUK_​SKLAD_​KARTA_​SK_​ID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U; column refs: pm.​field.​sklad_​karta.​sk_​id; referenced object ref: null; referenced column refs: []; enabled state: ENABLED; validated state: VALIDATED; search condition raw: null; delete rule: null; deferrable raw: NOT DEFERRABLE; deferred raw: IMMEDIATE;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X_​SK_​KLUC1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constraint type: U; column refs: pm.​field.​sklad_​karta.​int_​kod pm.​field.​sklad_​karta.​sklad; referenced object ref: null; referenced column refs: []; enabled state: ENABLED; validated state: VALIDATED; search condition raw: null; delete rule: null; deferrable raw: DEFERRABLE; deferred raw: DEFERRED; Dôkazy: pm.​evidence.​mp01-b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pm.​field.​b_​kod_​u.​kod_​id; referenced object ref: null; referenced column refs: []; enabled state: ENABLED; validated state: VALIDATED; search condition raw: "KOD_​ID"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SYS_​C00291148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pm.​field.​b_​kod_​u.​bal; referenced object ref: null; referenced column refs: []; enabled state: ENABLED; validated state: VALIDATED; search condition raw: "BAL"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SYS_​C00291149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pm.​field.​b_​kod_​u.​id; referenced object ref: null; referenced column refs: []; enabled state: ENABLED; validated state: VALIDATED; search condition raw: "ID"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SYS_​C00291150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pm.​field.​b_​kod_​u.​datum; referenced object ref: null; referenced column refs: []; enabled state: ENABLED; validated state: VALIDATED; search condition raw: "DATUM"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SYS_​C00291151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pm.​field.​b_​kod_​u.​sarza; referenced object ref: null; referenced column refs: []; enabled state: ENABLED; validated state: VALIDATED; search condition raw: "SARZA"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SYS_​C00291152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pm.​field.​b_​kod_​u.​rid; referenced object ref: null; referenced column refs: []; enabled state: ENABLED; validated state: VALIDATED; search condition raw: "RID"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SYS_​C00291153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pm.​field.​b_​kod_​u.​sklad; referenced object ref: null; referenced column refs: []; enabled state: ENABLED; validated state: VALIDATED; search condition raw: "SKLAD"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SYS_​C00291154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pm.​field.​b_​kod_​u.​skratka; referenced object ref: null; referenced column refs: []; enabled state: ENABLED; validated state: VALIDATED; search condition raw: "SKRATKA"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SYS_​C00291155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pm.​field.​b_​kod_​u.​i_​stamp; referenced object ref: null; referenced column refs: []; enabled state: ENABLED; validated state: VALIDATED; search condition raw: "I_​STAMP"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SYS_​C00291156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pm.​field.​b_​kod_​u.​s_​stamp; referenced object ref: null; referenced column refs: []; enabled state: ENABLED; validated state: VALIDATED; search condition raw: "S_​STAMP"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SYS_​C00291157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pm.​field.​b_​kod_​u.​u_​stamp; referenced object ref: null; referenced column refs: []; enabled state: ENABLED; validated state: VALIDATED; search condition raw: "U_​STAMP"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SYS_​C00291158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pm.​field.​b_​kod_​u.​id_​tree; referenced object ref: null; referenced column refs: []; enabled state: ENABLED; validated state: VALIDATED; search condition raw: "ID_​TREE"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SYS_​C00291159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pm.​field.​b_​kod_​u.​modif_​u; referenced object ref: null; referenced column refs: []; enabled state: ENABLED; validated state: VALIDATED; search condition raw: "MODIF_​U"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pm.​field.​b_​kod_​u.​sirka; referenced object ref: null; referenced column refs: []; enabled state: ENABLED; validated state: VALIDATED; search condition raw: "SIRKA"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SYS_​C00291161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pm.​field.​b_​kod_​u.​vyska; referenced object ref: null; referenced column refs: []; enabled state: ENABLED; validated state: VALIDATED; search condition raw: "VYSKA"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SYS_​C00291162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pm.​field.​b_​kod_​u.​hlbka; referenced object ref: null; referenced column refs: []; enabled state: ENABLED; validated state: VALIDATED; search condition raw: "HLBKA"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SYS_​C00291163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pm.​field.​b_​kod_​u.​hmotnost; referenced object ref: null; referenced column refs: []; enabled state: ENABLED; validated state: VALIDATED; search condition raw: "HMOTNOST"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SYS_​C00291164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pm.​field.​b_​kod_​u.​hmotnost_​netto; referenced object ref: null; referenced column refs: []; enabled state: ENABLED; validated state: VALIDATED; search condition raw: "HMOTNOST_​NETTO"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pm.​field.​b_​kod_​u.​objem; referenced object ref: null; referenced column refs: []; enabled state: ENABLED; validated state: VALIDATED; search condition raw: "OBJEM"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pm.​field.​b_​kod_​u.​objem_​netto; referenced object ref: null; referenced column refs: []; enabled state: ENABLED; validated state: VALIDATED; search condition raw: "OBJEM_​NETTO"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pm.​field.​b_​kod_​u.​typ_​bal; referenced object ref: null; referenced column refs: []; enabled state: ENABLED; validated state: VALIDATED; search condition raw: "TYP_​BAL"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pm.​field.​b_​kod_​u.​forma_​bal; referenced object ref: null; referenced column refs: []; enabled state: ENABLED; validated state: VALIDATED; search condition raw: "FORMA_​BAL"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pm.​field.​b_​kod_​u.​do_​vrstvy; referenced object ref: null; referenced column refs: []; enabled state: ENABLED; validated state: VALIDATED; search condition raw: "DO_​VRSTVY"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SYS_​C00291170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pm.​field.​b_​kod_​u.​do_​palety; referenced object ref: null; referenced column refs: []; enabled state: ENABLED; validated state: VALIDATED; search condition raw: "DO_​PALETY"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SYS_​C00291171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pm.​field.​b_​kod_​u.​typ_​cis; referenced object ref: null; referenced column refs: []; enabled state: ENABLED; validated state: VALIDATED; search condition raw: "TYP_​CIS"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XCE_​B_​KOD_​U_​OBSAH_​RID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C; column refs: pm.​field.​b_​kod_​u.​rid pm.​field.​b_​kod_​u.​obsah_​rid pm.​field.​b_​kod_​u.​bal; referenced object ref: null; referenced column refs: []; enabled state: ENABLED; validated state: NOT VALIDATED; search condition raw: (RID=OBSAH_​RID AND BAL=1) OR (RID!=OBSAH_​RID);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XFK_​B_​KOD_​U_​ID_​TREE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pm.​field.​b_​kod_​u.​id_​tree; referenced object ref: pm.​oracle.​mc.​cis_​tree.​table; referenced column refs: pm.​boundary_​field.​cis_​tree.​id; enabled state: DISABLED; validated state: NOT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XFK_​B_​KOD_​U_​KOD_​ID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pm.​field.​b_​kod_​u.​kod_​id;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XFK_​B_​KOD_​U_​OBSAH_​RID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pm.​field.​b_​kod_​u.​obsah_​rid; referenced object ref: pm.​object.​b_​kod_​u; referenced column refs: pm.​field.​b_​kod_​u.​rid;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XFK_​B_​KOD_​U_​SKLAD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pm.​field.​b_​kod_​u.​sklad; referenced object ref: pm.​oracle.​mc.​bartex_​pobocky.​table; referenced column refs: pm.​boundary_​field.​bartex_​pobocky.​id;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XFK_​B_​KOD_​U_​TYP_​CIS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pm.​field.​b_​kod_​u.​typ_​cis; referenced object ref: pm.​oracle.​mc.​typy_​cis.​table; referenced column refs: pm.​boundary_​field.​typy_​cis.​id;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XKF_​B_​KOD_​U_​RID_​LB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R; column refs: pm.​field.​b_​kod_​u.​rid_​sklad_​karta_​lb; referenced object ref: pm.​object.​sklad_​karta_​lb; referenced column refs: pm.​field.​sklad_​karta_​lb.​rid;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XPK_​B_​KOD_​U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P; column refs: pm.​field.​b_​kod_​u.​rid; referenced object ref: null; referenced column refs: []; enabled state: ENABLED; validated state: VALIDATED; search condition raw: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XUK_​B_​KOD_​U_​SKRATKA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constraint type: U; column refs: pm.​field.​b_​kod_​u.​skratka pm.​field.​b_​kod_​u.​sklad pm.​field.​b_​kod_​u.​kod_​id pm.​field.​b_​kod_​u.​bal; referenced object ref: null; referenced column refs: []; enabled state: ENABLED; validated state: VALIDATED; search condition raw: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SYS_​C00297384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pm.​field.​sklad_​karta_​lb.​id; referenced object ref: null; referenced column refs: []; enabled state: ENABLED; validated state: VALIDATED; search condition raw: "ID"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SYS_​C00297385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pm.​field.​sklad_​karta_​lb.​rid; referenced object ref: null; referenced column refs: []; enabled state: ENABLED; validated state: VALIDATED; search condition raw: "RID"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SYS_​C00297386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pm.​field.​sklad_​karta_​lb.​datum; referenced object ref: null; referenced column refs: []; enabled state: ENABLED; validated state: VALIDATED; search condition raw: "DATUM"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SYS_​C00297387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pm.​field.​sklad_​karta_​lb.​sklad; referenced object ref: null; referenced column refs: []; enabled state: ENABLED; validated state: VALIDATED; search condition raw: "SKLAD"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SYS_​C00297388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pm.​field.​sklad_​karta_​lb.​skratka; referenced object ref: null; referenced column refs: []; enabled state: ENABLED; validated state: VALIDATED; search condition raw: "SKRATKA"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SYS_​C00297389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pm.​field.​sklad_​karta_​lb.​id_​tree; referenced object ref: null; referenced column refs: []; enabled state: ENABLED; validated state: VALIDATED; search condition raw: "ID_​TREE"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SYS_​C00297390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pm.​field.​sklad_​karta_​lb.​i_​stamp; referenced object ref: null; referenced column refs: []; enabled state: ENABLED; validated state: VALIDATED; search condition raw: "I_​STAMP"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SYS_​C00297391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pm.​field.​sklad_​karta_​lb.​u_​stamp; referenced object ref: null; referenced column refs: []; enabled state: ENABLED; validated state: VALIDATED; search condition raw: "U_​STAMP"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SYS_​C00297392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pm.​field.​sklad_​karta_​lb.​s_​stamp; referenced object ref: null; referenced column refs: []; enabled state: ENABLED; validated state: VALIDATED; search condition raw: "S_​STAMP"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SYS_​C00297393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pm.​field.​sklad_​karta_​lb.​flags_​s; referenced object ref: null; referenced column refs: []; enabled state: ENABLED; validated state: VALIDATED; search condition raw: "FLAGS_​S"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SYS_​C00297394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pm.​field.​sklad_​karta_​lb.​nazov; referenced object ref: null; referenced column refs: []; enabled state: ENABLED; validated state: VALIDATED; search condition raw: "NAZOV"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SYS_​C00297395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pm.​field.​sklad_​karta_​lb.​kod_​id; referenced object ref: null; referenced column refs: []; enabled state: ENABLED; validated state: VALIDATED; search condition raw: "KOD_​ID"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SYS_​C00297396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pm.​field.​sklad_​karta_​lb.​dodavatel; referenced object ref: null; referenced column refs: []; enabled state: ENABLED; validated state: VALIDATED; search condition raw: "DODAVATEL"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SYS_​C00297397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pm.​field.​sklad_​karta_​lb.​datum_​obj_​od; referenced object ref: null; referenced column refs: []; enabled state: ENABLED; validated state: VALIDATED; search condition raw: "DATUM_​OBJ_​OD"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SYS_​C00297398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pm.​field.​sklad_​karta_​lb.​rozbal_​d; referenced object ref: null; referenced column refs: []; enabled state: ENABLED; validated state: VALIDATED; search condition raw: "ROZBAL_​D"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SYS_​C00297399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pm.​field.​sklad_​karta_​lb.​rozbal_​ja; referenced object ref: null; referenced column refs: []; enabled state: ENABLED; validated state: VALIDATED; search condition raw: "ROZBAL_​JA"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SYS_​C00297400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pm.​field.​sklad_​karta_​lb.​stav; referenced object ref: null; referenced column refs: []; enabled state: ENABLED; validated state: VALIDATED; search condition raw: "STAV"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pm.​field.​sklad_​karta_​lb.​u_​typ; referenced object ref: null; referenced column refs: []; enabled state: ENABLED; validated state: VALIDATED; search condition raw: "U_​TYP"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pm.​field.​sklad_​karta_​lb.​krajina_​p; referenced object ref: null; referenced column refs: []; enabled state: ENABLED; validated state: VALIDATED; search condition raw: "KRAJINA_​P"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pm.​field.​sklad_​karta_​lb.​ean; referenced object ref: null; referenced column refs: []; enabled state: ENABLED; validated state: VALIDATED; search condition raw: "EAN"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pm.​field.​sklad_​karta_​lb.​pocet; referenced object ref: null; referenced column refs: []; enabled state: ENABLED; validated state: VALIDATED; search condition raw: "POCET"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pm.​field.​sklad_​karta_​lb.​sirka; referenced object ref: null; referenced column refs: []; enabled state: ENABLED; validated state: VALIDATED; search condition raw: "SIRKA"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pm.​field.​sklad_​karta_​lb.​vyska; referenced object ref: null; referenced column refs: []; enabled state: ENABLED; validated state: VALIDATED; search condition raw: "VYSKA"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pm.​field.​sklad_​karta_​lb.​dlzka; referenced object ref: null; referenced column refs: []; enabled state: ENABLED; validated state: VALIDATED; search condition raw: "DLZKA"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pm.​field.​sklad_​karta_​lb.​hmotnost; referenced object ref: null; referenced column refs: []; enabled state: ENABLED; validated state: VALIDATED; search condition raw: "HMOTNOST"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pm.​field.​sklad_​karta_​lb.​hmotnost_​n; referenced object ref: null; referenced column refs: []; enabled state: ENABLED; validated state: VALIDATED; search condition raw: "HMOTNOST_​N"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pm.​field.​sklad_​karta_​lb.​objem; referenced object ref: null; referenced column refs: []; enabled state: ENABLED; validated state: VALIDATED; search condition raw: "OBJEM"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pm.​field.​sklad_​karta_​lb.​objem_​n; referenced object ref: null; referenced column refs: []; enabled state: ENABLED; validated state: VALIDATED; search condition raw: "OBJEM_​N"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pm.​field.​sklad_​karta_​lb.​pocet_​sbk; referenced object ref: null; referenced column refs: []; enabled state: ENABLED; validated state: VALIDATED; search condition raw: "POCET_​SBK"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SYS_​C00297413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pm.​field.​sklad_​karta_​lb.​sirka_​sbk; referenced object ref: null; referenced column refs: []; enabled state: ENABLED; validated state: VALIDATED; search condition raw: "SIRKA_​SBK"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SYS_​C00297414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pm.​field.​sklad_​karta_​lb.​vyska_​sbk; referenced object ref: null; referenced column refs: []; enabled state: ENABLED; validated state: VALIDATED; search condition raw: "VYSKA_​SBK"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SYS_​C00297415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pm.​field.​sklad_​karta_​lb.​dlzka_​sbk; referenced object ref: null; referenced column refs: []; enabled state: ENABLED; validated state: VALIDATED; search condition raw: "DLZKA_​SBK"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SYS_​C00297416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pm.​field.​sklad_​karta_​lb.​hmotnost_​sbk; referenced object ref: null; referenced column refs: []; enabled state: ENABLED; validated state: VALIDATED; search condition raw: "HMOTNOST_​SBK"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SYS_​C00297417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pm.​field.​sklad_​karta_​lb.​hmotnost_​n_​sbk; referenced object ref: null; referenced column refs: []; enabled state: ENABLED; validated state: VALIDATED; search condition raw: "HMOTNOST_​N_​SBK"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SYS_​C00297418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pm.​field.​sklad_​karta_​lb.​objem_​sbk; referenced object ref: null; referenced column refs: []; enabled state: ENABLED; validated state: VALIDATED; search condition raw: "OBJEM_​SBK"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SYS_​C00297419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pm.​field.​sklad_​karta_​lb.​objem_​n_​sbk; referenced object ref: null; referenced column refs: []; enabled state: ENABLED; validated state: VALIDATED; search condition raw: "OBJEM_​N_​SBK"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SYS_​C00297420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pm.​field.​sklad_​karta_​lb.​pocet_​kart; referenced object ref: null; referenced column refs: []; enabled state: ENABLED; validated state: VALIDATED; search condition raw: "POCET_​KART"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SYS_​C00297421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pm.​field.​sklad_​karta_​lb.​sirka_​kart; referenced object ref: null; referenced column refs: []; enabled state: ENABLED; validated state: VALIDATED; search condition raw: "SIRKA_​KART"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SYS_​C00297422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pm.​field.​sklad_​karta_​lb.​vyska_​kart; referenced object ref: null; referenced column refs: []; enabled state: ENABLED; validated state: VALIDATED; search condition raw: "VYSKA_​KART"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pm.​field.​sklad_​karta_​lb.​dlzka_​kart; referenced object ref: null; referenced column refs: []; enabled state: ENABLED; validated state: VALIDATED; search condition raw: "DLZKA_​KART"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SYS_​C00297424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pm.​field.​sklad_​karta_​lb.​hmotnost_​kart; referenced object ref: null; referenced column refs: []; enabled state: ENABLED; validated state: VALIDATED; search condition raw: "HMOTNOST_​KART"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SYS_​C00297425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pm.​field.​sklad_​karta_​lb.​hmotnost_​n_​kart; referenced object ref: null; referenced column refs: []; enabled state: ENABLED; validated state: VALIDATED; search condition raw: "HMOTNOST_​N_​KART"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SYS_​C00297426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pm.​field.​sklad_​karta_​lb.​objem_​kart; referenced object ref: null; referenced column refs: []; enabled state: ENABLED; validated state: VALIDATED; search condition raw: "OBJEM_​KART"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SYS_​C00297427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pm.​field.​sklad_​karta_​lb.​objem_​n_​kart; referenced object ref: null; referenced column refs: []; enabled state: ENABLED; validated state: VALIDATED; search condition raw: "OBJEM_​N_​KART"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SYS_​C00297428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pm.​field.​sklad_​karta_​lb.​pocet_​row; referenced object ref: null; referenced column refs: []; enabled state: ENABLED; validated state: VALIDATED; search condition raw: "POCET_​ROW"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SYS_​C00297429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pm.​field.​sklad_​karta_​lb.​sirka_​row; referenced object ref: null; referenced column refs: []; enabled state: ENABLED; validated state: VALIDATED; search condition raw: "SIRKA_​ROW"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SYS_​C00297430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pm.​field.​sklad_​karta_​lb.​vyska_​row; referenced object ref: null; referenced column refs: []; enabled state: ENABLED; validated state: VALIDATED; search condition raw: "VYSKA_​ROW"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SYS_​C00297431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pm.​field.​sklad_​karta_​lb.​dlzka_​row; referenced object ref: null; referenced column refs: []; enabled state: ENABLED; validated state: VALIDATED; search condition raw: "DLZKA_​ROW"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SYS_​C00297432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pm.​field.​sklad_​karta_​lb.​hmotnost_​row; referenced object ref: null; referenced column refs: []; enabled state: ENABLED; validated state: VALIDATED; search condition raw: "HMOTNOST_​ROW"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SYS_​C00297433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pm.​field.​sklad_​karta_​lb.​hmotnost_​n_​row; referenced object ref: null; referenced column refs: []; enabled state: ENABLED; validated state: VALIDATED; search condition raw: "HMOTNOST_​N_​ROW"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SYS_​C00297434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pm.​field.​sklad_​karta_​lb.​objem_​row; referenced object ref: null; referenced column refs: []; enabled state: ENABLED; validated state: VALIDATED; search condition raw: "OBJEM_​ROW"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SYS_​C00297435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pm.​field.​sklad_​karta_​lb.​objem_​n_​row; referenced object ref: null; referenced column refs: []; enabled state: ENABLED; validated state: VALIDATED; search condition raw: "OBJEM_​N_​ROW"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SYS_​C00297436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pm.​field.​sklad_​karta_​lb.​pocet_​pal; referenced object ref: null; referenced column refs: []; enabled state: ENABLED; validated state: VALIDATED; search condition raw: "POCET_​PAL"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SYS_​C00297437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pm.​field.​sklad_​karta_​lb.​sirka_​pal; referenced object ref: null; referenced column refs: []; enabled state: ENABLED; validated state: VALIDATED; search condition raw: "SIRKA_​PAL"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SYS_​C00297438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pm.​field.​sklad_​karta_​lb.​vyska_​pal; referenced object ref: null; referenced column refs: []; enabled state: ENABLED; validated state: VALIDATED; search condition raw: "VYSKA_​PAL"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pm.​field.​sklad_​karta_​lb.​dlzka_​pal; referenced object ref: null; referenced column refs: []; enabled state: ENABLED; validated state: VALIDATED; search condition raw: "DLZKA_​PAL"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pm.​field.​sklad_​karta_​lb.​hmotnost_​pal; referenced object ref: null; referenced column refs: []; enabled state: ENABLED; validated state: VALIDATED; search condition raw: "HMOTNOST_​PAL"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pm.​field.​sklad_​karta_​lb.​hmotnost_​n_​pal; referenced object ref: null; referenced column refs: []; enabled state: ENABLED; validated state: VALIDATED; search condition raw: "HMOTNOST_​N_​PAL"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SYS_​C00297442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pm.​field.​sklad_​karta_​lb.​objem_​pal; referenced object ref: null; referenced column refs: []; enabled state: ENABLED; validated state: VALIDATED; search condition raw: "OBJEM_​PAL"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SYS_​C00297443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C; column refs: pm.​field.​sklad_​karta_​lb.​objem_​n_​pal; referenced object ref: null; referenced column refs: []; enabled state: ENABLED; validated state: VALIDATED; search condition raw: "OBJEM_​N_​PAL" IS NOT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XFK_​SKLAD_​KARTA_​LB_​ID_​TREE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pm.​field.​sklad_​karta_​lb.​id_​tree; referenced object ref: pm.​oracle.​mc.​cis_​tree.​table; referenced column refs: pm.​boundary_​field.​cis_​tree.​id; enabled state: DISABLED; validated state: NOT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XFK_​SKLAD_​KARTA_​LB_​KOD_​ID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pm.​field.​sklad_​karta_​lb.​kod_​id; referenced object ref: pm.​object.​sklad_​karta; referenced column refs: pm.​field.​sklad_​karta.​id;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XFK_​SKLAD_​KARTA_​LB_​KRAJINA_​P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pm.​field.​sklad_​karta_​lb.​krajina_​p; referenced object ref: pm.​oracle.​mc.​krajiny.​table; referenced column refs: pm.​boundary_​field.​krajiny.​id;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XFK_​SKLAD_​KARTA_​LB_​PARTNER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pm.​field.​sklad_​karta_​lb.​dodavatel; referenced object ref: pm.​oracle.​mc.​obch_​partneri.​table; referenced column refs: pm.​boundary_​field.​obch_​partneri.​id;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XFK_​SKLAD_​KARTA_​LB_​SKLAD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pm.​field.​sklad_​karta_​lb.​sklad; referenced object ref: pm.​oracle.​mc.​bartex_​pobocky.​table; referenced column refs: pm.​boundary_​field.​bartex_​pobocky.​id;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XFK_​SKLAD_​KARTA_​LB_​STAV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pm.​field.​sklad_​karta_​lb.​stav; referenced object ref: pm.​oracle.​mc.​stavy_​sk.​table; referenced column refs: pm.​boundary_​field.​stavy_​sk.​id;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XFK_​SKLAD_​KARTA_​LB_​U_​TYP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R; column refs: pm.​field.​sklad_​karta_​lb.​u_​typ; referenced object ref: pm.​oracle.​mc.​ucty_​sk.​table; referenced column refs: pm.​boundary_​field.​ucty_​sk.​id; enabled state: ENABLED; validated state: VALIDATED; search condition raw: null; delete rule: NO ACTION;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XPK_​SKLAD_​KARTA_​LB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P; column refs: pm.​field.​sklad_​karta_​lb.​rid; referenced object ref: null; referenced column refs: []; enabled state: ENABLED; validated state: VALIDATED; search condition raw: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XUK_​SKLAD_​KARTA_​LB_​SKRATKA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constraint type: U; column refs: pm.​field.​sklad_​karta_​lb.​skratka pm.​field.​sklad_​karta_​lb.​sklad; referenced object ref: null; referenced column refs: []; enabled state: ENABLED; validated state: VALIDATED; search condition raw: null; delete rule: null; deferrable raw: NOT DEFERRABLE; deferred raw: IMMEDIATE; Dôkazy: pm.​evidence.​lm-02b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SYS_​C00294195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pm.​field.​sklad_​dodavatel.​id_​dodavatela;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SYS_​C00294196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pm.​field.​sklad_​dodavatel.​cena_​m;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SYS_​C00294197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pm.​field.​sklad_​dodavatel.​mena;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SYS_​C00294198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pm.​field.​sklad_​dodavatel.​modif_​u;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SYS_​C00294199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pm.​field.​sklad_​dodavatel.​modif_​i;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SYS_​C00294200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pm.​field.​sklad_​dodavatel.​krajina_​p;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pm.​field.​sklad_​dodavatel.​pocet;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pm.​field.​sklad_​dodavatel.​dod_​skladom;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pm.​field.​sklad_​dodavatel.​dopr_​naklady;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pm.​field.​sklad_​dodavatel.​end_​cena;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pm.​field.​sklad_​dodavatel.​doprava;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pm.​field.​sklad_​dodavatel.​zdroj;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pm.​field.​sklad_​dodavatel.​i_​stamp;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pm.​field.​sklad_​dodavatel.​u_​stamp;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SYS_​C00294211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SYS_​C00294212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pm.​field.​sklad_​dodavatel.​used;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XC_​SKLAD_​DODAVATEL_​POCET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C; column refs: pm.​field.​sklad_​dodavatel.​pocet;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XFK_​SKLAD_​DODAVATEL_​DOPRAVA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pm.​field.​sklad_​dodavatel.​doprava; referenced object ref: pm.​oracle.​mc.​druhy_​dopravy.​table; referenced column refs: pm.​boundary_​field.​druhy_​dopravy.​id;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XFK_​SKLAD_​DODAVATEL_​ID_​DOD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pm.​field.​sklad_​dodavatel.​id_​dodavatela; referenced object ref: pm.​oracle.​mc.​obch_​partneri.​table; referenced column refs: pm.​boundary_​field.​obch_​partneri.​id;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XFK_​SKLAD_​DODAVATEL_​KOD_​ID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pm.​field.​sklad_​dodavatel.​kod_​id;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XFK_​SKLAD_​DODAVATEL_​KRAJINA_​P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pm.​field.​sklad_​dodavatel.​krajina_​p; referenced object ref: pm.​oracle.​mc.​krajiny.​table; referenced column refs: pm.​boundary_​field.​krajiny.​id;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XFK_​SKLAD_​DODAVATEL_​MENA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pm.​field.​sklad_​dodavatel.​mena; referenced object ref: pm.​oracle.​mc.​meny.​table; referenced column refs: pm.​boundary_​field.​meny.​id;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XFK_​SKLAD_​DODAVATEL_​SKLAD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XFK_​SKLAD_​DODAVATEL_​ZDROJ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R; column refs: pm.​field.​sklad_​dodavatel.​zdroj; referenced object ref: pm.​oracle.​mc.​dod_​ponuka_​zdroj.​table; referenced column refs: pm.​boundary_​field.​dod_​ponuka_​zdroj.​id;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XPK_​SKLAD_​DODAVATEL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P; column refs: pm.​field.​sklad_​dodavatel.​id;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XUK_​SKLAD_​DODAVATEL_​SKRATKA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pm.​object.​sklad_​dodavatel; constraint type: U; column refs: pm.​field.​sklad_​dodavatel.​skratka;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SYS_​C00298236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SYS_​C00298237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SYS_​C00298238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pm.​field.​sklad_​karta_​fu.​i_​stamp;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SYS_​C00298239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pm.​field.​sklad_​karta_​fu.​u_​stamp;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SYS_​C00298240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SYS_​C00298241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SYS_​C00298242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pm.​field.​sklad_​karta_​fu.​kod_​id;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SYS_​C00298243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pm.​field.​sklad_​karta_​fu.​sklad_​p;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SYS_​C00298244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C; column refs: pm.​field.​sklad_​karta_​fu.​uroven_​dph;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XFK_​SK_​FU_​KOD_​ID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R; column refs: pm.​field.​sklad_​karta_​fu.​kod_​id;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XFK_​SK_​FU_​SKLAD_​P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R; column refs: pm.​field.​sklad_​karta_​fu.​sklad_​p;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XPK_​SK_​FU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P; column refs: pm.​field.​sklad_​karta_​fu.​id;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XUK_​SK_​FU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U; column refs: pm.​field.​sklad_​karta_​fu.​kod_​id pm.​field.​sklad_​karta_​fu.​sklad_​p pm.​field.​sklad_​karta_​fu.​s_​stamp;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XUK_​SK_​FU_​SKRATKA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pm.​object.​sklad_​karta_​fu; constraint type: U; column refs: pm.​field.​sklad_​karta_​fu.​skratka pm.​field.​sklad_​karta_​fu.​sklad;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SYS_​C00299044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pm.​field.​sklad_​partner_​kody.​rid;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SYS_​C00299045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pm.​field.​sklad_​partner_​kody.​datum;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SYS_​C00299046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SYS_​C00299048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pm.​field.​sklad_​partner_​kody.​id_​tree;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SYS_​C00299049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pm.​field.​sklad_​partner_​kody.​i_​stamp;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SYS_​C00299050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pm.​field.​sklad_​partner_​kody.​u_​stamp;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SYS_​C00299051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SYS_​C00299052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pm.​field.​sklad_​partner_​kody.​flags_​s;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SYS_​C00299053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pm.​field.​sklad_​partner_​kody.​kod_​id;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SYS_​C00299054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pm.​field.​sklad_​partner_​kody.​partner;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SYS_​C00299055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pm.​field.​sklad_​partner_​kody.​kod_​partnera;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SYS_​C00299056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C; column refs: pm.​field.​sklad_​partner_​kody.​balenie;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XFK_​SKLAD_​PARTNER_​KODY_​ID_​TREE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R; column refs: pm.​field.​sklad_​partner_​kody.​id_​tree; referenced object ref: pm.​oracle.​mc.​cis_​tree.​table; referenced column refs: pm.​boundary_​field.​cis_​tree.​id; enabled state: DISABLED; validated state: NOT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XFK_​SKLAD_​PARTNER_​KODY_​KOD_​ID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R; column refs: pm.​field.​sklad_​partner_​kody.​kod_​id;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XFK_​SKLAD_​PARTNER_​KODY_​PARTNER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R; column refs: pm.​field.​sklad_​partner_​kody.​partner; referenced object ref: pm.​oracle.​mc.​obch_​partneri.​table; referenced column refs: pm.​boundary_​field.​obch_​partneri.​id;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XFK_​SKLAD_​PARTNER_​KODY_​SKLAD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R; column refs: pm.​field.​sklad_​partner_​kody.​sklad;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XPK_​SKLAD_​PARTNER_​KODY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P; column refs: pm.​field.​sklad_​partner_​kody.​rid;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XUK_​SKLAD_​PARTNER_​KODY_​KOD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U; column refs: pm.​field.​sklad_​partner_​kody.​partner pm.​field.​sklad_​partner_​kody.​balenie pm.​field.​sklad_​partner_​kody.​kod_​id pm.​field.​sklad_​partner_​kody.​s_​stamp;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XUK_​SKLAD_​PARTNER_​KODY_​KOD_​KP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U; column refs: pm.​field.​sklad_​partner_​kody.​partner pm.​field.​sklad_​partner_​kody.​kod_​id pm.​field.​sklad_​partner_​kody.​kod_​partnera pm.​field.​sklad_​partner_​kody.​sklad pm.​field.​sklad_​partner_​kody.​s_​stamp;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XUK_​SKLAD_​PARTNER_​KODY_​SKRATKA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pm.​object.​sklad_​partner_​kody; constraint type: U; column refs: pm.​field.​sklad_​partner_​kody.​skratka pm.​field.​sklad_​partner_​kody.​sklad;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SYS_​C00291905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SYS_​C00291906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SYS_​C00291907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pm.​field.​sk_​jednotky.​i_​stamp;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SYS_​C00291908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pm.​field.​sk_​jednotky.​u_​stamp;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SYS_​C00291909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SYS_​C00291910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SYS_​C00291911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C; column refs: pm.​field.​sk_​jednotky.​nazov;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XFK_​SK_​JEDNOTKY_​SKLAD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R; column refs: pm.​field.​sk_​jednotky.​sklad;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XPK_​SK_​JEDNOTKY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P; column refs: pm.​field.​sk_​jednotky.​id;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XUK_​SK_​JEDNOTKY_​SKRATKA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pm.​object.​sk_​jednotky; constraint type: U; column refs: pm.​field.​sk_​jednotky.​skratka pm.​field.​sk_​jednotky.​sklad pm.​field.​sk_​jednotky.​s_​stamp;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SYS_​C001261060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pm.​field.​sk_​log_​udaje.​pocet_​pal_​zasoby;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SYS_​C002043347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pm.​field.​sk_​log_​udaje.​sposob_​vyd_​pseudosarze;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SYS_​C00288961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pm.​field.​sk_​log_​udaje.​skratka;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SYS_​C00288962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pm.​field.​sk_​log_​udaje.​i_​stamp;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SYS_​C00288963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pm.​field.​sk_​log_​udaje.​u_​stamp;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SYS_​C00288964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pm.​field.​sk_​log_​udaje.​kod_​id;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pm.​field.​sk_​log_​udaje.​sklad_​p;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pm.​field.​sk_​log_​udaje.​sort_​skupina;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pm.​field.​sk_​log_​udaje.​exp_​poloha;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pm.​field.​sk_​log_​udaje.​typ_​vp_​polohy;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SYS_​C00288971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pm.​field.​sk_​log_​udaje.​mnozstvo_​exp_​poloha;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SYS_​C00288972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pm.​field.​sk_​log_​udaje.​sirka_​vyuzitia;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SYS_​C003122221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pm.​field.​sk_​log_​udaje.​sort_​skupina_​ks;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SYS_​C003122223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C; column refs: pm.​field.​sk_​log_​udaje.​mnozstvo_​exp_​poloha_​ks;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XFK_​SK_​LOG_​UDAJE_​EXP_​POLOHA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pm.​field.​sk_​log_​udaje.​exp_​poloha; referenced object ref: pm.​oracle.​mc.​sklad_​polohy.​table; referenced column refs: pm.​boundary_​field.​sklad_​polohy.​rid;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pm.​field.​sk_​log_​udaje.​kod_​id;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XFK_​SK_​LOG_​UDAJE_​KRAJ_​P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pm.​field.​sk_​log_​udaje.​krajina_​p; referenced object ref: pm.​oracle.​mc.​krajiny.​table; referenced column refs: pm.​boundary_​field.​krajiny.​id;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XFK_​SK_​LOG_​UDAJE_​SKLAD_​P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pm.​field.​sk_​log_​udaje.​sklad_​p;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XFK_​SK_​LOG_​UDAJE_​SKLAD_​V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pm.​field.​sk_​log_​udaje.​sklad_​v;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XFK_​SK_​LOG_​UDAJE_​SORT_​SKUPINA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pm.​field.​sk_​log_​udaje.​sort_​skupina; referenced object ref: pm.​oracle.​mc.​sklad_​ss.​table; referenced column refs: pm.​boundary_​field.​sklad_​ss.​rid;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XFK_​SK_​LOG_​UDAJE_​SORT_​SKUP_​KS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pm.​field.​sk_​log_​udaje.​sort_​skupina_​ks; referenced object ref: pm.​oracle.​mc.​sklad_​ss.​table; referenced column refs: pm.​boundary_​field.​sklad_​ss.​rid;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XFK_​SK_​LOG_​UDAJE_​STAV_​SK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pm.​field.​sk_​log_​udaje.​stav_​sk; referenced object ref: pm.​oracle.​mc.​stavy_​sk.​table; referenced column refs: pm.​boundary_​field.​stavy_​sk.​id;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XFK_​SK_​LOG_​UDAJE_​TYP_​CEN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pm.​field.​sk_​log_​udaje.​typ_​cenovky; referenced object ref: pm.​oracle.​mc.​typy_​etikiet.​table; referenced column refs: pm.​boundary_​field.​typy_​etikiet.​id;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XFK_​SK_​LOG_​UDAJE_​TYP_​VP_​POLOHY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pm.​field.​sk_​log_​udaje.​typ_​vp_​polohy; referenced object ref: pm.​oracle.​mc.​typy_​velkosti_​poz.​table; referenced column refs: pm.​boundary_​field.​typy_​velkosti_​poz.​id;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XFK_​SK_​LOG_​UDAJE_​ZASOB_​SKLAD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pm.​field.​sk_​log_​udaje.​zasobovaci_​sklad;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XFK_​SK_​LOG_​UDAJE_​Z_​SORT_​SKUP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R; column refs: pm.​field.​sk_​log_​udaje.​z_​sort_​skupina; referenced object ref: pm.​oracle.​mc.​sklad_​ss.​table; referenced column refs: pm.​boundary_​field.​sklad_​ss.​rid;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XPK_​SK_​LOG_​UDAJE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P; column refs: pm.​field.​sk_​log_​udaje.​id;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XUK_​SK_​LOG_​UDAJE_​KODID_​SKLAD_​P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U; column refs: pm.​field.​sk_​log_​udaje.​kod_​id pm.​field.​sk_​log_​udaje.​sklad_​p pm.​field.​sk_​log_​udaje.​sarza pm.​field.​sk_​log_​udaje.​s_​stamp;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XUK_​SK_​LOG_​UDAJE_​SKRATKA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pm.​object.​sk_​log_​udaje; constraint type: U; column refs: pm.​field.​sk_​log_​udaje.​skratka pm.​field.​sk_​log_​udaje.​sklad; referenced object ref: null; referenced column refs: []; enabled state: ENABLED; validated state: VALIDATED; search condition raw: null; delete rule: null; deferrable raw: null; deferred raw: null; Dôkazy: pm.​evidence.​pm-02b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SYS_​C00243665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C; column refs: pm.​field.​cis_​du_​o.​rid;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SYS_​C00243666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C; column refs: pm.​field.​cis_​du_​o.​i_​stamp;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SYS_​C00243667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C; column refs: pm.​field.​cis_​du_​o.​u_​stamp;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SYS_​C00243668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C; column refs: pm.​field.​cis_​du_​o.​modif_​u;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SYS_​C00243669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C; column refs: pm.​field.​cis_​du_​o.​modif_​i;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XPK_​CIS_​DU_​O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pm.​object.​cis_​du_​o; constraint type: P; column refs: pm.​field.​cis_​du_​o.​rid;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pm.​field.​nakl_​koef.​skratka;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pm.​field.​nakl_​koef.​i_​stamp;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pm.​field.​nakl_​koef.​u_​stamp;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pm.​field.​nakl_​koef.​s_​stamp;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pm.​field.​nakl_​koef.​sklad;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SYS_​C00287172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pm.​field.​nakl_​koef.​nazov;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SYS_​C00287173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pm.​field.​nakl_​koef.​cena;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SYS_​C00287174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pm.​field.​nakl_​koef.​typ_​upl;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SYS_​C00287175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pm.​field.​nakl_​koef.​stlpec_​prij;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SYS_​C00287176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pm.​field.​nakl_​koef.​typ_​krajiny;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SYS_​C00287177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pm.​field.​nakl_​koef.​mena;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SYS_​C00287178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pm.​field.​nakl_​koef.​fix_​nakl;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SYS_​C00287179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pm.​field.​nakl_​koef.​zaradenie;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SYS_​C00460392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C; column refs: pm.​field.​nakl_​koef.​kod_​id_​poplatok;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XFK_​NAKL_​KOEF_​KOD_​ID_​POPLATOK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R; column refs: pm.​field.​nakl_​koef.​kod_​id_​poplatok;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XFK_​NAKL_​KOEF_​MENA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R; column refs: pm.​field.​nakl_​koef.​mena; referenced object ref: pm.​oracle.​mc.​meny.​table; referenced column refs: pm.​boundary_​field.​meny.​id;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XFK_​NAKL_​KOEF_​SKLAD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R; column refs: pm.​field.​nakl_​koef.​sklad;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XPK_​NAKL_​KOEF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P; column refs: pm.​field.​nakl_​koef.​id;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XUK_​NAKL_​KOEF_​SKRATKA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pm.​object.​nakl_​koef; constraint type: U; column refs: pm.​field.​nakl_​koef.​skratka pm.​field.​nakl_​koef.​sklad;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SYS_​C002473323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pm.​field.​sk_​nakl_​polozky.​hodnota_​1;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SYS_​C002473324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pm.​field.​sk_​nakl_​polozky.​hodnota_​2;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pm.​field.​sk_​nakl_​polozky.​skratka;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pm.​field.​sk_​nakl_​polozky.​i_​stamp;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pm.​field.​sk_​nakl_​polozky.​u_​stamp;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pm.​field.​sk_​nakl_​polozky.​s_​stamp;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pm.​field.​sk_​nakl_​polozky.​sklad;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pm.​field.​sk_​nakl_​polozky.​kod_​id;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pm.​field.​sk_​nakl_​polozky.​nk_​id;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pm.​field.​sk_​nakl_​polozky.​mnozstvo;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pm.​field.​sk_​nakl_​polozky.​percento;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SYS_​C00296911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pm.​field.​sk_​nakl_​polozky.​fix_​nakl;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SYS_​C00296912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C; column refs: pm.​field.​sk_​nakl_​polozky.​datum_​od;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XFK_​SK_​NAKL_​POLOZKY_​KOD_​ID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R; column refs: pm.​field.​sk_​nakl_​polozky.​kod_​id; referenced object ref: pm.​object.​sklad_​karta; referenced column refs: pm.​field.​sklad_​karta.​id;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XFK_​SK_​NAKL_​POLOZKY_​NK_​ID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R; column refs: pm.​field.​sk_​nakl_​polozky.​nk_​id; referenced object ref: pm.​object.​nakl_​koef; referenced column refs: pm.​field.​nakl_​koef.​id;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XFK_​SK_​NAKL_​POLOZKY_​SKLAD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R; column refs: pm.​field.​sk_​nakl_​polozky.​sklad;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XPK_​SK_​NAKL_​POLOZKY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P; column refs: pm.​field.​sk_​nakl_​polozky.​id;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XUK_​SK_​NAKL_​POLOZKY_​SKRATKA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pm.​object.​sk_​nakl_​polozky; constraint type: U; column refs: pm.​field.​sk_​nakl_​polozky.​skratka pm.​field.​sk_​nakl_​polozky.​sklad; referenced object ref: null; referenced column refs: []; enabled state: ENABLED; validated state: VALIDATED; search condition raw: null; delete rule: null; deferrable raw: null; deferred raw: null; Dôkazy: pm.​evidence.​pm-04b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SYS_​C00290797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pm.​field.​cis_​poznamky.​i_​stamp;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SYS_​C00290798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pm.​field.​cis_​poznamky.​u_​stamp;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SYS_​C00290799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pm.​field.​cis_​poznamky.​s_​stamp;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SYS_​C00290800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pm.​field.​cis_​poznamky.​rid_​v;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SYS_​C00290801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pm.​field.​cis_​poznamky.​typ;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SYS_​C00290802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pm.​field.​cis_​poznamky.​id;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SYS_​C00290803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pm.​field.​cis_​poznamky.​skratka;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SYS_​C00290804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pm.​field.​cis_​poznamky.​sklad;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SYS_​C00290805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C; column refs: pm.​field.​cis_​poznamky.​stav;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XFK_​CIS_​POZNAMKY_​SKLAD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R; column refs: pm.​field.​cis_​poznamky.​sklad; referenced object ref: pm.​oracle.​mc.​bartex_​pobocky.​table; referenced column refs: pm.​boundary_​field.​bartex_​pobocky.​id;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XPK_​CIS_​POZNAMKY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P; column refs: pm.​field.​cis_​poznamky.​id;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XUK_​CIS_​POZNAMKY_​IDZ_​RIDV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U; column refs: pm.​field.​cis_​poznamky.​id_​z pm.​field.​cis_​poznamky.​rid_​v;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XUK_​CIS_​POZNAMKY_​SKRATKA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pm.​object.​cis_​poznamky; constraint type: U; column refs: pm.​field.​cis_​poznamky.​skratka pm.​field.​cis_​poznamky.​sklad; referenced object ref: null; referenced column refs: []; enabled state: ENABLED; validated state: VALIDATED; search condition raw: null; delete rule: null; deferrable raw: null; deferred raw: null; Dôkazy: pm.​evidence.​pm-08b</w:t>
            </w:r>
          </w:p>
        </w:tc>
      </w:tr>
    </w:tbl>
    <w:p/>
    <w:p>
      <w:pPr>
        <w:pStyle w:val="Heading2"/>
      </w:pPr>
      <w:r>
        <w:t>Indexy a ich stĺpce</w:t>
      </w:r>
    </w:p>
    <w:p>
      <w:r>
        <w:t>Kanonický zdroj: catalog/​master/​skladove-karty/​indexes.​yaml</w:t>
      </w:r>
    </w:p>
    <w:p>
      <w:r>
        <w:t>Spoločné vlastnosti nasledujúcich záznamov</w:t>
      </w:r>
    </w:p>
    <w:p>
      <w:r>
        <w:t>function based: null</w:t>
      </w:r>
    </w:p>
    <w:p>
      <w:r>
        <w:t>oracle status raw: VALID</w:t>
      </w:r>
    </w:p>
    <w:p>
      <w:r>
        <w:t>Status: TECHNICKY ZNÁME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1622"/>
      </w:tblGrid>
      <w:tr>
        <w:trPr>
          <w:tblHeader/>
        </w:trP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Kanonické vlastnosti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IR_​I_​SKLAD_​KARTA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pm.​field.​sklad_​karta.​modif_​i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IR_​U_​SKLAD_​KARTA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pm.​field.​sklad_​karta.​modif_​u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XFK_​SKLAD_​KARTA_​COL_​SADZBA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pm.​field.​sklad_​karta.​col_​sadzba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XFK_​SKLAD_​KARTA_​ID_​PROD_​MAN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pm.​field.​sklad_​karta.​id_​prod_​man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XFK_​SKLAD_​KARTA_​NAHRADA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pm.​field.​sklad_​karta.​nahrada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XFK_​SKLAD_​KARTA_​STAV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pm.​field.​sklad_​karta.​stav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XFK_​SKLAD_​KARTA_​T_​TOVARU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pm.​field.​sklad_​karta.​t_​tovaru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XFK_​SKLAD_​KARTA_​VYROBCA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pm.​field.​sklad_​karta.​vyrobca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XFX_​SK_​SLA_​STANDARD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pm.​field.​sklad_​karta.​sla_​standard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XPK_​SKLAD_​KARTA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UNIQUE; index type raw: NORMAL; Dôkazy: pm.​evidence.​mp01-d; column or expression entries: position: 1 field ref: pm.​field.​sklad_​karta.​id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XUK_​SKLAD_​KARTA_​RID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UNIQUE; index type raw: NORMAL; Dôkazy: pm.​evidence.​mp01-d; column or expression entries: position: 1 field ref: pm.​field.​sklad_​karta.​rid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XUK_​SKLAD_​KARTA_​SKRATKA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UNIQUE; index type raw: NORMAL; Dôkazy: pm.​evidence.​mp01-d; column or expression entries: position: 1 field ref: pm.​field.​sklad_​karta.​skratka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XUK_​SKLAD_​KARTA_​SK_​ID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UNIQUE; index type raw: NORMAL; Dôkazy: pm.​evidence.​mp01-d; column or expression entries: position: 1 field ref: pm.​field.​sklad_​karta.​sk_​id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X_​SKARTA_​RID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UNIQUE; index type raw: NORMAL; Dôkazy: pm.​evidence.​mp01-d; column or expression entries: position: 1 field ref: pm.​field.​sklad_​karta.​rid_​obj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X_​SKLAD_​KARTA_​ART_​SKUP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pm.​field.​sklad_​karta.​art_​skup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X_​SKLAD_​KARTA_​DOD_​KOD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pm.​field.​sklad_​karta.​dod_​kod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X_​SKLAD_​KARTA_​DOD_​SK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pm.​field.​sklad_​karta.​dod_​sk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X_​SKLAD_​KARTA_​ID_​TREE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pm.​field.​sklad_​karta.​id_​tree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X_​SKLAD_​KARTA_​KAT_​P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pm.​field.​sklad_​karta.​kategoria_​predajnosti direction: ASC position: 2 field ref: pm.​field.​sklad_​karta.​s_​stamp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X_​SKLAD_​KARTA_​MENA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pm.​field.​sklad_​karta.​mena_​sk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X_​SKLAD_​KARTA_​NAHRADZA_​KARTU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pm.​field.​sklad_​karta.​nahradza_​kartu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X_​SKLAD_​KARTA_​NAZOV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pm.​field.​sklad_​karta.​nazov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X_​SKLAD_​KARTA_​NAZOV_​BEZDIAK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FUNCTION-BASED NORMAL; Dôkazy: pm.​evidence.​mp01-d; column or expression entries: position: 1 oracle column name raw: SYS_​NC00160$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X_​SKLAD_​KARTA_​OBJEM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pm.​field.​sklad_​karta.​objem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X_​SKLAD_​KARTA_​SKALA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pm.​field.​sklad_​karta.​skala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X_​SKLAD_​KARTA_​STAV_​TYP_​T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pm.​field.​sklad_​karta.​stav direction: ASC position: 2 field ref: pm.​field.​sklad_​karta.​typ_​t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X_​SKLAD_​KARTA_​TYP_​SN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pm.​field.​sklad_​karta.​typ_​sn direction: ASC position: 2 field ref: pm.​field.​sklad_​karta.​id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X_​SKLAD_​KARTA_​UPPER_​INT_​KOD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FUNCTION-BASED NORMAL; Dôkazy: pm.​evidence.​mp01-d; column or expression entries: position: 1 oracle column name raw: SYS_​NC00162$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X_​SKLAD_​KARTA_​UPPER_​NAZOV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FUNCTION-BASED NORMAL; Dôkazy: pm.​evidence.​mp01-d; column or expression entries: position: 1 oracle column name raw: SYS_​NC00161$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X_​SKLAD_​KARTA_​USED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pm.​field.​sklad_​karta.​used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X_​SK_​KLUC1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pm.​object.​sklad_​karta; uniqueness: NONUNIQUE; index type raw: NORMAL; Dôkazy: pm.​evidence.​mp01-d; column or expression entries: position: 1 field ref: pm.​field.​sklad_​karta.​int_​kod direction: ASC position: 2 field ref: pm.​field.​sklad_​karta.​sklad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X_​B_​KOD_​U_​RID_​SK_​LB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uniqueness: NONUNIQUE; index type raw: null; Dôkazy: pm.​evidence.​lm-02c; column or expression entries: position: 1 field ref: pm.​field.​b_​kod_​u.​rid_​sklad_​karta_​lb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X_​B_​KOD_​U_​SRATKA_​KOD_​ID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uniqueness: NONUNIQUE; index type raw: null; Dôkazy: pm.​evidence.​lm-02c; column or expression entries: position: 1 field ref: pm.​field.​b_​kod_​u.​skratka direction: ASC position: 2 field ref: pm.​field.​b_​kod_​u.​kod_​id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XFK_​B_​KOD_​U_​KOD_​ID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uniqueness: NONUNIQUE; index type raw: null; Dôkazy: pm.​evidence.​lm-02c; column or expression entries: position: 1 field ref: pm.​field.​b_​kod_​u.​kod_​id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XPK_​B_​KOD_​U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uniqueness: UNIQUE; index type raw: null; Dôkazy: pm.​evidence.​lm-02c; column or expression entries: position: 1 field ref: pm.​field.​b_​kod_​u.​rid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XUK_​B_​KOD_​U_​SKRATKA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pm.​object.​b_​kod_​u; uniqueness: UNIQUE; index type raw: null; Dôkazy: pm.​evidence.​lm-02c; column or expression entries: position: 1 field ref: pm.​field.​b_​kod_​u.​skratka direction: ASC position: 2 field ref: pm.​field.​b_​kod_​u.​sklad direction: ASC position: 3 field ref: pm.​field.​b_​kod_​u.​kod_​id direction: ASC position: 4 field ref: pm.​field.​b_​kod_​u.​bal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XPK_​SKLAD_​KARTA_​LB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UNIQUE; index type raw: null; Dôkazy: pm.​evidence.​lm-02c; column or expression entries: position: 1 field ref: pm.​field.​sklad_​karta_​lb.​rid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X_​SKLAD_​KARTA_​LB_​EAN_​KODID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pm.​field.​sklad_​karta_​lb.​ean direction: ASC position: 2 field ref: pm.​field.​sklad_​karta_​lb.​kod_​id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X_​SKLAD_​KARTA_​LB_​EDI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pm.​field.​sklad_​karta_​lb.​kod_​id direction: ASC position: 2 field ref: pm.​field.​sklad_​karta_​lb.​pocet direction: ASC position: 3 field ref: pm.​field.​sklad_​karta_​lb.​s_​stamp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X_​SKLAD_​KARTA_​LB_​ISPP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pm.​field.​sklad_​karta_​lb.​kod_​id direction: ASC position: 2 field ref: pm.​field.​sklad_​karta_​lb.​s_​stamp direction: ASC position: 3 field ref: pm.​field.​sklad_​karta_​lb.​ean direction: ASC position: 4 field ref: pm.​field.​sklad_​karta_​lb.​ean_​sbk direction: ASC position: 5 field ref: pm.​field.​sklad_​karta_​lb.​ean_​kart direction: ASC position: 6 field ref: pm.​field.​sklad_​karta_​lb.​ean_​row direction: ASC position: 7 field ref: pm.​field.​sklad_​karta_​lb.​ean_​pal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X_​SKLAD_​KARTA_​LB_​S1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pm.​field.​sklad_​karta_​lb.​s_​stamp direction: ASC position: 2 field ref: pm.​field.​sklad_​karta_​lb.​ean direction: ASC position: 3 field ref: pm.​field.​sklad_​karta_​lb.​kod_​id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X_​SKLAD_​KARTA_​LB_​S2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pm.​field.​sklad_​karta_​lb.​s_​stamp direction: ASC position: 2 field ref: pm.​field.​sklad_​karta_​lb.​ean_​kart direction: ASC position: 3 field ref: pm.​field.​sklad_​karta_​lb.​kod_​id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X_​SKLAD_​KARTA_​LB_​S3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pm.​field.​sklad_​karta_​lb.​s_​stamp direction: ASC position: 2 field ref: pm.​field.​sklad_​karta_​lb.​ean_​row direction: ASC position: 3 field ref: pm.​field.​sklad_​karta_​lb.​kod_​id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X_​SKLAD_​KARTA_​LB_​S4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NONUNIQUE; index type raw: null; Dôkazy: pm.​evidence.​lm-02c; column or expression entries: position: 1 field ref: pm.​field.​sklad_​karta_​lb.​s_​stamp direction: ASC position: 2 field ref: pm.​field.​sklad_​karta_​lb.​ean_​pal direction: ASC position: 3 field ref: pm.​field.​sklad_​karta_​lb.​kod_​id direction: ASC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XUK_​SKLAD_​KARTA_​LB_​SKRATKA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pm.​object.​sklad_​karta_​lb; uniqueness: UNIQUE; index type raw: null; Dôkazy: pm.​evidence.​lm-02c; column or expression entries: position: 1 field ref: pm.​field.​sklad_​karta_​lb.​skratka direction: ASC position: 2 field ref: pm.​field.​sklad_​karta_​lb.​sklad direction: ASC</w:t>
            </w:r>
          </w:p>
        </w:tc>
      </w:tr>
    </w:tbl>
    <w:p/>
    <w:p>
      <w:pPr>
        <w:pStyle w:val="Heading2"/>
      </w:pPr>
      <w:r>
        <w:t>Schválené JOIN kontrakty a kardinalita</w:t>
      </w:r>
    </w:p>
    <w:p>
      <w:r>
        <w:t>Kanonický zdroj: catalog/​master/​skladove-karty/​relationships.​yaml</w:t>
      </w:r>
    </w:p>
    <w:p>
      <w:pPr>
        <w:pStyle w:val="Heading3"/>
      </w:pPr>
      <w:r>
        <w:t>pm.​rel.​sklad_​karta.​xfk_​sklad_​karta_​art_​skup</w:t>
      </w:r>
    </w:p>
    <w:p>
      <w:r>
        <w:t>relationship id: pm.​rel.​sklad_​karta.​xfk_​sklad_​karta_​art_​skup</w:t>
      </w:r>
    </w:p>
    <w:p>
      <w:r>
        <w:t>from object ref: pm.​object.​sklad_​karta</w:t>
      </w:r>
    </w:p>
    <w:p>
      <w:r>
        <w:t>from field refs: pm.​field.​sklad_​karta.​art_​skup</w:t>
      </w:r>
    </w:p>
    <w:p>
      <w:r>
        <w:t>to object ref: pm.​oracle.​mc.​art_​skupiny.​table</w:t>
      </w:r>
    </w:p>
    <w:p>
      <w:r>
        <w:t>to field refs: pm.​boundary_​field.​art_​skupiny.​id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pm.​constraint.​sklad_​karta.​xfk_​sklad_​karta_​art_​skup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pm.​rel.​sklad_​karta.​xfk_​sklad_​karta_​col_​sadzba</w:t>
      </w:r>
    </w:p>
    <w:p>
      <w:r>
        <w:t>relationship id: pm.​rel.​sklad_​karta.​xfk_​sklad_​karta_​col_​sadzba</w:t>
      </w:r>
    </w:p>
    <w:p>
      <w:r>
        <w:t>from object ref: pm.​object.​sklad_​karta</w:t>
      </w:r>
    </w:p>
    <w:p>
      <w:r>
        <w:t>from field refs: pm.​field.​sklad_​karta.​col_​sadzba</w:t>
      </w:r>
    </w:p>
    <w:p>
      <w:r>
        <w:t>to object ref: pm.​oracle.​mc.​col_​sadzobnik.​table</w:t>
      </w:r>
    </w:p>
    <w:p>
      <w:r>
        <w:t>to field refs: pm.​boundary_​field.​col_​sadzobnik.​id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pm.​constraint.​sklad_​karta.​xfk_​sklad_​karta_​col_​sadzba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pm.​rel.​sklad_​karta.​xfk_​sklad_​karta_​c_​ekv</w:t>
      </w:r>
    </w:p>
    <w:p>
      <w:r>
        <w:t>relationship id: pm.​rel.​sklad_​karta.​xfk_​sklad_​karta_​c_​ekv</w:t>
      </w:r>
    </w:p>
    <w:p>
      <w:r>
        <w:t>from object ref: pm.​object.​sklad_​karta</w:t>
      </w:r>
    </w:p>
    <w:p>
      <w:r>
        <w:t>from field refs: pm.​field.​sklad_​karta.​c_​ekv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pm.​constraint.​sklad_​karta.​xfk_​sklad_​karta_​c_​ekv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pm.​rel.​sklad_​karta.​xfk_​sklad_​karta_​dod_​sk</w:t>
      </w:r>
    </w:p>
    <w:p>
      <w:r>
        <w:t>relationship id: pm.​rel.​sklad_​karta.​xfk_​sklad_​karta_​dod_​sk</w:t>
      </w:r>
    </w:p>
    <w:p>
      <w:r>
        <w:t>from object ref: pm.​object.​sklad_​karta</w:t>
      </w:r>
    </w:p>
    <w:p>
      <w:r>
        <w:t>from field refs: pm.​field.​sklad_​karta.​dod_​sk</w:t>
      </w:r>
    </w:p>
    <w:p>
      <w:r>
        <w:t>to object ref: pm.​oracle.​mc.​obch_​partneri.​table</w:t>
      </w:r>
    </w:p>
    <w:p>
      <w:r>
        <w:t>to field refs: pm.​boundary_​field.​obch_​partneri.​id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pm.​constraint.​sklad_​karta.​xfk_​sklad_​karta_​dod_​sk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pm.​rel.​sklad_​karta.​xfk_​sklad_​karta_​dod_​sk_​n</w:t>
      </w:r>
    </w:p>
    <w:p>
      <w:r>
        <w:t>relationship id: pm.​rel.​sklad_​karta.​xfk_​sklad_​karta_​dod_​sk_​n</w:t>
      </w:r>
    </w:p>
    <w:p>
      <w:r>
        <w:t>from object ref: pm.​object.​sklad_​karta</w:t>
      </w:r>
    </w:p>
    <w:p>
      <w:r>
        <w:t>from field refs: pm.​field.​sklad_​karta.​dod_​sk_​n</w:t>
      </w:r>
    </w:p>
    <w:p>
      <w:r>
        <w:t>to object ref: pm.​oracle.​mc.​obch_​partneri.​table</w:t>
      </w:r>
    </w:p>
    <w:p>
      <w:r>
        <w:t>to field refs: pm.​boundary_​field.​obch_​partneri.​id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pm.​constraint.​sklad_​karta.​xfk_​sklad_​karta_​dod_​sk_​n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pm.​rel.​sklad_​karta.​xfk_​sklad_​karta_​hlavna_​tp</w:t>
      </w:r>
    </w:p>
    <w:p>
      <w:r>
        <w:t>relationship id: pm.​rel.​sklad_​karta.​xfk_​sklad_​karta_​hlavna_​tp</w:t>
      </w:r>
    </w:p>
    <w:p>
      <w:r>
        <w:t>from object ref: pm.​object.​sklad_​karta</w:t>
      </w:r>
    </w:p>
    <w:p>
      <w:r>
        <w:t>from field refs: pm.​field.​sklad_​karta.​hlavna_​tp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pm.​constraint.​sklad_​karta.​xfk_​sklad_​karta_​hlavna_​tp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pm.​rel.​sklad_​karta.​xfk_​sklad_​karta_​id_​prod_​man</w:t>
      </w:r>
    </w:p>
    <w:p>
      <w:r>
        <w:t>relationship id: pm.​rel.​sklad_​karta.​xfk_​sklad_​karta_​id_​prod_​man</w:t>
      </w:r>
    </w:p>
    <w:p>
      <w:r>
        <w:t>from object ref: pm.​object.​sklad_​karta</w:t>
      </w:r>
    </w:p>
    <w:p>
      <w:r>
        <w:t>from field refs: pm.​field.​sklad_​karta.​id_​prod_​man</w:t>
      </w:r>
    </w:p>
    <w:p>
      <w:r>
        <w:t>to object ref: pm.​oracle.​mc.​b_​users.​table</w:t>
      </w:r>
    </w:p>
    <w:p>
      <w:r>
        <w:t>to field refs: pm.​boundary_​field.​b_​users.​id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pm.​constraint.​sklad_​karta.​xfk_​sklad_​karta_​id_​prod_​man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pm.​rel.​sklad_​karta.​xfk_​sklad_​karta_​kalkup_​p</w:t>
      </w:r>
    </w:p>
    <w:p>
      <w:r>
        <w:t>relationship id: pm.​rel.​sklad_​karta.​xfk_​sklad_​karta_​kalkup_​p</w:t>
      </w:r>
    </w:p>
    <w:p>
      <w:r>
        <w:t>from object ref: pm.​object.​sklad_​karta</w:t>
      </w:r>
    </w:p>
    <w:p>
      <w:r>
        <w:t>from field refs: pm.​field.​sklad_​karta.​kalkul_​p</w:t>
      </w:r>
    </w:p>
    <w:p>
      <w:r>
        <w:t>to object ref: pm.​oracle.​mc.​kalkul_​polozky.​table</w:t>
      </w:r>
    </w:p>
    <w:p>
      <w:r>
        <w:t>to field refs: pm.​boundary_​field.​kalkul_​polozky.​id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pm.​constraint.​sklad_​karta.​xfk_​sklad_​karta_​kalkup_​p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pm.​rel.​sklad_​karta.​xfk_​sklad_​karta_​kod_​id_​obalu</w:t>
      </w:r>
    </w:p>
    <w:p>
      <w:r>
        <w:t>relationship id: pm.​rel.​sklad_​karta.​xfk_​sklad_​karta_​kod_​id_​obalu</w:t>
      </w:r>
    </w:p>
    <w:p>
      <w:r>
        <w:t>from object ref: pm.​object.​sklad_​karta</w:t>
      </w:r>
    </w:p>
    <w:p>
      <w:r>
        <w:t>from field refs: pm.​field.​sklad_​karta.​kod_​id_​obalu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pm.​constraint.​sklad_​karta.​xfk_​sklad_​karta_​kod_​id_​obalu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pm.​rel.​sklad_​karta.​xfk_​sklad_​karta_​krajina_​p</w:t>
      </w:r>
    </w:p>
    <w:p>
      <w:r>
        <w:t>relationship id: pm.​rel.​sklad_​karta.​xfk_​sklad_​karta_​krajina_​p</w:t>
      </w:r>
    </w:p>
    <w:p>
      <w:r>
        <w:t>from object ref: pm.​object.​sklad_​karta</w:t>
      </w:r>
    </w:p>
    <w:p>
      <w:r>
        <w:t>from field refs: pm.​field.​sklad_​karta.​krajina_​p</w:t>
      </w:r>
    </w:p>
    <w:p>
      <w:r>
        <w:t>to object ref: pm.​oracle.​mc.​krajiny.​table</w:t>
      </w:r>
    </w:p>
    <w:p>
      <w:r>
        <w:t>to field refs: pm.​boundary_​field.​krajiny.​id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pm.​constraint.​sklad_​karta.​xfk_​sklad_​karta_​krajina_​p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pm.​rel.​sklad_​karta.​xfk_​sklad_​karta_​makro</w:t>
      </w:r>
    </w:p>
    <w:p>
      <w:r>
        <w:t>relationship id: pm.​rel.​sklad_​karta.​xfk_​sklad_​karta_​makro</w:t>
      </w:r>
    </w:p>
    <w:p>
      <w:r>
        <w:t>from object ref: pm.​object.​sklad_​karta</w:t>
      </w:r>
    </w:p>
    <w:p>
      <w:r>
        <w:t>from field refs: pm.​field.​sklad_​karta.​makro</w:t>
      </w:r>
    </w:p>
    <w:p>
      <w:r>
        <w:t>to object ref: pm.​oracle.​mc.​sk_​typy_​makier.​table</w:t>
      </w:r>
    </w:p>
    <w:p>
      <w:r>
        <w:t>to field refs: pm.​boundary_​field.​sk_​typy_​makier.​id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pm.​constraint.​sklad_​karta.​xfk_​sklad_​karta_​makro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pm.​rel.​sklad_​karta.​xfk_​sklad_​karta_​mena_​sk</w:t>
      </w:r>
    </w:p>
    <w:p>
      <w:r>
        <w:t>relationship id: pm.​rel.​sklad_​karta.​xfk_​sklad_​karta_​mena_​sk</w:t>
      </w:r>
    </w:p>
    <w:p>
      <w:r>
        <w:t>from object ref: pm.​object.​sklad_​karta</w:t>
      </w:r>
    </w:p>
    <w:p>
      <w:r>
        <w:t>from field refs: pm.​field.​sklad_​karta.​mena_​sk</w:t>
      </w:r>
    </w:p>
    <w:p>
      <w:r>
        <w:t>to object ref: pm.​oracle.​mc.​meny.​table</w:t>
      </w:r>
    </w:p>
    <w:p>
      <w:r>
        <w:t>to field refs: pm.​boundary_​field.​meny.​id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pm.​constraint.​sklad_​karta.​xfk_​sklad_​karta_​mena_​sk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pm.​rel.​sklad_​karta.​xfk_​sklad_​karta_​montaz_​skupina</w:t>
      </w:r>
    </w:p>
    <w:p>
      <w:r>
        <w:t>relationship id: pm.​rel.​sklad_​karta.​xfk_​sklad_​karta_​montaz_​skupina</w:t>
      </w:r>
    </w:p>
    <w:p>
      <w:r>
        <w:t>from object ref: pm.​object.​sklad_​karta</w:t>
      </w:r>
    </w:p>
    <w:p>
      <w:r>
        <w:t>from field refs: pm.​field.​sklad_​karta.​montaz_​skupina</w:t>
      </w:r>
    </w:p>
    <w:p>
      <w:r>
        <w:t>to object ref: pm.​oracle.​mc.​montazne_​skupiny.​table</w:t>
      </w:r>
    </w:p>
    <w:p>
      <w:r>
        <w:t>to field refs: pm.​boundary_​field.​montazne_​skupiny.​id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pm.​constraint.​sklad_​karta.​xfk_​sklad_​karta_​montaz_​skupina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pm.​rel.​sklad_​karta.​xfk_​sklad_​karta_​nahrada</w:t>
      </w:r>
    </w:p>
    <w:p>
      <w:r>
        <w:t>relationship id: pm.​rel.​sklad_​karta.​xfk_​sklad_​karta_​nahrada</w:t>
      </w:r>
    </w:p>
    <w:p>
      <w:r>
        <w:t>from object ref: pm.​object.​sklad_​karta</w:t>
      </w:r>
    </w:p>
    <w:p>
      <w:r>
        <w:t>from field refs: pm.​field.​sklad_​karta.​nahrada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pm.​constraint.​sklad_​karta.​xfk_​sklad_​karta_​nahrada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pm.​rel.​sklad_​karta.​xfk_​sklad_​karta_​nahradza_​kartu</w:t>
      </w:r>
    </w:p>
    <w:p>
      <w:r>
        <w:t>relationship id: pm.​rel.​sklad_​karta.​xfk_​sklad_​karta_​nahradza_​kartu</w:t>
      </w:r>
    </w:p>
    <w:p>
      <w:r>
        <w:t>from object ref: pm.​object.​sklad_​karta</w:t>
      </w:r>
    </w:p>
    <w:p>
      <w:r>
        <w:t>from field refs: pm.​field.​sklad_​karta.​nahradza_​kartu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pm.​constraint.​sklad_​karta.​xfk_​sklad_​karta_​nahradza_​kartu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pm.​rel.​sklad_​karta.​xfk_​sklad_​karta_​nak_​jednotka</w:t>
      </w:r>
    </w:p>
    <w:p>
      <w:r>
        <w:t>relationship id: pm.​rel.​sklad_​karta.​xfk_​sklad_​karta_​nak_​jednotka</w:t>
      </w:r>
    </w:p>
    <w:p>
      <w:r>
        <w:t>from object ref: pm.​object.​sklad_​karta</w:t>
      </w:r>
    </w:p>
    <w:p>
      <w:r>
        <w:t>from field refs: pm.​field.​sklad_​karta.​nak_​jednotka</w:t>
      </w:r>
    </w:p>
    <w:p>
      <w:r>
        <w:t>to object ref: pm.​oracle.​mc.​nakupne_​jednotky.​table</w:t>
      </w:r>
    </w:p>
    <w:p>
      <w:r>
        <w:t>to field refs: pm.​boundary_​field.​nakupne_​jednotky.​id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pm.​constraint.​sklad_​karta.​xfk_​sklad_​karta_​nak_​jednotka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pm.​rel.​sklad_​karta.​xfk_​sklad_​karta_​obch_​znacka</w:t>
      </w:r>
    </w:p>
    <w:p>
      <w:r>
        <w:t>relationship id: pm.​rel.​sklad_​karta.​xfk_​sklad_​karta_​obch_​znacka</w:t>
      </w:r>
    </w:p>
    <w:p>
      <w:r>
        <w:t>from object ref: pm.​object.​sklad_​karta</w:t>
      </w:r>
    </w:p>
    <w:p>
      <w:r>
        <w:t>from field refs: pm.​field.​sklad_​karta.​obch_​znacka</w:t>
      </w:r>
    </w:p>
    <w:p>
      <w:r>
        <w:t>to object ref: pm.​oracle.​mc.​obchodne_​znacky.​table</w:t>
      </w:r>
    </w:p>
    <w:p>
      <w:r>
        <w:t>to field refs: pm.​boundary_​field.​obchodne_​znacky.​id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pm.​constraint.​sklad_​karta.​xfk_​sklad_​karta_​obch_​znacka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pm.​rel.​sklad_​karta.​xfk_​sklad_​karta_​obj_​metoda</w:t>
      </w:r>
    </w:p>
    <w:p>
      <w:r>
        <w:t>relationship id: pm.​rel.​sklad_​karta.​xfk_​sklad_​karta_​obj_​metoda</w:t>
      </w:r>
    </w:p>
    <w:p>
      <w:r>
        <w:t>from object ref: pm.​object.​sklad_​karta</w:t>
      </w:r>
    </w:p>
    <w:p>
      <w:r>
        <w:t>from field refs: pm.​field.​sklad_​karta.​obj_​metoda</w:t>
      </w:r>
    </w:p>
    <w:p>
      <w:r>
        <w:t>to object ref: pm.​oracle.​mc.​sk_​obj_​metody.​table</w:t>
      </w:r>
    </w:p>
    <w:p>
      <w:r>
        <w:t>to field refs: pm.​boundary_​field.​sk_​obj_​metody.​id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pm.​constraint.​sklad_​karta.​xfk_​sklad_​karta_​obj_​metoda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pm.​rel.​sklad_​karta.​xfk_​sklad_​karta_​obj_​metoda_​mo</w:t>
      </w:r>
    </w:p>
    <w:p>
      <w:r>
        <w:t>relationship id: pm.​rel.​sklad_​karta.​xfk_​sklad_​karta_​obj_​metoda_​mo</w:t>
      </w:r>
    </w:p>
    <w:p>
      <w:r>
        <w:t>from object ref: pm.​object.​sklad_​karta</w:t>
      </w:r>
    </w:p>
    <w:p>
      <w:r>
        <w:t>from field refs: pm.​field.​sklad_​karta.​obj_​metoda_​mo</w:t>
      </w:r>
    </w:p>
    <w:p>
      <w:r>
        <w:t>to object ref: pm.​oracle.​mc.​sk_​obj_​metody.​table</w:t>
      </w:r>
    </w:p>
    <w:p>
      <w:r>
        <w:t>to field refs: pm.​boundary_​field.​sk_​obj_​metody.​id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pm.​constraint.​sklad_​karta.​xfk_​sklad_​karta_​obj_​metoda_​mo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pm.​rel.​sklad_​karta.​xfk_​sklad_​karta_​printer</w:t>
      </w:r>
    </w:p>
    <w:p>
      <w:r>
        <w:t>relationship id: pm.​rel.​sklad_​karta.​xfk_​sklad_​karta_​printer</w:t>
      </w:r>
    </w:p>
    <w:p>
      <w:r>
        <w:t>from object ref: pm.​object.​sklad_​karta</w:t>
      </w:r>
    </w:p>
    <w:p>
      <w:r>
        <w:t>from field refs: pm.​field.​sklad_​karta.​printer</w:t>
      </w:r>
    </w:p>
    <w:p>
      <w:r>
        <w:t>to object ref: pm.​oracle.​mc.​printers.​table</w:t>
      </w:r>
    </w:p>
    <w:p>
      <w:r>
        <w:t>to field refs: pm.​boundary_​field.​printers.​id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pm.​constraint.​sklad_​karta.​xfk_​sklad_​karta_​printer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pm.​rel.​sklad_​karta.​xfk_​sklad_​karta_​skala</w:t>
      </w:r>
    </w:p>
    <w:p>
      <w:r>
        <w:t>relationship id: pm.​rel.​sklad_​karta.​xfk_​sklad_​karta_​skala</w:t>
      </w:r>
    </w:p>
    <w:p>
      <w:r>
        <w:t>from object ref: pm.​object.​sklad_​karta</w:t>
      </w:r>
    </w:p>
    <w:p>
      <w:r>
        <w:t>from field refs: pm.​field.​sklad_​karta.​skala</w:t>
      </w:r>
    </w:p>
    <w:p>
      <w:r>
        <w:t>to object ref: pm.​oracle.​mc.​sklad_​skaly_​l.​table</w:t>
      </w:r>
    </w:p>
    <w:p>
      <w:r>
        <w:t>to field refs: pm.​boundary_​field.​sklad_​skaly_​l.​rid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pm.​constraint.​sklad_​karta.​xfk_​sklad_​karta_​skala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pm.​rel.​sklad_​karta.​xfk_​sklad_​karta_​sklad</w:t>
      </w:r>
    </w:p>
    <w:p>
      <w:r>
        <w:t>relationship id: pm.​rel.​sklad_​karta.​xfk_​sklad_​karta_​sklad</w:t>
      </w:r>
    </w:p>
    <w:p>
      <w:r>
        <w:t>from object ref: pm.​object.​sklad_​karta</w:t>
      </w:r>
    </w:p>
    <w:p>
      <w:r>
        <w:t>from field refs: pm.​field.​sklad_​karta.​sklad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pm.​rel.​sklad_​karta.​xfk_​sklad_​karta_​sklad_​cs</w:t>
      </w:r>
    </w:p>
    <w:p>
      <w:r>
        <w:t>relationship id: pm.​rel.​sklad_​karta.​xfk_​sklad_​karta_​sklad_​cs</w:t>
      </w:r>
    </w:p>
    <w:p>
      <w:r>
        <w:t>from object ref: pm.​object.​sklad_​karta</w:t>
      </w:r>
    </w:p>
    <w:p>
      <w:r>
        <w:t>from field refs: pm.​field.​sklad_​karta.​cen_​skupina</w:t>
      </w:r>
    </w:p>
    <w:p>
      <w:r>
        <w:t>to object ref: pm.​oracle.​mc.​sklad_​cs.​table</w:t>
      </w:r>
    </w:p>
    <w:p>
      <w:r>
        <w:t>to field refs: pm.​boundary_​field.​sklad_​cs.​id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pm.​constraint.​sklad_​karta.​xfk_​sklad_​karta_​sklad_​cs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pm.​rel.​sklad_​karta.​xfk_​sklad_​karta_​stav</w:t>
      </w:r>
    </w:p>
    <w:p>
      <w:r>
        <w:t>relationship id: pm.​rel.​sklad_​karta.​xfk_​sklad_​karta_​stav</w:t>
      </w:r>
    </w:p>
    <w:p>
      <w:r>
        <w:t>from object ref: pm.​object.​sklad_​karta</w:t>
      </w:r>
    </w:p>
    <w:p>
      <w:r>
        <w:t>from field refs: pm.​field.​sklad_​karta.​stav</w:t>
      </w:r>
    </w:p>
    <w:p>
      <w:r>
        <w:t>to object ref: pm.​oracle.​mc.​stavy_​sk.​table</w:t>
      </w:r>
    </w:p>
    <w:p>
      <w:r>
        <w:t>to field refs: pm.​boundary_​field.​stavy_​sk.​id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pm.​constraint.​sklad_​karta.​xfk_​sklad_​karta_​stav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pm.​rel.​sklad_​karta.​xfk_​sklad_​karta_​typ_​bodu_​fakt</w:t>
      </w:r>
    </w:p>
    <w:p>
      <w:r>
        <w:t>relationship id: pm.​rel.​sklad_​karta.​xfk_​sklad_​karta_​typ_​bodu_​fakt</w:t>
      </w:r>
    </w:p>
    <w:p>
      <w:r>
        <w:t>from object ref: pm.​object.​sklad_​karta</w:t>
      </w:r>
    </w:p>
    <w:p>
      <w:r>
        <w:t>from field refs: pm.​field.​sklad_​karta.​typ_​bodu_​fakt</w:t>
      </w:r>
    </w:p>
    <w:p>
      <w:r>
        <w:t>to object ref: pm.​oracle.​mc.​typy_​bodov.​table</w:t>
      </w:r>
    </w:p>
    <w:p>
      <w:r>
        <w:t>to field refs: pm.​boundary_​field.​typy_​bodov.​id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pm.​constraint.​sklad_​karta.​xfk_​sklad_​karta_​typ_​bodu_​fakt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pm.​rel.​sklad_​karta.​xfk_​sklad_​karta_​typ_​cenovky</w:t>
      </w:r>
    </w:p>
    <w:p>
      <w:r>
        <w:t>relationship id: pm.​rel.​sklad_​karta.​xfk_​sklad_​karta_​typ_​cenovky</w:t>
      </w:r>
    </w:p>
    <w:p>
      <w:r>
        <w:t>from object ref: pm.​object.​sklad_​karta</w:t>
      </w:r>
    </w:p>
    <w:p>
      <w:r>
        <w:t>from field refs: pm.​field.​sklad_​karta.​typ_​cenovky</w:t>
      </w:r>
    </w:p>
    <w:p>
      <w:r>
        <w:t>to object ref: pm.​oracle.​mc.​typy_​etikiet.​table</w:t>
      </w:r>
    </w:p>
    <w:p>
      <w:r>
        <w:t>to field refs: pm.​boundary_​field.​typy_​etikiet.​id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pm.​constraint.​sklad_​karta.​xfk_​sklad_​karta_​typ_​cenovky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pm.​rel.​sklad_​karta.​xfk_​sklad_​karta_​typ_​cis</w:t>
      </w:r>
    </w:p>
    <w:p>
      <w:r>
        <w:t>relationship id: pm.​rel.​sklad_​karta.​xfk_​sklad_​karta_​typ_​cis</w:t>
      </w:r>
    </w:p>
    <w:p>
      <w:r>
        <w:t>from object ref: pm.​object.​sklad_​karta</w:t>
      </w:r>
    </w:p>
    <w:p>
      <w:r>
        <w:t>from field refs: pm.​field.​sklad_​karta.​typ_​cis</w:t>
      </w:r>
    </w:p>
    <w:p>
      <w:r>
        <w:t>to object ref: pm.​oracle.​mc.​typy_​cis.​table</w:t>
      </w:r>
    </w:p>
    <w:p>
      <w:r>
        <w:t>to field refs: pm.​boundary_​field.​typy_​cis.​id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pm.​constraint.​sklad_​karta.​xfk_​sklad_​karta_​typ_​cis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pm.​rel.​sklad_​karta.​xfk_​sklad_​karta_​typ_​polohy</w:t>
      </w:r>
    </w:p>
    <w:p>
      <w:r>
        <w:t>relationship id: pm.​rel.​sklad_​karta.​xfk_​sklad_​karta_​typ_​polohy</w:t>
      </w:r>
    </w:p>
    <w:p>
      <w:r>
        <w:t>from object ref: pm.​object.​sklad_​karta</w:t>
      </w:r>
    </w:p>
    <w:p>
      <w:r>
        <w:t>from field refs: pm.​field.​sklad_​karta.​typ_​polohy</w:t>
      </w:r>
    </w:p>
    <w:p>
      <w:r>
        <w:t>to object ref: pm.​oracle.​mc.​sklad_​polohy_​typy.​table</w:t>
      </w:r>
    </w:p>
    <w:p>
      <w:r>
        <w:t>to field refs: pm.​boundary_​field.​sklad_​polohy_​typy.​id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pm.​constraint.​sklad_​karta.​xfk_​sklad_​karta_​typ_​polohy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pm.​rel.​sklad_​karta.​xfk_​sklad_​karta_​typ_​reg_​bloku</w:t>
      </w:r>
    </w:p>
    <w:p>
      <w:r>
        <w:t>relationship id: pm.​rel.​sklad_​karta.​xfk_​sklad_​karta_​typ_​reg_​bloku</w:t>
      </w:r>
    </w:p>
    <w:p>
      <w:r>
        <w:t>from object ref: pm.​object.​sklad_​karta</w:t>
      </w:r>
    </w:p>
    <w:p>
      <w:r>
        <w:t>from field refs: pm.​field.​sklad_​karta.​typ_​reg_​bloku</w:t>
      </w:r>
    </w:p>
    <w:p>
      <w:r>
        <w:t>to object ref: pm.​oracle.​mc.​typy_​reg_​blokov.​table</w:t>
      </w:r>
    </w:p>
    <w:p>
      <w:r>
        <w:t>to field refs: pm.​boundary_​field.​typy_​reg_​blokov.​id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pm.​constraint.​sklad_​karta.​xfk_​sklad_​karta_​typ_​reg_​bloku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pm.​rel.​sklad_​karta.​xfk_​sklad_​karta_​t_​tovaru</w:t>
      </w:r>
    </w:p>
    <w:p>
      <w:r>
        <w:t>relationship id: pm.​rel.​sklad_​karta.​xfk_​sklad_​karta_​t_​tovaru</w:t>
      </w:r>
    </w:p>
    <w:p>
      <w:r>
        <w:t>from object ref: pm.​object.​sklad_​karta</w:t>
      </w:r>
    </w:p>
    <w:p>
      <w:r>
        <w:t>from field refs: pm.​field.​sklad_​karta.​t_​tovaru</w:t>
      </w:r>
    </w:p>
    <w:p>
      <w:r>
        <w:t>to object ref: pm.​oracle.​mc.​ucty_​sk.​table</w:t>
      </w:r>
    </w:p>
    <w:p>
      <w:r>
        <w:t>to field refs: pm.​boundary_​field.​ucty_​sk.​id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pm.​constraint.​sklad_​karta.​xfk_​sklad_​karta_​t_​tovaru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pm.​rel.​sklad_​karta.​xfk_​sklad_​karta_​vyrobca</w:t>
      </w:r>
    </w:p>
    <w:p>
      <w:r>
        <w:t>relationship id: pm.​rel.​sklad_​karta.​xfk_​sklad_​karta_​vyrobca</w:t>
      </w:r>
    </w:p>
    <w:p>
      <w:r>
        <w:t>from object ref: pm.​object.​sklad_​karta</w:t>
      </w:r>
    </w:p>
    <w:p>
      <w:r>
        <w:t>from field refs: pm.​field.​sklad_​karta.​vyrobca</w:t>
      </w:r>
    </w:p>
    <w:p>
      <w:r>
        <w:t>to object ref: pm.​oracle.​mc.​vyrobcovia.​table</w:t>
      </w:r>
    </w:p>
    <w:p>
      <w:r>
        <w:t>to field refs: pm.​boundary_​field.​vyrobcovia.​id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pm.​constraint.​sklad_​karta.​xfk_​sklad_​karta_​vyrobca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pm.​rel.​sklad_​karta.​xfk_​sk_​sla_​standard</w:t>
      </w:r>
    </w:p>
    <w:p>
      <w:r>
        <w:t>relationship id: pm.​rel.​sklad_​karta.​xfk_​sk_​sla_​standard</w:t>
      </w:r>
    </w:p>
    <w:p>
      <w:r>
        <w:t>from object ref: pm.​object.​sklad_​karta</w:t>
      </w:r>
    </w:p>
    <w:p>
      <w:r>
        <w:t>from field refs: pm.​field.​sklad_​karta.​sla_​standard</w:t>
      </w:r>
    </w:p>
    <w:p>
      <w:r>
        <w:t>to object ref: pm.​oracle.​mc.​servis_​sla.​table</w:t>
      </w:r>
    </w:p>
    <w:p>
      <w:r>
        <w:t>to field refs: pm.​boundary_​field.​servis_​sla.​rid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pm.​constraint.​sklad_​karta.​xfk_​sk_​sla_​standard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pm.​evidence.​mp01-b</w:t>
      </w:r>
    </w:p>
    <w:p>
      <w:pPr>
        <w:pStyle w:val="Heading3"/>
      </w:pPr>
      <w:r>
        <w:t>pm.​rel.​b_​kod_​u.​xfk_​b_​kod_​u_​id_​tree</w:t>
      </w:r>
    </w:p>
    <w:p>
      <w:r>
        <w:t>relationship id: pm.​rel.​b_​kod_​u.​xfk_​b_​kod_​u_​id_​tree</w:t>
      </w:r>
    </w:p>
    <w:p>
      <w:r>
        <w:t>from object ref: pm.​object.​b_​kod_​u</w:t>
      </w:r>
    </w:p>
    <w:p>
      <w:r>
        <w:t>from field refs: pm.​field.​b_​kod_​u.​id_​tree</w:t>
      </w:r>
    </w:p>
    <w:p>
      <w:r>
        <w:t>to object ref: pm.​oracle.​mc.​cis_​tree.​table</w:t>
      </w:r>
    </w:p>
    <w:p>
      <w:r>
        <w:t>to field refs: pm.​boundary_​field.​cis_​tree.​id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pm.​constraint.​b_​kod_​u.​xfk_​b_​kod_​u_​id_​tree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pm.​rel.​b_​kod_​u.​xfk_​b_​kod_​u_​kod_​id</w:t>
      </w:r>
    </w:p>
    <w:p>
      <w:r>
        <w:t>relationship id: pm.​rel.​b_​kod_​u.​xfk_​b_​kod_​u_​kod_​id</w:t>
      </w:r>
    </w:p>
    <w:p>
      <w:r>
        <w:t>from object ref: pm.​object.​b_​kod_​u</w:t>
      </w:r>
    </w:p>
    <w:p>
      <w:r>
        <w:t>from field refs: pm.​field.​b_​kod_​u.​kod_​id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pm.​constraint.​b_​kod_​u.​xfk_​b_​kod_​u_​kod_​id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pm.​rel.​b_​kod_​u.​xfk_​b_​kod_​u_​obsah_​rid</w:t>
      </w:r>
    </w:p>
    <w:p>
      <w:r>
        <w:t>relationship id: pm.​rel.​b_​kod_​u.​xfk_​b_​kod_​u_​obsah_​rid</w:t>
      </w:r>
    </w:p>
    <w:p>
      <w:r>
        <w:t>from object ref: pm.​object.​b_​kod_​u</w:t>
      </w:r>
    </w:p>
    <w:p>
      <w:r>
        <w:t>from field refs: pm.​field.​b_​kod_​u.​obsah_​rid</w:t>
      </w:r>
    </w:p>
    <w:p>
      <w:r>
        <w:t>to object ref: pm.​object.​b_​kod_​u</w:t>
      </w:r>
    </w:p>
    <w:p>
      <w:r>
        <w:t>to field refs: pm.​field.​b_​kod_​u.​rid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pm.​constraint.​b_​kod_​u.​xfk_​b_​kod_​u_​obsah_​rid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pm.​rel.​b_​kod_​u.​xfk_​b_​kod_​u_​sklad</w:t>
      </w:r>
    </w:p>
    <w:p>
      <w:r>
        <w:t>relationship id: pm.​rel.​b_​kod_​u.​xfk_​b_​kod_​u_​sklad</w:t>
      </w:r>
    </w:p>
    <w:p>
      <w:r>
        <w:t>from object ref: pm.​object.​b_​kod_​u</w:t>
      </w:r>
    </w:p>
    <w:p>
      <w:r>
        <w:t>from field refs: pm.​field.​b_​kod_​u.​sklad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pm.​constraint.​b_​kod_​u.​xfk_​b_​kod_​u_​sklad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pm.​rel.​b_​kod_​u.​xfk_​b_​kod_​u_​typ_​cis</w:t>
      </w:r>
    </w:p>
    <w:p>
      <w:r>
        <w:t>relationship id: pm.​rel.​b_​kod_​u.​xfk_​b_​kod_​u_​typ_​cis</w:t>
      </w:r>
    </w:p>
    <w:p>
      <w:r>
        <w:t>from object ref: pm.​object.​b_​kod_​u</w:t>
      </w:r>
    </w:p>
    <w:p>
      <w:r>
        <w:t>from field refs: pm.​field.​b_​kod_​u.​typ_​cis</w:t>
      </w:r>
    </w:p>
    <w:p>
      <w:r>
        <w:t>to object ref: pm.​oracle.​mc.​typy_​cis.​table</w:t>
      </w:r>
    </w:p>
    <w:p>
      <w:r>
        <w:t>to field refs: pm.​boundary_​field.​typy_​cis.​id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pm.​constraint.​b_​kod_​u.​xfk_​b_​kod_​u_​typ_​cis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pm.​rel.​b_​kod_​u.​xkf_​b_​kod_​u_​rid_​lb</w:t>
      </w:r>
    </w:p>
    <w:p>
      <w:r>
        <w:t>relationship id: pm.​rel.​b_​kod_​u.​xkf_​b_​kod_​u_​rid_​lb</w:t>
      </w:r>
    </w:p>
    <w:p>
      <w:r>
        <w:t>from object ref: pm.​object.​b_​kod_​u</w:t>
      </w:r>
    </w:p>
    <w:p>
      <w:r>
        <w:t>from field refs: pm.​field.​b_​kod_​u.​rid_​sklad_​karta_​lb</w:t>
      </w:r>
    </w:p>
    <w:p>
      <w:r>
        <w:t>to object ref: pm.​object.​sklad_​karta_​lb</w:t>
      </w:r>
    </w:p>
    <w:p>
      <w:r>
        <w:t>to field refs: pm.​field.​sklad_​karta_​lb.​rid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pm.​constraint.​b_​kod_​u.​xkf_​b_​kod_​u_​rid_​lb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pm.​rel.​sklad_​karta_​lb.​xfk_​sklad_​karta_​lb_​id_​tree</w:t>
      </w:r>
    </w:p>
    <w:p>
      <w:r>
        <w:t>relationship id: pm.​rel.​sklad_​karta_​lb.​xfk_​sklad_​karta_​lb_​id_​tree</w:t>
      </w:r>
    </w:p>
    <w:p>
      <w:r>
        <w:t>from object ref: pm.​object.​sklad_​karta_​lb</w:t>
      </w:r>
    </w:p>
    <w:p>
      <w:r>
        <w:t>from field refs: pm.​field.​sklad_​karta_​lb.​id_​tree</w:t>
      </w:r>
    </w:p>
    <w:p>
      <w:r>
        <w:t>to object ref: pm.​oracle.​mc.​cis_​tree.​table</w:t>
      </w:r>
    </w:p>
    <w:p>
      <w:r>
        <w:t>to field refs: pm.​boundary_​field.​cis_​tree.​id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pm.​constraint.​sklad_​karta_​lb.​xfk_​sklad_​karta_​lb_​id_​tree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pm.​rel.​sklad_​karta_​lb.​xfk_​sklad_​karta_​lb_​kod_​id</w:t>
      </w:r>
    </w:p>
    <w:p>
      <w:r>
        <w:t>relationship id: pm.​rel.​sklad_​karta_​lb.​xfk_​sklad_​karta_​lb_​kod_​id</w:t>
      </w:r>
    </w:p>
    <w:p>
      <w:r>
        <w:t>from object ref: pm.​object.​sklad_​karta_​lb</w:t>
      </w:r>
    </w:p>
    <w:p>
      <w:r>
        <w:t>from field refs: pm.​field.​sklad_​karta_​lb.​kod_​id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pm.​rel.​sklad_​karta_​lb.​xfk_​sklad_​karta_​lb_​krajina_​p</w:t>
      </w:r>
    </w:p>
    <w:p>
      <w:r>
        <w:t>relationship id: pm.​rel.​sklad_​karta_​lb.​xfk_​sklad_​karta_​lb_​krajina_​p</w:t>
      </w:r>
    </w:p>
    <w:p>
      <w:r>
        <w:t>from object ref: pm.​object.​sklad_​karta_​lb</w:t>
      </w:r>
    </w:p>
    <w:p>
      <w:r>
        <w:t>from field refs: pm.​field.​sklad_​karta_​lb.​krajina_​p</w:t>
      </w:r>
    </w:p>
    <w:p>
      <w:r>
        <w:t>to object ref: pm.​oracle.​mc.​krajiny.​table</w:t>
      </w:r>
    </w:p>
    <w:p>
      <w:r>
        <w:t>to field refs: pm.​boundary_​field.​krajiny.​id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pm.​constraint.​sklad_​karta_​lb.​xfk_​sklad_​karta_​lb_​krajina_​p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pm.​rel.​sklad_​karta_​lb.​xfk_​sklad_​karta_​lb_​partner</w:t>
      </w:r>
    </w:p>
    <w:p>
      <w:r>
        <w:t>relationship id: pm.​rel.​sklad_​karta_​lb.​xfk_​sklad_​karta_​lb_​partner</w:t>
      </w:r>
    </w:p>
    <w:p>
      <w:r>
        <w:t>from object ref: pm.​object.​sklad_​karta_​lb</w:t>
      </w:r>
    </w:p>
    <w:p>
      <w:r>
        <w:t>from field refs: pm.​field.​sklad_​karta_​lb.​dodavatel</w:t>
      </w:r>
    </w:p>
    <w:p>
      <w:r>
        <w:t>to object ref: pm.​oracle.​mc.​obch_​partneri.​table</w:t>
      </w:r>
    </w:p>
    <w:p>
      <w:r>
        <w:t>to field refs: pm.​boundary_​field.​obch_​partneri.​id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pm.​constraint.​sklad_​karta_​lb.​xfk_​sklad_​karta_​lb_​partner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pm.​rel.​sklad_​karta_​lb.​xfk_​sklad_​karta_​lb_​sklad</w:t>
      </w:r>
    </w:p>
    <w:p>
      <w:r>
        <w:t>relationship id: pm.​rel.​sklad_​karta_​lb.​xfk_​sklad_​karta_​lb_​sklad</w:t>
      </w:r>
    </w:p>
    <w:p>
      <w:r>
        <w:t>from object ref: pm.​object.​sklad_​karta_​lb</w:t>
      </w:r>
    </w:p>
    <w:p>
      <w:r>
        <w:t>from field refs: pm.​field.​sklad_​karta_​lb.​sklad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pm.​rel.​sklad_​karta_​lb.​xfk_​sklad_​karta_​lb_​stav</w:t>
      </w:r>
    </w:p>
    <w:p>
      <w:r>
        <w:t>relationship id: pm.​rel.​sklad_​karta_​lb.​xfk_​sklad_​karta_​lb_​stav</w:t>
      </w:r>
    </w:p>
    <w:p>
      <w:r>
        <w:t>from object ref: pm.​object.​sklad_​karta_​lb</w:t>
      </w:r>
    </w:p>
    <w:p>
      <w:r>
        <w:t>from field refs: pm.​field.​sklad_​karta_​lb.​stav</w:t>
      </w:r>
    </w:p>
    <w:p>
      <w:r>
        <w:t>to object ref: pm.​oracle.​mc.​stavy_​sk.​table</w:t>
      </w:r>
    </w:p>
    <w:p>
      <w:r>
        <w:t>to field refs: pm.​boundary_​field.​stavy_​sk.​id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pm.​constraint.​sklad_​karta_​lb.​xfk_​sklad_​karta_​lb_​stav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pm.​rel.​sklad_​karta_​lb.​xfk_​sklad_​karta_​lb_​u_​typ</w:t>
      </w:r>
    </w:p>
    <w:p>
      <w:r>
        <w:t>relationship id: pm.​rel.​sklad_​karta_​lb.​xfk_​sklad_​karta_​lb_​u_​typ</w:t>
      </w:r>
    </w:p>
    <w:p>
      <w:r>
        <w:t>from object ref: pm.​object.​sklad_​karta_​lb</w:t>
      </w:r>
    </w:p>
    <w:p>
      <w:r>
        <w:t>from field refs: pm.​field.​sklad_​karta_​lb.​u_​typ</w:t>
      </w:r>
    </w:p>
    <w:p>
      <w:r>
        <w:t>to object ref: pm.​oracle.​mc.​ucty_​sk.​table</w:t>
      </w:r>
    </w:p>
    <w:p>
      <w:r>
        <w:t>to field refs: pm.​boundary_​field.​ucty_​sk.​id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pm.​constraint.​sklad_​karta_​lb.​xfk_​sklad_​karta_​lb_​u_​typ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pm.​evidence.​lm-02b</w:t>
      </w:r>
    </w:p>
    <w:p>
      <w:pPr>
        <w:pStyle w:val="Heading3"/>
      </w:pPr>
      <w:r>
        <w:t>pm.​rel.​sklad_​dodavatel.​xfk_​sklad_​dodavatel_​doprava</w:t>
      </w:r>
    </w:p>
    <w:p>
      <w:r>
        <w:t>relationship id: pm.​rel.​sklad_​dodavatel.​xfk_​sklad_​dodavatel_​doprava</w:t>
      </w:r>
    </w:p>
    <w:p>
      <w:r>
        <w:t>from object ref: pm.​object.​sklad_​dodavatel</w:t>
      </w:r>
    </w:p>
    <w:p>
      <w:r>
        <w:t>from field refs: pm.​field.​sklad_​dodavatel.​doprava</w:t>
      </w:r>
    </w:p>
    <w:p>
      <w:r>
        <w:t>to object ref: pm.​oracle.​mc.​druhy_​dopravy.​table</w:t>
      </w:r>
    </w:p>
    <w:p>
      <w:r>
        <w:t>to field refs: pm.​boundary_​field.​druhy_​dopravy.​id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pm.​constraint.​sklad_​dodavatel.​xfk_​sklad_​dodavatel_​doprava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pm.​rel.​sklad_​dodavatel.​xfk_​sklad_​dodavatel_​id_​dod</w:t>
      </w:r>
    </w:p>
    <w:p>
      <w:r>
        <w:t>relationship id: pm.​rel.​sklad_​dodavatel.​xfk_​sklad_​dodavatel_​id_​dod</w:t>
      </w:r>
    </w:p>
    <w:p>
      <w:r>
        <w:t>from object ref: pm.​object.​sklad_​dodavatel</w:t>
      </w:r>
    </w:p>
    <w:p>
      <w:r>
        <w:t>from field refs: pm.​field.​sklad_​dodavatel.​id_​dodavatela</w:t>
      </w:r>
    </w:p>
    <w:p>
      <w:r>
        <w:t>to object ref: pm.​oracle.​mc.​obch_​partneri.​table</w:t>
      </w:r>
    </w:p>
    <w:p>
      <w:r>
        <w:t>to field refs: pm.​boundary_​field.​obch_​partneri.​id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pm.​constraint.​sklad_​dodavatel.​xfk_​sklad_​dodavatel_​id_​dod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pm.​rel.​sklad_​dodavatel.​xfk_​sklad_​dodavatel_​kod_​id</w:t>
      </w:r>
    </w:p>
    <w:p>
      <w:r>
        <w:t>relationship id: pm.​rel.​sklad_​dodavatel.​xfk_​sklad_​dodavatel_​kod_​id</w:t>
      </w:r>
    </w:p>
    <w:p>
      <w:r>
        <w:t>from object ref: pm.​object.​sklad_​dodavatel</w:t>
      </w:r>
    </w:p>
    <w:p>
      <w:r>
        <w:t>from field refs: pm.​field.​sklad_​dodavatel.​kod_​id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pm.​rel.​sklad_​dodavatel.​xfk_​sklad_​dodavatel_​krajina_​p</w:t>
      </w:r>
    </w:p>
    <w:p>
      <w:r>
        <w:t>relationship id: pm.​rel.​sklad_​dodavatel.​xfk_​sklad_​dodavatel_​krajina_​p</w:t>
      </w:r>
    </w:p>
    <w:p>
      <w:r>
        <w:t>from object ref: pm.​object.​sklad_​dodavatel</w:t>
      </w:r>
    </w:p>
    <w:p>
      <w:r>
        <w:t>from field refs: pm.​field.​sklad_​dodavatel.​krajina_​p</w:t>
      </w:r>
    </w:p>
    <w:p>
      <w:r>
        <w:t>to object ref: pm.​oracle.​mc.​krajiny.​table</w:t>
      </w:r>
    </w:p>
    <w:p>
      <w:r>
        <w:t>to field refs: pm.​boundary_​field.​krajiny.​id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pm.​constraint.​sklad_​dodavatel.​xfk_​sklad_​dodavatel_​krajina_​p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pm.​rel.​sklad_​dodavatel.​xfk_​sklad_​dodavatel_​mena</w:t>
      </w:r>
    </w:p>
    <w:p>
      <w:r>
        <w:t>relationship id: pm.​rel.​sklad_​dodavatel.​xfk_​sklad_​dodavatel_​mena</w:t>
      </w:r>
    </w:p>
    <w:p>
      <w:r>
        <w:t>from object ref: pm.​object.​sklad_​dodavatel</w:t>
      </w:r>
    </w:p>
    <w:p>
      <w:r>
        <w:t>from field refs: pm.​field.​sklad_​dodavatel.​mena</w:t>
      </w:r>
    </w:p>
    <w:p>
      <w:r>
        <w:t>to object ref: pm.​oracle.​mc.​meny.​table</w:t>
      </w:r>
    </w:p>
    <w:p>
      <w:r>
        <w:t>to field refs: pm.​boundary_​field.​meny.​id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pm.​constraint.​sklad_​dodavatel.​xfk_​sklad_​dodavatel_​mena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pm.​rel.​sklad_​dodavatel.​xfk_​sklad_​dodavatel_​sklad</w:t>
      </w:r>
    </w:p>
    <w:p>
      <w:r>
        <w:t>relationship id: pm.​rel.​sklad_​dodavatel.​xfk_​sklad_​dodavatel_​sklad</w:t>
      </w:r>
    </w:p>
    <w:p>
      <w:r>
        <w:t>from object ref: pm.​object.​sklad_​dodavatel</w:t>
      </w:r>
    </w:p>
    <w:p>
      <w:r>
        <w:t>from field refs: pm.​field.​sklad_​dodavatel.​sklad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pm.​rel.​sklad_​dodavatel.​xfk_​sklad_​dodavatel_​zdroj</w:t>
      </w:r>
    </w:p>
    <w:p>
      <w:r>
        <w:t>relationship id: pm.​rel.​sklad_​dodavatel.​xfk_​sklad_​dodavatel_​zdroj</w:t>
      </w:r>
    </w:p>
    <w:p>
      <w:r>
        <w:t>from object ref: pm.​object.​sklad_​dodavatel</w:t>
      </w:r>
    </w:p>
    <w:p>
      <w:r>
        <w:t>from field refs: pm.​field.​sklad_​dodavatel.​zdroj</w:t>
      </w:r>
    </w:p>
    <w:p>
      <w:r>
        <w:t>to object ref: pm.​oracle.​mc.​dod_​ponuka_​zdroj.​table</w:t>
      </w:r>
    </w:p>
    <w:p>
      <w:r>
        <w:t>to field refs: pm.​boundary_​field.​dod_​ponuka_​zdroj.​id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pm.​constraint.​sklad_​dodavatel.​xfk_​sklad_​dodavatel_​zdroj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pm.​rel.​sklad_​karta_​fu.​xfk_​sk_​fu_​kod_​id</w:t>
      </w:r>
    </w:p>
    <w:p>
      <w:r>
        <w:t>relationship id: pm.​rel.​sklad_​karta_​fu.​xfk_​sk_​fu_​kod_​id</w:t>
      </w:r>
    </w:p>
    <w:p>
      <w:r>
        <w:t>from object ref: pm.​object.​sklad_​karta_​fu</w:t>
      </w:r>
    </w:p>
    <w:p>
      <w:r>
        <w:t>from field refs: pm.​field.​sklad_​karta_​fu.​kod_​id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pm.​constraint.​sklad_​karta_​fu.​xfk_​sk_​fu_​kod_​id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pm.​rel.​sklad_​karta_​fu.​xfk_​sk_​fu_​sklad_​p</w:t>
      </w:r>
    </w:p>
    <w:p>
      <w:r>
        <w:t>relationship id: pm.​rel.​sklad_​karta_​fu.​xfk_​sk_​fu_​sklad_​p</w:t>
      </w:r>
    </w:p>
    <w:p>
      <w:r>
        <w:t>from object ref: pm.​object.​sklad_​karta_​fu</w:t>
      </w:r>
    </w:p>
    <w:p>
      <w:r>
        <w:t>from field refs: pm.​field.​sklad_​karta_​fu.​sklad_​p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pm.​constraint.​sklad_​karta_​fu.​xfk_​sk_​fu_​sklad_​p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pm.​rel.​sklad_​partner_​kody.​xfk_​sklad_​partner_​kody_​id_​tree</w:t>
      </w:r>
    </w:p>
    <w:p>
      <w:r>
        <w:t>relationship id: pm.​rel.​sklad_​partner_​kody.​xfk_​sklad_​partner_​kody_​id_​tree</w:t>
      </w:r>
    </w:p>
    <w:p>
      <w:r>
        <w:t>from object ref: pm.​object.​sklad_​partner_​kody</w:t>
      </w:r>
    </w:p>
    <w:p>
      <w:r>
        <w:t>from field refs: pm.​field.​sklad_​partner_​kody.​id_​tree</w:t>
      </w:r>
    </w:p>
    <w:p>
      <w:r>
        <w:t>to object ref: pm.​oracle.​mc.​cis_​tree.​table</w:t>
      </w:r>
    </w:p>
    <w:p>
      <w:r>
        <w:t>to field refs: pm.​boundary_​field.​cis_​tree.​id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pm.​constraint.​sklad_​partner_​kody.​xfk_​sklad_​partner_​kody_​id_​tree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pm.​rel.​sklad_​partner_​kody.​xfk_​sklad_​partner_​kody_​kod_​id</w:t>
      </w:r>
    </w:p>
    <w:p>
      <w:r>
        <w:t>relationship id: pm.​rel.​sklad_​partner_​kody.​xfk_​sklad_​partner_​kody_​kod_​id</w:t>
      </w:r>
    </w:p>
    <w:p>
      <w:r>
        <w:t>from object ref: pm.​object.​sklad_​partner_​kody</w:t>
      </w:r>
    </w:p>
    <w:p>
      <w:r>
        <w:t>from field refs: pm.​field.​sklad_​partner_​kody.​kod_​id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pm.​constraint.​sklad_​partner_​kody.​xfk_​sklad_​partner_​kody_​kod_​id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pm.​rel.​sklad_​partner_​kody.​xfk_​sklad_​partner_​kody_​partner</w:t>
      </w:r>
    </w:p>
    <w:p>
      <w:r>
        <w:t>relationship id: pm.​rel.​sklad_​partner_​kody.​xfk_​sklad_​partner_​kody_​partner</w:t>
      </w:r>
    </w:p>
    <w:p>
      <w:r>
        <w:t>from object ref: pm.​object.​sklad_​partner_​kody</w:t>
      </w:r>
    </w:p>
    <w:p>
      <w:r>
        <w:t>from field refs: pm.​field.​sklad_​partner_​kody.​partner</w:t>
      </w:r>
    </w:p>
    <w:p>
      <w:r>
        <w:t>to object ref: pm.​oracle.​mc.​obch_​partneri.​table</w:t>
      </w:r>
    </w:p>
    <w:p>
      <w:r>
        <w:t>to field refs: pm.​boundary_​field.​obch_​partneri.​id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pm.​constraint.​sklad_​partner_​kody.​xfk_​sklad_​partner_​kody_​partner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pm.​rel.​sklad_​partner_​kody.​xfk_​sklad_​partner_​kody_​sklad</w:t>
      </w:r>
    </w:p>
    <w:p>
      <w:r>
        <w:t>relationship id: pm.​rel.​sklad_​partner_​kody.​xfk_​sklad_​partner_​kody_​sklad</w:t>
      </w:r>
    </w:p>
    <w:p>
      <w:r>
        <w:t>from object ref: pm.​object.​sklad_​partner_​kody</w:t>
      </w:r>
    </w:p>
    <w:p>
      <w:r>
        <w:t>from field refs: pm.​field.​sklad_​partner_​kody.​sklad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pm.​constraint.​sklad_​partner_​kody.​xfk_​sklad_​partner_​kody_​sklad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pm.​rel.​sk_​jednotky.​xfk_​sk_​jednotky_​sklad</w:t>
      </w:r>
    </w:p>
    <w:p>
      <w:r>
        <w:t>relationship id: pm.​rel.​sk_​jednotky.​xfk_​sk_​jednotky_​sklad</w:t>
      </w:r>
    </w:p>
    <w:p>
      <w:r>
        <w:t>from object ref: pm.​object.​sk_​jednotky</w:t>
      </w:r>
    </w:p>
    <w:p>
      <w:r>
        <w:t>from field refs: pm.​field.​sk_​jednotky.​sklad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pm.​constraint.​sk_​jednotky.​xfk_​sk_​jednotky_​sklad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pm.​rel.​sk_​log_​udaje.​xfk_​sk_​log_​udaje_​exp_​poloha</w:t>
      </w:r>
    </w:p>
    <w:p>
      <w:r>
        <w:t>relationship id: pm.​rel.​sk_​log_​udaje.​xfk_​sk_​log_​udaje_​exp_​poloha</w:t>
      </w:r>
    </w:p>
    <w:p>
      <w:r>
        <w:t>from object ref: pm.​object.​sk_​log_​udaje</w:t>
      </w:r>
    </w:p>
    <w:p>
      <w:r>
        <w:t>from field refs: pm.​field.​sk_​log_​udaje.​exp_​poloha</w:t>
      </w:r>
    </w:p>
    <w:p>
      <w:r>
        <w:t>to object ref: pm.​oracle.​mc.​sklad_​polohy.​table</w:t>
      </w:r>
    </w:p>
    <w:p>
      <w:r>
        <w:t>to field refs: pm.​boundary_​field.​sklad_​polohy.​rid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pm.​constraint.​sk_​log_​udaje.​xfk_​sk_​log_​udaje_​exp_​poloha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pm.​rel.​sk_​log_​udaje.​xfk_​sk_​log_​udaje_​kod_​id</w:t>
      </w:r>
    </w:p>
    <w:p>
      <w:r>
        <w:t>relationship id: pm.​rel.​sk_​log_​udaje.​xfk_​sk_​log_​udaje_​kod_​id</w:t>
      </w:r>
    </w:p>
    <w:p>
      <w:r>
        <w:t>from object ref: pm.​object.​sk_​log_​udaje</w:t>
      </w:r>
    </w:p>
    <w:p>
      <w:r>
        <w:t>from field refs: pm.​field.​sk_​log_​udaje.​kod_​id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pm.​rel.​sk_​log_​udaje.​xfk_​sk_​log_​udaje_​kraj_​p</w:t>
      </w:r>
    </w:p>
    <w:p>
      <w:r>
        <w:t>relationship id: pm.​rel.​sk_​log_​udaje.​xfk_​sk_​log_​udaje_​kraj_​p</w:t>
      </w:r>
    </w:p>
    <w:p>
      <w:r>
        <w:t>from object ref: pm.​object.​sk_​log_​udaje</w:t>
      </w:r>
    </w:p>
    <w:p>
      <w:r>
        <w:t>from field refs: pm.​field.​sk_​log_​udaje.​krajina_​p</w:t>
      </w:r>
    </w:p>
    <w:p>
      <w:r>
        <w:t>to object ref: pm.​oracle.​mc.​krajiny.​table</w:t>
      </w:r>
    </w:p>
    <w:p>
      <w:r>
        <w:t>to field refs: pm.​boundary_​field.​krajiny.​id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pm.​constraint.​sk_​log_​udaje.​xfk_​sk_​log_​udaje_​kraj_​p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pm.​rel.​sk_​log_​udaje.​xfk_​sk_​log_​udaje_​sklad</w:t>
      </w:r>
    </w:p>
    <w:p>
      <w:r>
        <w:t>relationship id: pm.​rel.​sk_​log_​udaje.​xfk_​sk_​log_​udaje_​sklad</w:t>
      </w:r>
    </w:p>
    <w:p>
      <w:r>
        <w:t>from object ref: pm.​object.​sk_​log_​udaje</w:t>
      </w:r>
    </w:p>
    <w:p>
      <w:r>
        <w:t>from field refs: pm.​field.​sk_​log_​udaje.​sklad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pm.​rel.​sk_​log_​udaje.​xfk_​sk_​log_​udaje_​sklad_​p</w:t>
      </w:r>
    </w:p>
    <w:p>
      <w:r>
        <w:t>relationship id: pm.​rel.​sk_​log_​udaje.​xfk_​sk_​log_​udaje_​sklad_​p</w:t>
      </w:r>
    </w:p>
    <w:p>
      <w:r>
        <w:t>from object ref: pm.​object.​sk_​log_​udaje</w:t>
      </w:r>
    </w:p>
    <w:p>
      <w:r>
        <w:t>from field refs: pm.​field.​sk_​log_​udaje.​sklad_​p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pm.​constraint.​sk_​log_​udaje.​xfk_​sk_​log_​udaje_​sklad_​p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pm.​rel.​sk_​log_​udaje.​xfk_​sk_​log_​udaje_​sklad_​v</w:t>
      </w:r>
    </w:p>
    <w:p>
      <w:r>
        <w:t>relationship id: pm.​rel.​sk_​log_​udaje.​xfk_​sk_​log_​udaje_​sklad_​v</w:t>
      </w:r>
    </w:p>
    <w:p>
      <w:r>
        <w:t>from object ref: pm.​object.​sk_​log_​udaje</w:t>
      </w:r>
    </w:p>
    <w:p>
      <w:r>
        <w:t>from field refs: pm.​field.​sk_​log_​udaje.​sklad_​v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pm.​constraint.​sk_​log_​udaje.​xfk_​sk_​log_​udaje_​sklad_​v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pm.​rel.​sk_​log_​udaje.​xfk_​sk_​log_​udaje_​sort_​skupina</w:t>
      </w:r>
    </w:p>
    <w:p>
      <w:r>
        <w:t>relationship id: pm.​rel.​sk_​log_​udaje.​xfk_​sk_​log_​udaje_​sort_​skupina</w:t>
      </w:r>
    </w:p>
    <w:p>
      <w:r>
        <w:t>from object ref: pm.​object.​sk_​log_​udaje</w:t>
      </w:r>
    </w:p>
    <w:p>
      <w:r>
        <w:t>from field refs: pm.​field.​sk_​log_​udaje.​sort_​skupina</w:t>
      </w:r>
    </w:p>
    <w:p>
      <w:r>
        <w:t>to object ref: pm.​oracle.​mc.​sklad_​ss.​table</w:t>
      </w:r>
    </w:p>
    <w:p>
      <w:r>
        <w:t>to field refs: pm.​boundary_​field.​sklad_​ss.​rid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pm.​constraint.​sk_​log_​udaje.​xfk_​sk_​log_​udaje_​sort_​skupina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pm.​rel.​sk_​log_​udaje.​xfk_​sk_​log_​udaje_​sort_​skup_​ks</w:t>
      </w:r>
    </w:p>
    <w:p>
      <w:r>
        <w:t>relationship id: pm.​rel.​sk_​log_​udaje.​xfk_​sk_​log_​udaje_​sort_​skup_​ks</w:t>
      </w:r>
    </w:p>
    <w:p>
      <w:r>
        <w:t>from object ref: pm.​object.​sk_​log_​udaje</w:t>
      </w:r>
    </w:p>
    <w:p>
      <w:r>
        <w:t>from field refs: pm.​field.​sk_​log_​udaje.​sort_​skupina_​ks</w:t>
      </w:r>
    </w:p>
    <w:p>
      <w:r>
        <w:t>to object ref: pm.​oracle.​mc.​sklad_​ss.​table</w:t>
      </w:r>
    </w:p>
    <w:p>
      <w:r>
        <w:t>to field refs: pm.​boundary_​field.​sklad_​ss.​rid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pm.​constraint.​sk_​log_​udaje.​xfk_​sk_​log_​udaje_​sort_​skup_​ks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pm.​rel.​sk_​log_​udaje.​xfk_​sk_​log_​udaje_​stav_​sk</w:t>
      </w:r>
    </w:p>
    <w:p>
      <w:r>
        <w:t>relationship id: pm.​rel.​sk_​log_​udaje.​xfk_​sk_​log_​udaje_​stav_​sk</w:t>
      </w:r>
    </w:p>
    <w:p>
      <w:r>
        <w:t>from object ref: pm.​object.​sk_​log_​udaje</w:t>
      </w:r>
    </w:p>
    <w:p>
      <w:r>
        <w:t>from field refs: pm.​field.​sk_​log_​udaje.​stav_​sk</w:t>
      </w:r>
    </w:p>
    <w:p>
      <w:r>
        <w:t>to object ref: pm.​oracle.​mc.​stavy_​sk.​table</w:t>
      </w:r>
    </w:p>
    <w:p>
      <w:r>
        <w:t>to field refs: pm.​boundary_​field.​stavy_​sk.​id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pm.​constraint.​sk_​log_​udaje.​xfk_​sk_​log_​udaje_​stav_​sk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pm.​rel.​sk_​log_​udaje.​xfk_​sk_​log_​udaje_​typ_​cen</w:t>
      </w:r>
    </w:p>
    <w:p>
      <w:r>
        <w:t>relationship id: pm.​rel.​sk_​log_​udaje.​xfk_​sk_​log_​udaje_​typ_​cen</w:t>
      </w:r>
    </w:p>
    <w:p>
      <w:r>
        <w:t>from object ref: pm.​object.​sk_​log_​udaje</w:t>
      </w:r>
    </w:p>
    <w:p>
      <w:r>
        <w:t>from field refs: pm.​field.​sk_​log_​udaje.​typ_​cenovky</w:t>
      </w:r>
    </w:p>
    <w:p>
      <w:r>
        <w:t>to object ref: pm.​oracle.​mc.​typy_​etikiet.​table</w:t>
      </w:r>
    </w:p>
    <w:p>
      <w:r>
        <w:t>to field refs: pm.​boundary_​field.​typy_​etikiet.​id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pm.​constraint.​sk_​log_​udaje.​xfk_​sk_​log_​udaje_​typ_​cen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pm.​rel.​sk_​log_​udaje.​xfk_​sk_​log_​udaje_​typ_​vp_​polohy</w:t>
      </w:r>
    </w:p>
    <w:p>
      <w:r>
        <w:t>relationship id: pm.​rel.​sk_​log_​udaje.​xfk_​sk_​log_​udaje_​typ_​vp_​polohy</w:t>
      </w:r>
    </w:p>
    <w:p>
      <w:r>
        <w:t>from object ref: pm.​object.​sk_​log_​udaje</w:t>
      </w:r>
    </w:p>
    <w:p>
      <w:r>
        <w:t>from field refs: pm.​field.​sk_​log_​udaje.​typ_​vp_​polohy</w:t>
      </w:r>
    </w:p>
    <w:p>
      <w:r>
        <w:t>to object ref: pm.​oracle.​mc.​typy_​velkosti_​poz.​table</w:t>
      </w:r>
    </w:p>
    <w:p>
      <w:r>
        <w:t>to field refs: pm.​boundary_​field.​typy_​velkosti_​poz.​id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pm.​constraint.​sk_​log_​udaje.​xfk_​sk_​log_​udaje_​typ_​vp_​polohy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pm.​rel.​sk_​log_​udaje.​xfk_​sk_​log_​udaje_​zasob_​sklad</w:t>
      </w:r>
    </w:p>
    <w:p>
      <w:r>
        <w:t>relationship id: pm.​rel.​sk_​log_​udaje.​xfk_​sk_​log_​udaje_​zasob_​sklad</w:t>
      </w:r>
    </w:p>
    <w:p>
      <w:r>
        <w:t>from object ref: pm.​object.​sk_​log_​udaje</w:t>
      </w:r>
    </w:p>
    <w:p>
      <w:r>
        <w:t>from field refs: pm.​field.​sk_​log_​udaje.​zasobovaci_​sklad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pm.​constraint.​sk_​log_​udaje.​xfk_​sk_​log_​udaje_​zasob_​sklad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pm.​rel.​sk_​log_​udaje.​xfk_​sk_​log_​udaje_​z_​sort_​skup</w:t>
      </w:r>
    </w:p>
    <w:p>
      <w:r>
        <w:t>relationship id: pm.​rel.​sk_​log_​udaje.​xfk_​sk_​log_​udaje_​z_​sort_​skup</w:t>
      </w:r>
    </w:p>
    <w:p>
      <w:r>
        <w:t>from object ref: pm.​object.​sk_​log_​udaje</w:t>
      </w:r>
    </w:p>
    <w:p>
      <w:r>
        <w:t>from field refs: pm.​field.​sk_​log_​udaje.​z_​sort_​skupina</w:t>
      </w:r>
    </w:p>
    <w:p>
      <w:r>
        <w:t>to object ref: pm.​oracle.​mc.​sklad_​ss.​table</w:t>
      </w:r>
    </w:p>
    <w:p>
      <w:r>
        <w:t>to field refs: pm.​boundary_​field.​sklad_​ss.​rid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pm.​constraint.​sk_​log_​udaje.​xfk_​sk_​log_​udaje_​z_​sort_​skup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pm.​evidence.​pm-02b</w:t>
      </w:r>
    </w:p>
    <w:p>
      <w:pPr>
        <w:pStyle w:val="Heading3"/>
      </w:pPr>
      <w:r>
        <w:t>pm.​rel.​nakl_​koef.​xfk_​nakl_​koef_​kod_​id_​poplatok</w:t>
      </w:r>
    </w:p>
    <w:p>
      <w:r>
        <w:t>relationship id: pm.​rel.​nakl_​koef.​xfk_​nakl_​koef_​kod_​id_​poplatok</w:t>
      </w:r>
    </w:p>
    <w:p>
      <w:r>
        <w:t>from object ref: pm.​object.​nakl_​koef</w:t>
      </w:r>
    </w:p>
    <w:p>
      <w:r>
        <w:t>from field refs: pm.​field.​nakl_​koef.​kod_​id_​poplatok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pm.​constraint.​nakl_​koef.​xfk_​nakl_​koef_​kod_​id_​poplatok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pm.​rel.​nakl_​koef.​xfk_​nakl_​koef_​mena</w:t>
      </w:r>
    </w:p>
    <w:p>
      <w:r>
        <w:t>relationship id: pm.​rel.​nakl_​koef.​xfk_​nakl_​koef_​mena</w:t>
      </w:r>
    </w:p>
    <w:p>
      <w:r>
        <w:t>from object ref: pm.​object.​nakl_​koef</w:t>
      </w:r>
    </w:p>
    <w:p>
      <w:r>
        <w:t>from field refs: pm.​field.​nakl_​koef.​mena</w:t>
      </w:r>
    </w:p>
    <w:p>
      <w:r>
        <w:t>to object ref: pm.​oracle.​mc.​meny.​table</w:t>
      </w:r>
    </w:p>
    <w:p>
      <w:r>
        <w:t>to field refs: pm.​boundary_​field.​meny.​id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pm.​constraint.​nakl_​koef.​xfk_​nakl_​koef_​mena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pm.​rel.​nakl_​koef.​xfk_​nakl_​koef_​sklad</w:t>
      </w:r>
    </w:p>
    <w:p>
      <w:r>
        <w:t>relationship id: pm.​rel.​nakl_​koef.​xfk_​nakl_​koef_​sklad</w:t>
      </w:r>
    </w:p>
    <w:p>
      <w:r>
        <w:t>from object ref: pm.​object.​nakl_​koef</w:t>
      </w:r>
    </w:p>
    <w:p>
      <w:r>
        <w:t>from field refs: pm.​field.​nakl_​koef.​sklad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pm.​constraint.​nakl_​koef.​xfk_​nakl_​koef_​sklad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pm.​rel.​sk_​nakl_​polozky.​xfk_​sk_​nakl_​polozky_​kod_​id</w:t>
      </w:r>
    </w:p>
    <w:p>
      <w:r>
        <w:t>relationship id: pm.​rel.​sk_​nakl_​polozky.​xfk_​sk_​nakl_​polozky_​kod_​id</w:t>
      </w:r>
    </w:p>
    <w:p>
      <w:r>
        <w:t>from object ref: pm.​object.​sk_​nakl_​polozky</w:t>
      </w:r>
    </w:p>
    <w:p>
      <w:r>
        <w:t>from field refs: pm.​field.​sk_​nakl_​polozky.​kod_​id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pm.​constraint.​sk_​nakl_​polozky.​xfk_​sk_​nakl_​polozky_​kod_​id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pm.​rel.​sk_​nakl_​polozky.​xfk_​sk_​nakl_​polozky_​nk_​id</w:t>
      </w:r>
    </w:p>
    <w:p>
      <w:r>
        <w:t>relationship id: pm.​rel.​sk_​nakl_​polozky.​xfk_​sk_​nakl_​polozky_​nk_​id</w:t>
      </w:r>
    </w:p>
    <w:p>
      <w:r>
        <w:t>from object ref: pm.​object.​sk_​nakl_​polozky</w:t>
      </w:r>
    </w:p>
    <w:p>
      <w:r>
        <w:t>from field refs: pm.​field.​sk_​nakl_​polozky.​nk_​id</w:t>
      </w:r>
    </w:p>
    <w:p>
      <w:r>
        <w:t>to object ref: pm.​object.​nakl_​koef</w:t>
      </w:r>
    </w:p>
    <w:p>
      <w:r>
        <w:t>to field refs: pm.​field.​nakl_​koef.​id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pm.​constraint.​sk_​nakl_​polozky.​xfk_​sk_​nakl_​polozky_​nk_​id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pm.​rel.​sk_​nakl_​polozky.​xfk_​sk_​nakl_​polozky_​sklad</w:t>
      </w:r>
    </w:p>
    <w:p>
      <w:r>
        <w:t>relationship id: pm.​rel.​sk_​nakl_​polozky.​xfk_​sk_​nakl_​polozky_​sklad</w:t>
      </w:r>
    </w:p>
    <w:p>
      <w:r>
        <w:t>from object ref: pm.​object.​sk_​nakl_​polozky</w:t>
      </w:r>
    </w:p>
    <w:p>
      <w:r>
        <w:t>from field refs: pm.​field.​sk_​nakl_​polozky.​sklad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pm.​constraint.​sk_​nakl_​polozky.​xfk_​sk_​nakl_​polozky_​sklad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pm.​evidence.​pm-04b</w:t>
      </w:r>
    </w:p>
    <w:p>
      <w:pPr>
        <w:pStyle w:val="Heading3"/>
      </w:pPr>
      <w:r>
        <w:t>pm.​rel.​cis_​poznamky.​xfk_​cis_​poznamky_​sklad</w:t>
      </w:r>
    </w:p>
    <w:p>
      <w:r>
        <w:t>relationship id: pm.​rel.​cis_​poznamky.​xfk_​cis_​poznamky_​sklad</w:t>
      </w:r>
    </w:p>
    <w:p>
      <w:r>
        <w:t>from object ref: pm.​object.​cis_​poznamky</w:t>
      </w:r>
    </w:p>
    <w:p>
      <w:r>
        <w:t>from field refs: pm.​field.​cis_​poznamky.​sklad</w:t>
      </w:r>
    </w:p>
    <w:p>
      <w:r>
        <w:t>to object ref: pm.​oracle.​mc.​bartex_​pobocky.​table</w:t>
      </w:r>
    </w:p>
    <w:p>
      <w:r>
        <w:t>to field refs: pm.​boundary_​field.​bartex_​pobocky.​id</w:t>
      </w:r>
    </w:p>
    <w:p>
      <w:r>
        <w:t>relationship type: DIRECT</w:t>
      </w:r>
    </w:p>
    <w:p>
      <w:r>
        <w:t>cardinality: N:1 declared FK; parent-to-child 1:N</w:t>
      </w:r>
    </w:p>
    <w:p>
      <w:r>
        <w:t>physical constraint ref: pm.​constraint.​cis_​poznamky.​xfk_​cis_​poznamky_​sklad</w:t>
      </w:r>
    </w:p>
    <w:p>
      <w:r>
        <w:t>Podmienka: Declared metadata; preserve ENABLED/​DISABLED and VALIDATED states.​ No automatic validity from FK existence.​</w:t>
      </w:r>
    </w:p>
    <w:p>
      <w:r>
        <w:t>Fan out riziko: HIGH</w:t>
      </w:r>
    </w:p>
    <w:p>
      <w:r>
        <w:t>Bezpečné použitie: Keep child grain.​ Aggregate each child separately before combining satellites; never sum root measures after reverse joins.​</w:t>
      </w:r>
    </w:p>
    <w:p>
      <w:r>
        <w:t>Status: TECHNICKY ZNÁME</w:t>
      </w:r>
    </w:p>
    <w:p>
      <w:r>
        <w:t>Dôkazy: pm.​evidence.​pm-08b</w:t>
      </w:r>
    </w:p>
    <w:p>
      <w:pPr>
        <w:pStyle w:val="Heading3"/>
      </w:pPr>
      <w:r>
        <w:t>pm.​rel.​typed_​notes</w:t>
      </w:r>
    </w:p>
    <w:p>
      <w:r>
        <w:t>relationship id: pm.​rel.​typed_​notes</w:t>
      </w:r>
    </w:p>
    <w:p>
      <w:r>
        <w:t>from object ref: pm.​object.​sklad_​karta</w:t>
      </w:r>
    </w:p>
    <w:p>
      <w:r>
        <w:t>from field refs: pm.​field.​sklad_​karta.​rid</w:t>
      </w:r>
    </w:p>
    <w:p>
      <w:r>
        <w:t>to object ref: pm.​object.​cis_​poznamky</w:t>
      </w:r>
    </w:p>
    <w:p>
      <w:r>
        <w:t>to field refs: pm.​field.​cis_​poznamky.​rid_​v</w:t>
      </w:r>
    </w:p>
    <w:p>
      <w:r>
        <w:t>relationship type: CONDITIONAL</w:t>
      </w:r>
    </w:p>
    <w:p>
      <w:r>
        <w:t>cardinality: 1:N</w:t>
      </w:r>
    </w:p>
    <w:p>
      <w:r>
        <w:t>Podmienka: Product-card RID context only; CIS_​POZNAMKY is generic/​polymorphic.​ Current allergen authority.​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pm.​evidence.​pm-08e</w:t>
      </w:r>
    </w:p>
    <w:p>
      <w:pPr>
        <w:pStyle w:val="Heading3"/>
      </w:pPr>
      <w:r>
        <w:t>pm.​rel.​note_​type</w:t>
      </w:r>
    </w:p>
    <w:p>
      <w:r>
        <w:t>relationship id: pm.​rel.​note_​type</w:t>
      </w:r>
    </w:p>
    <w:p>
      <w:r>
        <w:t>from object ref: pm.​object.​cis_​poznamky</w:t>
      </w:r>
    </w:p>
    <w:p>
      <w:r>
        <w:t>from field refs: pm.​field.​cis_​poznamky.​typ</w:t>
      </w:r>
    </w:p>
    <w:p>
      <w:r>
        <w:t>to object ref: pm.​object.​cis_​poznamky_​typy</w:t>
      </w:r>
    </w:p>
    <w:p>
      <w:r>
        <w:t>to field refs: pm.​field.​cis_​poznamky_​typy.​id</w:t>
      </w:r>
    </w:p>
    <w:p>
      <w:r>
        <w:t>relationship type: CONDITIONAL</w:t>
      </w:r>
    </w:p>
    <w:p>
      <w:r>
        <w:t>cardinality: N:1</w:t>
      </w:r>
    </w:p>
    <w:p>
      <w:r>
        <w:t>Podmienka: Meaning comes from typed-note dictionary; direct and cross-contamination stay separate.​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pm.​evidence.​pm-09b</w:t>
      </w:r>
    </w:p>
    <w:p>
      <w:pPr>
        <w:pStyle w:val="Heading3"/>
      </w:pPr>
      <w:r>
        <w:t>pm.​rel.​supplier</w:t>
      </w:r>
    </w:p>
    <w:p>
      <w:r>
        <w:t>relationship id: pm.​rel.​supplier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pm.​object.​sklad_​dodavatel</w:t>
      </w:r>
    </w:p>
    <w:p>
      <w:r>
        <w:t>to field refs: pm.​field.​sklad_​dodavatel.​kod_​id</w:t>
      </w:r>
    </w:p>
    <w:p>
      <w:r>
        <w:t>relationship type: CONDITIONAL</w:t>
      </w:r>
    </w:p>
    <w:p>
      <w:r>
        <w:t>cardinality: 1:N</w:t>
      </w:r>
    </w:p>
    <w:p>
      <w:r>
        <w:t>Podmienka: Active natural grain KOD_​ID + ID_​DODAVATELA; not continuous root synchronization.​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pm.​evidence.​pm-05e</w:t>
      </w:r>
    </w:p>
    <w:p>
      <w:pPr>
        <w:pStyle w:val="Heading3"/>
      </w:pPr>
      <w:r>
        <w:t>pm.​rel.​vat</w:t>
      </w:r>
    </w:p>
    <w:p>
      <w:r>
        <w:t>relationship id: pm.​rel.​vat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pm.​object.​sklad_​karta_​fu</w:t>
      </w:r>
    </w:p>
    <w:p>
      <w:r>
        <w:t>to field refs: pm.​field.​sklad_​karta_​fu.​kod_​id</w:t>
      </w:r>
    </w:p>
    <w:p>
      <w:r>
        <w:t>relationship type: CONDITIONAL</w:t>
      </w:r>
    </w:p>
    <w:p>
      <w:r>
        <w:t>cardinality: 1:N</w:t>
      </w:r>
    </w:p>
    <w:p>
      <w:r>
        <w:t>Podmienka: Specify SKLAD_​P and session context; root UROVEN_​DPH not universal.​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pm.​evidence.​pm-05f</w:t>
      </w:r>
    </w:p>
    <w:p>
      <w:pPr>
        <w:pStyle w:val="Heading3"/>
      </w:pPr>
      <w:r>
        <w:t>pm.​rel.​partner_​codes</w:t>
      </w:r>
    </w:p>
    <w:p>
      <w:r>
        <w:t>relationship id: pm.​rel.​partner_​codes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pm.​object.​sklad_​partner_​kody</w:t>
      </w:r>
    </w:p>
    <w:p>
      <w:r>
        <w:t>to field refs: pm.​field.​sklad_​partner_​kody.​kod_​id</w:t>
      </w:r>
    </w:p>
    <w:p>
      <w:r>
        <w:t>relationship type: CONDITIONAL</w:t>
      </w:r>
    </w:p>
    <w:p>
      <w:r>
        <w:t>cardinality: 1:N</w:t>
      </w:r>
    </w:p>
    <w:p>
      <w:r>
        <w:t>Podmienka: Natural grain KOD_​ID + PARTNER + BALENIE; PARTNER + KOD_​PARTNERA not globally unique.​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pm.​evidence.​pm-05g</w:t>
      </w:r>
    </w:p>
    <w:p>
      <w:pPr>
        <w:pStyle w:val="Heading3"/>
      </w:pPr>
      <w:r>
        <w:t>pm.​rel.​store_​logistics</w:t>
      </w:r>
    </w:p>
    <w:p>
      <w:r>
        <w:t>relationship id: pm.​rel.​store_​logistics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pm.​object.​sk_​log_​udaje</w:t>
      </w:r>
    </w:p>
    <w:p>
      <w:r>
        <w:t>to field refs: pm.​field.​sk_​log_​udaje.​kod_​id</w:t>
      </w:r>
    </w:p>
    <w:p>
      <w:r>
        <w:t>relationship type: CONDITIONAL</w:t>
      </w:r>
    </w:p>
    <w:p>
      <w:r>
        <w:t>cardinality: 1:N</w:t>
      </w:r>
    </w:p>
    <w:p>
      <w:r>
        <w:t>Podmienka: KOD_​ID + SKLAD_​P + optional SARZA.​ Current SARZA all NULL; contextual root overrides.​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pm.​evidence.​pm-05d</w:t>
      </w:r>
    </w:p>
    <w:p>
      <w:pPr>
        <w:pStyle w:val="Heading3"/>
      </w:pPr>
      <w:r>
        <w:t>pm.​rel.​packaging</w:t>
      </w:r>
    </w:p>
    <w:p>
      <w:r>
        <w:t>relationship id: pm.​rel.​packaging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pm.​object.​sklad_​karta_​lb</w:t>
      </w:r>
    </w:p>
    <w:p>
      <w:r>
        <w:t>to field refs: pm.​field.​sklad_​karta_​lb.​kod_​id</w:t>
      </w:r>
    </w:p>
    <w:p>
      <w:r>
        <w:t>relationship type: CONDITIONAL</w:t>
      </w:r>
    </w:p>
    <w:p>
      <w:r>
        <w:t>cardinality: 1:N</w:t>
      </w:r>
    </w:p>
    <w:p>
      <w:r>
        <w:t>Podmienka: Packaging levels 0.​.​4; main LB FLAGS_​B[1].​ Root fields not universal roll-up.​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pm.​evidence.​lm-02e</w:t>
      </w:r>
    </w:p>
    <w:p>
      <w:pPr>
        <w:pStyle w:val="Heading3"/>
      </w:pPr>
      <w:r>
        <w:t>pm.​rel.​packaging_​codes</w:t>
      </w:r>
    </w:p>
    <w:p>
      <w:r>
        <w:t>relationship id: pm.​rel.​packaging_​codes</w:t>
      </w:r>
    </w:p>
    <w:p>
      <w:r>
        <w:t>from object ref: pm.​object.​sklad_​karta_​lb</w:t>
      </w:r>
    </w:p>
    <w:p>
      <w:r>
        <w:t>from field refs: pm.​field.​sklad_​karta_​lb.​rid</w:t>
      </w:r>
    </w:p>
    <w:p>
      <w:r>
        <w:t>to object ref: pm.​object.​b_​kod_​u</w:t>
      </w:r>
    </w:p>
    <w:p>
      <w:r>
        <w:t>to field refs: pm.​field.​b_​kod_​u.​rid_​sklad_​karta_​lb</w:t>
      </w:r>
    </w:p>
    <w:p>
      <w:r>
        <w:t>relationship type: CONDITIONAL</w:t>
      </w:r>
    </w:p>
    <w:p>
      <w:r>
        <w:t>cardinality: 1:N</w:t>
      </w:r>
    </w:p>
    <w:p>
      <w:r>
        <w:t>Podmienka: Preserve BAL level and active/​storno context; FLAGS_​B[2] main code behavior.​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pm.​evidence.​lm-03c</w:t>
      </w:r>
    </w:p>
    <w:p>
      <w:pPr>
        <w:pStyle w:val="Heading3"/>
      </w:pPr>
      <w:r>
        <w:t>pm.​rel.​coefficients</w:t>
      </w:r>
    </w:p>
    <w:p>
      <w:r>
        <w:t>relationship id: pm.​rel.​coefficients</w:t>
      </w:r>
    </w:p>
    <w:p>
      <w:r>
        <w:t>from object ref: pm.​object.​sklad_​karta</w:t>
      </w:r>
    </w:p>
    <w:p>
      <w:r>
        <w:t>from field refs: pm.​field.​sklad_​karta.​id</w:t>
      </w:r>
    </w:p>
    <w:p>
      <w:r>
        <w:t>to object ref: pm.​object.​sk_​nakl_​polozky</w:t>
      </w:r>
    </w:p>
    <w:p>
      <w:r>
        <w:t>to field refs: pm.​field.​sk_​nakl_​polozky.​kod_​id</w:t>
      </w:r>
    </w:p>
    <w:p>
      <w:r>
        <w:t>relationship type: CONDITIONAL</w:t>
      </w:r>
    </w:p>
    <w:p>
      <w:r>
        <w:t>cardinality: 1:N</w:t>
      </w:r>
    </w:p>
    <w:p>
      <w:r>
        <w:t>Podmienka: Active is not effective today; preserve DATUM_​OD/​DATUM_​DO and lifecycle.​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pm.​evidence.​pm-05b</w:t>
      </w:r>
    </w:p>
    <w:p>
      <w:pPr>
        <w:pStyle w:val="Heading3"/>
      </w:pPr>
      <w:r>
        <w:t>pm.​rel.​coefficient_​dictionary</w:t>
      </w:r>
    </w:p>
    <w:p>
      <w:r>
        <w:t>relationship id: pm.​rel.​coefficient_​dictionary</w:t>
      </w:r>
    </w:p>
    <w:p>
      <w:r>
        <w:t>from object ref: pm.​object.​sk_​nakl_​polozky</w:t>
      </w:r>
    </w:p>
    <w:p>
      <w:r>
        <w:t>from field refs: pm.​field.​sk_​nakl_​polozky.​nk_​id</w:t>
      </w:r>
    </w:p>
    <w:p>
      <w:r>
        <w:t>to object ref: pm.​object.​nakl_​koef</w:t>
      </w:r>
    </w:p>
    <w:p>
      <w:r>
        <w:t>to field refs: pm.​field.​nakl_​koef.​id</w:t>
      </w:r>
    </w:p>
    <w:p>
      <w:r>
        <w:t>relationship type: CONDITIONAL</w:t>
      </w:r>
    </w:p>
    <w:p>
      <w:r>
        <w:t>cardinality: N:1</w:t>
      </w:r>
    </w:p>
    <w:p>
      <w:r>
        <w:t>Podmienka: Coefficient name is not jurisdiction truth.​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pm.​evidence.​pm-04c</w:t>
      </w:r>
    </w:p>
    <w:p>
      <w:pPr>
        <w:pStyle w:val="Heading3"/>
      </w:pPr>
      <w:r>
        <w:t>pm.​rel.​supplemental</w:t>
      </w:r>
    </w:p>
    <w:p>
      <w:r>
        <w:t>relationship id: pm.​rel.​supplemental</w:t>
      </w:r>
    </w:p>
    <w:p>
      <w:r>
        <w:t>from object ref: pm.​object.​sklad_​karta</w:t>
      </w:r>
    </w:p>
    <w:p>
      <w:r>
        <w:t>from field refs: pm.​field.​sklad_​karta.​rid</w:t>
      </w:r>
    </w:p>
    <w:p>
      <w:r>
        <w:t>to object ref: pm.​object.​cis_​du_​o</w:t>
      </w:r>
    </w:p>
    <w:p>
      <w:r>
        <w:t>to field refs: pm.​field.​cis_​du_​o.​rid</w:t>
      </w:r>
    </w:p>
    <w:p>
      <w:r>
        <w:t>relationship type: CONDITIONAL</w:t>
      </w:r>
    </w:p>
    <w:p>
      <w:r>
        <w:t>cardinality: 1:0.​.​1 observed</w:t>
      </w:r>
    </w:p>
    <w:p>
      <w:r>
        <w:t>Podmienka: Approved DU1/​4/​5/​6/​7/​8/​9 definitions only; no guessed unused meanings.​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pm.​evidence.​pm-04g</w:t>
      </w:r>
    </w:p>
    <w:p>
      <w:pPr>
        <w:pStyle w:val="Heading3"/>
      </w:pPr>
      <w:r>
        <w:t>pm.​rel.​nahrada</w:t>
      </w:r>
    </w:p>
    <w:p>
      <w:r>
        <w:t>relationship id: pm.​rel.​nahrada</w:t>
      </w:r>
    </w:p>
    <w:p>
      <w:r>
        <w:t>from object ref: pm.​object.​sklad_​karta</w:t>
      </w:r>
    </w:p>
    <w:p>
      <w:r>
        <w:t>from field refs: pm.​field.​sklad_​karta.​nahrada</w:t>
      </w:r>
    </w:p>
    <w:p>
      <w:r>
        <w:t>to object ref: pm.​object.​sklad_​karta</w:t>
      </w:r>
    </w:p>
    <w:p>
      <w:r>
        <w:t>to field refs: pm.​field.​sklad_​karta.​id</w:t>
      </w:r>
    </w:p>
    <w:p>
      <w:r>
        <w:t>relationship type: CONDITIONAL</w:t>
      </w:r>
    </w:p>
    <w:p>
      <w:r>
        <w:t>cardinality: N:1</w:t>
      </w:r>
    </w:p>
    <w:p>
      <w:r>
        <w:t>Podmienka: Self-anchor technical grouping only; no business substitutability or automatic merge.​</w:t>
      </w:r>
    </w:p>
    <w:p>
      <w:r>
        <w:t>Fan out riziko: HIGH</w:t>
      </w:r>
    </w:p>
    <w:p>
      <w:r>
        <w:t>Bezpečné použitie: Preserve declared contextual grain; preaggregate satellites independently.​</w:t>
      </w:r>
    </w:p>
    <w:p>
      <w:r>
        <w:t>Snapshot: 2026-09-14</w:t>
      </w:r>
    </w:p>
    <w:p>
      <w:r>
        <w:t>Status: POTVRDENÉ</w:t>
      </w:r>
    </w:p>
    <w:p>
      <w:r>
        <w:t>Dôkazy: pm.​evidence.​handoff</w:t>
        <w:br/>
        <w:t>pm.​evidence.​pm-10f</w:t>
      </w:r>
    </w:p>
    <w:p>
      <w:r>
        <w:br w:type="page"/>
      </w:r>
    </w:p>
    <w:p>
      <w:pPr>
        <w:pStyle w:val="Heading1"/>
      </w:pPr>
      <w:r>
        <w:t>6 Dátované hodnotové domény</w:t>
      </w:r>
    </w:p>
    <w:p>
      <w:r>
        <w:t>Pozorované počty a hodnoty sú snapshoty k uvedenému dátumu; nepredstavujú trvalé invarianty ani aktuálny refresh MC.​</w:t>
      </w:r>
    </w:p>
    <w:p>
      <w:pPr>
        <w:pStyle w:val="Heading2"/>
      </w:pPr>
      <w:r>
        <w:t>Hodnoty stavy a profily</w:t>
      </w:r>
    </w:p>
    <w:p>
      <w:r>
        <w:t>Kanonický zdroj: catalog/​master/​skladove-karty/​value-domains.​yaml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1622"/>
      </w:tblGrid>
      <w:tr>
        <w:trPr>
          <w:tblHeader/>
        </w:trP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Kanonické vlastnosti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pm.​field.​sklad_​karta.​kategoria_​predajnosti; Raw hodnota: A;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pm.​field.​sklad_​karta.​mena_​sk; Raw hodnota: "0";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pm.​field.​sklad_​karta.​nak_​jednotka; Raw hodnota: "0000";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pm.​field.​sklad_​karta.​obj_​metoda; Raw hodnota: 000-1;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pm.​field.​sklad_​karta.​obj_​metoda_​mo; Raw hodnota: 000-1;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pm.​field.​sklad_​karta.​odpis_​sk; Raw hodnota: 1; observed live: true; observed count: 7382;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pm.​field.​sklad_​karta.​odpis_​sk; Raw hodnota: "0"; observed live: true; observed count: 47;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pm.​field.​sklad_​karta.​sklad; Raw hodnota: "0";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8; observed live: true; observed count: 4366;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2; observed live: true; observed count: 2549;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6; observed live: true; observed count: 177;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3; observed live: true; observed count: 168;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pm.​value.​root.​013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4; observed live: true; observed count: 167;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pm.​value.​root.​014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pm.​field.​sklad_​karta.​stav; Raw hodnota: "0";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pm.​value.​root.​015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pm.​field.​sklad_​karta.​typ_​cis; Raw hodnota: "000553"; observed live: true; observed count: 7384;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pm.​value.​root.​016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pm.​field.​sklad_​karta.​typ_​cis; Raw hodnota: "000554"; observed live: true; observed count: 45;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pm.​value.​root.​017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pm.​field.​sklad_​karta.​typ_​sn; Raw hodnota: "0"; observed live: true; observed count: 7429;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pm.​value.​root.​018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1; observed live: true; observed count: 2513;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pm.​value.​root.​019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47; observed live: true; observed count: 1364;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pm.​value.​root.​020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3; observed live: true; observed count: 1195;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pm.​value.​root.​021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"0"; observed live: true; observed count: 897;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pm.​value.​root.​022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2; observed live: true; observed count: 649;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7; observed live: true; observed count: 325;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pm.​value.​root.​024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6; observed live: true; observed count: 90;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pm.​value.​root.​025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5; observed live: true; observed count: 87;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pm.​value.​root.​026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9; observed live: true; observed count: 51;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pm.​value.​root.​027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51; observed live: true; observed count: 30;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pm.​value.​root.​028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8; observed live: true; observed count: 29;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pm.​value.​root.​029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29; observed live: true; observed count: 26;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pm.​value.​root.​030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49; observed live: true; observed count: 23;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pm.​value.​root.​031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54; observed live: true; observed count: 20;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pm.​value.​root.​032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39; observed live: true; observed count: 16;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pm.​value.​root.​033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53; observed live: true; observed count: 14;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pm.​value.​root.​034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15; observed live: true; observed count: 13;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pm.​value.​root.​035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55; observed live: true; observed count: 12;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pm.​value.​root.​036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11; observed live: true; observed count: 11;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pm.​value.​root.​037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14; observed live: true; observed count: 7;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pm.​value.​root.​038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4; observed live: true; observed count: 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34; observed live: true; observed count: 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27; observed live: true; observed count: 6;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52; observed live: true; observed count: 4;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38; observed live: true; observed count: 3;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41;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pm.​value.​root.​044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33;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pm.​value.​root.​045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24;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pm.​value.​root.​046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22;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10; observed live: true; observed count: 2;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pm.​value.​root.​048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25;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pm.​value.​root.​049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42;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pm.​value.​root.​050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43;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pm.​value.​root.​051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57;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pm.​value.​root.​052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44;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pm.​value.​root.​053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20;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pm.​value.​root.​054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21;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pm.​value.​root.​055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26;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pm.​value.​root.​056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32;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pm.​value.​root.​057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46;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pm.​value.​root.​058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17;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pm.​value.​root.​059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23;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35;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pm.​value.​root.​061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48;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pm.​value.​root.​062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40;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pm.​value.​root.​063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45;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pm.​value.​root.​064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50;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56;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18;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58;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16;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pm.​field.​sklad_​karta.​t_​tovaru; Raw hodnota: 19; observed live: true; observed count: 1;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pm.​value.​root.​070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pm.​field.​sklad_​karta.​used; Raw hodnota: "0"; observed live: true; observed count: 4504;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pm.​value.​root.​071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pm.​field.​sklad_​karta.​used; Raw hodnota: 1; observed live: true; observed count: 2925; Snapshot: 2026-09-14; Status: TECHNICKY ZNÁME; Dôkazy: pm.​evidence.​mp02-b; Obmedzenia: Dated population observation, not invariant.​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pm.​value.​note_​type.​001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000-1; Business label: Komentár;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pm.​value.​note_​type.​002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000-10; Business label: Info o očakávanom vybavení servisnej zákazky;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pm.​value.​note_​type.​003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000-11; Business label: Info pre dopravcu;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pm.​value.​note_​type.​004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000-12; Business label: Info pre dopravcu;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pm.​value.​note_​type.​005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000-13; Business label: Interná poznámka;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pm.​value.​note_​type.​006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000-14; Business label: Poznámka k zrušeniu;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pm.​value.​note_​type.​007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000-15; Business label: Dovod odlozenia balenia;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pm.​value.​note_​type.​008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000-16; Business label: Poznámka k likvidácii;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pm.​value.​note_​type.​009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000-17; Business label: Poznámka k likvidácii;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pm.​value.​note_​type.​010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000-18; Business label: Text fakturácie;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pm.​value.​note_​type.​011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000-19; Business label: Účtovná poznámka;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pm.​value.​note_​type.​012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000-2; Business label: WMS Info;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pm.​value.​note_​type.​013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000-20; Business label: Poznámka k hlavičke dokladu;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pm.​value.​note_​type.​014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000-21; Business label: Poznámka k päte dokladu;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pm.​value.​note_​type.​015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000-3; Business label: Info pre dopravcu;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pm.​value.​note_​type.​016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000-4; Business label: Info pre dopravcu;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pm.​value.​note_​type.​017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000-5; Business label: Pre nákupcu;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pm.​value.​note_​type.​018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000-6; Business label: Pre predajcu;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pm.​value.​note_​type.​019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000-7; Business label: Info optimalizácie rozvozu;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pm.​value.​note_​type.​020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000-8; Business label: Dodatočné Info;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pm.​value.​note_​type.​021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000-9; Business label: Info o klubovej karte;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pm.​value.​note_​type.​022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"0000"; Business label: Nezadaný;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pm.​value.​note_​type.​023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"0001"; Business label: Bio materiál;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pm.​value.​note_​type.​024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"00010"; Business label: Alergén - ryby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pm.​value.​note_​type.​025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"00011"; Business label: Alergén - obilniny obsahujúce glutén - pšenica - špalda;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pm.​value.​note_​type.​026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"00012"; Business label: Alkohol;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pm.​value.​note_​type.​027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"00013"; Business label: Alergén - glutén;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pm.​value.​note_​type.​028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"00014"; Business label: Alergén - obilniny obsahujúce glutén - pšenica;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pm.​value.​note_​type.​029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"00015"; Business label: Alergén - obilniny obsahujúce glutén - raž;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pm.​value.​note_​type.​030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"00016"; Business label: Alergén - obilniny obsahujúce glutén - jačneň;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pm.​value.​note_​type.​031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"00017"; Business label: Alergén - obilniny obsahujúce glutén - cirok alebo iné hybridné odrody;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pm.​value.​note_​type.​032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"00018"; Business label: Alergén - kôrovce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pm.​value.​note_​type.​033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"00019"; Business label: Alergén - vajcia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pm.​value.​note_​type.​034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"0002"; Business label: Alergén - orechy a výrobky z nich - mandle (Amygdalus communis L.​);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pm.​value.​note_​type.​035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"00020"; Business label: Alergén - arašidy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pm.​value.​note_​type.​036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"00021"; Business label: Alergén - mlieko a výrobky z neho (vrátane laktózy);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pm.​value.​note_​type.​037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"00022"; Business label: Alergén - orechy a výrobky z nich - orechovce (Carya illinoiesis (Wangenh.​) K.​ Koch);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pm.​value.​note_​type.​038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"00023"; Business label: Alergén - orechy a výrobky z nich - para orechy (Bertholletia excelsa);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pm.​value.​note_​type.​039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"00024"; Business label: Alergén - orechy a výrobky z nich - pistácie (Pistacia vera);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pm.​value.​note_​type.​040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"00025"; Business label: Alergén - orechy a výrobky z nich - makadamové orechy a queenslandské orechy (Macadamia ternifolia);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pm.​value.​note_​type.​041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"00026"; Business label: Alergén - zeler a výrobky z neho;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pm.​value.​note_​type.​042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"00027"; Business label: Alergén - horčica a výrobky z nej;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pm.​value.​note_​type.​043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"00028"; Business label: Alergén - sezamové semená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pm.​value.​note_​type.​044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"00029"; Business label: Alergén - kysličník siričitý a siričitany v koncentrácii maximálne 10mg/​kg alebo 10mg/​liter vyjadrené ako SO2;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pm.​value.​note_​type.​045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"0003"; Business label: Alergén - orechy a výrobky z nich - kešu (Anacardium occidentale);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pm.​value.​note_​type.​046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"00030"; Business label: Alergén - vlčí bôb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pm.​value.​note_​type.​047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"00031"; Business label: Alergén - mäkkýše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pm.​value.​note_​type.​048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"00032"; Business label: Alergény z krízovej kontaminácie - glutén z iných obilnín;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pm.​value.​note_​type.​049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"00033"; Business label: Alergény z krízovej kontaminácie - kôrovce;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pm.​value.​note_​type.​050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"00034"; Business label: Alergény z krízovej kontaminácie - vajcia;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pm.​value.​note_​type.​051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"00035"; Business label: Alergény z krízovej kontaminácie - ryby;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pm.​value.​note_​type.​052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"00036"; Business label: Alergény z krízovej kontaminácie - arašidy;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pm.​value.​note_​type.​053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"00037"; Business label: Alergény z krízovej kontaminácie - sója;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pm.​value.​note_​type.​054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"00038"; Business label: Alergény z krízovej kontaminácie - mlieko;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pm.​value.​note_​type.​055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"00039"; Business label: Alergény z krízovej kontaminácie - iné orechy;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pm.​value.​note_​type.​056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"0004"; Business label: Alergén - orechy a výrobky z nich - vlašské orechy (Juglans regia);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pm.​value.​note_​type.​057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"00040"; Business label: Alergény z krízovej kontaminácie - zeler;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pm.​value.​note_​type.​058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"00041"; Business label: Alergény z krízovej kontaminácie - horčica;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pm.​value.​note_​type.​059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"00042"; Business label: Alergény z krízovej kontaminácie - sezam;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pm.​value.​note_​type.​060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"00043"; Business label: Alergény z krízovej kontaminácie - SO2&gt;10mg/​kg;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pm.​value.​note_​type.​061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"00044"; Business label: Alergény z krízovej kontaminácie - vlčí bôb;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pm.​value.​note_​type.​062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"00045"; Business label: Alergény z krízovej kontaminácie - näkkýše;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pm.​value.​note_​type.​063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"00046"; Business label: Alergén - obilniny obsahujúce glutén menej ako 20 ppm;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pm.​value.​note_​type.​064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"00047"; Business label: Alergény z krízovej kontaminácie - glutén menej ako 20 ppm;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pm.​value.​note_​type.​065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"00048"; Business label: Alergény z krízovej kontaminácie - orechy;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pm.​value.​note_​type.​066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"00049"; Business label: Alergény z krízovej kontaminácie - orechy;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pm.​value.​note_​type.​067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"0005"; Business label: Alergén - sójové bôby a výrobky z nich;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pm.​value.​note_​type.​068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"00050"; Business label: Pozn - FA;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pm.​value.​note_​type.​069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"00051"; Business label: Alergény z krížovej kontaminácie - orechy;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pm.​value.​note_​type.​070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"00052"; Business label: Alergény z krížovej kontaminácie - orechy;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pm.​value.​note_​type.​071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"00053"; Business label: Alergény z krízovej kontaminácie - mandle (Amygdalus communis L.​);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pm.​value.​note_​type.​072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"00054"; Business label: Alergény z krízovej kontaminácie - lieskové orechy (Corylus avellana);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pm.​value.​note_​type.​073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"00055"; Business label: Alergény z krízovej kontaminácie - ovos;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pm.​value.​note_​type.​074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"00056"; Business label: Logistika;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pm.​value.​note_​type.​075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"00057"; Business label: Alergén - obilniny obsahujúce glutén menej ako 20 ppm;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pm.​value.​note_​type.​076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"00058"; Business label: Poznamka FA text;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pm.​value.​note_​type.​077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"00059"; Business label: Poznámka k inventarizácii;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pm.​value.​note_​type.​078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"0006"; Business label: Materiál na bio;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pm.​value.​note_​type.​079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"0007"; Business label: Materiál na bio;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pm.​value.​note_​type.​080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"0008"; Business label: Alergén - obilniny obsahujúce glutén - ovos;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pm.​value.​note_​type.​081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pm.​field.​cis_​poznamky.​typ; Raw hodnota: "0009"; Business label: Alergén - orechy a výrobky z nich - lieskové orechy (Corylus avellana); observed live: true; Snapshot: 2026-09-14; Status: TECHNICKY ZNÁME; Dôkazy: pm.​evidence.​pm-09b; Obmedzenia: Dictionary label preserved; 00048 vs 00052 remains unresolved; not every note is allergen.​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pm.​value.​nakl_​koef.​typ_​upl.​0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pm.​field.​nakl_​koef.​typ_​upl; Raw hodnota: 0; Business label: quantity;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pm.​value.​nakl_​koef.​typ_​upl.​1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pm.​field.​nakl_​koef.​typ_​upl; Raw hodnota: 1; Business label: volume;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pm.​value.​nakl_​koef.​typ_​upl.​2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pm.​field.​nakl_​koef.​typ_​upl; Raw hodnota: 2; Business label: weight;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pm.​value.​nakl_​koef.​typ_​upl.​3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pm.​field.​nakl_​koef.​typ_​upl; Raw hodnota: 3; Business label: purchase cost;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pm.​value.​nakl_​koef.​zaradenie.​0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0; Business label: recycling;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pm.​value.​nakl_​koef.​zaradenie.​1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1; Business label: electro;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pm.​value.​nakl_​koef.​zaradenie.​2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2; Business label: hazardous;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pm.​value.​nakl_​koef.​zaradenie.​3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3; Business label: other;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pm.​value.​nakl_​koef.​zaradenie.​4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4; Business label: excise;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pm.​value.​nakl_​koef.​zaradenie.​5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5; Business label: bonus;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pm.​value.​nakl_​koef.​zaradenie.​6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6; Business label: deposit; Status: POTVRDENÉ; Dôkazy: pm.​evidence.​handoff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pm.​value.​nakl_​koef.​zaradenie.​7</w:t>
            </w:r>
          </w:p>
        </w:tc>
        <w:tc>
          <w:tcPr>
            <w:tcW w:type="dxa" w:w="116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pm.​field.​nakl_​koef.​zaradenie; Raw hodnota: 7; Business label: sugar; Status: POTVRDENÉ; Dôkazy: pm.​evidence.​handoff</w:t>
            </w:r>
          </w:p>
        </w:tc>
      </w:tr>
    </w:tbl>
    <w:p>
      <w:pPr>
        <w:pStyle w:val="Heading1"/>
        <w:pageBreakBefore/>
      </w:pPr>
      <w:r>
        <w:t>7 Časový model a zdroje pravdy</w:t>
      </w:r>
    </w:p>
    <w:p>
      <w:pPr>
        <w:pStyle w:val="Heading2"/>
      </w:pPr>
      <w:r>
        <w:t>RAW CURRENT a selektívna história</w:t>
      </w:r>
    </w:p>
    <w:p>
      <w:r>
        <w:t>Kanonický zdroj: catalog/​master/​skladove-karty/​temporal.​yaml</w:t>
      </w:r>
    </w:p>
    <w:p>
      <w:pPr>
        <w:pStyle w:val="Heading3"/>
      </w:pPr>
      <w:r>
        <w:t>pm.​temporal.​i_​stamp</w:t>
      </w:r>
    </w:p>
    <w:p>
      <w:r>
        <w:t>temporal rule id: pm.​temporal.​i_​stamp</w:t>
      </w:r>
    </w:p>
    <w:p>
      <w:r>
        <w:t>Scope: pm.​field.​sklad_​karta.​i_​stamp</w:t>
      </w:r>
    </w:p>
    <w:p>
      <w:r>
        <w:t>Klasifikácia: TRANSITION STAMP</w:t>
      </w:r>
    </w:p>
    <w:p>
      <w:r>
        <w:t>Rekonštruovateľné: false</w:t>
      </w:r>
    </w:p>
    <w:p>
      <w:r>
        <w:t>Limity histórie: Technical insert only.​</w:t>
      </w:r>
    </w:p>
    <w:p>
      <w:r>
        <w:t>Status: POTVRDENÉ</w:t>
      </w:r>
    </w:p>
    <w:p>
      <w:r>
        <w:t>Dôkazy: pm.​evidence.​handoff</w:t>
      </w:r>
    </w:p>
    <w:p>
      <w:pPr>
        <w:pStyle w:val="Heading3"/>
      </w:pPr>
      <w:r>
        <w:t>pm.​temporal.​u_​stamp</w:t>
      </w:r>
    </w:p>
    <w:p>
      <w:r>
        <w:t>temporal rule id: pm.​temporal.​u_​stamp</w:t>
      </w:r>
    </w:p>
    <w:p>
      <w:r>
        <w:t>Scope: pm.​field.​sklad_​karta.​u_​stamp</w:t>
      </w:r>
    </w:p>
    <w:p>
      <w:r>
        <w:t>Klasifikácia: LAST UPDATE</w:t>
      </w:r>
    </w:p>
    <w:p>
      <w:r>
        <w:t>Rekonštruovateľné: false</w:t>
      </w:r>
    </w:p>
    <w:p>
      <w:r>
        <w:t>Limity histórie: Last technical update; not per-field history.​</w:t>
      </w:r>
    </w:p>
    <w:p>
      <w:r>
        <w:t>Status: POTVRDENÉ</w:t>
      </w:r>
    </w:p>
    <w:p>
      <w:r>
        <w:t>Dôkazy: pm.​evidence.​handoff</w:t>
      </w:r>
    </w:p>
    <w:p>
      <w:pPr>
        <w:pStyle w:val="Heading3"/>
      </w:pPr>
      <w:r>
        <w:t>pm.​temporal.​s_​stamp</w:t>
      </w:r>
    </w:p>
    <w:p>
      <w:r>
        <w:t>temporal rule id: pm.​temporal.​s_​stamp</w:t>
      </w:r>
    </w:p>
    <w:p>
      <w:r>
        <w:t>Scope: pm.​field.​sklad_​karta.​s_​stamp</w:t>
      </w:r>
    </w:p>
    <w:p>
      <w:r>
        <w:t>Klasifikácia: TRANSITION STAMP</w:t>
      </w:r>
    </w:p>
    <w:p>
      <w:r>
        <w:t>Rekonštruovateľné: false</w:t>
      </w:r>
    </w:p>
    <w:p>
      <w:r>
        <w:t>Limity histórie: Remove/​storno only.​</w:t>
      </w:r>
    </w:p>
    <w:p>
      <w:r>
        <w:t>Status: POTVRDENÉ</w:t>
      </w:r>
    </w:p>
    <w:p>
      <w:r>
        <w:t>Dôkazy: pm.​evidence.​handoff</w:t>
      </w:r>
    </w:p>
    <w:p>
      <w:pPr>
        <w:pStyle w:val="Heading3"/>
      </w:pPr>
      <w:r>
        <w:t>pm.​temporal.​n_​stamp</w:t>
      </w:r>
    </w:p>
    <w:p>
      <w:r>
        <w:t>temporal rule id: pm.​temporal.​n_​stamp</w:t>
      </w:r>
    </w:p>
    <w:p>
      <w:r>
        <w:t>Scope: pm.​field.​sklad_​karta.​n_​stamp</w:t>
      </w:r>
    </w:p>
    <w:p>
      <w:r>
        <w:t>Klasifikácia: TRANSITION STAMP</w:t>
      </w:r>
    </w:p>
    <w:p>
      <w:r>
        <w:t>Rekonštruovateľné: false</w:t>
      </w:r>
    </w:p>
    <w:p>
      <w:r>
        <w:t>Limity histórie: Selective Novinka process; not creation date or universal lifecycle timestamp.​</w:t>
      </w:r>
    </w:p>
    <w:p>
      <w:r>
        <w:t>Status: POTVRDENÉ</w:t>
      </w:r>
    </w:p>
    <w:p>
      <w:r>
        <w:t>Dôkazy: pm.​evidence.​handoff</w:t>
      </w:r>
    </w:p>
    <w:p>
      <w:pPr>
        <w:pStyle w:val="Heading3"/>
      </w:pPr>
      <w:r>
        <w:t>pm.​temporal.​raw_​current</w:t>
      </w:r>
    </w:p>
    <w:p>
      <w:r>
        <w:t>temporal rule id: pm.​temporal.​raw_​current</w:t>
      </w:r>
    </w:p>
    <w:p>
      <w:r>
        <w:t>Scope: pm.​object.​sklad_​karta</w:t>
      </w:r>
    </w:p>
    <w:p>
      <w:r>
        <w:t>Klasifikácia: RAW CURRENT</w:t>
      </w:r>
    </w:p>
    <w:p>
      <w:r>
        <w:t>Rekonštruovateľné: false</w:t>
      </w:r>
    </w:p>
    <w:p>
      <w:r>
        <w:t>Limity histórie: Historical transaction joined to current master is not historical master truth.​</w:t>
      </w:r>
    </w:p>
    <w:p>
      <w:r>
        <w:t>Status: POTVRDENÉ</w:t>
      </w:r>
    </w:p>
    <w:p>
      <w:r>
        <w:t>Dôkazy: pm.​evidence.​handoff</w:t>
      </w:r>
    </w:p>
    <w:p>
      <w:pPr>
        <w:pStyle w:val="Heading3"/>
      </w:pPr>
      <w:r>
        <w:t>pm.​temporal.​selective_​history</w:t>
      </w:r>
    </w:p>
    <w:p>
      <w:r>
        <w:t>temporal rule id: pm.​temporal.​selective_​history</w:t>
      </w:r>
    </w:p>
    <w:p>
      <w:r>
        <w:t>Scope: pm.​oracle.​mc.​sklad_​karta_​intkod_​z.​table</w:t>
        <w:br/>
        <w:t>pm.​oracle.​mc.​hist_​zmien.​table</w:t>
        <w:br/>
        <w:t>pm.​oracle.​mc.​sk_​temp.​table</w:t>
      </w:r>
    </w:p>
    <w:p>
      <w:r>
        <w:t>Klasifikácia: SELECTIVE HISTORY</w:t>
      </w:r>
    </w:p>
    <w:p>
      <w:r>
        <w:t>Rekonštruovateľné: false</w:t>
      </w:r>
    </w:p>
    <w:p>
      <w:r>
        <w:t>Limity histórie: SK_​TEMP is process/​change queue; selective history cannot reconstruct arbitrary master fields.​</w:t>
      </w:r>
    </w:p>
    <w:p>
      <w:r>
        <w:t>Status: POTVRDENÉ</w:t>
      </w:r>
    </w:p>
    <w:p>
      <w:r>
        <w:t>Dôkazy: pm.​evidence.​handoff</w:t>
      </w:r>
    </w:p>
    <w:p>
      <w:r>
        <w:br w:type="page"/>
      </w:r>
    </w:p>
    <w:p>
      <w:pPr>
        <w:pStyle w:val="Heading1"/>
      </w:pPr>
      <w:r>
        <w:t>8 Zdrojové toky a Mutation Matrix</w:t>
      </w:r>
    </w:p>
    <w:p>
      <w:r>
        <w:t>Ukončenie predaja STAV 8 je na MC od 2026-09-16 POTVRDENÉ — VYRIEŠENÉ.​ Aktuálny kontrakt rozlišuje dedikovanú výnimku pre zmenenú poznámku a bežnú ochranu uzamknutého forecastu; nejde o globálny bypass.​</w:t>
      </w:r>
    </w:p>
    <w:p>
      <w:pPr>
        <w:pStyle w:val="Heading2"/>
      </w:pPr>
      <w:r>
        <w:t>Triggery volania a vedľajšie efekty</w:t>
      </w:r>
    </w:p>
    <w:p>
      <w:r>
        <w:t>Kanonický zdroj: catalog/​master/​skladove-karty/​flows.​yaml</w:t>
      </w:r>
    </w:p>
    <w:p>
      <w:pPr>
        <w:pStyle w:val="Heading3"/>
      </w:pPr>
      <w:r>
        <w:t>pm.​flow.​trigger.​t_​c_​t_​sklad_​karta_​clear</w:t>
      </w:r>
    </w:p>
    <w:p>
      <w:r>
        <w:t>flow id: pm.​flow.​trigger.​t_​c_​t_​sklad_​karta_​clear</w:t>
      </w:r>
    </w:p>
    <w:p>
      <w:r>
        <w:t>trigger or procedure ref: pm.​oracle.​mc.​t_​c_​t_​sklad_​karta_​clear.​trigger</w:t>
      </w:r>
    </w:p>
    <w:p>
      <w:r>
        <w:t>Udalosť: BEFORE EACH ROW UPDATE OR DELETE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pm.​flow.​trigger.​t_​hz_​sklad_​karta</w:t>
      </w:r>
    </w:p>
    <w:p>
      <w:r>
        <w:t>flow id: pm.​flow.​trigger.​t_​hz_​sklad_​karta</w:t>
      </w:r>
    </w:p>
    <w:p>
      <w:r>
        <w:t>trigger or procedure ref: pm.​oracle.​mc.​t_​hz_​sklad_​karta.​trigger</w:t>
      </w:r>
    </w:p>
    <w:p>
      <w:r>
        <w:t>Udalosť: AFTER EACH ROW INSERT OR UPDATE</w:t>
      </w:r>
    </w:p>
    <w:p>
      <w:r>
        <w:t>Podmienka: (nvl(old.​ZARUKA,-112233445566778899) != nvl(new.​ZARUKA,-112233445566778899))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pm.​flow.​trigger.​t_​hz_​sklad_​karta_​9</w:t>
      </w:r>
    </w:p>
    <w:p>
      <w:r>
        <w:t>flow id: pm.​flow.​trigger.​t_​hz_​sklad_​karta_​9</w:t>
      </w:r>
    </w:p>
    <w:p>
      <w:r>
        <w:t>trigger or procedure ref: pm.​oracle.​mc.​t_​hz_​sklad_​karta_​9.​trigger</w:t>
      </w:r>
    </w:p>
    <w:p>
      <w:r>
        <w:t>Udalosť: AFTER EACH ROW INSERT OR UPDATE OR DELETE</w:t>
      </w:r>
    </w:p>
    <w:p>
      <w:r>
        <w:t>Podmienka: (nvl(old.​BITMASK_​RZ,-112233445566778899) != nvl(new.​BITMASK_​RZ,-112233445566778899))or(nvl(old.​HMOTNOST_​SCO,-112233445566778899) != nvl(new.​HMOTNOST_​SCO,-112233445566778899))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pm.​flow.​trigger.​t_​mc_​sklad_​karta</w:t>
      </w:r>
    </w:p>
    <w:p>
      <w:r>
        <w:t>flow id: pm.​flow.​trigger.​t_​mc_​sklad_​karta</w:t>
      </w:r>
    </w:p>
    <w:p>
      <w:r>
        <w:t>trigger or procedure ref: pm.​oracle.​mc.​t_​mc_​sklad_​karta.​trigger</w:t>
      </w:r>
    </w:p>
    <w:p>
      <w:r>
        <w:t>Udalosť: BEFORE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pm.​flow.​trigger.​t_​r_​sklad_​karta</w:t>
      </w:r>
    </w:p>
    <w:p>
      <w:r>
        <w:t>flow id: pm.​flow.​trigger.​t_​r_​sklad_​karta</w:t>
      </w:r>
    </w:p>
    <w:p>
      <w:r>
        <w:t>trigger or procedure ref: pm.​oracle.​mc.​t_​r_​sklad_​karta.​trigger</w:t>
      </w:r>
    </w:p>
    <w:p>
      <w:r>
        <w:t>Udalosť: BEFORE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</w:t>
      </w:r>
    </w:p>
    <w:p>
      <w:r>
        <w:t>flow id: pm.​flow.​trigger.​t_​sklad_​karta</w:t>
      </w:r>
    </w:p>
    <w:p>
      <w:r>
        <w:t>trigger or procedure ref: pm.​oracle.​mc.​t_​sklad_​karta.​trigger</w:t>
      </w:r>
    </w:p>
    <w:p>
      <w:r>
        <w:t>Udalosť: BEFORE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pm.​flow.​trigger.​t_​sklad_​karta_​after_​mc</w:t>
      </w:r>
    </w:p>
    <w:p>
      <w:r>
        <w:t>flow id: pm.​flow.​trigger.​t_​sklad_​karta_​after_​mc</w:t>
      </w:r>
    </w:p>
    <w:p>
      <w:r>
        <w:t>trigger or procedure ref: pm.​oracle.​mc.​t_​sklad_​karta_​after_​mc.​trigger</w:t>
      </w:r>
    </w:p>
    <w:p>
      <w:r>
        <w:t>Udalosť: AFTER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pm.​flow.​trigger.​t_​sklad_​karta_​cennik</w:t>
      </w:r>
    </w:p>
    <w:p>
      <w:r>
        <w:t>flow id: pm.​flow.​trigger.​t_​sklad_​karta_​cennik</w:t>
      </w:r>
    </w:p>
    <w:p>
      <w:r>
        <w:t>trigger or procedure ref: pm.​oracle.​mc.​t_​sklad_​karta_​cennik.​trigger</w:t>
      </w:r>
    </w:p>
    <w:p>
      <w:r>
        <w:t>Udalosť: AFTER EACH ROW INSERT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pm.​flow.​trigger.​t_​sklad_​karta_​id_​tree</w:t>
      </w:r>
    </w:p>
    <w:p>
      <w:r>
        <w:t>flow id: pm.​flow.​trigger.​t_​sklad_​karta_​id_​tree</w:t>
      </w:r>
    </w:p>
    <w:p>
      <w:r>
        <w:t>trigger or procedure ref: pm.​oracle.​mc.​t_​sklad_​karta_​id_​tree.​trigger</w:t>
      </w:r>
    </w:p>
    <w:p>
      <w:r>
        <w:t>Udalosť: BEFORE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pm.​flow.​trigger.​t_​sklad_​karta_​int_​kod</w:t>
      </w:r>
    </w:p>
    <w:p>
      <w:r>
        <w:t>flow id: pm.​flow.​trigger.​t_​sklad_​karta_​int_​kod</w:t>
      </w:r>
    </w:p>
    <w:p>
      <w:r>
        <w:t>trigger or procedure ref: pm.​oracle.​mc.​t_​sklad_​karta_​int_​kod.​trigger</w:t>
      </w:r>
    </w:p>
    <w:p>
      <w:r>
        <w:t>Udalosť: BEFORE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pm.​flow.​trigger.​t_​sklad_​karta_​jednotky</w:t>
      </w:r>
    </w:p>
    <w:p>
      <w:r>
        <w:t>flow id: pm.​flow.​trigger.​t_​sklad_​karta_​jednotky</w:t>
      </w:r>
    </w:p>
    <w:p>
      <w:r>
        <w:t>trigger or procedure ref: pm.​oracle.​mc.​t_​sklad_​karta_​jednotky.​trigger</w:t>
      </w:r>
    </w:p>
    <w:p>
      <w:r>
        <w:t>Udalosť: AFTER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pm.​flow.​trigger.​t_​sklad_​karta_​obal</w:t>
      </w:r>
    </w:p>
    <w:p>
      <w:r>
        <w:t>flow id: pm.​flow.​trigger.​t_​sklad_​karta_​obal</w:t>
      </w:r>
    </w:p>
    <w:p>
      <w:r>
        <w:t>trigger or procedure ref: pm.​oracle.​mc.​t_​sklad_​karta_​obal.​trigger</w:t>
      </w:r>
    </w:p>
    <w:p>
      <w:r>
        <w:t>Udalosť: BEFORE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pm.​flow.​trigger.​t_​sklad_​karta_​sk_​temp</w:t>
      </w:r>
    </w:p>
    <w:p>
      <w:r>
        <w:t>flow id: pm.​flow.​trigger.​t_​sklad_​karta_​sk_​temp</w:t>
      </w:r>
    </w:p>
    <w:p>
      <w:r>
        <w:t>trigger or procedure ref: pm.​oracle.​mc.​t_​sklad_​karta_​sk_​temp.​trigger</w:t>
      </w:r>
    </w:p>
    <w:p>
      <w:r>
        <w:t>Udalosť: AFTER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pm.​flow.​trigger.​t_​sklad_​karta_​stav</w:t>
      </w:r>
    </w:p>
    <w:p>
      <w:r>
        <w:t>flow id: pm.​flow.​trigger.​t_​sklad_​karta_​stav</w:t>
      </w:r>
    </w:p>
    <w:p>
      <w:r>
        <w:t>trigger or procedure ref: pm.​oracle.​mc.​t_​sklad_​karta_​stav.​trigger</w:t>
      </w:r>
    </w:p>
    <w:p>
      <w:r>
        <w:t>Udalosť: BEFORE EACH ROW UPDATE OR DELETE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pm.​flow.​trigger.​t_​sklad_​karta_​stav_​after_​mc</w:t>
      </w:r>
    </w:p>
    <w:p>
      <w:r>
        <w:t>flow id: pm.​flow.​trigger.​t_​sklad_​karta_​stav_​after_​mc</w:t>
      </w:r>
    </w:p>
    <w:p>
      <w:r>
        <w:t>trigger or procedure ref: pm.​oracle.​mc.​t_​sklad_​karta_​stav_​after_​mc.​trigger</w:t>
      </w:r>
    </w:p>
    <w:p>
      <w:r>
        <w:t>Udalosť: AFTER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pm.​flow.​trigger.​t_​sklad_​karta_​zmena_​ceny</w:t>
      </w:r>
    </w:p>
    <w:p>
      <w:r>
        <w:t>flow id: pm.​flow.​trigger.​t_​sklad_​karta_​zmena_​ceny</w:t>
      </w:r>
    </w:p>
    <w:p>
      <w:r>
        <w:t>trigger or procedure ref: pm.​oracle.​mc.​t_​sklad_​karta_​zmena_​ceny.​trigger</w:t>
      </w:r>
    </w:p>
    <w:p>
      <w:r>
        <w:t>Udalosť: BEFORE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pm.​flow.​trigger.​t_​sklad_​karta_​zmena_​makra</w:t>
      </w:r>
    </w:p>
    <w:p>
      <w:r>
        <w:t>flow id: pm.​flow.​trigger.​t_​sklad_​karta_​zmena_​makra</w:t>
      </w:r>
    </w:p>
    <w:p>
      <w:r>
        <w:t>trigger or procedure ref: pm.​oracle.​mc.​t_​sklad_​karta_​zmena_​makra.​trigger</w:t>
      </w:r>
    </w:p>
    <w:p>
      <w:r>
        <w:t>Udalosť: AFTER EACH ROW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pm.​flow.​trigger.​t_​s_​sklad_​karta</w:t>
      </w:r>
    </w:p>
    <w:p>
      <w:r>
        <w:t>flow id: pm.​flow.​trigger.​t_​s_​sklad_​karta</w:t>
      </w:r>
    </w:p>
    <w:p>
      <w:r>
        <w:t>trigger or procedure ref: pm.​oracle.​mc.​t_​s_​sklad_​karta.​trigger</w:t>
      </w:r>
    </w:p>
    <w:p>
      <w:r>
        <w:t>Udalosť: BEFORE EACH ROW UPDATE OR DELETE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pm.​flow.​trigger.​t_​s_​sklad_​karta_​ins</w:t>
      </w:r>
    </w:p>
    <w:p>
      <w:r>
        <w:t>flow id: pm.​flow.​trigger.​t_​s_​sklad_​karta_​ins</w:t>
      </w:r>
    </w:p>
    <w:p>
      <w:r>
        <w:t>trigger or procedure ref: pm.​oracle.​mc.​t_​s_​sklad_​karta_​ins.​trigger</w:t>
      </w:r>
    </w:p>
    <w:p>
      <w:r>
        <w:t>Udalosť: BEFORE EACH ROW INSERT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pm.​flow.​trigger.​t_​s_​sklad_​karta_​rid_​check</w:t>
      </w:r>
    </w:p>
    <w:p>
      <w:r>
        <w:t>flow id: pm.​flow.​trigger.​t_​s_​sklad_​karta_​rid_​check</w:t>
      </w:r>
    </w:p>
    <w:p>
      <w:r>
        <w:t>trigger or procedure ref: pm.​oracle.​mc.​t_​s_​sklad_​karta_​rid_​check.​trigger</w:t>
      </w:r>
    </w:p>
    <w:p>
      <w:r>
        <w:t>Udalosť: AFTER EACH ROW INSERT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pm.​flow.​trigger.​t_​v_​sklad_​karta</w:t>
      </w:r>
    </w:p>
    <w:p>
      <w:r>
        <w:t>flow id: pm.​flow.​trigger.​t_​v_​sklad_​karta</w:t>
      </w:r>
    </w:p>
    <w:p>
      <w:r>
        <w:t>trigger or procedure ref: pm.​oracle.​mc.​t_​v_​sklad_​karta.​trigger</w:t>
      </w:r>
    </w:p>
    <w:p>
      <w:r>
        <w:t>Udalosť: BEFORE EACH ROW INSERT OR UPDATE</w:t>
      </w:r>
    </w:p>
    <w:p>
      <w:r>
        <w:t>Podmienka: null</w:t>
      </w:r>
    </w:p>
    <w:p>
      <w:r>
        <w:t>Diagnostický význam: Enabled state: ENABLED.​ Full source context in source-references; no trigger ordering assumption.​</w:t>
      </w:r>
    </w:p>
    <w:p>
      <w:r>
        <w:t>Dôkazy: pm.​evidence.​mp01-e</w:t>
        <w:br/>
        <w:t>pm.​evidence.​mp03-a</w:t>
      </w:r>
    </w:p>
    <w:p>
      <w:pPr>
        <w:pStyle w:val="Heading3"/>
      </w:pPr>
      <w:r>
        <w:t>pm.​flow.​insert</w:t>
      </w:r>
    </w:p>
    <w:p>
      <w:r>
        <w:t>flow id: pm.​flow.​insert</w:t>
      </w:r>
    </w:p>
    <w:p>
      <w:r>
        <w:t>trigger or procedure ref: pm.​oracle.​mc.​t_​s_​sklad_​karta_​ins.​trigger</w:t>
      </w:r>
    </w:p>
    <w:p>
      <w:r>
        <w:t>Udalosť: BEFORE INSERT</w:t>
      </w:r>
    </w:p>
    <w:p>
      <w:r>
        <w:t>Podmienka: Outside replication; defaults retain source conditions.​</w:t>
      </w:r>
    </w:p>
    <w:p>
      <w:r>
        <w:t>session or bypass sk: C_​SESSION.​GETREPLIKACIA != 0 returns early.​</w:t>
      </w:r>
    </w:p>
    <w:p>
      <w:r>
        <w:t>Business efekt: HLAVNA_​TP=self when null/​0; NAHRADA=self when null; SK_​ID=ID; RID_​OBJ=RID; USED=1; DATUM=SYSDATE; I_​STAMP technical insert; U_​STAMP/​S_​STAMP zero.​ Template branch may subsequently override values.​</w:t>
      </w:r>
    </w:p>
    <w:p>
      <w:r>
        <w:t>Dôkazy: pm.​evidence.​handoff</w:t>
        <w:br/>
        <w:t>pm.​evidence.​mp03-a</w:t>
      </w:r>
    </w:p>
    <w:p>
      <w:r>
        <w:t>calls: []</w:t>
      </w:r>
    </w:p>
    <w:p>
      <w:r>
        <w:t>direct mutations: Scope: pm.​field.​sklad_​karta.​hlavna_​tp</w:t>
        <w:br/>
        <w:t>pm.​field.​sklad_​karta.​nahrada</w:t>
        <w:br/>
        <w:t>pm.​field.​sklad_​karta.​sk_​id</w:t>
        <w:br/>
        <w:t>pm.​field.​sklad_​karta.​rid_​obj</w:t>
        <w:br/>
        <w:t>pm.​field.​sklad_​karta.​used</w:t>
        <w:br/>
        <w:t>pm.​field.​sklad_​karta.​datum</w:t>
        <w:br/>
        <w:t>pm.​field.​sklad_​karta.​i_​stamp</w:t>
        <w:br/>
        <w:t>description sk: HLAVNA_​TP=self when null/​0; NAHRADA=self when null; SK_​ID=ID; RID_​OBJ=RID; USED=1; DATUM=SYSDATE; I_​STAMP technical insert; U_​STAMP/​S_​STAMP zero.​ Template branch may subsequently override values.​</w:t>
      </w:r>
    </w:p>
    <w:p>
      <w:pPr>
        <w:pStyle w:val="Heading3"/>
      </w:pPr>
      <w:r>
        <w:t>pm.​flow.​storno</w:t>
      </w:r>
    </w:p>
    <w:p>
      <w:r>
        <w:t>flow id: pm.​flow.​storno</w:t>
      </w:r>
    </w:p>
    <w:p>
      <w:r>
        <w:t>trigger or procedure ref: pm.​oracle.​mc.​t_​s_​sklad_​karta.​trigger</w:t>
      </w:r>
    </w:p>
    <w:p>
      <w:r>
        <w:t>Udalosť: BEFORE DELETE OR UPDATE</w:t>
      </w:r>
    </w:p>
    <w:p>
      <w:r>
        <w:t>Podmienka: On S_​STAMP change to nonzero, active child rows only.​</w:t>
      </w:r>
    </w:p>
    <w:p>
      <w:r>
        <w:t>session or bypass sk: Replication early return; C_​SESSION.​GetSwap branch retained in source.​</w:t>
      </w:r>
    </w:p>
    <w:p>
      <w:r>
        <w:t>Business efekt: USED and S_​STAMP technical synchronization; storno B_​KOD_​U, SKLAD_​KARTA_​LB and SKLAD_​DODAVATEL.​ B_​KOD_​U and LB SKRATKA=RID.​ Reverse root activation does not prove child restoration.​</w:t>
      </w:r>
    </w:p>
    <w:p>
      <w:r>
        <w:t>Dôkazy: pm.​evidence.​handoff</w:t>
        <w:br/>
        <w:t>pm.​evidence.​mp03-a</w:t>
      </w:r>
    </w:p>
    <w:p>
      <w:r>
        <w:t>calls: []</w:t>
      </w:r>
    </w:p>
    <w:p>
      <w:r>
        <w:t>direct mutations: Scope: pm.​object.​sklad_​karta</w:t>
        <w:br/>
        <w:t>pm.​object.​b_​kod_​u</w:t>
        <w:br/>
        <w:t>pm.​object.​sklad_​karta_​lb</w:t>
        <w:br/>
        <w:t>pm.​object.​sklad_​dodavatel</w:t>
        <w:br/>
        <w:t>description sk: USED and S_​STAMP technical synchronization; storno B_​KOD_​U, SKLAD_​KARTA_​LB and SKLAD_​DODAVATEL.​ B_​KOD_​U and LB SKRATKA=RID.​ Reverse root activation does not prove child restoration.​</w:t>
      </w:r>
    </w:p>
    <w:p>
      <w:pPr>
        <w:pStyle w:val="Heading3"/>
      </w:pPr>
      <w:r>
        <w:t>pm.​flow.​novinka</w:t>
      </w:r>
    </w:p>
    <w:p>
      <w:r>
        <w:t>flow id: pm.​flow.​novinka</w:t>
      </w:r>
    </w:p>
    <w:p>
      <w:r>
        <w:t>trigger or procedure ref: pm.​oracle.​mc.​t_​s_​sklad_​karta.​trigger</w:t>
      </w:r>
    </w:p>
    <w:p>
      <w:r>
        <w:t>Udalosť: UPDATE STAV</w:t>
      </w:r>
    </w:p>
    <w:p>
      <w:r>
        <w:t>Podmienka: NEW.​STAV=1 AND OLD.​STAV!=1</w:t>
      </w:r>
    </w:p>
    <w:p>
      <w:r>
        <w:t>session or bypass sk: null</w:t>
      </w:r>
    </w:p>
    <w:p>
      <w:r>
        <w:t>Business efekt: N_​STAMP=C_​STAMP.​GetSessionStamp for selective Novinka transition, not universal lifecycle history.​</w:t>
      </w:r>
    </w:p>
    <w:p>
      <w:r>
        <w:t>Dôkazy: pm.​evidence.​handoff</w:t>
        <w:br/>
        <w:t>pm.​evidence.​mp03-a</w:t>
      </w:r>
    </w:p>
    <w:p>
      <w:r>
        <w:t>calls: []</w:t>
      </w:r>
    </w:p>
    <w:p>
      <w:r>
        <w:t>direct mutations: Scope: pm.​field.​sklad_​karta.​n_​stamp</w:t>
        <w:br/>
        <w:t>description sk: N_​STAMP=C_​STAMP.​GetSessionStamp for selective Novinka transition, not universal lifecycle history.​</w:t>
      </w:r>
    </w:p>
    <w:p>
      <w:pPr>
        <w:pStyle w:val="Heading3"/>
      </w:pPr>
      <w:r>
        <w:t>pm.​flow.​end_​of_​sale</w:t>
      </w:r>
    </w:p>
    <w:p>
      <w:r>
        <w:t>flow id: pm.​flow.​end_​of_​sale</w:t>
      </w:r>
    </w:p>
    <w:p>
      <w:r>
        <w:t>trigger or procedure ref: pm.​oracle.​mc.​t_​sklad_​karta_​stav_​after_​mc.​trigger</w:t>
      </w:r>
    </w:p>
    <w:p>
      <w:r>
        <w:t>Udalosť: AFTER UPDATE OF STAV</w:t>
      </w:r>
    </w:p>
    <w:p>
      <w:r>
        <w:t>Podmienka: OLD.​STAV &lt;&gt; 8 AND NEW.​STAV = 8</w:t>
      </w:r>
    </w:p>
    <w:p>
      <w:r>
        <w:t>session or bypass sk: C_​Session.​GetReplikacia: replication returns early.​</w:t>
      </w:r>
    </w:p>
    <w:p>
      <w:r>
        <w:t>Business efekt: Calls MCCARTER_​PLAN.​MC_​UKONCENY_​PREDAJ_​SK(NEW.​ID).​ Current/​future OBCH_​PL_​O forecast types OPTyp_​Prognoza /​ OPTyp_​PrognPartn: PLAN_​POCET2=0 and POZN beginning Ukončený predaj with date and original quantity.​ POZN is part of the executable bypass contract.​</w:t>
      </w:r>
    </w:p>
    <w:p>
      <w:r>
        <w:t>Dôkazy: pm.​evidence.​handoff</w:t>
        <w:br/>
        <w:t>pm.​evidence.​pm-12a</w:t>
      </w:r>
    </w:p>
    <w:p>
      <w:r>
        <w:t>calls: callee ref: pm.​oracle.​mc.​mccarter_​plan.​package_​body</w:t>
        <w:br/>
        <w:t>sequence: 1</w:t>
      </w:r>
    </w:p>
    <w:p>
      <w:r>
        <w:t>side effects: Scope: pm.​boundary_​field.​obch_​pl_​o.​plan_​pocet2</w:t>
        <w:br/>
        <w:t>pm.​boundary_​field.​obch_​pl_​o.​pozn</w:t>
        <w:br/>
        <w:t>description sk: Calls MCCARTER_​PLAN.​MC_​UKONCENY_​PREDAJ_​SK(NEW.​ID).​ Current/​future OBCH_​PL_​O forecast types OPTyp_​Prognoza /​ OPTyp_​PrognPartn: PLAN_​POCET2=0 and POZN beginning Ukončený predaj with date and original quantity.​ POZN is part of the executable bypass contract.​</w:t>
      </w:r>
    </w:p>
    <w:p>
      <w:pPr>
        <w:pStyle w:val="Heading3"/>
      </w:pPr>
      <w:r>
        <w:t>pm.​flow.​forecast_​lock</w:t>
      </w:r>
    </w:p>
    <w:p>
      <w:r>
        <w:t>flow id: pm.​flow.​forecast_​lock</w:t>
      </w:r>
    </w:p>
    <w:p>
      <w:r>
        <w:t>trigger or procedure ref: pm.​oracle.​mc.​t_​obch_​pl_​lock_​mc.​trigger</w:t>
      </w:r>
    </w:p>
    <w:p>
      <w:r>
        <w:t>Udalosť: AFTER INSERT OR UPDATE OF PLAN_​POCET2</w:t>
      </w:r>
    </w:p>
    <w:p>
      <w:r>
        <w:t>Podmienka: Changed PLAN_​POCET2; NVL(OLD.​POZN,'xyz') != NVL(NEW.​POZN,'xyz') AND NEW.​POZN LIKE '%Ukončený predaj%' recognizes specific marker.​</w:t>
      </w:r>
    </w:p>
    <w:p>
      <w:r>
        <w:t>session or bypass sk: Simultaneous changed POZN marker only; lock not removed.​</w:t>
      </w:r>
    </w:p>
    <w:p>
      <w:r>
        <w:t>Business efekt: POTVRDENÉ — VYRIEŠENÉ as of 2026-09-16 MC.​ Dedicated note exception bypasses this guard; ordinary changed PLAN_​POCET2 on BITAND(NEW.​STAV,2)=2 still raises locked-period error.​ Existing (+%)/​(-%) transfer exceptions and insert-time protection unchanged.​ Not a global lock bypass.​</w:t>
      </w:r>
    </w:p>
    <w:p>
      <w:r>
        <w:t>Dôkazy: pm.​evidence.​handoff</w:t>
        <w:br/>
        <w:t>pm.​evidence.​pm-12a</w:t>
      </w:r>
    </w:p>
    <w:p>
      <w:r>
        <w:t>calls: []</w:t>
      </w:r>
    </w:p>
    <w:p>
      <w:r>
        <w:t>direct mutations: []</w:t>
      </w:r>
    </w:p>
    <w:p>
      <w:r>
        <w:t>exceptions: Scope: pm.​boundary_​field.​obch_​pl_​o.​plan_​pocet2</w:t>
        <w:br/>
        <w:t>description sk: POTVRDENÉ — VYRIEŠENÉ as of 2026-09-16 MC.​ Dedicated note exception bypasses this guard; ordinary changed PLAN_​POCET2 on BITAND(NEW.​STAV,2)=2 still raises locked-period error.​ Existing (+%)/​(-%) transfer exceptions and insert-time protection unchanged.​ Not a global lock bypass.​</w:t>
      </w:r>
    </w:p>
    <w:p>
      <w:pPr>
        <w:pStyle w:val="Heading3"/>
      </w:pPr>
      <w:r>
        <w:t>pm.​flow.​end_​of_​sale_​reset</w:t>
      </w:r>
    </w:p>
    <w:p>
      <w:r>
        <w:t>flow id: pm.​flow.​end_​of_​sale_​reset</w:t>
      </w:r>
    </w:p>
    <w:p>
      <w:r>
        <w:t>trigger or procedure ref: pm.​oracle.​mc.​mccarter_​plan.​package_​body</w:t>
      </w:r>
    </w:p>
    <w:p>
      <w:r>
        <w:t>Udalosť: MC_​UKONCENY_​PREDAJ_​SK(SK.​ID)</w:t>
      </w:r>
    </w:p>
    <w:p>
      <w:r>
        <w:t>Podmienka: Matching SKU; current week-period forward; OBCH_​PL_​L.​TYP_​PLANU in OPTyp_​Prognoza /​ OPTyp_​PrognPartn.​</w:t>
      </w:r>
    </w:p>
    <w:p>
      <w:r>
        <w:t>session or bypass sk: null</w:t>
      </w:r>
    </w:p>
    <w:p>
      <w:r>
        <w:t>Business efekt: Directly sets OBCH_​PL_​O.​PLAN_​POCET2=0 and POZN beginning Ukončený predaj with date and original quantity; the simultaneous note change is required by the dedicated lock exception.​</w:t>
      </w:r>
    </w:p>
    <w:p>
      <w:r>
        <w:t>Dôkazy: pm.​evidence.​handoff</w:t>
        <w:br/>
        <w:t>pm.​evidence.​pm-12a</w:t>
      </w:r>
    </w:p>
    <w:p>
      <w:r>
        <w:t>calls: []</w:t>
      </w:r>
    </w:p>
    <w:p>
      <w:r>
        <w:t>direct mutations: Scope: pm.​boundary_​field.​obch_​pl_​o.​plan_​pocet2</w:t>
        <w:br/>
        <w:t>pm.​boundary_​field.​obch_​pl_​o.​pozn</w:t>
        <w:br/>
        <w:t>description sk: Directly sets OBCH_​PL_​O.​PLAN_​POCET2=0 and POZN beginning Ukončený predaj with date and original quantity; the simultaneous note change is required by the dedicated lock exception.​</w:t>
      </w:r>
    </w:p>
    <w:p>
      <w:pPr>
        <w:pStyle w:val="Heading3"/>
      </w:pPr>
      <w:r>
        <w:t>pm.​flow.​bom_​coefficients</w:t>
      </w:r>
    </w:p>
    <w:p>
      <w:r>
        <w:t>flow id: pm.​flow.​bom_​coefficients</w:t>
      </w:r>
    </w:p>
    <w:p>
      <w:r>
        <w:t>trigger or procedure ref: pm.​oracle.​mc.​mccarter.​package_​body</w:t>
      </w:r>
    </w:p>
    <w:p>
      <w:r>
        <w:t>Udalosť: imp_​SK_​NAKL_​POL_​VYR</w:t>
      </w:r>
    </w:p>
    <w:p>
      <w:r>
        <w:t>Podmienka: Active BOM rows; executable finished-product INT_​KOD prefix 3; DU8/​DU9 tokens.​</w:t>
      </w:r>
    </w:p>
    <w:p>
      <w:r>
        <w:t>session or bypass sk: null</w:t>
      </w:r>
    </w:p>
    <w:p>
      <w:r>
        <w:t>Business efekt: Uses component HMOTNOST_​NETTO times BOM POCET (can include norm loss), DU7 split and CZ;SK tokens.​ Deletes product+NK_​ID then inserts per component/​token: overwrite instead of aggregation.​ DQ-COEF-001.​.​006 remain incidents; do not normalize away.​</w:t>
      </w:r>
    </w:p>
    <w:p>
      <w:r>
        <w:t>Dôkazy: pm.​evidence.​handoff</w:t>
        <w:br/>
        <w:t>pm.​evidence.​pm-04f_​0eff0ebf</w:t>
      </w:r>
    </w:p>
    <w:p>
      <w:r>
        <w:t>calls: []</w:t>
      </w:r>
    </w:p>
    <w:p>
      <w:r>
        <w:t>direct mutations: Scope: pm.​object.​sk_​nakl_​polozky</w:t>
        <w:br/>
        <w:t>description sk: Uses component HMOTNOST_​NETTO times BOM POCET (can include norm loss), DU7 split and CZ;SK tokens.​ Deletes product+NK_​ID then inserts per component/​token: overwrite instead of aggregation.​ DQ-COEF-001.​.​006 remain incidents; do not normalize away.​</w:t>
      </w:r>
    </w:p>
    <w:p>
      <w:pPr>
        <w:pStyle w:val="Heading2"/>
      </w:pPr>
      <w:r>
        <w:t>Mutation Matrix</w:t>
      </w:r>
    </w:p>
    <w:p>
      <w:r>
        <w:t>Kanonický zdroj: catalog/​master/​skladove-karty/​mutations.​yaml</w:t>
      </w:r>
    </w:p>
    <w:p>
      <w:pPr>
        <w:pStyle w:val="Heading3"/>
      </w:pPr>
      <w:r>
        <w:t>pm.​mutation.​insert</w:t>
      </w:r>
    </w:p>
    <w:p>
      <w:r>
        <w:t>mutation id: pm.​mutation.​insert</w:t>
      </w:r>
    </w:p>
    <w:p>
      <w:r>
        <w:t>target refs: pm.​field.​sklad_​karta.​hlavna_​tp</w:t>
        <w:br/>
        <w:t>pm.​field.​sklad_​karta.​nahrada</w:t>
        <w:br/>
        <w:t>pm.​field.​sklad_​karta.​sk_​id</w:t>
        <w:br/>
        <w:t>pm.​field.​sklad_​karta.​rid_​obj</w:t>
        <w:br/>
        <w:t>pm.​field.​sklad_​karta.​used</w:t>
        <w:br/>
        <w:t>pm.​field.​sklad_​karta.​datum</w:t>
        <w:br/>
        <w:t>pm.​field.​sklad_​karta.​i_​stamp</w:t>
      </w:r>
    </w:p>
    <w:p>
      <w:r>
        <w:t>writer ref: pm.​oracle.​mc.​t_​s_​sklad_​karta_​ins.​trigger</w:t>
      </w:r>
    </w:p>
    <w:p>
      <w:r>
        <w:t>Rola zapisovateľa: DIRECT WRITER</w:t>
      </w:r>
    </w:p>
    <w:p>
      <w:r>
        <w:t>Udalosť: BEFORE INSERT</w:t>
      </w:r>
    </w:p>
    <w:p>
      <w:r>
        <w:t>Podmienka: Outside replication; defaults retain source conditions.​</w:t>
      </w:r>
    </w:p>
    <w:p>
      <w:r>
        <w:t>session or bypass sk: C_​SESSION.​GETREPLIKACIA != 0 returns early.​</w:t>
      </w:r>
    </w:p>
    <w:p>
      <w:r>
        <w:t>Priama mutácia: HLAVNA_​TP=self when null/​0; NAHRADA=self when null; SK_​ID=ID; RID_​OBJ=RID; USED=1; DATUM=SYSDATE; I_​STAMP technical insert; U_​STAMP/​S_​STAMP zero.​ Template branch may subsequently override values.​</w:t>
      </w:r>
    </w:p>
    <w:p>
      <w:r>
        <w:t>Status: POTVRDENÉ</w:t>
      </w:r>
    </w:p>
    <w:p>
      <w:r>
        <w:t>Dôkazy: pm.​evidence.​handoff</w:t>
        <w:br/>
        <w:t>pm.​evidence.​mp03-a</w:t>
      </w:r>
    </w:p>
    <w:p>
      <w:pPr>
        <w:pStyle w:val="Heading3"/>
      </w:pPr>
      <w:r>
        <w:t>pm.​mutation.​storno</w:t>
      </w:r>
    </w:p>
    <w:p>
      <w:r>
        <w:t>mutation id: pm.​mutation.​storno</w:t>
      </w:r>
    </w:p>
    <w:p>
      <w:r>
        <w:t>target refs: pm.​object.​sklad_​karta</w:t>
        <w:br/>
        <w:t>pm.​object.​b_​kod_​u</w:t>
        <w:br/>
        <w:t>pm.​object.​sklad_​karta_​lb</w:t>
        <w:br/>
        <w:t>pm.​object.​sklad_​dodavatel</w:t>
      </w:r>
    </w:p>
    <w:p>
      <w:r>
        <w:t>writer ref: pm.​oracle.​mc.​t_​s_​sklad_​karta.​trigger</w:t>
      </w:r>
    </w:p>
    <w:p>
      <w:r>
        <w:t>Rola zapisovateľa: DIRECT WRITER</w:t>
      </w:r>
    </w:p>
    <w:p>
      <w:r>
        <w:t>Udalosť: BEFORE DELETE OR UPDATE</w:t>
      </w:r>
    </w:p>
    <w:p>
      <w:r>
        <w:t>Podmienka: On S_​STAMP change to nonzero, active child rows only.​</w:t>
      </w:r>
    </w:p>
    <w:p>
      <w:r>
        <w:t>session or bypass sk: Replication early return; C_​SESSION.​GetSwap branch retained in source.​</w:t>
      </w:r>
    </w:p>
    <w:p>
      <w:r>
        <w:t>Priama mutácia: USED and S_​STAMP technical synchronization; storno B_​KOD_​U, SKLAD_​KARTA_​LB and SKLAD_​DODAVATEL.​ B_​KOD_​U and LB SKRATKA=RID.​ Reverse root activation does not prove child restoration.​</w:t>
      </w:r>
    </w:p>
    <w:p>
      <w:r>
        <w:t>Status: POTVRDENÉ</w:t>
      </w:r>
    </w:p>
    <w:p>
      <w:r>
        <w:t>Dôkazy: pm.​evidence.​handoff</w:t>
        <w:br/>
        <w:t>pm.​evidence.​mp03-a</w:t>
      </w:r>
    </w:p>
    <w:p>
      <w:pPr>
        <w:pStyle w:val="Heading3"/>
      </w:pPr>
      <w:r>
        <w:t>pm.​mutation.​novinka</w:t>
      </w:r>
    </w:p>
    <w:p>
      <w:r>
        <w:t>mutation id: pm.​mutation.​novinka</w:t>
      </w:r>
    </w:p>
    <w:p>
      <w:r>
        <w:t>target refs: pm.​field.​sklad_​karta.​n_​stamp</w:t>
      </w:r>
    </w:p>
    <w:p>
      <w:r>
        <w:t>writer ref: pm.​oracle.​mc.​t_​s_​sklad_​karta.​trigger</w:t>
      </w:r>
    </w:p>
    <w:p>
      <w:r>
        <w:t>Rola zapisovateľa: DIRECT WRITER</w:t>
      </w:r>
    </w:p>
    <w:p>
      <w:r>
        <w:t>Udalosť: UPDATE STAV</w:t>
      </w:r>
    </w:p>
    <w:p>
      <w:r>
        <w:t>Podmienka: NEW.​STAV=1 AND OLD.​STAV!=1</w:t>
      </w:r>
    </w:p>
    <w:p>
      <w:r>
        <w:t>session or bypass sk: null</w:t>
      </w:r>
    </w:p>
    <w:p>
      <w:r>
        <w:t>Priama mutácia: N_​STAMP=C_​STAMP.​GetSessionStamp for selective Novinka transition, not universal lifecycle history.​</w:t>
      </w:r>
    </w:p>
    <w:p>
      <w:r>
        <w:t>Status: POTVRDENÉ</w:t>
      </w:r>
    </w:p>
    <w:p>
      <w:r>
        <w:t>Dôkazy: pm.​evidence.​handoff</w:t>
        <w:br/>
        <w:t>pm.​evidence.​mp03-a</w:t>
      </w:r>
    </w:p>
    <w:p>
      <w:pPr>
        <w:pStyle w:val="Heading3"/>
      </w:pPr>
      <w:r>
        <w:t>pm.​mutation.​end_​of_​sale</w:t>
      </w:r>
    </w:p>
    <w:p>
      <w:r>
        <w:t>mutation id: pm.​mutation.​end_​of_​sale</w:t>
      </w:r>
    </w:p>
    <w:p>
      <w:r>
        <w:t>target refs: pm.​boundary_​field.​obch_​pl_​o.​plan_​pocet2</w:t>
        <w:br/>
        <w:t>pm.​boundary_​field.​obch_​pl_​o.​pozn</w:t>
      </w:r>
    </w:p>
    <w:p>
      <w:r>
        <w:t>writer ref: pm.​oracle.​mc.​t_​sklad_​karta_​stav_​after_​mc.​trigger</w:t>
      </w:r>
    </w:p>
    <w:p>
      <w:r>
        <w:t>Rola zapisovateľa: TRIGGER SIDE EFFECT</w:t>
      </w:r>
    </w:p>
    <w:p>
      <w:r>
        <w:t>Udalosť: AFTER UPDATE OF STAV</w:t>
      </w:r>
    </w:p>
    <w:p>
      <w:r>
        <w:t>Podmienka: OLD.​STAV &lt;&gt; 8 AND NEW.​STAV = 8</w:t>
      </w:r>
    </w:p>
    <w:p>
      <w:r>
        <w:t>session or bypass sk: C_​Session.​GetReplikacia: replication returns early.​</w:t>
      </w:r>
    </w:p>
    <w:p>
      <w:r>
        <w:t>Priama mutácia: Calls MCCARTER_​PLAN.​MC_​UKONCENY_​PREDAJ_​SK(NEW.​ID).​ Current/​future OBCH_​PL_​O forecast types OPTyp_​Prognoza /​ OPTyp_​PrognPartn: PLAN_​POCET2=0 and POZN beginning Ukončený predaj with date and original quantity.​ POZN is part of the executable bypass contract.​</w:t>
      </w:r>
    </w:p>
    <w:p>
      <w:r>
        <w:t>Status: POTVRDENÉ</w:t>
      </w:r>
    </w:p>
    <w:p>
      <w:r>
        <w:t>Dôkazy: pm.​evidence.​handoff</w:t>
        <w:br/>
        <w:t>pm.​evidence.​pm-12a</w:t>
      </w:r>
    </w:p>
    <w:p>
      <w:pPr>
        <w:pStyle w:val="Heading3"/>
      </w:pPr>
      <w:r>
        <w:t>pm.​mutation.​end_​of_​sale_​reset</w:t>
      </w:r>
    </w:p>
    <w:p>
      <w:r>
        <w:t>mutation id: pm.​mutation.​end_​of_​sale_​reset</w:t>
      </w:r>
    </w:p>
    <w:p>
      <w:r>
        <w:t>target refs: pm.​boundary_​field.​obch_​pl_​o.​plan_​pocet2</w:t>
        <w:br/>
        <w:t>pm.​boundary_​field.​obch_​pl_​o.​pozn</w:t>
      </w:r>
    </w:p>
    <w:p>
      <w:r>
        <w:t>writer ref: pm.​oracle.​mc.​mccarter_​plan.​package_​body</w:t>
      </w:r>
    </w:p>
    <w:p>
      <w:r>
        <w:t>Rola zapisovateľa: DIRECT WRITER</w:t>
      </w:r>
    </w:p>
    <w:p>
      <w:r>
        <w:t>Udalosť: MC_​UKONCENY_​PREDAJ_​SK(SK.​ID)</w:t>
      </w:r>
    </w:p>
    <w:p>
      <w:r>
        <w:t>Podmienka: Matching SKU; current week-period forward; OBCH_​PL_​L.​TYP_​PLANU in OPTyp_​Prognoza /​ OPTyp_​PrognPartn.​</w:t>
      </w:r>
    </w:p>
    <w:p>
      <w:r>
        <w:t>session or bypass sk: null</w:t>
      </w:r>
    </w:p>
    <w:p>
      <w:r>
        <w:t>Priama mutácia: Directly sets OBCH_​PL_​O.​PLAN_​POCET2=0 and POZN beginning Ukončený predaj with date and original quantity; the simultaneous note change is required by the dedicated lock exception.​</w:t>
      </w:r>
    </w:p>
    <w:p>
      <w:r>
        <w:t>Status: POTVRDENÉ</w:t>
      </w:r>
    </w:p>
    <w:p>
      <w:r>
        <w:t>Dôkazy: pm.​evidence.​handoff</w:t>
        <w:br/>
        <w:t>pm.​evidence.​pm-12a</w:t>
      </w:r>
    </w:p>
    <w:p>
      <w:pPr>
        <w:pStyle w:val="Heading3"/>
      </w:pPr>
      <w:r>
        <w:t>pm.​mutation.​bom_​coefficients</w:t>
      </w:r>
    </w:p>
    <w:p>
      <w:r>
        <w:t>mutation id: pm.​mutation.​bom_​coefficients</w:t>
      </w:r>
    </w:p>
    <w:p>
      <w:r>
        <w:t>target refs: pm.​object.​sk_​nakl_​polozky</w:t>
      </w:r>
    </w:p>
    <w:p>
      <w:r>
        <w:t>writer ref: pm.​oracle.​mc.​mccarter.​package_​body</w:t>
      </w:r>
    </w:p>
    <w:p>
      <w:r>
        <w:t>Rola zapisovateľa: DIRECT WRITER</w:t>
      </w:r>
    </w:p>
    <w:p>
      <w:r>
        <w:t>Udalosť: imp_​SK_​NAKL_​POL_​VYR</w:t>
      </w:r>
    </w:p>
    <w:p>
      <w:r>
        <w:t>Podmienka: Active BOM rows; executable finished-product INT_​KOD prefix 3; DU8/​DU9 tokens.​</w:t>
      </w:r>
    </w:p>
    <w:p>
      <w:r>
        <w:t>session or bypass sk: null</w:t>
      </w:r>
    </w:p>
    <w:p>
      <w:r>
        <w:t>Priama mutácia: Uses component HMOTNOST_​NETTO times BOM POCET (can include norm loss), DU7 split and CZ;SK tokens.​ Deletes product+NK_​ID then inserts per component/​token: overwrite instead of aggregation.​ DQ-COEF-001.​.​006 remain incidents; do not normalize away.​</w:t>
      </w:r>
    </w:p>
    <w:p>
      <w:r>
        <w:t>Status: POTVRDENÉ</w:t>
      </w:r>
    </w:p>
    <w:p>
      <w:r>
        <w:t>Dôkazy: pm.​evidence.​handoff</w:t>
        <w:br/>
        <w:t>pm.​evidence.​pm-04f_​0eff0ebf</w:t>
      </w:r>
    </w:p>
    <w:p>
      <w:pPr>
        <w:pStyle w:val="Heading3"/>
      </w:pPr>
      <w:r>
        <w:t>pm.​mutation.​assignments.​t_​r_​sklad_​karta</w:t>
      </w:r>
    </w:p>
    <w:p>
      <w:r>
        <w:t>mutation id: pm.​mutation.​assignments.​t_​r_​sklad_​karta</w:t>
      </w:r>
    </w:p>
    <w:p>
      <w:r>
        <w:t>target refs: pm.​field.​sklad_​karta.​modif_​i</w:t>
        <w:br/>
        <w:t>pm.​field.​sklad_​karta.​modif_​u</w:t>
      </w:r>
    </w:p>
    <w:p>
      <w:r>
        <w:t>writer ref: pm.​oracle.​mc.​t_​r_​sklad_​karta.​trigger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pm.​source.​mp03-a.​t_​r_​sklad_​karta.​trigger; assignments are not unconditional defaults.​</w:t>
      </w:r>
    </w:p>
    <w:p>
      <w:r>
        <w:t>Priama mutácia: :NEW.​modif_​i := NN;</w:t>
        <w:br/>
        <w:t>:NEW.​modif_​u := -1;</w:t>
        <w:br/>
        <w:t>:NEW.​modif_​u := NN;</w:t>
      </w:r>
    </w:p>
    <w:p>
      <w:r>
        <w:t>Status: TECHNICKY ZNÁME</w:t>
      </w:r>
    </w:p>
    <w:p>
      <w:r>
        <w:t>Dôkazy: pm.​evidence.​mp03-a</w:t>
      </w:r>
    </w:p>
    <w:p>
      <w:pPr>
        <w:pStyle w:val="Heading3"/>
      </w:pPr>
      <w:r>
        <w:t>pm.​mutation.​assignments.​t_​sklad_​karta</w:t>
      </w:r>
    </w:p>
    <w:p>
      <w:r>
        <w:t>mutation id: pm.​mutation.​assignments.​t_​sklad_​karta</w:t>
      </w:r>
    </w:p>
    <w:p>
      <w:r>
        <w:t>target refs: pm.​field.​sklad_​karta.​zmenene</w:t>
      </w:r>
    </w:p>
    <w:p>
      <w:r>
        <w:t>writer ref: pm.​oracle.​mc.​t_​sklad_​karta.​trigger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pm.​source.​mp03-a.​t_​sklad_​karta.​trigger; assignments are not unconditional defaults.​</w:t>
      </w:r>
    </w:p>
    <w:p>
      <w:r>
        <w:t>Priama mutácia: :NEW.​zmenene := TRUNC(SYSDATE,'DDD')-TO_​DATE('01.​01.​1993','DD.​MM.​YYYY');</w:t>
      </w:r>
    </w:p>
    <w:p>
      <w:r>
        <w:t>Status: TECHNICKY ZNÁME</w:t>
      </w:r>
    </w:p>
    <w:p>
      <w:r>
        <w:t>Dôkazy: pm.​evidence.​mp03-a</w:t>
      </w:r>
    </w:p>
    <w:p>
      <w:pPr>
        <w:pStyle w:val="Heading3"/>
      </w:pPr>
      <w:r>
        <w:t>pm.​mutation.​assignments.​t_​sklad_​karta_​id_​tree</w:t>
      </w:r>
    </w:p>
    <w:p>
      <w:r>
        <w:t>mutation id: pm.​mutation.​assignments.​t_​sklad_​karta_​id_​tree</w:t>
      </w:r>
    </w:p>
    <w:p>
      <w:r>
        <w:t>target refs: pm.​field.​sklad_​karta.​id_​tree</w:t>
      </w:r>
    </w:p>
    <w:p>
      <w:r>
        <w:t>writer ref: pm.​oracle.​mc.​t_​sklad_​karta_​id_​tree.​trigger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pm.​source.​mp03-a.​t_​sklad_​karta_​id_​tree.​trigger; assignments are not unconditional defaults.​</w:t>
      </w:r>
    </w:p>
    <w:p>
      <w:r>
        <w:t>Priama mutácia: :NEW.​id_​tree := nId;</w:t>
      </w:r>
    </w:p>
    <w:p>
      <w:r>
        <w:t>Status: TECHNICKY ZNÁME</w:t>
      </w:r>
    </w:p>
    <w:p>
      <w:r>
        <w:t>Dôkazy: pm.​evidence.​mp03-a</w:t>
      </w:r>
    </w:p>
    <w:p>
      <w:pPr>
        <w:pStyle w:val="Heading3"/>
      </w:pPr>
      <w:r>
        <w:t>pm.​mutation.​assignments.​t_​sklad_​karta_​zmena_​ceny</w:t>
      </w:r>
    </w:p>
    <w:p>
      <w:r>
        <w:t>mutation id: pm.​mutation.​assignments.​t_​sklad_​karta_​zmena_​ceny</w:t>
      </w:r>
    </w:p>
    <w:p>
      <w:r>
        <w:t>target refs: pm.​field.​sklad_​karta.​c_​stamp</w:t>
      </w:r>
    </w:p>
    <w:p>
      <w:r>
        <w:t>writer ref: pm.​oracle.​mc.​t_​sklad_​karta_​zmena_​ceny.​trigger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pm.​source.​mp03-a.​t_​sklad_​karta_​zmena_​ceny.​trigger; assignments are not unconditional defaults.​</w:t>
      </w:r>
    </w:p>
    <w:p>
      <w:r>
        <w:t>Priama mutácia: :NEW.​C_​STAMP := '0'||substr(:new.​C_​Stamp,2);</w:t>
        <w:br/>
        <w:t>:NEW.​C_​STAMP := substr(:new.​C_​Stamp,1,1)||'11111';</w:t>
        <w:br/>
        <w:t>:NEW.​C_​STAMP := substr(:new.​C_​STAMP,1,1)||'1'||substr(:new.​C_​STAMP,1+2);</w:t>
        <w:br/>
        <w:t>:NEW.​C_​STAMP := substr(:new.​C_​STAMP,1,2)||'1'||substr(:new.​C_​STAMP,2+2);</w:t>
        <w:br/>
        <w:t>:NEW.​C_​STAMP := substr(:new.​C_​STAMP,1,3)||'1'||substr(:new.​C_​STAMP,3+2);</w:t>
        <w:br/>
        <w:t>:NEW.​C_​STAMP := substr(:new.​C_​STAMP,1,4)||'1'||substr(:new.​C_​STAMP,4+2);</w:t>
        <w:br/>
        <w:t>:NEW.​C_​STAMP := substr(:new.​C_​STAMP,1,5)||'1'||substr(:new.​C_​STAMP,5+2);</w:t>
        <w:br/>
        <w:t>:NEW.​C_​STAMP := substr(:new.​C_​STAMP,1,1)||'0'||substr(:new.​C_​STAMP,1+2);</w:t>
        <w:br/>
        <w:t>:NEW.​C_​STAMP := substr(:new.​C_​STAMP,1,2)||'0'||substr(:new.​C_​STAMP,2+2);</w:t>
        <w:br/>
        <w:t>:NEW.​C_​STAMP := substr(:new.​C_​STAMP,1,3)||'0'||substr(:new.​C_​STAMP,3+2);</w:t>
        <w:br/>
        <w:t>:NEW.​C_​STAMP := substr(:new.​C_​STAMP,1,4)||'0'||substr(:new.​C_​STAMP,4+2);</w:t>
        <w:br/>
        <w:t>:NEW.​C_​STAMP := substr(:new.​C_​STAMP,1,5)||'0'||substr(:new.​C_​STAMP,5+2);</w:t>
      </w:r>
    </w:p>
    <w:p>
      <w:r>
        <w:t>Status: TECHNICKY ZNÁME</w:t>
      </w:r>
    </w:p>
    <w:p>
      <w:r>
        <w:t>Dôkazy: pm.​evidence.​mp03-a</w:t>
      </w:r>
    </w:p>
    <w:p>
      <w:pPr>
        <w:pStyle w:val="Heading3"/>
      </w:pPr>
      <w:r>
        <w:t>pm.​mutation.​assignments.​t_​s_​sklad_​karta</w:t>
      </w:r>
    </w:p>
    <w:p>
      <w:r>
        <w:t>mutation id: pm.​mutation.​assignments.​t_​s_​sklad_​karta</w:t>
      </w:r>
    </w:p>
    <w:p>
      <w:r>
        <w:t>target refs: pm.​field.​sklad_​karta.​u_​stamp</w:t>
        <w:br/>
        <w:t>pm.​field.​sklad_​karta.​n_​stamp</w:t>
        <w:br/>
        <w:t>pm.​field.​sklad_​karta.​flags_​povol</w:t>
        <w:br/>
        <w:t>pm.​field.​sklad_​karta.​s_​stamp</w:t>
        <w:br/>
        <w:t>pm.​field.​sklad_​karta.​used</w:t>
        <w:br/>
        <w:t>pm.​field.​sklad_​karta.​odpis_​sk</w:t>
        <w:br/>
        <w:t>pm.​field.​sklad_​karta.​makro</w:t>
        <w:br/>
        <w:t>pm.​field.​sklad_​karta.​stav</w:t>
        <w:br/>
        <w:t>pm.​field.​sklad_​karta.​nahrada</w:t>
        <w:br/>
        <w:t>pm.​field.​sklad_​karta.​dod_​sk</w:t>
        <w:br/>
        <w:t>pm.​field.​sklad_​karta.​vyrobca</w:t>
        <w:br/>
        <w:t>pm.​field.​sklad_​karta.​par_​1</w:t>
        <w:br/>
        <w:t>pm.​field.​sklad_​karta.​par_​2</w:t>
        <w:br/>
        <w:t>pm.​field.​sklad_​karta.​par_​str_​1</w:t>
        <w:br/>
        <w:t>pm.​field.​sklad_​karta.​id_​prod_​man</w:t>
        <w:br/>
        <w:t>pm.​field.​sklad_​karta.​zaruka</w:t>
        <w:br/>
        <w:t>pm.​field.​sklad_​karta.​zaruka_​obd</w:t>
        <w:br/>
        <w:t>pm.​field.​sklad_​karta.​p_​jednotka</w:t>
        <w:br/>
        <w:t>pm.​field.​sklad_​karta.​objem</w:t>
        <w:br/>
        <w:t>pm.​field.​sklad_​karta.​hmotnost</w:t>
        <w:br/>
        <w:t>pm.​field.​sklad_​karta.​hlbka</w:t>
        <w:br/>
        <w:t>pm.​field.​sklad_​karta.​vyska</w:t>
        <w:br/>
        <w:t>pm.​field.​sklad_​karta.​sirka</w:t>
        <w:br/>
        <w:t>pm.​field.​sklad_​karta.​zlomky</w:t>
        <w:br/>
        <w:t>pm.​field.​sklad_​karta.​zlomky_​skala</w:t>
        <w:br/>
        <w:t>pm.​field.​sklad_​karta.​t_​tovaru</w:t>
        <w:br/>
        <w:t>pm.​field.​sklad_​karta.​skala</w:t>
        <w:br/>
        <w:t>pm.​field.​sklad_​karta.​kalkul_​p</w:t>
        <w:br/>
        <w:t>pm.​field.​sklad_​karta.​poloha</w:t>
        <w:br/>
        <w:t>pm.​field.​sklad_​karta.​sla_​standard</w:t>
        <w:br/>
        <w:t>pm.​field.​sklad_​karta.​kod_​id_​obalu</w:t>
        <w:br/>
        <w:t>pm.​field.​sklad_​karta.​c_​1</w:t>
        <w:br/>
        <w:t>pm.​field.​sklad_​karta.​c_​2</w:t>
        <w:br/>
        <w:t>pm.​field.​sklad_​karta.​c_​3</w:t>
        <w:br/>
        <w:t>pm.​field.​sklad_​karta.​c_​4</w:t>
        <w:br/>
        <w:t>pm.​field.​sklad_​karta.​c_​5</w:t>
        <w:br/>
        <w:t>pm.​field.​sklad_​karta.​c_​n</w:t>
        <w:br/>
        <w:t>pm.​field.​sklad_​karta.​c_​m</w:t>
        <w:br/>
        <w:t>pm.​field.​sklad_​karta.​col_​sadzba</w:t>
        <w:br/>
        <w:t>pm.​field.​sklad_​karta.​krajina_​p</w:t>
        <w:br/>
        <w:t>pm.​field.​sklad_​karta.​skp</w:t>
        <w:br/>
        <w:t>pm.​field.​sklad_​karta.​mnozstvo_​dmj</w:t>
        <w:br/>
        <w:t>pm.​field.​sklad_​karta.​flags</w:t>
        <w:br/>
        <w:t>pm.​field.​sklad_​karta.​flags_​b</w:t>
        <w:br/>
        <w:t>pm.​field.​sklad_​karta.​dph</w:t>
        <w:br/>
        <w:t>pm.​field.​sklad_​karta.​farby</w:t>
        <w:br/>
        <w:t>pm.​field.​sklad_​karta.​techinfo</w:t>
        <w:br/>
        <w:t>pm.​field.​sklad_​karta.​c_​x</w:t>
        <w:br/>
        <w:t>pm.​field.​sklad_​karta.​cen_​skupina</w:t>
        <w:br/>
        <w:t>pm.​field.​sklad_​karta.​pref_​cena</w:t>
        <w:br/>
        <w:t>pm.​field.​sklad_​karta.​c_​ekv</w:t>
        <w:br/>
        <w:t>pm.​field.​sklad_​karta.​zlavy</w:t>
        <w:br/>
        <w:t>pm.​field.​sklad_​karta.​doba_​nak</w:t>
        <w:br/>
        <w:t>pm.​field.​sklad_​karta.​obj_​jednotka</w:t>
      </w:r>
    </w:p>
    <w:p>
      <w:r>
        <w:t>writer ref: pm.​oracle.​mc.​t_​s_​sklad_​karta.​trigger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pm.​source.​mp03-a.​t_​s_​sklad_​karta.​trigger; assignments are not unconditional defaults.​</w:t>
      </w:r>
    </w:p>
    <w:p>
      <w:r>
        <w:t>Priama mutácia: :NEW.​u_​stamp := C_​Stamp.​GetSessionStamp;</w:t>
        <w:br/>
        <w:t>:NEW.​n_​stamp := C_​STAMP.​GetSessionStamp;</w:t>
        <w:br/>
        <w:t>:NEW.​flags_​povol := '1'||substr(:new.​flags_​povol,2);</w:t>
        <w:br/>
        <w:t>:NEW.​flags_​povol := '0'||substr(:new.​flags_​povol,2);</w:t>
        <w:br/>
        <w:t>:NEW.​flags_​povol := substr(:new.​flags_​povol,1,1)||'1'||substr(:new.​flags_​povol,3);</w:t>
        <w:br/>
        <w:t>:NEW.​flags_​povol := substr(:new.​flags_​povol,1,1)||'0'||substr(:new.​flags_​povol,3);</w:t>
        <w:br/>
        <w:t>:NEW.​U_​STAMP := C_​STAMP.​GetSessionStamp;</w:t>
        <w:br/>
        <w:t>:NEW.​S_​STAMP := '0';</w:t>
        <w:br/>
        <w:t>:NEW.​S_​STAMP := C_​STAMP.​GetSessionStamp;</w:t>
        <w:br/>
        <w:t>:NEW.​used := 0;</w:t>
        <w:br/>
        <w:t>:NEW.​used := 1;</w:t>
        <w:br/>
        <w:t>:NEW.​odpis_​sk := rSK.​odpis_​sk;</w:t>
        <w:br/>
        <w:t>:NEW.​makro := rsk.​makro;</w:t>
        <w:br/>
        <w:t>:NEW.​stav := rSK.​Stav;</w:t>
        <w:br/>
        <w:t>:NEW.​nahrada := rSK.​Nahrada;</w:t>
        <w:br/>
        <w:t>:NEW.​dod_​sk := rSK.​dod_​sk;</w:t>
        <w:br/>
        <w:t>:NEW.​vyrobca := rSK.​vyrobca;</w:t>
        <w:br/>
        <w:t>:NEW.​par_​1 := rSk.​par_​1;</w:t>
        <w:br/>
        <w:t>:NEW.​par_​2 := rSK.​par_​2;</w:t>
        <w:br/>
        <w:t>:NEW.​par_​str_​1 := rSK.​par_​str_​1;</w:t>
        <w:br/>
        <w:t>:NEW.​id_​prod_​man := rSK.​id_​prod_​man;</w:t>
        <w:br/>
        <w:t>:NEW.​zaruka := rSk.​zaruka;</w:t>
        <w:br/>
        <w:t>:NEW.​zaruka_​obd := rSk.​zaruka_​obd;</w:t>
        <w:br/>
        <w:t>:NEW.​p_​jednotka := rSk.​p_​jednotka;</w:t>
        <w:br/>
        <w:t>:NEW.​objem := rSk.​objem;</w:t>
        <w:br/>
        <w:t>:NEW.​hmotnost := rSk.​hmotnost;</w:t>
        <w:br/>
        <w:t>:NEW.​hlbka := rSk.​hlbka;</w:t>
        <w:br/>
        <w:t>:NEW.​vyska := rSk.​vyska;</w:t>
        <w:br/>
        <w:t>:NEW.​sirka := rSk.​sirka;</w:t>
        <w:br/>
        <w:t>:NEW.​zlomky := rSk.​zlomky;</w:t>
        <w:br/>
        <w:t>:NEW.​zlomky_​skala := rSk.​zlomky_​skala;</w:t>
        <w:br/>
        <w:t>:NEW.​t_​tovaru := rSk.​t_​tovaru;</w:t>
        <w:br/>
        <w:t>:NEW.​skala := rSk.​skala;</w:t>
        <w:br/>
        <w:t>:NEW.​kalkul_​p := rSk.​kalkul_​p;</w:t>
        <w:br/>
        <w:t>:NEW.​poloha := rSk.​poloha;</w:t>
        <w:br/>
        <w:t>:NEW.​sla_​standard := rSk.​sla_​standard;</w:t>
        <w:br/>
        <w:t>:NEW.​kod_​id_​obalu := rSk.​kod_​id_​obalu;</w:t>
        <w:br/>
        <w:t>:NEW.​c_​1 := rSk.​c_​1;</w:t>
        <w:br/>
        <w:t>:NEW.​c_​2 := rSk.​c_​2;</w:t>
        <w:br/>
        <w:t>:NEW.​c_​3 := rSk.​c_​3;</w:t>
        <w:br/>
        <w:t>:NEW.​c_​4 := rSk.​c_​4;</w:t>
        <w:br/>
        <w:t>:NEW.​c_​5 := rSk.​c_​5;</w:t>
        <w:br/>
        <w:t>:NEW.​c_​n := rSk.​c_​n;</w:t>
        <w:br/>
        <w:t>:NEW.​c_​m := rSk.​c_​m;</w:t>
        <w:br/>
        <w:t>:NEW.​col_​sadzba := rSk.​col_​sadzba;</w:t>
        <w:br/>
        <w:t>:NEW.​krajina_​p := rSk.​krajina_​p;</w:t>
        <w:br/>
        <w:t>:NEW.​skp := rSk.​skp;</w:t>
        <w:br/>
        <w:t>:NEW.​mnozstvo_​dmj := rSk.​mnozstvo_​dmj;</w:t>
        <w:br/>
        <w:t>:NEW.​flags := rSk.​flags;</w:t>
        <w:br/>
        <w:t>:NEW.​flags_​b := rSk.​flags_​b;</w:t>
        <w:br/>
        <w:t>:NEW.​dph := rSk.​dph;</w:t>
        <w:br/>
        <w:t>:NEW.​farby := rSk.​farby;</w:t>
        <w:br/>
        <w:t>:NEW.​techinfo := rSk.​techinfo;</w:t>
        <w:br/>
        <w:t>:NEW.​c_​x := rSk.​c_​x;</w:t>
        <w:br/>
        <w:t>:NEW.​cen_​skupina := rSk.​cen_​skupina;</w:t>
        <w:br/>
        <w:t>:NEW.​pref_​cena := rSk.​pref_​cena;</w:t>
        <w:br/>
        <w:t>:NEW.​c_​ekv := rSk.​c_​ekv;</w:t>
        <w:br/>
        <w:t>:NEW.​zlavy := rSk.​zlavy;</w:t>
        <w:br/>
        <w:t>:NEW.​doba_​nak := rSk.​doba_​nak;</w:t>
        <w:br/>
        <w:t>:NEW.​obj_​jednotka := rSk.​obj_​jednotka;</w:t>
      </w:r>
    </w:p>
    <w:p>
      <w:r>
        <w:t>Status: TECHNICKY ZNÁME</w:t>
      </w:r>
    </w:p>
    <w:p>
      <w:r>
        <w:t>Dôkazy: pm.​evidence.​mp03-a</w:t>
      </w:r>
    </w:p>
    <w:p>
      <w:pPr>
        <w:pStyle w:val="Heading3"/>
      </w:pPr>
      <w:r>
        <w:t>pm.​mutation.​assignments.​t_​s_​sklad_​karta_​ins</w:t>
      </w:r>
    </w:p>
    <w:p>
      <w:r>
        <w:t>mutation id: pm.​mutation.​assignments.​t_​s_​sklad_​karta_​ins</w:t>
      </w:r>
    </w:p>
    <w:p>
      <w:r>
        <w:t>target refs: pm.​field.​sklad_​karta.​hlavna_​tp</w:t>
        <w:br/>
        <w:t>pm.​field.​sklad_​karta.​nahrada</w:t>
        <w:br/>
        <w:t>pm.​field.​sklad_​karta.​int_​kod</w:t>
        <w:br/>
        <w:t>pm.​field.​sklad_​karta.​skratka</w:t>
        <w:br/>
        <w:t>pm.​field.​sklad_​karta.​n_​stamp</w:t>
        <w:br/>
        <w:t>pm.​field.​sklad_​karta.​sk_​id</w:t>
        <w:br/>
        <w:t>pm.​field.​sklad_​karta.​rid_​obj</w:t>
        <w:br/>
        <w:t>pm.​field.​sklad_​karta.​used</w:t>
        <w:br/>
        <w:t>pm.​field.​sklad_​karta.​flags_​s</w:t>
        <w:br/>
        <w:t>pm.​field.​sklad_​karta.​datum</w:t>
        <w:br/>
        <w:t>pm.​field.​sklad_​karta.​i_​stamp</w:t>
        <w:br/>
        <w:t>pm.​field.​sklad_​karta.​u_​stamp</w:t>
        <w:br/>
        <w:t>pm.​field.​sklad_​karta.​s_​stamp</w:t>
        <w:br/>
        <w:t>pm.​field.​sklad_​karta.​flags_​povol</w:t>
        <w:br/>
        <w:t>pm.​field.​sklad_​karta.​odpis_​sk</w:t>
        <w:br/>
        <w:t>pm.​field.​sklad_​karta.​makro</w:t>
        <w:br/>
        <w:t>pm.​field.​sklad_​karta.​stav</w:t>
        <w:br/>
        <w:t>pm.​field.​sklad_​karta.​dod_​sk</w:t>
        <w:br/>
        <w:t>pm.​field.​sklad_​karta.​vyrobca</w:t>
        <w:br/>
        <w:t>pm.​field.​sklad_​karta.​par_​1</w:t>
        <w:br/>
        <w:t>pm.​field.​sklad_​karta.​par_​2</w:t>
        <w:br/>
        <w:t>pm.​field.​sklad_​karta.​par_​str_​1</w:t>
        <w:br/>
        <w:t>pm.​field.​sklad_​karta.​id_​prod_​man</w:t>
        <w:br/>
        <w:t>pm.​field.​sklad_​karta.​zaruka</w:t>
        <w:br/>
        <w:t>pm.​field.​sklad_​karta.​zaruka_​obd</w:t>
        <w:br/>
        <w:t>pm.​field.​sklad_​karta.​p_​jednotka</w:t>
        <w:br/>
        <w:t>pm.​field.​sklad_​karta.​objem</w:t>
        <w:br/>
        <w:t>pm.​field.​sklad_​karta.​hmotnost</w:t>
        <w:br/>
        <w:t>pm.​field.​sklad_​karta.​hlbka</w:t>
        <w:br/>
        <w:t>pm.​field.​sklad_​karta.​vyska</w:t>
        <w:br/>
        <w:t>pm.​field.​sklad_​karta.​sirka</w:t>
        <w:br/>
        <w:t>pm.​field.​sklad_​karta.​zlomky</w:t>
        <w:br/>
        <w:t>pm.​field.​sklad_​karta.​zlomky_​skala</w:t>
        <w:br/>
        <w:t>pm.​field.​sklad_​karta.​t_​tovaru</w:t>
        <w:br/>
        <w:t>pm.​field.​sklad_​karta.​skala</w:t>
        <w:br/>
        <w:t>pm.​field.​sklad_​karta.​kalkul_​p</w:t>
        <w:br/>
        <w:t>pm.​field.​sklad_​karta.​poloha</w:t>
        <w:br/>
        <w:t>pm.​field.​sklad_​karta.​sla_​standard</w:t>
        <w:br/>
        <w:t>pm.​field.​sklad_​karta.​kod_​id_​obalu</w:t>
        <w:br/>
        <w:t>pm.​field.​sklad_​karta.​c_​1</w:t>
        <w:br/>
        <w:t>pm.​field.​sklad_​karta.​c_​2</w:t>
        <w:br/>
        <w:t>pm.​field.​sklad_​karta.​c_​3</w:t>
        <w:br/>
        <w:t>pm.​field.​sklad_​karta.​c_​4</w:t>
        <w:br/>
        <w:t>pm.​field.​sklad_​karta.​c_​5</w:t>
        <w:br/>
        <w:t>pm.​field.​sklad_​karta.​c_​n</w:t>
        <w:br/>
        <w:t>pm.​field.​sklad_​karta.​c_​m</w:t>
        <w:br/>
        <w:t>pm.​field.​sklad_​karta.​col_​sadzba</w:t>
        <w:br/>
        <w:t>pm.​field.​sklad_​karta.​krajina_​p</w:t>
        <w:br/>
        <w:t>pm.​field.​sklad_​karta.​skp</w:t>
        <w:br/>
        <w:t>pm.​field.​sklad_​karta.​mnozstvo_​dmj</w:t>
        <w:br/>
        <w:t>pm.​field.​sklad_​karta.​flags</w:t>
        <w:br/>
        <w:t>pm.​field.​sklad_​karta.​flags_​b</w:t>
        <w:br/>
        <w:t>pm.​field.​sklad_​karta.​dph</w:t>
        <w:br/>
        <w:t>pm.​field.​sklad_​karta.​farby</w:t>
        <w:br/>
        <w:t>pm.​field.​sklad_​karta.​techinfo</w:t>
        <w:br/>
        <w:t>pm.​field.​sklad_​karta.​c_​x</w:t>
        <w:br/>
        <w:t>pm.​field.​sklad_​karta.​cen_​skupina</w:t>
        <w:br/>
        <w:t>pm.​field.​sklad_​karta.​pref_​cena</w:t>
        <w:br/>
        <w:t>pm.​field.​sklad_​karta.​c_​ekv</w:t>
        <w:br/>
        <w:t>pm.​field.​sklad_​karta.​zlavy</w:t>
        <w:br/>
        <w:t>pm.​field.​sklad_​karta.​doba_​nak</w:t>
      </w:r>
    </w:p>
    <w:p>
      <w:r>
        <w:t>writer ref: pm.​oracle.​mc.​t_​s_​sklad_​karta_​ins.​trigger</w:t>
      </w:r>
    </w:p>
    <w:p>
      <w:r>
        <w:t>Rola zapisovateľa: DIRECT WRITER</w:t>
      </w:r>
    </w:p>
    <w:p>
      <w:r>
        <w:t>Udalosť: Source-visible :NEW assignments; trigger event recorded in flows.​</w:t>
      </w:r>
    </w:p>
    <w:p>
      <w:r>
        <w:t>Podmienka: Preserve branch conditions and exceptions in pm.​source.​mp03-a.​t_​s_​sklad_​karta_​ins.​trigger; assignments are not unconditional defaults.​</w:t>
      </w:r>
    </w:p>
    <w:p>
      <w:r>
        <w:t>Priama mutácia: :NEW.​hlavna_​tp := :new.​id;</w:t>
        <w:br/>
        <w:t>:NEW.​nahrada := :new.​id;</w:t>
        <w:br/>
        <w:t>:NEW.​int_​kod := :new.​id;</w:t>
        <w:br/>
        <w:t>:NEW.​skratka := null;</w:t>
        <w:br/>
        <w:t>:NEW.​n_​stamp := C_​STAMP.​GetSessionStamp;</w:t>
        <w:br/>
        <w:t>:NEW.​sk_​id := :new.​id;</w:t>
        <w:br/>
        <w:t>:NEW.​rid_​obj := :new.​rid;</w:t>
        <w:br/>
        <w:t>:NEW.​used := 1;</w:t>
        <w:br/>
        <w:t>:NEW.​FLAGS_​S := '0';</w:t>
        <w:br/>
        <w:t>:NEW.​datum := sysdate;</w:t>
        <w:br/>
        <w:t>:NEW.​I_​STAMP := C_​Stamp.​GetSessionStampTrigg( :new.​i_​stamp);</w:t>
        <w:br/>
        <w:t>:NEW.​U_​STAMP := '0';</w:t>
        <w:br/>
        <w:t>:NEW.​S_​STAMP := '0';</w:t>
        <w:br/>
        <w:t>:NEW.​flags_​povol := rpad( '1', 20 + nPocetPovoleni, '0');</w:t>
        <w:br/>
        <w:t>:NEW.​flags_​povol := rpad( '0', 20 + nPocetPovoleni, '0');</w:t>
        <w:br/>
        <w:t>:NEW.​flags_​povol := substr(:new.​flags_​povol,1,1)||'1'||substr(:new.​flags_​povol,3);</w:t>
        <w:br/>
        <w:t>:NEW.​odpis_​sk := rSK.​odpis_​sk;</w:t>
        <w:br/>
        <w:t>:NEW.​makro := rsk.​makro;</w:t>
        <w:br/>
        <w:t>:NEW.​stav := rSK.​Stav;</w:t>
        <w:br/>
        <w:t>:NEW.​nahrada := rSK.​Nahrada;</w:t>
        <w:br/>
        <w:t>:NEW.​dod_​sk := rSK.​dod_​sk;</w:t>
        <w:br/>
        <w:t>:NEW.​vyrobca := rSK.​vyrobca;</w:t>
        <w:br/>
        <w:t>:NEW.​par_​1 := rSk.​par_​1;</w:t>
        <w:br/>
        <w:t>:NEW.​par_​2 := rSK.​par_​2;</w:t>
        <w:br/>
        <w:t>:NEW.​par_​str_​1 := rSK.​par_​str_​1;</w:t>
        <w:br/>
        <w:t>:NEW.​id_​prod_​man := rSK.​id_​prod_​man;</w:t>
        <w:br/>
        <w:t>:NEW.​zaruka := rSk.​zaruka;</w:t>
        <w:br/>
        <w:t>:NEW.​zaruka_​obd := rSk.​zaruka_​obd;</w:t>
        <w:br/>
        <w:t>:NEW.​p_​jednotka := rSk.​p_​jednotka;</w:t>
        <w:br/>
        <w:t>:NEW.​objem := rSk.​objem;</w:t>
        <w:br/>
        <w:t>:NEW.​hmotnost := rSk.​hmotnost;</w:t>
        <w:br/>
        <w:t>:NEW.​hlbka := rSk.​hlbka;</w:t>
        <w:br/>
        <w:t>:NEW.​vyska := rSk.​vyska;</w:t>
        <w:br/>
        <w:t>:NEW.​sirka := rSk.​sirka;</w:t>
        <w:br/>
        <w:t>:NEW.​zlomky := rSk.​zlomky;</w:t>
        <w:br/>
        <w:t>:NEW.​zlomky_​skala := rSk.​zlomky_​skala;</w:t>
        <w:br/>
        <w:t>:NEW.​t_​tovaru := rSk.​t_​tovaru;</w:t>
        <w:br/>
        <w:t>:NEW.​skala := rSk.​skala;</w:t>
        <w:br/>
        <w:t>:NEW.​kalkul_​p := rSk.​kalkul_​p;</w:t>
        <w:br/>
        <w:t>:NEW.​poloha := rSk.​poloha;</w:t>
        <w:br/>
        <w:t>:NEW.​sla_​standard := rSk.​sla_​standard;</w:t>
        <w:br/>
        <w:t>:NEW.​kod_​id_​obalu := rSk.​kod_​id_​obalu;</w:t>
        <w:br/>
        <w:t>:NEW.​c_​1 := rSk.​c_​1;</w:t>
        <w:br/>
        <w:t>:NEW.​c_​2 := rSk.​c_​2;</w:t>
        <w:br/>
        <w:t>:NEW.​c_​3 := rSk.​c_​3;</w:t>
        <w:br/>
        <w:t>:NEW.​c_​4 := rSk.​c_​4;</w:t>
        <w:br/>
        <w:t>:NEW.​c_​5 := rSk.​c_​5;</w:t>
        <w:br/>
        <w:t>:NEW.​c_​n := rSk.​c_​n;</w:t>
        <w:br/>
        <w:t>:NEW.​c_​m := rSk.​c_​m;</w:t>
        <w:br/>
        <w:t>:NEW.​col_​sadzba := rSk.​col_​sadzba;</w:t>
        <w:br/>
        <w:t>:NEW.​krajina_​p := rSk.​krajina_​p;</w:t>
        <w:br/>
        <w:t>:NEW.​skp := rSk.​skp;</w:t>
        <w:br/>
        <w:t>:NEW.​mnozstvo_​dmj := rSk.​mnozstvo_​dmj;</w:t>
        <w:br/>
        <w:t>:NEW.​flags := rSk.​flags;</w:t>
        <w:br/>
        <w:t>:NEW.​flags_​b := rSk.​flags_​b;</w:t>
        <w:br/>
        <w:t>:NEW.​dph := rSk.​dph;</w:t>
        <w:br/>
        <w:t>:NEW.​farby := rSk.​farby;</w:t>
        <w:br/>
        <w:t>:NEW.​techinfo := rSk.​techinfo;</w:t>
        <w:br/>
        <w:t>:NEW.​c_​x := rSk.​c_​x;</w:t>
        <w:br/>
        <w:t>:NEW.​cen_​skupina := rSk.​cen_​skupina;</w:t>
        <w:br/>
        <w:t>:NEW.​pref_​cena := rSk.​pref_​cena;</w:t>
        <w:br/>
        <w:t>:NEW.​c_​ekv := rSk.​c_​ekv;</w:t>
        <w:br/>
        <w:t>:NEW.​zlavy := rSk.​zlavy;</w:t>
        <w:br/>
        <w:t>:NEW.​doba_​nak := rSk.​doba_​nak;</w:t>
      </w:r>
    </w:p>
    <w:p>
      <w:r>
        <w:t>Status: TECHNICKY ZNÁME</w:t>
      </w:r>
    </w:p>
    <w:p>
      <w:r>
        <w:t>Dôkazy: pm.​evidence.​mp03-a</w:t>
      </w:r>
    </w:p>
    <w:p>
      <w:r>
        <w:br w:type="page"/>
      </w:r>
    </w:p>
    <w:p>
      <w:pPr>
        <w:pStyle w:val="Heading1"/>
      </w:pPr>
      <w:r>
        <w:t>9 Závislosti API a systémové hranice</w:t>
      </w:r>
    </w:p>
    <w:p>
      <w:r>
        <w:t>Kanonický zdroj: catalog/​master/​skladove-karty/​dependencies.​yaml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21"/>
        <w:gridCol w:w="5216"/>
      </w:tblGrid>
      <w:tr>
        <w:trPr>
          <w:tblHeader/>
        </w:trPr>
        <w:tc>
          <w:tcPr>
            <w:tcW w:type="dxa" w:w="99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Klasifikácia</w:t>
            </w:r>
          </w:p>
        </w:tc>
        <w:tc>
          <w:tcPr>
            <w:tcW w:type="dxa" w:w="52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Počet kanonických záznamov</w:t>
            </w:r>
          </w:p>
        </w:tc>
      </w:tr>
      <w:tr>
        <w:tc>
          <w:tcPr>
            <w:tcW w:type="dxa" w:w="99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ACCESS CAPABILITY</w:t>
            </w:r>
          </w:p>
        </w:tc>
        <w:tc>
          <w:tcPr>
            <w:tcW w:type="dxa" w:w="52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99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ONLY</w:t>
            </w:r>
          </w:p>
        </w:tc>
        <w:tc>
          <w:tcPr>
            <w:tcW w:type="dxa" w:w="52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705</w:t>
            </w:r>
          </w:p>
        </w:tc>
      </w:tr>
      <w:tr>
        <w:tc>
          <w:tcPr>
            <w:tcW w:type="dxa" w:w="99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DIRECT WRITER</w:t>
            </w:r>
          </w:p>
        </w:tc>
        <w:tc>
          <w:tcPr>
            <w:tcW w:type="dxa" w:w="52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</w:tr>
    </w:tbl>
    <w:p/>
    <w:p>
      <w:r>
        <w:t>Počet záznamov nie je počet runtime vykonaní.​ Statická závislosť ani grant alebo synonymum nedokazuje runtime čítanie, zápis alebo volanie.​</w:t>
      </w:r>
    </w:p>
    <w:p>
      <w:pPr>
        <w:pStyle w:val="Heading3"/>
      </w:pPr>
      <w:r>
        <w:t>pm.​writer.​baris_​sklad.​package_​body</w:t>
      </w:r>
    </w:p>
    <w:p>
      <w:r>
        <w:t>dependency id: pm.​writer.​baris_​sklad.​package_​body</w:t>
      </w:r>
    </w:p>
    <w:p>
      <w:r>
        <w:t>Zdroj: pm.​oracle.​mc.​baris_​sklad.​package_​body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pm.​writer.​cenotvorba.​package_​body</w:t>
      </w:r>
    </w:p>
    <w:p>
      <w:r>
        <w:t>dependency id: pm.​writer.​cenotvorba.​package_​body</w:t>
      </w:r>
    </w:p>
    <w:p>
      <w:r>
        <w:t>Zdroj: pm.​oracle.​mc.​cenotvorba.​package_​body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pm.​writer.​c_​bob.​package_​body</w:t>
      </w:r>
    </w:p>
    <w:p>
      <w:r>
        <w:t>dependency id: pm.​writer.​c_​bob.​package_​body</w:t>
      </w:r>
    </w:p>
    <w:p>
      <w:r>
        <w:t>Zdroj: pm.​oracle.​mc.​c_​bob.​package_​body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pm.​writer.​c_​cas_​cennik_​l.​package_​body</w:t>
      </w:r>
    </w:p>
    <w:p>
      <w:r>
        <w:t>dependency id: pm.​writer.​c_​cas_​cennik_​l.​package_​body</w:t>
      </w:r>
    </w:p>
    <w:p>
      <w:r>
        <w:t>Zdroj: pm.​oracle.​mc.​c_​cas_​cennik_​l.​package_​body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pm.​writer.​c_​cennik_​popis.​package_​body</w:t>
      </w:r>
    </w:p>
    <w:p>
      <w:r>
        <w:t>dependency id: pm.​writer.​c_​cennik_​popis.​package_​body</w:t>
      </w:r>
    </w:p>
    <w:p>
      <w:r>
        <w:t>Zdroj: pm.​oracle.​mc.​c_​cennik_​popis.​package_​body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pm.​writer.​c_​imp.​package_​body</w:t>
      </w:r>
    </w:p>
    <w:p>
      <w:r>
        <w:t>dependency id: pm.​writer.​c_​imp.​package_​body</w:t>
      </w:r>
    </w:p>
    <w:p>
      <w:r>
        <w:t>Zdroj: pm.​oracle.​mc.​c_​imp.​package_​body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pm.​writer.​c_​ser_​zak_​etapa.​package_​body</w:t>
      </w:r>
    </w:p>
    <w:p>
      <w:r>
        <w:t>dependency id: pm.​writer.​c_​ser_​zak_​etapa.​package_​body</w:t>
      </w:r>
    </w:p>
    <w:p>
      <w:r>
        <w:t>Zdroj: pm.​oracle.​mc.​c_​ser_​zak_​etapa.​package_​body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pm.​writer.​c_​sklad_​dodavatel.​package_​body</w:t>
      </w:r>
    </w:p>
    <w:p>
      <w:r>
        <w:t>dependency id: pm.​writer.​c_​sklad_​dodavatel.​package_​body</w:t>
      </w:r>
    </w:p>
    <w:p>
      <w:r>
        <w:t>Zdroj: pm.​oracle.​mc.​c_​sklad_​dodavatel.​package_​body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pm.​writer.​c_​skup_​riadkovych_​zliav.​package_​body</w:t>
      </w:r>
    </w:p>
    <w:p>
      <w:r>
        <w:t>dependency id: pm.​writer.​c_​skup_​riadkovych_​zliav.​package_​body</w:t>
      </w:r>
    </w:p>
    <w:p>
      <w:r>
        <w:t>Zdroj: pm.​oracle.​mc.​c_​skup_​riadkovych_​zliav.​package_​body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pm.​writer.​c_​sk_​nakl_​pol.​package_​body</w:t>
      </w:r>
    </w:p>
    <w:p>
      <w:r>
        <w:t>dependency id: pm.​writer.​c_​sk_​nakl_​pol.​package_​body</w:t>
      </w:r>
    </w:p>
    <w:p>
      <w:r>
        <w:t>Zdroj: pm.​oracle.​mc.​c_​sk_​nakl_​pol.​package_​body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pm.​writer.​c_​sk_​nakl_​pol_​pp.​package_​body</w:t>
      </w:r>
    </w:p>
    <w:p>
      <w:r>
        <w:t>dependency id: pm.​writer.​c_​sk_​nakl_​pol_​pp.​package_​body</w:t>
      </w:r>
    </w:p>
    <w:p>
      <w:r>
        <w:t>Zdroj: pm.​oracle.​mc.​c_​sk_​nakl_​pol_​pp.​package_​body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pm.​writer.​c_​sz.​package_​body</w:t>
      </w:r>
    </w:p>
    <w:p>
      <w:r>
        <w:t>dependency id: pm.​writer.​c_​sz.​package_​body</w:t>
      </w:r>
    </w:p>
    <w:p>
      <w:r>
        <w:t>Zdroj: pm.​oracle.​mc.​c_​sz.​package_​body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pm.​writer.​c_​tovar_​typ.​package_​body</w:t>
      </w:r>
    </w:p>
    <w:p>
      <w:r>
        <w:t>dependency id: pm.​writer.​c_​tovar_​typ.​package_​body</w:t>
      </w:r>
    </w:p>
    <w:p>
      <w:r>
        <w:t>Zdroj: pm.​oracle.​mc.​c_​tovar_​typ.​package_​body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pm.​writer.​c_​user.​package_​body</w:t>
      </w:r>
    </w:p>
    <w:p>
      <w:r>
        <w:t>dependency id: pm.​writer.​c_​user.​package_​body</w:t>
      </w:r>
    </w:p>
    <w:p>
      <w:r>
        <w:t>Zdroj: pm.​oracle.​mc.​c_​user.​package_​body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pm.​writer.​d_​ml_​l.​package_​body</w:t>
      </w:r>
    </w:p>
    <w:p>
      <w:r>
        <w:t>dependency id: pm.​writer.​d_​ml_​l.​package_​body</w:t>
      </w:r>
    </w:p>
    <w:p>
      <w:r>
        <w:t>Zdroj: pm.​oracle.​mc.​d_​ml_​l.​package_​body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pm.​writer.​d_​prijemka_​l.​package_​body</w:t>
      </w:r>
    </w:p>
    <w:p>
      <w:r>
        <w:t>dependency id: pm.​writer.​d_​prijemka_​l.​package_​body</w:t>
      </w:r>
    </w:p>
    <w:p>
      <w:r>
        <w:t>Zdroj: pm.​oracle.​mc.​d_​prijemka_​l.​package_​body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pm.​writer.​ekasa.​package_​body</w:t>
      </w:r>
    </w:p>
    <w:p>
      <w:r>
        <w:t>dependency id: pm.​writer.​ekasa.​package_​body</w:t>
      </w:r>
    </w:p>
    <w:p>
      <w:r>
        <w:t>Zdroj: pm.​oracle.​mc.​ekasa.​package_​body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pm.​writer.​handygo.​package_​body</w:t>
      </w:r>
    </w:p>
    <w:p>
      <w:r>
        <w:t>dependency id: pm.​writer.​handygo.​package_​body</w:t>
      </w:r>
    </w:p>
    <w:p>
      <w:r>
        <w:t>Zdroj: pm.​oracle.​mc.​handygo.​package_​body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pm.​writer.​kasomat.​package_​body</w:t>
      </w:r>
    </w:p>
    <w:p>
      <w:r>
        <w:t>dependency id: pm.​writer.​kasomat.​package_​body</w:t>
      </w:r>
    </w:p>
    <w:p>
      <w:r>
        <w:t>Zdroj: pm.​oracle.​mc.​kasomat.​package_​body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pm.​writer.​mc_​jedinecnasurovina.​procedure</w:t>
      </w:r>
    </w:p>
    <w:p>
      <w:r>
        <w:t>dependency id: pm.​writer.​mc_​jedinecnasurovina.​procedure</w:t>
      </w:r>
    </w:p>
    <w:p>
      <w:r>
        <w:t>Zdroj: pm.​oracle.​mc.​mc_​jedinecnasurovina.​procedure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pm.​writer.​pck_​bimporter.​package_​body</w:t>
      </w:r>
    </w:p>
    <w:p>
      <w:r>
        <w:t>dependency id: pm.​writer.​pck_​bimporter.​package_​body</w:t>
      </w:r>
    </w:p>
    <w:p>
      <w:r>
        <w:t>Zdroj: pm.​oracle.​mc.​pck_​bimporter.​package_​body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pm.​writer.​pck_​brandbank.​package_​body</w:t>
      </w:r>
    </w:p>
    <w:p>
      <w:r>
        <w:t>dependency id: pm.​writer.​pck_​brandbank.​package_​body</w:t>
      </w:r>
    </w:p>
    <w:p>
      <w:r>
        <w:t>Zdroj: pm.​oracle.​mc.​pck_​brandbank.​package_​body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pm.​writer.​pck_​euro.​package_​body</w:t>
      </w:r>
    </w:p>
    <w:p>
      <w:r>
        <w:t>dependency id: pm.​writer.​pck_​euro.​package_​body</w:t>
      </w:r>
    </w:p>
    <w:p>
      <w:r>
        <w:t>Zdroj: pm.​oracle.​mc.​pck_​euro.​package_​body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pm.​writer.​pck_​flaskomat.​package_​body</w:t>
      </w:r>
    </w:p>
    <w:p>
      <w:r>
        <w:t>dependency id: pm.​writer.​pck_​flaskomat.​package_​body</w:t>
      </w:r>
    </w:p>
    <w:p>
      <w:r>
        <w:t>Zdroj: pm.​oracle.​mc.​pck_​flaskomat.​package_​body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pm.​writer.​pck_​kat_​predajn.​package_​body</w:t>
      </w:r>
    </w:p>
    <w:p>
      <w:r>
        <w:t>dependency id: pm.​writer.​pck_​kat_​predajn.​package_​body</w:t>
      </w:r>
    </w:p>
    <w:p>
      <w:r>
        <w:t>Zdroj: pm.​oracle.​mc.​pck_​kat_​predajn.​package_​body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pm.​writer.​pck_​rep_​proc.​package_​body</w:t>
      </w:r>
    </w:p>
    <w:p>
      <w:r>
        <w:t>dependency id: pm.​writer.​pck_​rep_​proc.​package_​body</w:t>
      </w:r>
    </w:p>
    <w:p>
      <w:r>
        <w:t>Zdroj: pm.​oracle.​mc.​pck_​rep_​proc.​package_​body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pm.​writer.​pck_​systems.​package_​body</w:t>
      </w:r>
    </w:p>
    <w:p>
      <w:r>
        <w:t>dependency id: pm.​writer.​pck_​systems.​package_​body</w:t>
      </w:r>
    </w:p>
    <w:p>
      <w:r>
        <w:t>Zdroj: pm.​oracle.​mc.​pck_​systems.​package_​body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pm.​writer.​pck_​zmena_​dph.​package_​body</w:t>
      </w:r>
    </w:p>
    <w:p>
      <w:r>
        <w:t>dependency id: pm.​writer.​pck_​zmena_​dph.​package_​body</w:t>
      </w:r>
    </w:p>
    <w:p>
      <w:r>
        <w:t>Zdroj: pm.​oracle.​mc.​pck_​zmena_​dph.​package_​body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pm.​writer.​t_​karta_​b_​kod_​u.​trigger</w:t>
      </w:r>
    </w:p>
    <w:p>
      <w:r>
        <w:t>dependency id: pm.​writer.​t_​karta_​b_​kod_​u.​trigger</w:t>
      </w:r>
    </w:p>
    <w:p>
      <w:r>
        <w:t>Zdroj: pm.​oracle.​mc.​t_​karta_​b_​kod_​u.​trigger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pm.​writer.​t_​minmax_​o.​trigger</w:t>
      </w:r>
    </w:p>
    <w:p>
      <w:r>
        <w:t>dependency id: pm.​writer.​t_​minmax_​o.​trigger</w:t>
      </w:r>
    </w:p>
    <w:p>
      <w:r>
        <w:t>Zdroj: pm.​oracle.​mc.​t_​minmax_​o.​trigger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pm.​writer.​t_​ptv_​ct_​o_​zmena_​ceny.​trigger</w:t>
      </w:r>
    </w:p>
    <w:p>
      <w:r>
        <w:t>dependency id: pm.​writer.​t_​ptv_​ct_​o_​zmena_​ceny.​trigger</w:t>
      </w:r>
    </w:p>
    <w:p>
      <w:r>
        <w:t>Zdroj: pm.​oracle.​mc.​t_​ptv_​ct_​o_​zmena_​ceny.​trigger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pm.​writer.​t_​sk_​jednotky_​sklad_​karta.​trigger</w:t>
      </w:r>
    </w:p>
    <w:p>
      <w:r>
        <w:t>dependency id: pm.​writer.​t_​sk_​jednotky_​sklad_​karta.​trigger</w:t>
      </w:r>
    </w:p>
    <w:p>
      <w:r>
        <w:t>Zdroj: pm.​oracle.​mc.​t_​sk_​jednotky_​sklad_​karta.​trigger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3"/>
      </w:pPr>
      <w:r>
        <w:t>pm.​writer.​t_​typy_​povoleni_​ins.​trigger</w:t>
      </w:r>
    </w:p>
    <w:p>
      <w:r>
        <w:t>dependency id: pm.​writer.​t_​typy_​povoleni_​ins.​trigger</w:t>
      </w:r>
    </w:p>
    <w:p>
      <w:r>
        <w:t>Zdroj: pm.​oracle.​mc.​t_​typy_​povoleni_​ins.​trigger</w:t>
      </w:r>
    </w:p>
    <w:p>
      <w:r>
        <w:t>Cieľ: pm.​object.​sklad_​karta</w:t>
      </w:r>
    </w:p>
    <w:p>
      <w:r>
        <w:t>direction: SOURCE TO WRITTEN</w:t>
      </w:r>
    </w:p>
    <w:p>
      <w:r>
        <w:t>depth: 1</w:t>
      </w:r>
    </w:p>
    <w:p>
      <w:r>
        <w:t>Rola: DIRECT WRITER</w:t>
      </w:r>
    </w:p>
    <w:p>
      <w:r>
        <w:t>discovery method: Approved MP03-D external direct-writer context; explicit root DML occurrence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pm.​evidence.​mp03-d</w:t>
        <w:br/>
        <w:t>pm.​evidence.​handoff</w:t>
      </w:r>
    </w:p>
    <w:p>
      <w:r>
        <w:t>Obmedzenia: Source-visible writer capability; does not assert execution frequency or external caller identity.​ Exact source context in source-references.​</w:t>
      </w:r>
    </w:p>
    <w:p>
      <w:pPr>
        <w:pStyle w:val="Heading2"/>
      </w:pPr>
      <w:r>
        <w:t>Lexikálne API referencie</w:t>
      </w:r>
    </w:p>
    <w:p>
      <w:r>
        <w:t>Kanonický zdroj: catalog/​master/​skladove-karty/​api-references-part001.​yaml</w:t>
      </w:r>
    </w:p>
    <w:p>
      <w:r>
        <w:t>Kanonický zdroj: catalog/​master/​skladove-karty/​api-references-part002.​yaml</w:t>
      </w:r>
    </w:p>
    <w:p>
      <w:r>
        <w:t>Kanonický zdroj: catalog/​master/​skladove-karty/​api-references-part003.​yaml</w:t>
      </w:r>
    </w:p>
    <w:p>
      <w:r>
        <w:t>Kanonický zdroj: catalog/​master/​skladove-karty/​api-references-part004.​yaml</w:t>
      </w:r>
    </w:p>
    <w:p>
      <w:r>
        <w:t>Kanonický zdroj: catalog/​master/​skladove-karty/​api-references-part005.​yaml</w:t>
      </w:r>
    </w:p>
    <w:p>
      <w:r>
        <w:t>Kanonický zdroj: catalog/​master/​skladove-karty/​api-references-part006.​yaml</w:t>
      </w:r>
    </w:p>
    <w:p>
      <w:r>
        <w:t>Kanonický zdroj: catalog/​master/​skladove-karty/​api-references-part007.​yaml</w:t>
      </w:r>
    </w:p>
    <w:p>
      <w:r>
        <w:t>Kanonický zdroj: catalog/​master/​skladove-karty/​api-references-part008.​yaml</w:t>
      </w:r>
    </w:p>
    <w:p>
      <w:r>
        <w:t>Kanonický zdroj: catalog/​master/​skladove-karty/​api-references-part009.​yaml</w:t>
      </w:r>
    </w:p>
    <w:p>
      <w:r>
        <w:t>Kanonický zdroj: catalog/​master/​skladove-karty/​api-references-part010.​yaml</w:t>
      </w:r>
    </w:p>
    <w:p>
      <w:r>
        <w:t>Kanonický zdroj: catalog/​master/​skladove-karty/​api-references-part011.​yaml</w:t>
      </w:r>
    </w:p>
    <w:p>
      <w:r>
        <w:t>Kanonický zdroj: catalog/​master/​skladove-karty/​api-references-part012.​yaml</w:t>
      </w:r>
    </w:p>
    <w:p>
      <w:r>
        <w:t>Kanonický zdroj: catalog/​master/​skladove-karty/​api-references-part013.​yaml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386"/>
        <w:gridCol w:w="1417"/>
        <w:gridCol w:w="8334"/>
      </w:tblGrid>
      <w:tr>
        <w:trPr>
          <w:tblHeader/>
        </w:trP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Záznamy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Úplný kanonický zdroj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pm.​api_​references_​part001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catalog/​master/​skladove-karty/​api-references-part001.​yaml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pm.​api_​references_​part002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catalog/​master/​skladove-karty/​api-references-part002.​yaml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pm.​api_​references_​part003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catalog/​master/​skladove-karty/​api-references-part003.​yaml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pm.​api_​references_​part004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catalog/​master/​skladove-karty/​api-references-part004.​yaml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pm.​api_​references_​part005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catalog/​master/​skladove-karty/​api-references-part005.​yaml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pm.​api_​references_​part006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catalog/​master/​skladove-karty/​api-references-part006.​yaml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pm.​api_​references_​part007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catalog/​master/​skladove-karty/​api-references-part007.​yaml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pm.​api_​references_​part008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catalog/​master/​skladove-karty/​api-references-part008.​yaml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pm.​api_​references_​part009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catalog/​master/​skladove-karty/​api-references-part009.​yaml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pm.​api_​references_​part010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catalog/​master/​skladove-karty/​api-references-part010.​yaml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pm.​api_​references_​part011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catalog/​master/​skladove-karty/​api-references-part011.​yaml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pm.​api_​references_​part012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catalog/​master/​skladove-karty/​api-references-part012.​yaml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pm.​api_​references_​part013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119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catalog/​master/​skladove-karty/​api-references-part013.​yaml</w:t>
            </w:r>
          </w:p>
        </w:tc>
      </w:tr>
    </w:tbl>
    <w:p/>
    <w:p>
      <w:pPr>
        <w:pStyle w:val="Heading2"/>
      </w:pPr>
      <w:r>
        <w:t>Zdrojové kontexty</w:t>
      </w:r>
    </w:p>
    <w:p>
      <w:r>
        <w:t>Kanonický zdroj: catalog/​master/​skladove-karty/​source-references-part001.​yaml</w:t>
      </w:r>
    </w:p>
    <w:p>
      <w:r>
        <w:t>Kanonický zdroj: catalog/​master/​skladove-karty/​source-references-part002.​yaml</w:t>
      </w:r>
    </w:p>
    <w:p>
      <w:r>
        <w:t>Kanonický zdroj: catalog/​master/​skladove-karty/​source-references-part003.​yaml</w:t>
      </w:r>
    </w:p>
    <w:p>
      <w:r>
        <w:t>Kanonický zdroj: catalog/​master/​skladove-karty/​source-references-part004.​yaml</w:t>
      </w:r>
    </w:p>
    <w:p>
      <w:r>
        <w:t>Kanonický zdroj: catalog/​master/​skladove-karty/​source-references-part005.​yaml</w:t>
      </w:r>
    </w:p>
    <w:p>
      <w:r>
        <w:t>Kanonický zdroj: catalog/​master/​skladove-karty/​source-references-part006.​yaml</w:t>
      </w:r>
    </w:p>
    <w:p>
      <w:r>
        <w:t>Kanonický zdroj: catalog/​master/​skladove-karty/​source-references-part007.​yaml</w:t>
      </w:r>
    </w:p>
    <w:p>
      <w:r>
        <w:t>Kanonický zdroj: catalog/​master/​skladove-karty/​source-references-part008.​yaml</w:t>
      </w:r>
    </w:p>
    <w:p>
      <w:r>
        <w:t>Kanonický zdroj: catalog/​master/​skladove-karty/​source-references-part009.​yaml</w:t>
      </w:r>
    </w:p>
    <w:p>
      <w:r>
        <w:t>Kanonický zdroj: catalog/​master/​skladove-karty/​source-references-part010.​yaml</w:t>
      </w:r>
    </w:p>
    <w:p>
      <w:r>
        <w:t>Kanonický zdroj: catalog/​master/​skladove-karty/​source-references-part011.​yaml</w:t>
      </w:r>
    </w:p>
    <w:p>
      <w:r>
        <w:t>Kanonický zdroj: catalog/​master/​skladove-karty/​source-references-part012.​yaml</w:t>
      </w:r>
    </w:p>
    <w:p>
      <w:r>
        <w:t>Kanonický zdroj: catalog/​master/​skladove-karty/​source-references-part013.​yaml</w:t>
      </w:r>
    </w:p>
    <w:p>
      <w:r>
        <w:t>Kanonický zdroj: catalog/​master/​skladove-karty/​source-references-part014.​yaml</w:t>
      </w:r>
    </w:p>
    <w:p>
      <w:r>
        <w:t>Kanonický zdroj: catalog/​master/​skladove-karty/​source-references-part015.​yaml</w:t>
      </w:r>
    </w:p>
    <w:p>
      <w:r>
        <w:t>Kanonický zdroj: catalog/​master/​skladove-karty/​source-references-part016.​yaml</w:t>
      </w:r>
    </w:p>
    <w:p>
      <w:r>
        <w:t>Kanonický zdroj: catalog/​master/​skladove-karty/​source-references-part017.​yaml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386"/>
        <w:gridCol w:w="1417"/>
        <w:gridCol w:w="8334"/>
      </w:tblGrid>
      <w:tr>
        <w:trPr>
          <w:tblHeader/>
        </w:trP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Záznamy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Úplný kanonický zdroj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pm.​source_​references_​part001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catalog/​master/​skladove-karty/​source-references-part001.​yaml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pm.​source_​references_​part002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catalog/​master/​skladove-karty/​source-references-part002.​yaml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pm.​source_​references_​part003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catalog/​master/​skladove-karty/​source-references-part003.​yaml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pm.​source_​references_​part004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catalog/​master/​skladove-karty/​source-references-part004.​yaml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pm.​source_​references_​part005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catalog/​master/​skladove-karty/​source-references-part005.​yaml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pm.​source_​references_​part006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catalog/​master/​skladove-karty/​source-references-part006.​yaml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pm.​source_​references_​part007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catalog/​master/​skladove-karty/​source-references-part007.​yaml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pm.​source_​references_​part008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catalog/​master/​skladove-karty/​source-references-part008.​yaml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pm.​source_​references_​part009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catalog/​master/​skladove-karty/​source-references-part009.​yaml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pm.​source_​references_​part010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catalog/​master/​skladove-karty/​source-references-part010.​yaml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pm.​source_​references_​part011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catalog/​master/​skladove-karty/​source-references-part011.​yaml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pm.​source_​references_​part012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catalog/​master/​skladove-karty/​source-references-part012.​yaml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pm.​source_​references_​part013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catalog/​master/​skladove-karty/​source-references-part013.​yaml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pm.​source_​references_​part014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catalog/​master/​skladove-karty/​source-references-part014.​yaml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pm.​source_​references_​part015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catalog/​master/​skladove-karty/​source-references-part015.​yaml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pm.​source_​references_​part016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catalog/​master/​skladove-karty/​source-references-part016.​yaml</w:t>
            </w:r>
          </w:p>
        </w:tc>
      </w:tr>
      <w:tr>
        <w:tc>
          <w:tcPr>
            <w:tcW w:type="dxa" w:w="53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pm.​source_​references_​part017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catalog/​master/​skladove-karty/​source-references-part017.​yaml</w:t>
            </w:r>
          </w:p>
        </w:tc>
      </w:tr>
    </w:tbl>
    <w:p/>
    <w:p>
      <w:pPr>
        <w:pStyle w:val="Heading2"/>
      </w:pPr>
      <w:r>
        <w:t>Inbound FK povrch</w:t>
      </w:r>
    </w:p>
    <w:p>
      <w:r>
        <w:t>Kanonický zdroj: catalog/​master/​skladove-karty/​relationships-inbound.​yaml</w:t>
      </w:r>
    </w:p>
    <w:p>
      <w:r>
        <w:t>Úplný kanonický register: 324 záznamov.​ Registry sú technické metadáta a nie automatický dôkaz runtime role.​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02"/>
        <w:gridCol w:w="2835"/>
      </w:tblGrid>
      <w:tr>
        <w:trPr>
          <w:tblHeader/>
        </w:trP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Skupina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Počet záznamov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pm.​object.​b_​kod_​u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pm.​object.​nakl_​koef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pm.​object.​sk_​log_​udaje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pm.​object.​sk_​nakl_​polozky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pm.​object.​sklad_​dodavatel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pm.​object.​sklad_​karta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pm.​object.​sklad_​karta_​fu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pm.​object.​sklad_​karta_​lb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pm.​object.​sklad_​partner_​kody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pm.​oracle.​mc.​auta.​table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pm.​oracle.​mc.​balicky_​o.​table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pm.​oracle.​mc.​balicky_​o_​del.​table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pm.​oracle.​mc.​bartex_​pobocky.​table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pm.​oracle.​mc.​bgo_​kontrola_​vyskl.​table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pm.​oracle.​mc.​bgo_​prijem_​ttt.​table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pm.​oracle.​mc.​bli_​zmeny_​blokacie.​table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pm.​oracle.​mc.​blokacia_​tovarov.​table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pm.​oracle.​mc.​bob_​cennik.​table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pm.​oracle.​mc.​bob_​dlaf_​o.​table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pm.​oracle.​mc.​bob_​dod_​kod_​u.​table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pm.​oracle.​mc.​bob_​dod_​zasoby.​table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pm.​oracle.​mc.​bob_​kod_​u.​table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pm.​oracle.​mc.​bob_​md_​pohyby.​table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pm.​oracle.​mc.​bob_​md_​stat.​table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pm.​oracle.​mc.​bob_​md_​stat_​hist.​table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pm.​oracle.​mc.​bob_​md_​zasoby.​table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pm.​oracle.​mc.​bob_​obj_​odb_​o.​table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pm.​oracle.​mc.​bob_​ponuk_​list.​table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pm.​oracle.​mc.​bob_​sklad_​listing.​table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pm.​oracle.​mc.​bob_​temp_​sklad_​karta.​table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pm.​oracle.​mc.​bob_​vyd_​o.​table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pm.​oracle.​mc.​cen_​ponuky_​o.​table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pm.​oracle.​mc.​ceny_​buffer.​table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pm.​oracle.​mc.​ceny_​o.​table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pm.​oracle.​mc.​cis_​prisl_​typy.​table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pm.​oracle.​mc.​cis_​spotreba_​mat.​table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pm.​oracle.​mc.​ck_​kalkul_​polozky.​table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pm.​oracle.​mc.​clipboard.​table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pm.​oracle.​mc.​cn_​nvvstupy.​table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pm.​oracle.​mc.​cn_​plan_​nvvstupy.​table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pm.​oracle.​mc.​cn_​vstupy.​table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pm.​oracle.​mc.​cn_​zasoby.​table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pm.​oracle.​mc.​cn_​zmluvy_​o.​table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pm.​oracle.​mc.​cntvrb_​import.​table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pm.​oracle.​mc.​cntvrb_​import_​ok.​table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pm.​oracle.​mc.​col_​prijem_​o.​table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pm.​oracle.​mc.​col_​vydaj_​o.​table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pm.​oracle.​mc.​ct_​o.​table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pm.​oracle.​mc.​ct_​o_​kod_​id.​table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pm.​oracle.​mc.​ctp_​o_​ceny.​table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pm.​oracle.​mc.​ctp_​o_​sk.​table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pm.​oracle.​mc.​darceky_​o.​table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pm.​oracle.​mc.​densa.​table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pm.​oracle.​mc.​discont.​table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pm.​oracle.​mc.​dispo_​zasoby.​table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pm.​oracle.​mc.​dkp_​evidencia.​table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pm.​oracle.​mc.​dlaf_​o.​table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pm.​oracle.​mc.​dobd_​o.​table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pm.​oracle.​mc.​dod_​ct_​o.​table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pm.​oracle.​mc.​dod_​sklad_​karta.​table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pm.​oracle.​mc.​dod_​sklad_​karta_​lb.​table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pm.​oracle.​mc.​dodf_​o.​table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pm.​oracle.​mc.​doklad_​poplatky.​table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pm.​oracle.​mc.​doklad_​zlavy.​table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pm.​oracle.​mc.​dovod_​zrus_​pol_​doklad.​table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pm.​oracle.​mc.​dph_​zmena_​sadzby.​table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pm.​oracle.​mc.​druhy_​dopravy.​table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pm.​oracle.​mc.​ek_​uhrady_​o_​del.​table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pm.​oracle.​mc.​el_​cenovky.​table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pm.​oracle.​mc.​fo_​old.​table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pm.​oracle.​mc.​hromad_​presun_​o.​table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pm.​oracle.​mc.​ibaris_​sklad_​zasob.​table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pm.​oracle.​mc.​import_​temp_​o.​table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pm.​oracle.​mc.​intrastat_​o_​doklady.​table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pm.​oracle.​mc.​inv_​o.​table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pm.​oracle.​mc.​inv_​spracovanie.​table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pm.​oracle.​mc.​inventarizacia.​table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pm.​oracle.​mc.​kasa_​zameny_​poloziek.​table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pm.​oracle.​mc.​kasy.​table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pm.​oracle.​mc.​kasy_​ceny.​table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pm.​oracle.​mc.​kasy_​ceny_​old.​table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pm.​oracle.​mc.​kasy_​spec_​kody.​table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pm.​oracle.​mc.​kasy_​sposob_​uhrad.​table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pm.​oracle.​mc.​kasy_​storno.​table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pm.​oracle.​mc.​kasy_​trzby_​que.​table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pm.​oracle.​mc.​kasy_​uhrady_​o.​table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pm.​oracle.​mc.​kat_​o.​table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pm.​oracle.​mc.​katalog_​sklad.​table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pm.​oracle.​mc.​kody_​baleni.​table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pm.​oracle.​mc.​kody_​baleni_​del.​table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pm.​oracle.​mc.​kody_​oper.​table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pm.​oracle.​mc.​kody_​operacii_​old.​table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pm.​oracle.​mc.​komis_​predaj.​table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pm.​oracle.​mc.​kupony_​kod_​id.​table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pm.​oracle.​mc.​letaky_​obj.​table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pm.​oracle.​mc.​lz_​o.​table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pm.​oracle.​mc.​makra_​odpis.​table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pm.​oracle.​mc.​makro_​obsah.​table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pm.​oracle.​mc.​manager_​op.​table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pm.​oracle.​mc.​mc_​vzorky.​table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pm.​oracle.​mc.​md_​obratka.​table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pm.​oracle.​mc.​md_​sk_​alerty.​table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pm.​oracle.​mc.​md_​sk_​kontroly.​table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pm.​oracle.​mc.​ml_​l.​table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pm.​oracle.​mc.​ml_​stack.​table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pm.​oracle.​mc.​mo_​presuny_​queue.​table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pm.​oracle.​mc.​mo_​zmeny_​cien.​table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pm.​oracle.​mc.​mpl_​l.​table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pm.​oracle.​mc.​mpl_​o.​table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pm.​oracle.​mc.​mpl_​tree.​table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pm.​oracle.​mc.​naviac.​table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pm.​oracle.​mc.​naviac_​old.​table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pm.​oracle.​mc.​obal_​konto.​table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pm.​oracle.​mc.​obal_​konto_​start.​table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pm.​oracle.​mc.​obalove_​konto.​table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pm.​oracle.​mc.​obch_​pl_​l.​table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pm.​oracle.​mc.​obch_​pl_​o.​table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pm.​oracle.​mc.​obch_​plany_​o.​table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pm.​oracle.​mc.​obchodnik_​body.​table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pm.​oracle.​mc.​obj_​d_​kombajn.​table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pm.​oracle.​mc.​obj_​d_​navrh.​table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pm.​oracle.​mc.​obj_​d_​navrh_​dokl.​table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pm.​oracle.​mc.​obj_​d_​navrh_​vyr.​table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pm.​oracle.​mc.​obj_​d_​podklad.​table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pm.​oracle.​mc.​obj_​d_​rozd_​blokacii.​table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pm.​oracle.​mc.​obj_​odb_​davky.​table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pm.​oracle.​mc.​obj_​odb_​o.​table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pm.​oracle.​mc.​obj_​odb_​o_​old.​table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pm.​oracle.​mc.​obj_​odbe_​o.​table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pm.​oracle.​mc.​objd_​o.​table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pm.​oracle.​mc.​ot_​plan_​sum_​mc.​table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pm.​oracle.​mc.​ozvp_​o.​table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pm.​oracle.​mc.​ozvp_​o_​doklady.​table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pm.​oracle.​mc.​palety_​o.​table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pm.​oracle.​mc.​poz_​karty.​table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pm.​oracle.​mc.​prac_​list_​o.​table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pm.​oracle.​mc.​pravidla_​minmax_​o.​table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pm.​oracle.​mc.​pravidla_​minmax_​sk.​table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pm.​oracle.​mc.​pravidla_​rozp_​nakl.​table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pm.​oracle.​mc.​predp_​o.​table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pm.​oracle.​mc.​preklop_​blok_​que.​table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pm.​oracle.​mc.​prepravne.​table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pm.​oracle.​mc.​preradovanie.​table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pm.​oracle.​mc.​presuny_​f_​o.​table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pm.​oracle.​mc.​prevodky_​obsah.​table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pm.​oracle.​mc.​prijemky_​obsah.​table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pm.​oracle.​mc.​prs_​o.​table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pm.​oracle.​mc.​r_​dod_​o_​old.​table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pm.​oracle.​mc.​rb_​struktura_​predajne_​stat.​table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pm.​oracle.​mc.​rek_​dod_​o.​table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pm.​oracle.​mc.​rek_​odb_​o.​table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pm.​oracle.​mc.​rekv_​dod_​o.​table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pm.​oracle.​mc.​rekv_​o_​old.​table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pm.​oracle.​mc.​rez_​blokacie.​table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pm.​oracle.​mc.​rez_​obj_​o.​table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pm.​oracle.​mc.​rez_​prij_​o.​table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pm.​oracle.​mc.​rez_​ziad_​o.​table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pm.​oracle.​mc.​rma.​table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pm.​oracle.​mc.​rma_​evid.​table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pm.​oracle.​mc.​rozdelovnik.​table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pm.​oracle.​mc.​rozvoz_​ct_​l.​table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pm.​oracle.​mc.​rozvoz_​ct_​o.​table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pm.​oracle.​mc.​rozvoz_​obj_​priorita.​table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pm.​oracle.​mc.​rozvoz_​objo_​pt.​table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pm.​oracle.​mc.​rp_​odb_​o.​table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pm.​oracle.​mc.​rvolba_​o.​table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pm.​oracle.​mc.​rz_​o.​table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pm.​oracle.​mc.​sco_​log.​table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pm.​oracle.​mc.​sco_​problemy.​table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pm.​oracle.​mc.​ser_​cisla.​table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pm.​oracle.​mc.​ser_​cisla_​mo.​table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pm.​oracle.​mc.​ser_​cisla_​old.​table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pm.​oracle.​mc.​ser_​cisla_​pravidla.​table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pm.​oracle.​mc.​ser_​fak_​polozky.​table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pm.​oracle.​mc.​ser_​prisl.​table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pm.​oracle.​mc.​ser_​z_​o.​table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pm.​oracle.​mc.​ser_​zak_​etapa.​table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pm.​oracle.​mc.​ser_​zak_​o.​table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pm.​oracle.​mc.​ser_​zas_​l.​table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pm.​oracle.​mc.​ser_​zas_​o.​table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pm.​oracle.​mc.​ser_​zas_​o_​old.​table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pm.​oracle.​mc.​ser_​zmluvy.​table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pm.​oracle.​mc.​ser_​zmluvy_​l.​table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pm.​oracle.​mc.​ser_​zmluvy_​o.​table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pm.​oracle.​mc.​serv_​o.​table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pm.​oracle.​mc.​servis_​karta.​table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pm.​oracle.​mc.​servis_​zar_​l.​table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pm.​oracle.​mc.​servis_​zar_​o.​table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pm.​oracle.​mc.​sk_​kontroly_​o.​table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pm.​oracle.​mc.​sk_​sarza_​tokeny.​table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pm.​oracle.​mc.​sk_​tech_​param.​table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pm.​oracle.​mc.​sk_​temp.​table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pm.​oracle.​mc.​sk_​vazby.​table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pm.​oracle.​mc.​sk_​zakazane_​sarze.​table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pm.​oracle.​mc.​skl_​presuny_​que.​table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pm.​oracle.​mc.​sklad_​dopyty.​table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pm.​oracle.​mc.​sklad_​inv_​kons_​pol.​table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pm.​oracle.​mc.​sklad_​inv_​kons_​z_​o.​table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pm.​oracle.​mc.​sklad_​inv_​o.​table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pm.​oracle.​mc.​sklad_​inv_​o_​s.​table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pm.​oracle.​mc.​sklad_​inv_​o_​sscc.​table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pm.​oracle.​mc.​sklad_​karta_​dic.​table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pm.​oracle.​mc.​sklad_​karta_​intkod_​z.​table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pm.​oracle.​mc.​sklad_​karta_​nut_​h.​table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pm.​oracle.​mc.​sklad_​karta_​prisl.​table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pm.​oracle.​mc.​sklad_​karta_​zlozenie.​table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pm.​oracle.​mc.​sklad_​kat_​s.​table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pm.​oracle.​mc.​sklad_​minmax_​o.​table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pm.​oracle.​mc.​sklad_​obaly.​table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pm.​oracle.​mc.​sklad_​obaly_​o.​table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pm.​oracle.​mc.​sklad_​obaly_​typy.​table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pm.​oracle.​mc.​sklad_​p_​o_​old.​table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pm.​oracle.​mc.​sklad_​partner_​kod_​old.​table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pm.​oracle.​mc.​sklad_​pohyby.​table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pm.​oracle.​mc.​sklad_​polohy_​o.​table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pm.​oracle.​mc.​sklad_​presuny_​o.​table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pm.​oracle.​mc.​sklad_​stat.​table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pm.​oracle.​mc.​sklad_​stat_​poh.​table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pm.​oracle.​mc.​sklad_​statistika.​table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pm.​oracle.​mc.​sklad_​stavy_​i.​table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pm.​oracle.​mc.​sklad_​stavy_​i_​navyse.​table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pm.​oracle.​mc.​sklad_​stavy_​o.​table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pm.​oracle.​mc.​sklad_​vypadky.​table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pm.​oracle.​mc.​sklad_​zasob.​table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pm.​oracle.​mc.​sklad_​zasob_​f.​table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pm.​oracle.​mc.​sklad_​zasob_​p.​table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pm.​oracle.​mc.​sklad_​zasob_​p_​akt.​table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pm.​oracle.​mc.​sort_​karty.​table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pm.​oracle.​mc.​sort_​karty_​log_​old.​table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pm.​oracle.​mc.​sort_​karty_​rb.​table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pm.​oracle.​mc.​sort_​karty_​sz.​table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pm.​oracle.​mc.​sort_​karty_​top_​obrat.​table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pm.​oracle.​mc.​sort_​plan.​table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pm.​oracle.​mc.​sort_​pravidla.​table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pm.​oracle.​mc.​specialne_​kody.​table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pm.​oracle.​mc.​stahovacky_​que.​table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pm.​oracle.​mc.​stat_​predaja.​table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pm.​oracle.​mc.​t_​dokl_​balicky_​o.​table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pm.​oracle.​mc.​t_​dokl_​l.​table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pm.​oracle.​mc.​t_​dokl_​navrh.​table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pm.​oracle.​mc.​t_​dokl_​o.​table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pm.​oracle.​mc.​temp_​o.​table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pm.​oracle.​mc.​tmp_​prij_​o.​table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pm.​oracle.​mc.​tovar_​typ.​table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pm.​oracle.​mc.​typy_​dopr_​obalov.​table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pm.​oracle.​mc.​typy_​nakladov.​table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pm.​oracle.​mc.​uctenky_​o.​table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pm.​oracle.​mc.​uvolni_​blok_​log.​table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pm.​oracle.​mc.​vahy_​o.​table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pm.​oracle.​mc.​variant_​rb_​polozky.​table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pm.​oracle.​mc.​variant_​rb_​polozky_​a.​table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pm.​oracle.​mc.​vyd_​o.​table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pm.​oracle.​mc.​vydaj_​o_​old.​table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pm.​oracle.​mc.​vykaz_​lieh_​o.​table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pm.​oracle.​mc.​vykaz_​slad_​nap_​o.​table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pm.​oracle.​mc.​vyr_​katalog.​table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pm.​oracle.​mc.​vyr_​katalog_​sk.​table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pm.​oracle.​mc.​vyr_​mater.​table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pm.​oracle.​mc.​vyr_​plan_​mater.​table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pm.​oracle.​mc.​vyr_​plan_​sum_​mc.​table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pm.​oracle.​mc.​vyr_​rozprac_​o.​table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pm.​oracle.​mc.​vyr_​supis_​mater.​table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pm.​oracle.​mc.​vyr_​supis_​nobj.​table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pm.​oracle.​mc.​vyr_​supisky_​o.​table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pm.​oracle.​mc.​vyr_​supisky_​vydaj.​table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pm.​oracle.​mc.​vyr_​vst.​table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pm.​oracle.​mc.​vyr_​vst_​prij.​table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pm.​oracle.​mc.​vyr_​vst_​sz.​table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pm.​oracle.​mc.​vyr_​vst_​vyd.​table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pm.​oracle.​mc.​vyr_​vyst.​table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pm.​oracle.​mc.​vyr_​vyst_​prij.​table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pm.​oracle.​mc.​vyr_​vyst_​sz.​table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pm.​oracle.​mc.​vyr_​vyst_​vyd.​table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pm.​oracle.​mc.​vyr_​zak.​table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pm.​oracle.​mc.​vyroba_​l.​table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pm.​oracle.​mc.​vyroba_​rezervacie.​table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pm.​oracle.​mc.​vyroba_​zdroje.​table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pm.​oracle.​mc.​vyskl_​o.​table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pm.​oracle.​mc.​www_​dtz_​odpovede_​l.​table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pm.​oracle.​mc.​www_​kosik_​o.​table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pm.​oracle.​mc.​www_​log.​table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pm.​oracle.​mc.​www_​strazny_​pes.​table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pm.​oracle.​mc.​xml_​o.​table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pm.​oracle.​mc.​zmeny_​cien.​table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pm.​oracle.​mc.​zmeny_​cien_​obsah.​table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pm.​oracle.​mc.​zmeny_​dod_​cien.​table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pm.​oracle.​mc.​zmeny_​nak_​cien.​table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pm.​oracle.​mc.​zmeny_​odpis_​sk.​table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pm.​oracle.​mc.​znalosti.​table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pm.​oracle.​mc.​zs_​hlasenia_​vyr_​o.​table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pm.​oracle.​mc.​zs_​typy_​obalov.​table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t>Oracle objekty a hranice</w:t>
      </w:r>
    </w:p>
    <w:p>
      <w:r>
        <w:t>Kanonický zdroj: catalog/​master/​skladove-karty/​oracle-entities.​yaml</w:t>
      </w:r>
    </w:p>
    <w:p>
      <w:r>
        <w:t>Úplný kanonický register: 1412 záznamov.​ Registry sú technické metadáta a nie automatický dôkaz runtime role.​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02"/>
        <w:gridCol w:w="2835"/>
      </w:tblGrid>
      <w:tr>
        <w:trPr>
          <w:tblHeader/>
        </w:trP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Skupina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Počet záznamov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FUNCTION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GRANTEE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270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562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PROCEDURE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SYNONYM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315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186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TYPE BODY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</w:tr>
    </w:tbl>
    <w:p>
      <w:pPr>
        <w:pStyle w:val="Heading1"/>
        <w:pageBreakBefore/>
      </w:pPr>
      <w:r>
        <w:t>10 Kvalita údajov a známe nálezy</w:t>
      </w:r>
    </w:p>
    <w:p>
      <w:pPr>
        <w:pStyle w:val="Heading2"/>
      </w:pPr>
      <w:r>
        <w:t>Aktuálne DQ pravidlá a interpretácia</w:t>
      </w:r>
    </w:p>
    <w:p>
      <w:r>
        <w:t>Kanonický zdroj: catalog/​master/​skladove-karty/​data-quality.​yaml</w:t>
      </w:r>
    </w:p>
    <w:p>
      <w:pPr>
        <w:pStyle w:val="Heading3"/>
      </w:pPr>
      <w:r>
        <w:t>pm.​dq.​coef_​001</w:t>
      </w:r>
    </w:p>
    <w:p>
      <w:r>
        <w:t>dq id: pm.​dq.​coef_​001</w:t>
      </w:r>
    </w:p>
    <w:p>
      <w:r>
        <w:t>Scope: pm.​object.​sk_​nakl_​polozky</w:t>
      </w:r>
    </w:p>
    <w:p>
      <w:r>
        <w:t>observation sk: DQ-COEF-001: stale BOM-auto rows (101 product×coefficient groups /​ 42 products in PM07B)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DQ-COEF-001</w:t>
      </w:r>
    </w:p>
    <w:p>
      <w:pPr>
        <w:pStyle w:val="Heading3"/>
      </w:pPr>
      <w:r>
        <w:t>pm.​dq.​coef_​002</w:t>
      </w:r>
    </w:p>
    <w:p>
      <w:r>
        <w:t>dq id: pm.​dq.​coef_​002</w:t>
      </w:r>
    </w:p>
    <w:p>
      <w:r>
        <w:t>Scope: pm.​object.​sk_​nakl_​polozky</w:t>
      </w:r>
    </w:p>
    <w:p>
      <w:r>
        <w:t>observation sk: DQ-COEF-002: CRITICAL overwrite/​no aggregation when multiple BOM components map to same NK_​ID; 64 multi-component groups in PM07A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DQ-COEF-002</w:t>
      </w:r>
    </w:p>
    <w:p>
      <w:r>
        <w:t>severity: CRITICAL</w:t>
      </w:r>
    </w:p>
    <w:p>
      <w:pPr>
        <w:pStyle w:val="Heading3"/>
      </w:pPr>
      <w:r>
        <w:t>pm.​dq.​coef_​003</w:t>
      </w:r>
    </w:p>
    <w:p>
      <w:r>
        <w:t>dq id: pm.​dq.​coef_​003</w:t>
      </w:r>
    </w:p>
    <w:p>
      <w:r>
        <w:t>Scope: pm.​object.​sk_​nakl_​polozky</w:t>
      </w:r>
    </w:p>
    <w:p>
      <w:r>
        <w:t>observation sk: DQ-COEF-003: stored vs current recompute mismatch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DQ-COEF-003</w:t>
      </w:r>
    </w:p>
    <w:p>
      <w:pPr>
        <w:pStyle w:val="Heading3"/>
      </w:pPr>
      <w:r>
        <w:t>pm.​dq.​coef_​004</w:t>
      </w:r>
    </w:p>
    <w:p>
      <w:r>
        <w:t>dq id: pm.​dq.​coef_​004</w:t>
      </w:r>
    </w:p>
    <w:p>
      <w:r>
        <w:t>Scope: pm.​object.​sk_​nakl_​polozky</w:t>
      </w:r>
    </w:p>
    <w:p>
      <w:r>
        <w:t>observation sk: DQ-COEF-004: missing stored auto coefficient where current mapping suggests one should exist (scope-sensitive)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DQ-COEF-004</w:t>
      </w:r>
    </w:p>
    <w:p>
      <w:pPr>
        <w:pStyle w:val="Heading3"/>
      </w:pPr>
      <w:r>
        <w:t>pm.​dq.​coef_​005</w:t>
      </w:r>
    </w:p>
    <w:p>
      <w:r>
        <w:t>dq id: pm.​dq.​coef_​005</w:t>
      </w:r>
    </w:p>
    <w:p>
      <w:r>
        <w:t>Scope: pm.​object.​sk_​nakl_​polozky</w:t>
      </w:r>
    </w:p>
    <w:p>
      <w:r>
        <w:t>observation sk: DQ-COEF-005: SK/​CZ prefix naming is legacy/​transitional; informational/​warn, not jurisdiction truth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DQ-COEF-005</w:t>
      </w:r>
    </w:p>
    <w:p>
      <w:r>
        <w:t>severity: WARNING</w:t>
      </w:r>
    </w:p>
    <w:p>
      <w:pPr>
        <w:pStyle w:val="Heading3"/>
      </w:pPr>
      <w:r>
        <w:t>pm.​dq.​coef_​006</w:t>
      </w:r>
    </w:p>
    <w:p>
      <w:r>
        <w:t>dq id: pm.​dq.​coef_​006</w:t>
      </w:r>
    </w:p>
    <w:p>
      <w:r>
        <w:t>Scope: pm.​object.​sk_​nakl_​polozky</w:t>
      </w:r>
    </w:p>
    <w:p>
      <w:r>
        <w:t>observation sk: DQ-COEF-006: report may include invalid/​storned assignment in sugar/​reporting branch due missing lifecycle filter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</w:r>
    </w:p>
    <w:p>
      <w:r>
        <w:t>interpretation limit sk: Scope-sensitive; no automatic master-data remediation.​ Preserve norm loss, lifecycle/​effective context and jurisdiction boundary.​</w:t>
      </w:r>
    </w:p>
    <w:p>
      <w:r>
        <w:t>incident code: DQ-COEF-006</w:t>
      </w:r>
    </w:p>
    <w:p>
      <w:pPr>
        <w:pStyle w:val="Heading3"/>
      </w:pPr>
      <w:r>
        <w:t>pm.​dq.​report_​001</w:t>
      </w:r>
    </w:p>
    <w:p>
      <w:r>
        <w:t>dq id: pm.​dq.​report_​001</w:t>
      </w:r>
    </w:p>
    <w:p>
      <w:r>
        <w:t>Scope: pm.​object.​sklad_​karta</w:t>
        <w:br/>
        <w:t>pm.​object.​sk_​nakl_​polozky</w:t>
      </w:r>
    </w:p>
    <w:p>
      <w:r>
        <w:t>observation sk: DQ-REPORT-001; CRITICAL; POTVRDENÉ.​ Both SK and CZ total/​footer omit FLAGS[12] eligibility filter present in detail.​ Fix belongs to report SQL, not master values or coefficients.​</w:t>
      </w:r>
    </w:p>
    <w:p>
      <w:r>
        <w:t>Snapshot: 2026-09-15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pm.​evidence.​pm-11p</w:t>
        <w:br/>
        <w:t>pm.​evidence.​pm-11n</w:t>
        <w:br/>
        <w:t>pm.​evidence.​pm-11s2</w:t>
      </w:r>
    </w:p>
    <w:p>
      <w:r>
        <w:t>interpretation limit sk: SK Q2/​2026: 154.​416745 t versus 150.​787039 t; excluded 3.​629706 t, 12 cards.​ Current master does not reconstruct historical eligibility.​</w:t>
      </w:r>
    </w:p>
    <w:p>
      <w:r>
        <w:t>incident code: DQ-REPORT-001</w:t>
      </w:r>
    </w:p>
    <w:p>
      <w:r>
        <w:t>severity: CRITICAL</w:t>
      </w:r>
    </w:p>
    <w:p>
      <w:pPr>
        <w:pStyle w:val="Heading3"/>
      </w:pPr>
      <w:r>
        <w:t>pm.​dq.​logistics</w:t>
      </w:r>
    </w:p>
    <w:p>
      <w:r>
        <w:t>dq id: pm.​dq.​logistics</w:t>
      </w:r>
    </w:p>
    <w:p>
      <w:r>
        <w:t>Scope: pm.​object.​sklad_​karta_​lb</w:t>
      </w:r>
    </w:p>
    <w:p>
      <w:r>
        <w:t>observation sk: 5 active LB missing exact piece code; 4 active unlinked codes; 1 linked to inactive LB; 1 code not represented by LB level; 14 main LB without main piece code; 27 active shared codes.​ Candidates are scope-dependent, not automatic errors.​</w:t>
      </w:r>
    </w:p>
    <w:p>
      <w:r>
        <w:t>Snapshot: 2026-09-14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pm.​evidence.​lm-03c</w:t>
      </w:r>
    </w:p>
    <w:p>
      <w:pPr>
        <w:pStyle w:val="Heading3"/>
      </w:pPr>
      <w:r>
        <w:t>pm.​dq.​supplier</w:t>
      </w:r>
    </w:p>
    <w:p>
      <w:r>
        <w:t>dq id: pm.​dq.​supplier</w:t>
      </w:r>
    </w:p>
    <w:p>
      <w:r>
        <w:t>Scope: pm.​object.​sklad_​dodavatel</w:t>
      </w:r>
    </w:p>
    <w:p>
      <w:r>
        <w:t>observation sk: 102 matches; 13 root main suppliers absent from active satellite.​ DOD_​KOD, KOD_​DOD, VYROBCA_​KOD are not synonyms.​</w:t>
      </w:r>
    </w:p>
    <w:p>
      <w:r>
        <w:t>Snapshot: 2026-09-14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pm.​evidence.​pm-05e</w:t>
      </w:r>
    </w:p>
    <w:p>
      <w:pPr>
        <w:pStyle w:val="Heading3"/>
      </w:pPr>
      <w:r>
        <w:t>pm.​dq.​vat</w:t>
      </w:r>
    </w:p>
    <w:p>
      <w:r>
        <w:t>dq id: pm.​dq.​vat</w:t>
      </w:r>
    </w:p>
    <w:p>
      <w:r>
        <w:t>Scope: pm.​object.​sklad_​karta_​fu</w:t>
      </w:r>
    </w:p>
    <w:p>
      <w:r>
        <w:t>observation sk: 2080 false /​ 481 true SAME_​AS_​ROOT.​ Contextual overrides may be valid.​</w:t>
      </w:r>
    </w:p>
    <w:p>
      <w:r>
        <w:t>Snapshot: 2026-09-14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pm.​evidence.​pm-05f</w:t>
      </w:r>
    </w:p>
    <w:p>
      <w:pPr>
        <w:pStyle w:val="Heading3"/>
      </w:pPr>
      <w:r>
        <w:t>pm.​dq.​nahrada</w:t>
      </w:r>
    </w:p>
    <w:p>
      <w:r>
        <w:t>dq id: pm.​dq.​nahrada</w:t>
      </w:r>
    </w:p>
    <w:p>
      <w:r>
        <w:t>Scope: pm.​object.​sklad_​karta</w:t>
      </w:r>
    </w:p>
    <w:p>
      <w:r>
        <w:t>observation sk: 164 groups; 3162 nonzero rows; 164 anchors; 2998 other members; 837 USED=1.​ No substitutability or automatic remediation.​</w:t>
      </w:r>
    </w:p>
    <w:p>
      <w:r>
        <w:t>Snapshot: 2026-09-14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pm.​evidence.​pm-10f</w:t>
      </w:r>
    </w:p>
    <w:p>
      <w:pPr>
        <w:pStyle w:val="Heading3"/>
      </w:pPr>
      <w:r>
        <w:t>pm.​dq.​typ_​t</w:t>
      </w:r>
    </w:p>
    <w:p>
      <w:r>
        <w:t>dq id: pm.​dq.​typ_​t</w:t>
      </w:r>
    </w:p>
    <w:p>
      <w:r>
        <w:t>Scope: pm.​object.​sklad_​karta</w:t>
      </w:r>
    </w:p>
    <w:p>
      <w:r>
        <w:t>observation sk: 12 unresolved '00'; no ID/​TYP_​T/​tree resolution.​ No guessed classification or cleanup.​</w:t>
      </w:r>
    </w:p>
    <w:p>
      <w:r>
        <w:t>Snapshot: 2026-09-14</w:t>
      </w:r>
    </w:p>
    <w:p>
      <w:r>
        <w:t>Blokujúce: false</w:t>
      </w:r>
    </w:p>
    <w:p>
      <w:r>
        <w:t>Status: POTVRDENÉ</w:t>
      </w:r>
    </w:p>
    <w:p>
      <w:r>
        <w:t>Dôkazy: pm.​evidence.​handoff</w:t>
        <w:br/>
        <w:t>pm.​evidence.​pm-10b2</w:t>
      </w:r>
    </w:p>
    <w:p>
      <w:r>
        <w:br w:type="page"/>
      </w:r>
    </w:p>
    <w:p>
      <w:pPr>
        <w:pStyle w:val="Heading1"/>
      </w:pPr>
      <w:r>
        <w:t>11 DO NOT ASSUME</w:t>
      </w:r>
    </w:p>
    <w:p>
      <w:pPr>
        <w:pStyle w:val="Heading2"/>
      </w:pPr>
      <w:r>
        <w:t>pm.​rule.​do_​not_​assume_​01</w:t>
      </w:r>
    </w:p>
    <w:p>
      <w:r>
        <w:t>rule id: pm.​rule.​do_​not_​assume_​01</w:t>
      </w:r>
    </w:p>
    <w:p>
      <w:r>
        <w:t>Scope: pm.​object.​sklad_​karta</w:t>
      </w:r>
    </w:p>
    <w:p>
      <w:r>
        <w:t>Pravidlo: ID=SK_​ID and RID=RID_​OBJ are current observations, not immutable/​cross-environment laws.​</w:t>
      </w:r>
    </w:p>
    <w:p>
      <w:r>
        <w:t>Dôkazy: pm.​evidence.​handoff</w:t>
      </w:r>
    </w:p>
    <w:p>
      <w:pPr>
        <w:pStyle w:val="Heading2"/>
      </w:pPr>
      <w:r>
        <w:t>pm.​rule.​do_​not_​assume_​02</w:t>
      </w:r>
    </w:p>
    <w:p>
      <w:r>
        <w:t>rule id: pm.​rule.​do_​not_​assume_​02</w:t>
      </w:r>
    </w:p>
    <w:p>
      <w:r>
        <w:t>Scope: pm.​object.​sklad_​karta</w:t>
      </w:r>
    </w:p>
    <w:p>
      <w:r>
        <w:t>Pravidlo: INT_​KOD is currently unique in MC but design uniqueness is (INT_​KOD,SKLAD).​</w:t>
      </w:r>
    </w:p>
    <w:p>
      <w:r>
        <w:t>Dôkazy: pm.​evidence.​handoff</w:t>
      </w:r>
    </w:p>
    <w:p>
      <w:pPr>
        <w:pStyle w:val="Heading2"/>
      </w:pPr>
      <w:r>
        <w:t>pm.​rule.​do_​not_​assume_​03</w:t>
      </w:r>
    </w:p>
    <w:p>
      <w:r>
        <w:t>rule id: pm.​rule.​do_​not_​assume_​03</w:t>
      </w:r>
    </w:p>
    <w:p>
      <w:r>
        <w:t>Scope: pm.​object.​sklad_​karta</w:t>
      </w:r>
    </w:p>
    <w:p>
      <w:r>
        <w:t>Pravidlo: USED=1 does not mean “in sale”; STAV and technical active state are separate.​</w:t>
      </w:r>
    </w:p>
    <w:p>
      <w:r>
        <w:t>Dôkazy: pm.​evidence.​handoff</w:t>
      </w:r>
    </w:p>
    <w:p>
      <w:pPr>
        <w:pStyle w:val="Heading2"/>
      </w:pPr>
      <w:r>
        <w:t>pm.​rule.​do_​not_​assume_​04</w:t>
      </w:r>
    </w:p>
    <w:p>
      <w:r>
        <w:t>rule id: pm.​rule.​do_​not_​assume_​04</w:t>
      </w:r>
    </w:p>
    <w:p>
      <w:r>
        <w:t>Scope: pm.​object.​sklad_​karta</w:t>
      </w:r>
    </w:p>
    <w:p>
      <w:r>
        <w:t>Pravidlo: N_​STAMP is not creation/​current-state/​exit/​last-update timestamp.​</w:t>
      </w:r>
    </w:p>
    <w:p>
      <w:r>
        <w:t>Dôkazy: pm.​evidence.​handoff</w:t>
      </w:r>
    </w:p>
    <w:p>
      <w:pPr>
        <w:pStyle w:val="Heading2"/>
      </w:pPr>
      <w:r>
        <w:t>pm.​rule.​do_​not_​assume_​05</w:t>
      </w:r>
    </w:p>
    <w:p>
      <w:r>
        <w:t>rule id: pm.​rule.​do_​not_​assume_​05</w:t>
      </w:r>
    </w:p>
    <w:p>
      <w:r>
        <w:t>Scope: pm.​object.​sklad_​karta</w:t>
      </w:r>
    </w:p>
    <w:p>
      <w:r>
        <w:t>Pravidlo: Current master attributes are not historical transaction truth.​</w:t>
      </w:r>
    </w:p>
    <w:p>
      <w:r>
        <w:t>Dôkazy: pm.​evidence.​handoff</w:t>
      </w:r>
    </w:p>
    <w:p>
      <w:pPr>
        <w:pStyle w:val="Heading2"/>
      </w:pPr>
      <w:r>
        <w:t>pm.​rule.​do_​not_​assume_​06</w:t>
      </w:r>
    </w:p>
    <w:p>
      <w:r>
        <w:t>rule id: pm.​rule.​do_​not_​assume_​06</w:t>
      </w:r>
    </w:p>
    <w:p>
      <w:r>
        <w:t>Scope: pm.​object.​sklad_​karta</w:t>
      </w:r>
    </w:p>
    <w:p>
      <w:r>
        <w:t>Pravidlo: NAHRADA is a confirmed technical group relation, but not a confirmed business substitution rule.​</w:t>
      </w:r>
    </w:p>
    <w:p>
      <w:r>
        <w:t>Dôkazy: pm.​evidence.​handoff</w:t>
      </w:r>
    </w:p>
    <w:p>
      <w:pPr>
        <w:pStyle w:val="Heading2"/>
      </w:pPr>
      <w:r>
        <w:t>pm.​rule.​do_​not_​assume_​07</w:t>
      </w:r>
    </w:p>
    <w:p>
      <w:r>
        <w:t>rule id: pm.​rule.​do_​not_​assume_​07</w:t>
      </w:r>
    </w:p>
    <w:p>
      <w:r>
        <w:t>Scope: pm.​object.​sklad_​karta</w:t>
      </w:r>
    </w:p>
    <w:p>
      <w:r>
        <w:t>Pravidlo: lookup S_​STAMP nonzero does not automatically invalidate an existing root reference.​</w:t>
      </w:r>
    </w:p>
    <w:p>
      <w:r>
        <w:t>Dôkazy: pm.​evidence.​handoff</w:t>
      </w:r>
    </w:p>
    <w:p>
      <w:pPr>
        <w:pStyle w:val="Heading2"/>
      </w:pPr>
      <w:r>
        <w:t>pm.​rule.​do_​not_​assume_​08</w:t>
      </w:r>
    </w:p>
    <w:p>
      <w:r>
        <w:t>rule id: pm.​rule.​do_​not_​assume_​08</w:t>
      </w:r>
    </w:p>
    <w:p>
      <w:r>
        <w:t>Scope: pm.​object.​sklad_​karta</w:t>
      </w:r>
    </w:p>
    <w:p>
      <w:r>
        <w:t>Pravidlo: grants/​synonyms/​dependencies do not prove runtime reader/​writer/​caller roles.​</w:t>
      </w:r>
    </w:p>
    <w:p>
      <w:r>
        <w:t>Dôkazy: pm.​evidence.​handoff</w:t>
      </w:r>
    </w:p>
    <w:p>
      <w:pPr>
        <w:pStyle w:val="Heading2"/>
      </w:pPr>
      <w:r>
        <w:t>pm.​rule.​do_​not_​assume_​09</w:t>
      </w:r>
    </w:p>
    <w:p>
      <w:r>
        <w:t>rule id: pm.​rule.​do_​not_​assume_​09</w:t>
      </w:r>
    </w:p>
    <w:p>
      <w:r>
        <w:t>Scope: pm.​object.​sklad_​karta</w:t>
      </w:r>
    </w:p>
    <w:p>
      <w:r>
        <w:t>Pravidlo: missing logistics is not a universal error; scope by card type/​use case.​</w:t>
      </w:r>
    </w:p>
    <w:p>
      <w:r>
        <w:t>Dôkazy: pm.​evidence.​handoff</w:t>
      </w:r>
    </w:p>
    <w:p>
      <w:pPr>
        <w:pStyle w:val="Heading2"/>
      </w:pPr>
      <w:r>
        <w:t>pm.​rule.​do_​not_​assume_​10</w:t>
      </w:r>
    </w:p>
    <w:p>
      <w:r>
        <w:t>rule id: pm.​rule.​do_​not_​assume_​10</w:t>
      </w:r>
    </w:p>
    <w:p>
      <w:r>
        <w:t>Scope: pm.​object.​sklad_​karta</w:t>
      </w:r>
    </w:p>
    <w:p>
      <w:r>
        <w:t>Pravidlo: VYROBCA is not general manufacturer authority.​</w:t>
      </w:r>
    </w:p>
    <w:p>
      <w:r>
        <w:t>Dôkazy: pm.​evidence.​handoff</w:t>
      </w:r>
    </w:p>
    <w:p>
      <w:pPr>
        <w:pStyle w:val="Heading2"/>
      </w:pPr>
      <w:r>
        <w:t>pm.​rule.​do_​not_​assume_​11</w:t>
      </w:r>
    </w:p>
    <w:p>
      <w:r>
        <w:t>rule id: pm.​rule.​do_​not_​assume_​11</w:t>
      </w:r>
    </w:p>
    <w:p>
      <w:r>
        <w:t>Scope: pm.​object.​sklad_​karta</w:t>
      </w:r>
    </w:p>
    <w:p>
      <w:r>
        <w:t>Pravidlo: selective history and SK_​TEMP are not complete audit history.​</w:t>
      </w:r>
    </w:p>
    <w:p>
      <w:r>
        <w:t>Dôkazy: pm.​evidence.​handoff</w:t>
      </w:r>
    </w:p>
    <w:p>
      <w:pPr>
        <w:pStyle w:val="Heading2"/>
      </w:pPr>
      <w:r>
        <w:t>pm.​rule.​do_​not_​assume_​12</w:t>
      </w:r>
    </w:p>
    <w:p>
      <w:r>
        <w:t>rule id: pm.​rule.​do_​not_​assume_​12</w:t>
      </w:r>
    </w:p>
    <w:p>
      <w:r>
        <w:t>Scope: pm.​object.​sklad_​karta</w:t>
      </w:r>
    </w:p>
    <w:p>
      <w:r>
        <w:t>Pravidlo: no trigger ordering assumptions without source/​DB evidence.​</w:t>
      </w:r>
    </w:p>
    <w:p>
      <w:r>
        <w:t>Dôkazy: pm.​evidence.​handoff</w:t>
      </w:r>
    </w:p>
    <w:p>
      <w:pPr>
        <w:pStyle w:val="Heading2"/>
      </w:pPr>
      <w:r>
        <w:t>pm.​rule.​do_​not_​assume_​13</w:t>
      </w:r>
    </w:p>
    <w:p>
      <w:r>
        <w:t>rule id: pm.​rule.​do_​not_​assume_​13</w:t>
      </w:r>
    </w:p>
    <w:p>
      <w:r>
        <w:t>Scope: pm.​object.​sklad_​karta</w:t>
      </w:r>
    </w:p>
    <w:p>
      <w:r>
        <w:t>Pravidlo: no absence-of-dependency/​job claim proves no external/​dynamic flow.​</w:t>
      </w:r>
    </w:p>
    <w:p>
      <w:r>
        <w:t>Dôkazy: pm.​evidence.​handoff</w:t>
      </w:r>
    </w:p>
    <w:p>
      <w:pPr>
        <w:pStyle w:val="Heading2"/>
      </w:pPr>
      <w:r>
        <w:t>pm.​rule.​do_​not_​assume_​14</w:t>
      </w:r>
    </w:p>
    <w:p>
      <w:r>
        <w:t>rule id: pm.​rule.​do_​not_​assume_​14</w:t>
      </w:r>
    </w:p>
    <w:p>
      <w:r>
        <w:t>Scope: pm.​object.​sklad_​karta</w:t>
      </w:r>
    </w:p>
    <w:p>
      <w:r>
        <w:t>Pravidlo: do not enforce NETTO&lt;=gross or unit conversions until units are business-confirmed.​</w:t>
      </w:r>
    </w:p>
    <w:p>
      <w:r>
        <w:t>Dôkazy: pm.​evidence.​handoff</w:t>
      </w:r>
    </w:p>
    <w:p>
      <w:pPr>
        <w:pStyle w:val="Heading2"/>
      </w:pPr>
      <w:r>
        <w:t>pm.​rule.​do_​not_​assume_​15</w:t>
      </w:r>
    </w:p>
    <w:p>
      <w:r>
        <w:t>rule id: pm.​rule.​do_​not_​assume_​15</w:t>
      </w:r>
    </w:p>
    <w:p>
      <w:r>
        <w:t>Scope: pm.​object.​sklad_​karta</w:t>
      </w:r>
    </w:p>
    <w:p>
      <w:r>
        <w:t>Pravidlo: root logistics fields are not authoritative roll-up of all packaging levels.​</w:t>
      </w:r>
    </w:p>
    <w:p>
      <w:r>
        <w:t>Dôkazy: pm.​evidence.​handoff</w:t>
      </w:r>
    </w:p>
    <w:p>
      <w:pPr>
        <w:pStyle w:val="Heading2"/>
      </w:pPr>
      <w:r>
        <w:t>pm.​rule.​do_​not_​assume_​16</w:t>
      </w:r>
    </w:p>
    <w:p>
      <w:r>
        <w:t>rule id: pm.​rule.​do_​not_​assume_​16</w:t>
      </w:r>
    </w:p>
    <w:p>
      <w:r>
        <w:t>Scope: pm.​object.​sklad_​karta</w:t>
      </w:r>
    </w:p>
    <w:p>
      <w:r>
        <w:t>Pravidlo: process documents/​proposals are not implementation unless separately evidenced.​</w:t>
      </w:r>
    </w:p>
    <w:p>
      <w:r>
        <w:t>Dôkazy: pm.​evidence.​handoff</w:t>
      </w:r>
    </w:p>
    <w:p>
      <w:pPr>
        <w:pStyle w:val="Heading2"/>
      </w:pPr>
      <w:r>
        <w:t>pm.​rule.​do_​not_​assume_​17</w:t>
      </w:r>
    </w:p>
    <w:p>
      <w:r>
        <w:t>rule id: pm.​rule.​do_​not_​assume_​17</w:t>
      </w:r>
    </w:p>
    <w:p>
      <w:r>
        <w:t>Scope: pm.​object.​sklad_​karta</w:t>
      </w:r>
    </w:p>
    <w:p>
      <w:r>
        <w:t>Pravidlo: INT_​KOD prefixes are conventions, not taxonomy replacement.​</w:t>
      </w:r>
    </w:p>
    <w:p>
      <w:r>
        <w:t>Dôkazy: pm.​evidence.​handoff</w:t>
      </w:r>
    </w:p>
    <w:p>
      <w:pPr>
        <w:pStyle w:val="Heading2"/>
      </w:pPr>
      <w:r>
        <w:t>pm.​rule.​do_​not_​assume_​18</w:t>
      </w:r>
    </w:p>
    <w:p>
      <w:r>
        <w:t>rule id: pm.​rule.​do_​not_​assume_​18</w:t>
      </w:r>
    </w:p>
    <w:p>
      <w:r>
        <w:t>Scope: pm.​object.​sklad_​karta</w:t>
      </w:r>
    </w:p>
    <w:p>
      <w:r>
        <w:t>Pravidlo: coefficient values may include norm loss; not pure physical mass by default.​</w:t>
      </w:r>
    </w:p>
    <w:p>
      <w:r>
        <w:t>Dôkazy: pm.​evidence.​handoff</w:t>
      </w:r>
    </w:p>
    <w:p>
      <w:pPr>
        <w:pStyle w:val="Heading2"/>
      </w:pPr>
      <w:r>
        <w:t>pm.​rule.​do_​not_​assume_​19</w:t>
      </w:r>
    </w:p>
    <w:p>
      <w:r>
        <w:t>rule id: pm.​rule.​do_​not_​assume_​19</w:t>
      </w:r>
    </w:p>
    <w:p>
      <w:r>
        <w:t>Scope: pm.​object.​sklad_​karta</w:t>
      </w:r>
    </w:p>
    <w:p>
      <w:r>
        <w:t>Pravidlo: missing coefficient is not globally a DQ defect; scope matters.​</w:t>
      </w:r>
    </w:p>
    <w:p>
      <w:r>
        <w:t>Dôkazy: pm.​evidence.​handoff</w:t>
      </w:r>
    </w:p>
    <w:p>
      <w:pPr>
        <w:pStyle w:val="Heading2"/>
      </w:pPr>
      <w:r>
        <w:t>pm.​rule.​do_​not_​assume_​20</w:t>
      </w:r>
    </w:p>
    <w:p>
      <w:r>
        <w:t>rule id: pm.​rule.​do_​not_​assume_​20</w:t>
      </w:r>
    </w:p>
    <w:p>
      <w:r>
        <w:t>Scope: pm.​object.​sklad_​karta</w:t>
      </w:r>
    </w:p>
    <w:p>
      <w:r>
        <w:t>Pravidlo: TetraPak composite/​breakdown can double count if layers are mixed; preserve provenance.​</w:t>
      </w:r>
    </w:p>
    <w:p>
      <w:r>
        <w:t>Dôkazy: pm.​evidence.​handoff</w:t>
      </w:r>
    </w:p>
    <w:p>
      <w:pPr>
        <w:pStyle w:val="Heading2"/>
      </w:pPr>
      <w:r>
        <w:t>pm.​rule.​do_​not_​assume_​21</w:t>
      </w:r>
    </w:p>
    <w:p>
      <w:r>
        <w:t>rule id: pm.​rule.​do_​not_​assume_​21</w:t>
      </w:r>
    </w:p>
    <w:p>
      <w:r>
        <w:t>Scope: pm.​object.​sklad_​karta</w:t>
      </w:r>
    </w:p>
    <w:p>
      <w:r>
        <w:t>Pravidlo: coefficient unit must not be inferred from label alone.​</w:t>
      </w:r>
    </w:p>
    <w:p>
      <w:r>
        <w:t>Dôkazy: pm.​evidence.​handoff</w:t>
      </w:r>
    </w:p>
    <w:p>
      <w:pPr>
        <w:pStyle w:val="Heading2"/>
      </w:pPr>
      <w:r>
        <w:t>pm.​rule.​do_​not_​assume_​22</w:t>
      </w:r>
    </w:p>
    <w:p>
      <w:r>
        <w:t>rule id: pm.​rule.​do_​not_​assume_​22</w:t>
      </w:r>
    </w:p>
    <w:p>
      <w:r>
        <w:t>Scope: pm.​object.​sklad_​karta</w:t>
      </w:r>
    </w:p>
    <w:p>
      <w:r>
        <w:t>Pravidlo: DU7/​8/​9 are supplemental mapped fields, not universal business taxonomy.​</w:t>
      </w:r>
    </w:p>
    <w:p>
      <w:r>
        <w:t>Dôkazy: pm.​evidence.​handoff</w:t>
      </w:r>
    </w:p>
    <w:p>
      <w:pPr>
        <w:pStyle w:val="Heading2"/>
      </w:pPr>
      <w:r>
        <w:t>pm.​rule.​do_​not_​assume_​23</w:t>
      </w:r>
    </w:p>
    <w:p>
      <w:r>
        <w:t>rule id: pm.​rule.​do_​not_​assume_​23</w:t>
      </w:r>
    </w:p>
    <w:p>
      <w:r>
        <w:t>Scope: pm.​object.​sklad_​karta</w:t>
      </w:r>
    </w:p>
    <w:p>
      <w:r>
        <w:t>Pravidlo: scheduler identity must not be inferred.​</w:t>
      </w:r>
    </w:p>
    <w:p>
      <w:r>
        <w:t>Dôkazy: pm.​evidence.​handoff</w:t>
      </w:r>
    </w:p>
    <w:p>
      <w:pPr>
        <w:pStyle w:val="Heading2"/>
      </w:pPr>
      <w:r>
        <w:t>pm.​rule.​do_​not_​assume_​24</w:t>
      </w:r>
    </w:p>
    <w:p>
      <w:r>
        <w:t>rule id: pm.​rule.​do_​not_​assume_​24</w:t>
      </w:r>
    </w:p>
    <w:p>
      <w:r>
        <w:t>Scope: pm.​object.​sklad_​karta</w:t>
      </w:r>
    </w:p>
    <w:p>
      <w:r>
        <w:t>Pravidlo: TYP_​KRAJINY is applicability mask, not country code.​</w:t>
      </w:r>
    </w:p>
    <w:p>
      <w:r>
        <w:t>Dôkazy: pm.​evidence.​handoff</w:t>
      </w:r>
    </w:p>
    <w:p>
      <w:pPr>
        <w:pStyle w:val="Heading2"/>
      </w:pPr>
      <w:r>
        <w:t>pm.​rule.​do_​not_​assume_​25</w:t>
      </w:r>
    </w:p>
    <w:p>
      <w:r>
        <w:t>rule id: pm.​rule.​do_​not_​assume_​25</w:t>
      </w:r>
    </w:p>
    <w:p>
      <w:r>
        <w:t>Scope: pm.​object.​sklad_​karta</w:t>
      </w:r>
    </w:p>
    <w:p>
      <w:r>
        <w:t>Pravidlo: S_​STAMP=0 assignment does not by itself prove effective-today semantics.​</w:t>
      </w:r>
    </w:p>
    <w:p>
      <w:r>
        <w:t>Dôkazy: pm.​evidence.​handoff</w:t>
      </w:r>
    </w:p>
    <w:p>
      <w:pPr>
        <w:pStyle w:val="Heading2"/>
      </w:pPr>
      <w:r>
        <w:t>pm.​rule.​do_​not_​assume_​26</w:t>
      </w:r>
    </w:p>
    <w:p>
      <w:r>
        <w:t>rule id: pm.​rule.​do_​not_​assume_​26</w:t>
      </w:r>
    </w:p>
    <w:p>
      <w:r>
        <w:t>Scope: pm.​object.​sklad_​karta</w:t>
      </w:r>
    </w:p>
    <w:p>
      <w:r>
        <w:t>Pravidlo: BOM DATUM_​OD is generation/​effective date, not necessarily origin date.​</w:t>
      </w:r>
    </w:p>
    <w:p>
      <w:r>
        <w:t>Dôkazy: pm.​evidence.​handoff</w:t>
      </w:r>
    </w:p>
    <w:p>
      <w:pPr>
        <w:pStyle w:val="Heading2"/>
      </w:pPr>
      <w:r>
        <w:t>pm.​rule.​do_​not_​assume_​27</w:t>
      </w:r>
    </w:p>
    <w:p>
      <w:r>
        <w:t>rule id: pm.​rule.​do_​not_​assume_​27</w:t>
      </w:r>
    </w:p>
    <w:p>
      <w:r>
        <w:t>Scope: pm.​object.​sklad_​karta</w:t>
      </w:r>
    </w:p>
    <w:p>
      <w:r>
        <w:t>Pravidlo: current assignment uniqueness observations are not physical UQ constraints unless metadata says so.​</w:t>
      </w:r>
    </w:p>
    <w:p>
      <w:r>
        <w:t>Dôkazy: pm.​evidence.​handoff</w:t>
      </w:r>
    </w:p>
    <w:p>
      <w:pPr>
        <w:pStyle w:val="Heading2"/>
      </w:pPr>
      <w:r>
        <w:t>pm.​rule.​do_​not_​assume_​28</w:t>
      </w:r>
    </w:p>
    <w:p>
      <w:r>
        <w:t>rule id: pm.​rule.​do_​not_​assume_​28</w:t>
      </w:r>
    </w:p>
    <w:p>
      <w:r>
        <w:t>Scope: pm.​object.​sklad_​karta</w:t>
      </w:r>
    </w:p>
    <w:p>
      <w:r>
        <w:t>Pravidlo: imp_​SK_​NAKL_​POL_​VYR INT_​KOD prefix logic is executable heuristic, not universal business rule.​</w:t>
      </w:r>
    </w:p>
    <w:p>
      <w:r>
        <w:t>Dôkazy: pm.​evidence.​handoff</w:t>
      </w:r>
    </w:p>
    <w:p>
      <w:pPr>
        <w:pStyle w:val="Heading2"/>
      </w:pPr>
      <w:r>
        <w:t>pm.​rule.​do_​not_​assume_​29</w:t>
      </w:r>
    </w:p>
    <w:p>
      <w:r>
        <w:t>rule id: pm.​rule.​do_​not_​assume_​29</w:t>
      </w:r>
    </w:p>
    <w:p>
      <w:r>
        <w:t>Scope: pm.​object.​sklad_​karta</w:t>
      </w:r>
    </w:p>
    <w:p>
      <w:r>
        <w:t>Pravidlo: source supports dual CZ;SK mapping; current token2 use may be dormant.​</w:t>
      </w:r>
    </w:p>
    <w:p>
      <w:r>
        <w:t>Dôkazy: pm.​evidence.​handoff</w:t>
      </w:r>
    </w:p>
    <w:p>
      <w:pPr>
        <w:pStyle w:val="Heading2"/>
      </w:pPr>
      <w:r>
        <w:t>pm.​rule.​do_​not_​assume_​30</w:t>
      </w:r>
    </w:p>
    <w:p>
      <w:r>
        <w:t>rule id: pm.​rule.​do_​not_​assume_​30</w:t>
      </w:r>
    </w:p>
    <w:p>
      <w:r>
        <w:t>Scope: pm.​object.​sklad_​karta</w:t>
      </w:r>
    </w:p>
    <w:p>
      <w:r>
        <w:t>Pravidlo: SK_​LOG_​UDAJE overrides are contextual; root fields are not universal effective context.​</w:t>
      </w:r>
    </w:p>
    <w:p>
      <w:r>
        <w:t>Dôkazy: pm.​evidence.​handoff</w:t>
      </w:r>
    </w:p>
    <w:p>
      <w:pPr>
        <w:pStyle w:val="Heading2"/>
      </w:pPr>
      <w:r>
        <w:t>pm.​rule.​do_​not_​assume_​31</w:t>
      </w:r>
    </w:p>
    <w:p>
      <w:r>
        <w:t>rule id: pm.​rule.​do_​not_​assume_​31</w:t>
      </w:r>
    </w:p>
    <w:p>
      <w:r>
        <w:t>Scope: pm.​object.​sklad_​karta</w:t>
      </w:r>
    </w:p>
    <w:p>
      <w:r>
        <w:t>Pravidlo: supplier satellite is not assumed continuously synchronized with root.​</w:t>
      </w:r>
    </w:p>
    <w:p>
      <w:r>
        <w:t>Dôkazy: pm.​evidence.​handoff</w:t>
      </w:r>
    </w:p>
    <w:p>
      <w:pPr>
        <w:pStyle w:val="Heading2"/>
      </w:pPr>
      <w:r>
        <w:t>pm.​rule.​do_​not_​assume_​32</w:t>
      </w:r>
    </w:p>
    <w:p>
      <w:r>
        <w:t>rule id: pm.​rule.​do_​not_​assume_​32</w:t>
      </w:r>
    </w:p>
    <w:p>
      <w:r>
        <w:t>Scope: pm.​object.​sklad_​karta</w:t>
      </w:r>
    </w:p>
    <w:p>
      <w:r>
        <w:t>Pravidlo: TYP_​T='00' is unresolved; do not classify with it.​</w:t>
      </w:r>
    </w:p>
    <w:p>
      <w:r>
        <w:t>Dôkazy: pm.​evidence.​handoff</w:t>
      </w:r>
    </w:p>
    <w:p>
      <w:pPr>
        <w:pStyle w:val="Heading2"/>
      </w:pPr>
      <w:r>
        <w:t>pm.​rule.​do_​not_​assume_​33</w:t>
      </w:r>
    </w:p>
    <w:p>
      <w:r>
        <w:t>rule id: pm.​rule.​do_​not_​assume_​33</w:t>
      </w:r>
    </w:p>
    <w:p>
      <w:r>
        <w:t>Scope: pm.​object.​sklad_​karta</w:t>
      </w:r>
    </w:p>
    <w:p>
      <w:r>
        <w:t>Pravidlo: partner code pair is not globally unique.​</w:t>
      </w:r>
    </w:p>
    <w:p>
      <w:r>
        <w:t>Dôkazy: pm.​evidence.​handoff</w:t>
      </w:r>
    </w:p>
    <w:p>
      <w:pPr>
        <w:pStyle w:val="Heading2"/>
      </w:pPr>
      <w:r>
        <w:t>pm.​rule.​do_​not_​assume_​34</w:t>
      </w:r>
    </w:p>
    <w:p>
      <w:r>
        <w:t>rule id: pm.​rule.​do_​not_​assume_​34</w:t>
      </w:r>
    </w:p>
    <w:p>
      <w:r>
        <w:t>Scope: pm.​object.​sklad_​karta</w:t>
      </w:r>
    </w:p>
    <w:p>
      <w:r>
        <w:t>Pravidlo: DU meanings are only those explicitly evidenced.​</w:t>
      </w:r>
    </w:p>
    <w:p>
      <w:r>
        <w:t>Dôkazy: pm.​evidence.​handoff</w:t>
      </w:r>
    </w:p>
    <w:p>
      <w:pPr>
        <w:pStyle w:val="Heading2"/>
      </w:pPr>
      <w:r>
        <w:t>pm.​rule.​do_​not_​assume_​35</w:t>
      </w:r>
    </w:p>
    <w:p>
      <w:r>
        <w:t>rule id: pm.​rule.​do_​not_​assume_​35</w:t>
      </w:r>
    </w:p>
    <w:p>
      <w:r>
        <w:t>Scope: pm.​object.​sklad_​karta</w:t>
      </w:r>
    </w:p>
    <w:p>
      <w:r>
        <w:t>Pravidlo: SK/​CZ coefficient name prefixes are legacy/​transitional, not jurisdiction keys.​</w:t>
      </w:r>
    </w:p>
    <w:p>
      <w:r>
        <w:t>Dôkazy: pm.​evidence.​handoff</w:t>
      </w:r>
    </w:p>
    <w:p>
      <w:pPr>
        <w:pStyle w:val="Heading2"/>
      </w:pPr>
      <w:r>
        <w:t>pm.​rule.​do_​not_​assume_​36</w:t>
      </w:r>
    </w:p>
    <w:p>
      <w:r>
        <w:t>rule id: pm.​rule.​do_​not_​assume_​36</w:t>
      </w:r>
    </w:p>
    <w:p>
      <w:r>
        <w:t>Scope: pm.​object.​sklad_​karta</w:t>
      </w:r>
    </w:p>
    <w:p>
      <w:r>
        <w:t>Pravidlo: reporting jurisdiction comes from transaction/​partner/​report context, not coefficient name.​</w:t>
      </w:r>
    </w:p>
    <w:p>
      <w:r>
        <w:t>Dôkazy: pm.​evidence.​handoff</w:t>
      </w:r>
    </w:p>
    <w:p>
      <w:pPr>
        <w:pStyle w:val="Heading2"/>
      </w:pPr>
      <w:r>
        <w:t>pm.​rule.​do_​not_​assume_​37</w:t>
      </w:r>
    </w:p>
    <w:p>
      <w:r>
        <w:t>rule id: pm.​rule.​do_​not_​assume_​37</w:t>
      </w:r>
    </w:p>
    <w:p>
      <w:r>
        <w:t>Scope: pm.​object.​sklad_​karta</w:t>
      </w:r>
    </w:p>
    <w:p>
      <w:r>
        <w:t>Pravidlo: product component weights are inputs; placed-on-market quantity is downstream/​report-specific.​</w:t>
      </w:r>
    </w:p>
    <w:p>
      <w:r>
        <w:t>Dôkazy: pm.​evidence.​handoff</w:t>
      </w:r>
    </w:p>
    <w:p>
      <w:pPr>
        <w:pStyle w:val="Heading2"/>
      </w:pPr>
      <w:r>
        <w:t>pm.​rule.​do_​not_​assume_​38</w:t>
      </w:r>
    </w:p>
    <w:p>
      <w:r>
        <w:t>rule id: pm.​rule.​do_​not_​assume_​38</w:t>
      </w:r>
    </w:p>
    <w:p>
      <w:r>
        <w:t>Scope: pm.​object.​sklad_​karta</w:t>
      </w:r>
    </w:p>
    <w:p>
      <w:r>
        <w:t>Pravidlo: sold-minus-credit/​report logic must use exact report/​runtime contract where needed.​</w:t>
      </w:r>
    </w:p>
    <w:p>
      <w:r>
        <w:t>Dôkazy: pm.​evidence.​handoff</w:t>
      </w:r>
    </w:p>
    <w:p>
      <w:pPr>
        <w:pStyle w:val="Heading2"/>
      </w:pPr>
      <w:r>
        <w:t>pm.​rule.​do_​not_​assume_​39</w:t>
      </w:r>
    </w:p>
    <w:p>
      <w:r>
        <w:t>rule id: pm.​rule.​do_​not_​assume_​39</w:t>
      </w:r>
    </w:p>
    <w:p>
      <w:r>
        <w:t>Scope: pm.​object.​sklad_​karta</w:t>
      </w:r>
    </w:p>
    <w:p>
      <w:r>
        <w:t>Pravidlo: SKLAD_​DODAVATEL.​KOD_​DOD != VYROBCA_​KOD unless separately proven.​</w:t>
      </w:r>
    </w:p>
    <w:p>
      <w:r>
        <w:t>Dôkazy: pm.​evidence.​handoff</w:t>
      </w:r>
    </w:p>
    <w:p>
      <w:pPr>
        <w:pStyle w:val="Heading2"/>
      </w:pPr>
      <w:r>
        <w:t>pm.​rule.​do_​not_​assume_​40</w:t>
      </w:r>
    </w:p>
    <w:p>
      <w:r>
        <w:t>rule id: pm.​rule.​do_​not_​assume_​40</w:t>
      </w:r>
    </w:p>
    <w:p>
      <w:r>
        <w:t>Scope: pm.​object.​sklad_​karta</w:t>
      </w:r>
    </w:p>
    <w:p>
      <w:r>
        <w:t>Pravidlo: root VAT is not universal due SKLAD_​KARTA_​FU overrides.​</w:t>
      </w:r>
    </w:p>
    <w:p>
      <w:r>
        <w:t>Dôkazy: pm.​evidence.​handoff</w:t>
      </w:r>
    </w:p>
    <w:p>
      <w:pPr>
        <w:pStyle w:val="Heading2"/>
      </w:pPr>
      <w:r>
        <w:t>pm.​rule.​do_​not_​assume_​41</w:t>
      </w:r>
    </w:p>
    <w:p>
      <w:r>
        <w:t>rule id: pm.​rule.​do_​not_​assume_​41</w:t>
      </w:r>
    </w:p>
    <w:p>
      <w:r>
        <w:t>Scope: pm.​object.​sklad_​karta</w:t>
      </w:r>
    </w:p>
    <w:p>
      <w:r>
        <w:t>Pravidlo: BOM overwrite/​stale defects are confirmed and must not be normalized away.​</w:t>
      </w:r>
    </w:p>
    <w:p>
      <w:r>
        <w:t>Dôkazy: pm.​evidence.​handoff</w:t>
      </w:r>
    </w:p>
    <w:p>
      <w:pPr>
        <w:pStyle w:val="Heading2"/>
      </w:pPr>
      <w:r>
        <w:t>pm.​rule.​do_​not_​assume_​42</w:t>
      </w:r>
    </w:p>
    <w:p>
      <w:r>
        <w:t>rule id: pm.​rule.​do_​not_​assume_​42</w:t>
      </w:r>
    </w:p>
    <w:p>
      <w:r>
        <w:t>Scope: pm.​object.​sklad_​karta</w:t>
      </w:r>
    </w:p>
    <w:p>
      <w:r>
        <w:t>Pravidlo: dynamic config variables can materially alter behavior.​</w:t>
      </w:r>
    </w:p>
    <w:p>
      <w:r>
        <w:t>Dôkazy: pm.​evidence.​handoff</w:t>
      </w:r>
    </w:p>
    <w:p>
      <w:pPr>
        <w:pStyle w:val="Heading2"/>
      </w:pPr>
      <w:r>
        <w:t>pm.​rule.​do_​not_​assume_​43</w:t>
      </w:r>
    </w:p>
    <w:p>
      <w:r>
        <w:t>rule id: pm.​rule.​do_​not_​assume_​43</w:t>
      </w:r>
    </w:p>
    <w:p>
      <w:r>
        <w:t>Scope: pm.​object.​sklad_​karta</w:t>
      </w:r>
    </w:p>
    <w:p>
      <w:r>
        <w:t>Pravidlo: a UI tab is not automatically one physical table.​</w:t>
      </w:r>
    </w:p>
    <w:p>
      <w:r>
        <w:t>Dôkazy: pm.​evidence.​handoff</w:t>
      </w:r>
    </w:p>
    <w:p>
      <w:pPr>
        <w:pStyle w:val="Heading2"/>
      </w:pPr>
      <w:r>
        <w:t>pm.​rule.​do_​not_​assume_​44</w:t>
      </w:r>
    </w:p>
    <w:p>
      <w:r>
        <w:t>rule id: pm.​rule.​do_​not_​assume_​44</w:t>
      </w:r>
    </w:p>
    <w:p>
      <w:r>
        <w:t>Scope: pm.​object.​sklad_​karta</w:t>
      </w:r>
    </w:p>
    <w:p>
      <w:r>
        <w:t>Pravidlo: inventory tabs are outside Product Master.​</w:t>
      </w:r>
    </w:p>
    <w:p>
      <w:r>
        <w:t>Dôkazy: pm.​evidence.​handoff</w:t>
      </w:r>
    </w:p>
    <w:p>
      <w:pPr>
        <w:pStyle w:val="Heading2"/>
      </w:pPr>
      <w:r>
        <w:t>pm.​rule.​do_​not_​assume_​45</w:t>
      </w:r>
    </w:p>
    <w:p>
      <w:r>
        <w:t>rule id: pm.​rule.​do_​not_​assume_​45</w:t>
      </w:r>
    </w:p>
    <w:p>
      <w:r>
        <w:t>Scope: pm.​object.​sklad_​karta</w:t>
      </w:r>
    </w:p>
    <w:p>
      <w:r>
        <w:t>Pravidlo: root FLAGS_​A/​ALERGENY are not current allergen authority.​</w:t>
      </w:r>
    </w:p>
    <w:p>
      <w:r>
        <w:t>Dôkazy: pm.​evidence.​handoff</w:t>
      </w:r>
    </w:p>
    <w:p>
      <w:pPr>
        <w:pStyle w:val="Heading2"/>
      </w:pPr>
      <w:r>
        <w:t>pm.​rule.​do_​not_​assume_​46</w:t>
      </w:r>
    </w:p>
    <w:p>
      <w:r>
        <w:t>rule id: pm.​rule.​do_​not_​assume_​46</w:t>
      </w:r>
    </w:p>
    <w:p>
      <w:r>
        <w:t>Scope: pm.​object.​sklad_​karta</w:t>
      </w:r>
    </w:p>
    <w:p>
      <w:r>
        <w:t>Pravidlo: LATKY_​ZLOZENIA+FLAGS_​A mechanism is dormant/​current-unpopulated, not proven obsolete.​</w:t>
      </w:r>
    </w:p>
    <w:p>
      <w:r>
        <w:t>Dôkazy: pm.​evidence.​handoff</w:t>
      </w:r>
    </w:p>
    <w:p>
      <w:pPr>
        <w:pStyle w:val="Heading2"/>
      </w:pPr>
      <w:r>
        <w:t>pm.​rule.​do_​not_​assume_​47</w:t>
      </w:r>
    </w:p>
    <w:p>
      <w:r>
        <w:t>rule id: pm.​rule.​do_​not_​assume_​47</w:t>
      </w:r>
    </w:p>
    <w:p>
      <w:r>
        <w:t>Scope: pm.​object.​sklad_​karta</w:t>
      </w:r>
    </w:p>
    <w:p>
      <w:r>
        <w:t>Pravidlo: CIS_​POZNAMKY is generic/​polymorphic; product RID relation is context-specific.​</w:t>
      </w:r>
    </w:p>
    <w:p>
      <w:r>
        <w:t>Dôkazy: pm.​evidence.​handoff</w:t>
      </w:r>
    </w:p>
    <w:p>
      <w:pPr>
        <w:pStyle w:val="Heading2"/>
      </w:pPr>
      <w:r>
        <w:t>pm.​rule.​do_​not_​assume_​48</w:t>
      </w:r>
    </w:p>
    <w:p>
      <w:r>
        <w:t>rule id: pm.​rule.​do_​not_​assume_​48</w:t>
      </w:r>
    </w:p>
    <w:p>
      <w:r>
        <w:t>Scope: pm.​object.​sklad_​karta</w:t>
      </w:r>
    </w:p>
    <w:p>
      <w:r>
        <w:t>Pravidlo: typed note meaning comes from type dictionary.​</w:t>
      </w:r>
    </w:p>
    <w:p>
      <w:r>
        <w:t>Dôkazy: pm.​evidence.​handoff</w:t>
      </w:r>
    </w:p>
    <w:p>
      <w:pPr>
        <w:pStyle w:val="Heading2"/>
      </w:pPr>
      <w:r>
        <w:t>pm.​rule.​do_​not_​assume_​49</w:t>
      </w:r>
    </w:p>
    <w:p>
      <w:r>
        <w:t>rule id: pm.​rule.​do_​not_​assume_​49</w:t>
      </w:r>
    </w:p>
    <w:p>
      <w:r>
        <w:t>Scope: pm.​object.​sklad_​karta</w:t>
      </w:r>
    </w:p>
    <w:p>
      <w:r>
        <w:t>Pravidlo: FLAGS/​FLAGS_​B positional strings are not universally boolean.​</w:t>
      </w:r>
    </w:p>
    <w:p>
      <w:r>
        <w:t>Dôkazy: pm.​evidence.​handoff</w:t>
      </w:r>
    </w:p>
    <w:p>
      <w:pPr>
        <w:pStyle w:val="Heading2"/>
      </w:pPr>
      <w:r>
        <w:t>pm.​rule.​do_​not_​assume_​50</w:t>
      </w:r>
    </w:p>
    <w:p>
      <w:r>
        <w:t>rule id: pm.​rule.​do_​not_​assume_​50</w:t>
      </w:r>
    </w:p>
    <w:p>
      <w:r>
        <w:t>Scope: pm.​object.​sklad_​karta</w:t>
      </w:r>
    </w:p>
    <w:p>
      <w:r>
        <w:t>Pravidlo: FLAGS[12] is confirmed reporting exclusion; exact historical start is not fully reconstructable.​</w:t>
      </w:r>
    </w:p>
    <w:p>
      <w:r>
        <w:t>Dôkazy: pm.​evidence.​handoff</w:t>
      </w:r>
    </w:p>
    <w:p>
      <w:pPr>
        <w:pStyle w:val="Heading2"/>
      </w:pPr>
      <w:r>
        <w:t>pm.​rule.​do_​not_​assume_​51</w:t>
      </w:r>
    </w:p>
    <w:p>
      <w:r>
        <w:t>rule id: pm.​rule.​do_​not_​assume_​51</w:t>
      </w:r>
    </w:p>
    <w:p>
      <w:r>
        <w:t>Scope: pm.​object.​sklad_​karta</w:t>
      </w:r>
    </w:p>
    <w:p>
      <w:r>
        <w:t>Pravidlo: historical source comments are not runtime rules.​</w:t>
      </w:r>
    </w:p>
    <w:p>
      <w:r>
        <w:t>Dôkazy: pm.​evidence.​handoff</w:t>
      </w:r>
    </w:p>
    <w:p>
      <w:pPr>
        <w:pStyle w:val="Heading2"/>
      </w:pPr>
      <w:r>
        <w:t>pm.​rule.​do_​not_​assume_​52</w:t>
      </w:r>
    </w:p>
    <w:p>
      <w:r>
        <w:t>rule id: pm.​rule.​do_​not_​assume_​52</w:t>
      </w:r>
    </w:p>
    <w:p>
      <w:r>
        <w:t>Scope: pm.​object.​sklad_​karta</w:t>
      </w:r>
    </w:p>
    <w:p>
      <w:r>
        <w:t>Pravidlo: FLAGS[12]=1 + coefficients is valid.​</w:t>
      </w:r>
    </w:p>
    <w:p>
      <w:r>
        <w:t>Dôkazy: pm.​evidence.​handoff</w:t>
      </w:r>
    </w:p>
    <w:p>
      <w:pPr>
        <w:pStyle w:val="Heading2"/>
      </w:pPr>
      <w:r>
        <w:t>pm.​rule.​do_​not_​assume_​53</w:t>
      </w:r>
    </w:p>
    <w:p>
      <w:r>
        <w:t>rule id: pm.​rule.​do_​not_​assume_​53</w:t>
      </w:r>
    </w:p>
    <w:p>
      <w:r>
        <w:t>Scope: pm.​object.​sklad_​karta</w:t>
      </w:r>
    </w:p>
    <w:p>
      <w:r>
        <w:t>Pravidlo: current allergen authority is typed notes.​</w:t>
      </w:r>
    </w:p>
    <w:p>
      <w:r>
        <w:t>Dôkazy: pm.​evidence.​handoff</w:t>
      </w:r>
    </w:p>
    <w:p>
      <w:pPr>
        <w:pStyle w:val="Heading2"/>
      </w:pPr>
      <w:r>
        <w:t>pm.​rule.​do_​not_​assume_​54</w:t>
      </w:r>
    </w:p>
    <w:p>
      <w:r>
        <w:t>rule id: pm.​rule.​do_​not_​assume_​54</w:t>
      </w:r>
    </w:p>
    <w:p>
      <w:r>
        <w:t>Scope: pm.​object.​sklad_​karta</w:t>
      </w:r>
    </w:p>
    <w:p>
      <w:r>
        <w:t>Pravidlo: identify allergens by note-type dictionary, not free text alone.​</w:t>
      </w:r>
    </w:p>
    <w:p>
      <w:r>
        <w:t>Dôkazy: pm.​evidence.​handoff</w:t>
      </w:r>
    </w:p>
    <w:p>
      <w:pPr>
        <w:pStyle w:val="Heading2"/>
      </w:pPr>
      <w:r>
        <w:t>pm.​rule.​do_​not_​assume_​55</w:t>
      </w:r>
    </w:p>
    <w:p>
      <w:r>
        <w:t>rule id: pm.​rule.​do_​not_​assume_​55</w:t>
      </w:r>
    </w:p>
    <w:p>
      <w:r>
        <w:t>Scope: pm.​object.​sklad_​karta</w:t>
      </w:r>
    </w:p>
    <w:p>
      <w:r>
        <w:t>Pravidlo: not every note is an allergen.​</w:t>
      </w:r>
    </w:p>
    <w:p>
      <w:r>
        <w:t>Dôkazy: pm.​evidence.​handoff</w:t>
      </w:r>
    </w:p>
    <w:p>
      <w:pPr>
        <w:pStyle w:val="Heading2"/>
      </w:pPr>
      <w:r>
        <w:t>pm.​rule.​do_​not_​assume_​56</w:t>
      </w:r>
    </w:p>
    <w:p>
      <w:r>
        <w:t>rule id: pm.​rule.​do_​not_​assume_​56</w:t>
      </w:r>
    </w:p>
    <w:p>
      <w:r>
        <w:t>Scope: pm.​object.​sklad_​karta</w:t>
      </w:r>
    </w:p>
    <w:p>
      <w:r>
        <w:t>Pravidlo: manufacturing allergen use is business-confirmed; exact B2 reader unresolved and remains boundary.​</w:t>
      </w:r>
    </w:p>
    <w:p>
      <w:r>
        <w:t>Dôkazy: pm.​evidence.​handoff</w:t>
      </w:r>
    </w:p>
    <w:p>
      <w:pPr>
        <w:pStyle w:val="Heading2"/>
      </w:pPr>
      <w:r>
        <w:t>pm.​rule.​do_​not_​assume_​57</w:t>
      </w:r>
    </w:p>
    <w:p>
      <w:r>
        <w:t>rule id: pm.​rule.​do_​not_​assume_​57</w:t>
      </w:r>
    </w:p>
    <w:p>
      <w:r>
        <w:t>Scope: pm.​object.​sklad_​karta</w:t>
      </w:r>
    </w:p>
    <w:p>
      <w:r>
        <w:t>Pravidlo: do not absorb Manufacturing domain into Product Master.​</w:t>
      </w:r>
    </w:p>
    <w:p>
      <w:r>
        <w:t>Dôkazy: pm.​evidence.​handoff</w:t>
      </w:r>
    </w:p>
    <w:p>
      <w:pPr>
        <w:pStyle w:val="Heading2"/>
      </w:pPr>
      <w:r>
        <w:t>pm.​rule.​do_​not_​assume_​58</w:t>
      </w:r>
    </w:p>
    <w:p>
      <w:r>
        <w:t>rule id: pm.​rule.​do_​not_​assume_​58</w:t>
      </w:r>
    </w:p>
    <w:p>
      <w:r>
        <w:t>Scope: pm.​object.​sklad_​karta</w:t>
      </w:r>
    </w:p>
    <w:p>
      <w:r>
        <w:t>Pravidlo: do not equate ZS-NAKL-KOEF-ODPAD-PODM with FLAGS[12] implementation.​</w:t>
      </w:r>
    </w:p>
    <w:p>
      <w:r>
        <w:t>Dôkazy: pm.​evidence.​handoff</w:t>
      </w:r>
    </w:p>
    <w:p>
      <w:pPr>
        <w:pStyle w:val="Heading2"/>
      </w:pPr>
      <w:r>
        <w:t>pm.​rule.​do_​not_​assume_​59</w:t>
      </w:r>
    </w:p>
    <w:p>
      <w:r>
        <w:t>rule id: pm.​rule.​do_​not_​assume_​59</w:t>
      </w:r>
    </w:p>
    <w:p>
      <w:r>
        <w:t>Scope: pm.​object.​sklad_​karta</w:t>
      </w:r>
    </w:p>
    <w:p>
      <w:r>
        <w:t>Pravidlo: TOVAR_​TYP.​TYP_​T join hypothesis was disproved; PM-10B2 also failed ID/​tree resolution for current '00'.​</w:t>
      </w:r>
    </w:p>
    <w:p>
      <w:r>
        <w:t>Dôkazy: pm.​evidence.​handoff</w:t>
      </w:r>
    </w:p>
    <w:p>
      <w:pPr>
        <w:pStyle w:val="Heading2"/>
      </w:pPr>
      <w:r>
        <w:t>pm.​rule.​do_​not_​assume_​60</w:t>
      </w:r>
    </w:p>
    <w:p>
      <w:r>
        <w:t>rule id: pm.​rule.​do_​not_​assume_​60</w:t>
      </w:r>
    </w:p>
    <w:p>
      <w:r>
        <w:t>Scope: pm.​object.​sklad_​karta</w:t>
      </w:r>
    </w:p>
    <w:p>
      <w:r>
        <w:t>Pravidlo: UI “Nezadaná” does not disprove live/​source-visible NAHRADA grouping.​</w:t>
      </w:r>
    </w:p>
    <w:p>
      <w:r>
        <w:t>Dôkazy: pm.​evidence.​handoff</w:t>
      </w:r>
    </w:p>
    <w:p>
      <w:r>
        <w:br w:type="page"/>
      </w:r>
    </w:p>
    <w:p>
      <w:pPr>
        <w:pStyle w:val="Heading1"/>
      </w:pPr>
      <w:r>
        <w:t>12 Diagnostické playbooky</w:t>
      </w:r>
    </w:p>
    <w:p>
      <w:pPr>
        <w:pStyle w:val="Heading2"/>
      </w:pPr>
      <w:r>
        <w:t>Vstupné diagnostické postupy</w:t>
      </w:r>
    </w:p>
    <w:p>
      <w:r>
        <w:t>Kanonický zdroj: catalog/​master/​skladove-karty/​playbooks.​yaml</w:t>
      </w:r>
    </w:p>
    <w:p>
      <w:pPr>
        <w:pStyle w:val="Heading3"/>
      </w:pPr>
      <w:r>
        <w:t>pm.​playbook.​01</w:t>
      </w:r>
    </w:p>
    <w:p>
      <w:r>
        <w:t>playbook id: pm.​playbook.​01</w:t>
      </w:r>
    </w:p>
    <w:p>
      <w:r>
        <w:t>Symptóm: Nesedí stav skladovej karty</w:t>
      </w:r>
    </w:p>
    <w:p>
      <w:r>
        <w:t>Prvá diagnostika: pm.​sql.​current_​state</w:t>
      </w:r>
    </w:p>
    <w:p>
      <w:r>
        <w:t>Dokazuje: Independent USED and STAV plus technical stamps.​</w:t>
      </w:r>
    </w:p>
    <w:p>
      <w:r>
        <w:t>Nedokazuje: USED=1 is not in sale; N_​STAMP not creation; no full history.​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pm.​playbook.​02</w:t>
      </w:r>
    </w:p>
    <w:p>
      <w:r>
        <w:t>playbook id: pm.​playbook.​02</w:t>
      </w:r>
    </w:p>
    <w:p>
      <w:r>
        <w:t>Symptóm: Chýba /​ nesedí EAN alebo balenie</w:t>
      </w:r>
    </w:p>
    <w:p>
      <w:r>
        <w:t>Prvá diagnostika: pm.​sql.​logistics</w:t>
      </w:r>
    </w:p>
    <w:p>
      <w:r>
        <w:t>Dokazuje: Current packaging hierarchy and level-associated codes.​</w:t>
      </w:r>
    </w:p>
    <w:p>
      <w:r>
        <w:t>Nedokazuje: Root logistics fields are not universal roll-up; missing packaging not universally an error.​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pm.​playbook.​03</w:t>
      </w:r>
    </w:p>
    <w:p>
      <w:r>
        <w:t>playbook id: pm.​playbook.​03</w:t>
      </w:r>
    </w:p>
    <w:p>
      <w:r>
        <w:t>Symptóm: Nesedí dodávateľský kód</w:t>
      </w:r>
    </w:p>
    <w:p>
      <w:r>
        <w:t>Prvá diagnostika: pm.​sql.​supplier</w:t>
      </w:r>
    </w:p>
    <w:p>
      <w:r>
        <w:t>Dokazuje: Root versus supplier satellite values.​</w:t>
      </w:r>
    </w:p>
    <w:p>
      <w:r>
        <w:t>Nedokazuje: DOD_​KOD/​KOD_​DOD/​VYROBCA_​KOD equivalence or continuous synchronization.​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pm.​playbook.​04</w:t>
      </w:r>
    </w:p>
    <w:p>
      <w:r>
        <w:t>playbook id: pm.​playbook.​04</w:t>
      </w:r>
    </w:p>
    <w:p>
      <w:r>
        <w:t>Symptóm: Nesedí DPH</w:t>
      </w:r>
    </w:p>
    <w:p>
      <w:r>
        <w:t>Prvá diagnostika: pm.​sql.​vat_​context</w:t>
      </w:r>
    </w:p>
    <w:p>
      <w:r>
        <w:t>Dokazuje: Root and contextual VAT values.​</w:t>
      </w:r>
    </w:p>
    <w:p>
      <w:r>
        <w:t>Nedokazuje: Root VAT is not universal; does not execute session-dependent API resolution.​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pm.​playbook.​05</w:t>
      </w:r>
    </w:p>
    <w:p>
      <w:r>
        <w:t>playbook id: pm.​playbook.​05</w:t>
      </w:r>
    </w:p>
    <w:p>
      <w:r>
        <w:t>Symptóm: Nesedia alergény</w:t>
      </w:r>
    </w:p>
    <w:p>
      <w:r>
        <w:t>Prvá diagnostika: pm.​sql.​typed_​notes</w:t>
      </w:r>
    </w:p>
    <w:p>
      <w:r>
        <w:t>Dokazuje: Current operational typed-note values and dictionary meaning.​</w:t>
      </w:r>
    </w:p>
    <w:p>
      <w:r>
        <w:t>Nedokazuje: Not every note is allergen; not full historical or downstream manufacturing truth.​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pm.​playbook.​06</w:t>
      </w:r>
    </w:p>
    <w:p>
      <w:r>
        <w:t>playbook id: pm.​playbook.​06</w:t>
      </w:r>
    </w:p>
    <w:p>
      <w:r>
        <w:t>Symptóm: Nesedia nákladové/​recyklačné koeficienty</w:t>
      </w:r>
    </w:p>
    <w:p>
      <w:r>
        <w:t>Prvá diagnostika: pm.​sql.​bom_​audit</w:t>
      </w:r>
    </w:p>
    <w:p>
      <w:r>
        <w:t>Dokazuje: BOM aktuálny súčet proti uloženým hodnotám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pm.​playbook.​07</w:t>
      </w:r>
    </w:p>
    <w:p>
      <w:r>
        <w:t>playbook id: pm.​playbook.​07</w:t>
      </w:r>
    </w:p>
    <w:p>
      <w:r>
        <w:t>Symptóm: Recyklačný fond total nesedí detailu</w:t>
      </w:r>
    </w:p>
    <w:p>
      <w:r>
        <w:t>Prvá diagnostika: pm.​sql.​recycling_​reconciliation</w:t>
      </w:r>
    </w:p>
    <w:p>
      <w:r>
        <w:t>Dokazuje: RF footer comparison retaining legacy name-prefix filter, plus explicit eligibility split.​</w:t>
      </w:r>
    </w:p>
    <w:p>
      <w:r>
        <w:t>Nedokazuje: Does not fix report or master.​ No added coefficient lifecycle filter.​ Market is explicit SK/​CZ context, not inferred jurisdiction; date binds must match captured whole-month periods.​ Current values cannot reconstruct historical master.​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pm.​playbook.​08</w:t>
      </w:r>
    </w:p>
    <w:p>
      <w:r>
        <w:t>playbook id: pm.​playbook.​08</w:t>
      </w:r>
    </w:p>
    <w:p>
      <w:r>
        <w:t>Symptóm: Historický report nesedí dnešnej karte</w:t>
      </w:r>
    </w:p>
    <w:p>
      <w:r>
        <w:t>Prvá diagnostika: pm.​sql.​current_​state</w:t>
      </w:r>
    </w:p>
    <w:p>
      <w:r>
        <w:t>Dokazuje: Independent USED and STAV plus technical stamps.​</w:t>
      </w:r>
    </w:p>
    <w:p>
      <w:r>
        <w:t>Nedokazuje: USED=1 is not in sale; N_​STAMP not creation; no full history.​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pm.​playbook.​09</w:t>
      </w:r>
    </w:p>
    <w:p>
      <w:r>
        <w:t>playbook id: pm.​playbook.​09</w:t>
      </w:r>
    </w:p>
    <w:p>
      <w:r>
        <w:t>Symptóm: NAHRADA vyzerá nesprávne</w:t>
      </w:r>
    </w:p>
    <w:p>
      <w:r>
        <w:t>Prvá diagnostika: pm.​sql.​nahrada</w:t>
      </w:r>
    </w:p>
    <w:p>
      <w:r>
        <w:t>Dokazuje: Technical self-anchor membership only.​</w:t>
      </w:r>
    </w:p>
    <w:p>
      <w:r>
        <w:t>Nedokazuje: Physical/​commercial substitutability, exact runtime business use, automatic remediation.​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[]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pPr>
        <w:pStyle w:val="Heading3"/>
      </w:pPr>
      <w:r>
        <w:t>pm.​playbook.​10</w:t>
      </w:r>
    </w:p>
    <w:p>
      <w:r>
        <w:t>playbook id: pm.​playbook.​10</w:t>
      </w:r>
    </w:p>
    <w:p>
      <w:r>
        <w:t>Symptóm: STAV=8 a uzamknutá prognóza</w:t>
      </w:r>
    </w:p>
    <w:p>
      <w:r>
        <w:t>Prvá diagnostika: pm.​sql.​end_​of_​sale_​source</w:t>
      </w:r>
    </w:p>
    <w:p>
      <w:r>
        <w:t>Dokazuje: Source-visible POZN marker exception and ordinary BITAND(STAV,2)=2 guard; replication condition.​</w:t>
      </w:r>
    </w:p>
    <w:p>
      <w:r>
        <w:t>Nedokazuje: Executing or globally bypassing locks.​ Package line window is dated PM-12A locator and may move after DDL.​</w:t>
      </w:r>
    </w:p>
    <w:p>
      <w:r>
        <w:t>Ďalší krok: Interpret with the linked grain/​fan-out contract and approved source/​evidence.​ Escalate unresolved business meaning; no automatic master-data fix.​</w:t>
      </w:r>
    </w:p>
    <w:p>
      <w:r>
        <w:t>flow refs: pm.​flow.​end_​of_​sale</w:t>
        <w:br/>
        <w:t>pm.​flow.​forecast_​lock</w:t>
      </w:r>
    </w:p>
    <w:p>
      <w:r>
        <w:t>dependency or boundary refs: []</w:t>
      </w:r>
    </w:p>
    <w:p>
      <w:r>
        <w:t>temporal boundary sk: RAW CURRENT /​ selective history; no arbitrary historical reconstruction.​</w:t>
      </w:r>
    </w:p>
    <w:p>
      <w:r>
        <w:br w:type="page"/>
      </w:r>
    </w:p>
    <w:p>
      <w:pPr>
        <w:pStyle w:val="Heading1"/>
      </w:pPr>
      <w:r>
        <w:t>13 Kanonické read only SQL</w:t>
      </w:r>
    </w:p>
    <w:p>
      <w:r>
        <w:t>Kanonický zdroj: catalog/​master/​skladove-karty/​sql-registry.​yaml</w:t>
      </w:r>
    </w:p>
    <w:p>
      <w:pPr>
        <w:pStyle w:val="Heading2"/>
      </w:pPr>
      <w:r>
        <w:t>Identita skladovej karty</w:t>
      </w:r>
    </w:p>
    <w:p>
      <w:r>
        <w:t>sql id: pm.​sql.​identity</w:t>
      </w:r>
    </w:p>
    <w:p>
      <w:r>
        <w:t>title sk: Identita skladovej karty</w:t>
      </w:r>
    </w:p>
    <w:p>
      <w:r>
        <w:t>sql file: sql/​diagnostic/​skladove-karty/​identity.​sql</w:t>
      </w:r>
    </w:p>
    <w:p>
      <w:r>
        <w:t>purpose sk: Identita skladovej karty</w:t>
      </w:r>
    </w:p>
    <w:p>
      <w:r>
        <w:t>Vstupné parametre: name: id</w:t>
        <w:br/>
        <w:t>required: true</w:t>
        <w:br/>
        <w:t>description sk: Explicit caller-supplied context; preserve code/​RID text.​</w:t>
        <w:br/>
        <w:t>name: int_​kod</w:t>
        <w:br/>
        <w:t>required: true</w:t>
        <w:br/>
        <w:t>description sk: Explicit caller-supplied context; preserve code/​RID text.​</w:t>
        <w:br/>
        <w:t>name: rid</w:t>
        <w:br/>
        <w:t>required: true</w:t>
        <w:br/>
        <w:t>description sk: Explicit caller-supplied context; preserve code/​RID text.​</w:t>
        <w:br/>
        <w:t>name: sk_​id</w:t>
        <w:br/>
        <w:t>required: true</w:t>
        <w:br/>
        <w:t>description sk: Explicit caller-supplied context; preserve code/​RID text.​</w:t>
      </w:r>
    </w:p>
    <w:p>
      <w:r>
        <w:t>Grain výsledku: One root card</w:t>
      </w:r>
    </w:p>
    <w:p>
      <w:r>
        <w:t>Fan out a obmedzenia: No joins; multiple identifiers may select different cards.​</w:t>
      </w:r>
    </w:p>
    <w:p>
      <w:r>
        <w:t>Dokazuje: Current identity matches.​</w:t>
      </w:r>
    </w:p>
    <w:p>
      <w:r>
        <w:t>Nedokazuje: Historical/​global uniqueness; INT_​KOD is text, not numeric.​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pm.​evidence.​mp01-a</w:t>
        <w:br/>
        <w:t>pm.​evidence.​mp02-a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root card</w:t>
      </w:r>
    </w:p>
    <w:p>
      <w:pPr>
        <w:spacing w:after="0"/>
      </w:pPr>
      <w:r>
        <w:rPr>
          <w:rFonts w:ascii="Courier New" w:hAnsi="Courier New"/>
          <w:sz w:val="16"/>
        </w:rPr>
        <w:t>-- Fan-out: No joins; multiple identifiers may select different cards.</w:t>
      </w:r>
    </w:p>
    <w:p>
      <w:pPr>
        <w:spacing w:after="0"/>
      </w:pPr>
      <w:r>
        <w:rPr>
          <w:rFonts w:ascii="Courier New" w:hAnsi="Courier New"/>
          <w:sz w:val="16"/>
        </w:rPr>
        <w:t>-- Proves: Current identity matches.</w:t>
      </w:r>
    </w:p>
    <w:p>
      <w:pPr>
        <w:spacing w:after="0"/>
      </w:pPr>
      <w:r>
        <w:rPr>
          <w:rFonts w:ascii="Courier New" w:hAnsi="Courier New"/>
          <w:sz w:val="16"/>
        </w:rPr>
        <w:t>-- Does not prove: Historical/global uniqueness; INT_KOD is text, not numeric.</w:t>
      </w:r>
    </w:p>
    <w:p>
      <w:pPr>
        <w:spacing w:after="0"/>
      </w:pPr>
      <w:r>
        <w:rPr>
          <w:rFonts w:ascii="Courier New" w:hAnsi="Courier New"/>
          <w:sz w:val="16"/>
        </w:rPr>
        <w:t>-- Evidence: MP01-A, MP02-A</w:t>
      </w:r>
    </w:p>
    <w:p>
      <w:pPr>
        <w:spacing w:after="0"/>
      </w:pPr>
      <w:r>
        <w:rPr>
          <w:rFonts w:ascii="Courier New" w:hAnsi="Courier New"/>
          <w:sz w:val="16"/>
        </w:rPr>
        <w:t>SELECT ID, SK_ID, RID, RID_OBJ, INT_KOD, SKLAD</w:t>
      </w:r>
    </w:p>
    <w:p>
      <w:pPr>
        <w:spacing w:after="0"/>
      </w:pPr>
      <w:r>
        <w:rPr>
          <w:rFonts w:ascii="Courier New" w:hAnsi="Courier New"/>
          <w:sz w:val="16"/>
        </w:rPr>
        <w:t>FROM MC.SKLAD_KARTA</w:t>
      </w:r>
    </w:p>
    <w:p>
      <w:pPr>
        <w:spacing w:after="0"/>
      </w:pPr>
      <w:r>
        <w:rPr>
          <w:rFonts w:ascii="Courier New" w:hAnsi="Courier New"/>
          <w:sz w:val="16"/>
        </w:rPr>
        <w:t>WHERE (:id IS NOT NULL AND ID=:id)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OR (:sk_id IS NOT NULL AND SK_ID=:sk_id)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OR (:rid IS NOT NULL AND RID=:rid)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OR (:int_kod IS NOT NULL AND INT_KOD=:int_kod);</w:t>
      </w:r>
    </w:p>
    <w:p>
      <w:pPr>
        <w:pStyle w:val="Heading2"/>
      </w:pPr>
      <w:r>
        <w:t>Aktuálny stav</w:t>
      </w:r>
    </w:p>
    <w:p>
      <w:r>
        <w:t>sql id: pm.​sql.​current_​state</w:t>
      </w:r>
    </w:p>
    <w:p>
      <w:r>
        <w:t>title sk: Aktuálny stav</w:t>
      </w:r>
    </w:p>
    <w:p>
      <w:r>
        <w:t>sql file: sql/​diagnostic/​skladove-karty/​current-state.​sql</w:t>
      </w:r>
    </w:p>
    <w:p>
      <w:r>
        <w:t>purpose sk: Aktuálny stav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One card</w:t>
      </w:r>
    </w:p>
    <w:p>
      <w:r>
        <w:t>Fan out a obmedzenia: None</w:t>
      </w:r>
    </w:p>
    <w:p>
      <w:r>
        <w:t>Dokazuje: Independent USED and STAV plus technical stamps.​</w:t>
      </w:r>
    </w:p>
    <w:p>
      <w:r>
        <w:t>Nedokazuje: USED=1 is not in sale; N_​STAMP not creation; no full history.​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pm.​evidence.​mp02-b</w:t>
        <w:br/>
        <w:t>pm.​evidence.​mp03-a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card</w:t>
      </w:r>
    </w:p>
    <w:p>
      <w:pPr>
        <w:spacing w:after="0"/>
      </w:pPr>
      <w:r>
        <w:rPr>
          <w:rFonts w:ascii="Courier New" w:hAnsi="Courier New"/>
          <w:sz w:val="16"/>
        </w:rPr>
        <w:t>-- Fan-out: None</w:t>
      </w:r>
    </w:p>
    <w:p>
      <w:pPr>
        <w:spacing w:after="0"/>
      </w:pPr>
      <w:r>
        <w:rPr>
          <w:rFonts w:ascii="Courier New" w:hAnsi="Courier New"/>
          <w:sz w:val="16"/>
        </w:rPr>
        <w:t>-- Proves: Independent USED and STAV plus technical stamps.</w:t>
      </w:r>
    </w:p>
    <w:p>
      <w:pPr>
        <w:spacing w:after="0"/>
      </w:pPr>
      <w:r>
        <w:rPr>
          <w:rFonts w:ascii="Courier New" w:hAnsi="Courier New"/>
          <w:sz w:val="16"/>
        </w:rPr>
        <w:t>-- Does not prove: USED=1 is not in sale; N_STAMP not creation; no full history.</w:t>
      </w:r>
    </w:p>
    <w:p>
      <w:pPr>
        <w:spacing w:after="0"/>
      </w:pPr>
      <w:r>
        <w:rPr>
          <w:rFonts w:ascii="Courier New" w:hAnsi="Courier New"/>
          <w:sz w:val="16"/>
        </w:rPr>
        <w:t>-- Evidence: MP02-B, MP03-A</w:t>
      </w:r>
    </w:p>
    <w:p>
      <w:pPr>
        <w:spacing w:after="0"/>
      </w:pPr>
      <w:r>
        <w:rPr>
          <w:rFonts w:ascii="Courier New" w:hAnsi="Courier New"/>
          <w:sz w:val="16"/>
        </w:rPr>
        <w:t>SELECT ID,INT_KOD,USED,STAV,S_STAMP,I_STAMP,U_STAMP,N_STAMP</w:t>
      </w:r>
    </w:p>
    <w:p>
      <w:pPr>
        <w:spacing w:after="0"/>
      </w:pPr>
      <w:r>
        <w:rPr>
          <w:rFonts w:ascii="Courier New" w:hAnsi="Courier New"/>
          <w:sz w:val="16"/>
        </w:rPr>
        <w:t>FROM MC.SKLAD_KARTA WHERE ID=:id;</w:t>
      </w:r>
    </w:p>
    <w:p>
      <w:pPr>
        <w:pStyle w:val="Heading2"/>
      </w:pPr>
      <w:r>
        <w:t>Stav a priame referencie</w:t>
      </w:r>
    </w:p>
    <w:p>
      <w:r>
        <w:t>sql id: pm.​sql.​lookups</w:t>
      </w:r>
    </w:p>
    <w:p>
      <w:r>
        <w:t>title sk: Stav a priame referencie</w:t>
      </w:r>
    </w:p>
    <w:p>
      <w:r>
        <w:t>sql file: sql/​diagnostic/​skladove-karty/​lookups.​sql</w:t>
      </w:r>
    </w:p>
    <w:p>
      <w:r>
        <w:t>purpose sk: Stav a priame referencie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One card and referenced state</w:t>
      </w:r>
    </w:p>
    <w:p>
      <w:r>
        <w:t>Fan out a obmedzenia: Target PK limits fan-out; do not filter lookup S_​STAMP silently.​</w:t>
      </w:r>
    </w:p>
    <w:p>
      <w:r>
        <w:t>Dokazuje: Current state dictionary resolution.​</w:t>
      </w:r>
    </w:p>
    <w:p>
      <w:r>
        <w:t>Nedokazuje: Lookup lifecycle alone does not invalidate an existing reference.​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pm.​evidence.​mp01-b</w:t>
        <w:br/>
        <w:t>pm.​evidence.​mp02-j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card and referenced state</w:t>
      </w:r>
    </w:p>
    <w:p>
      <w:pPr>
        <w:spacing w:after="0"/>
      </w:pPr>
      <w:r>
        <w:rPr>
          <w:rFonts w:ascii="Courier New" w:hAnsi="Courier New"/>
          <w:sz w:val="16"/>
        </w:rPr>
        <w:t>-- Fan-out: Target PK limits fan-out; do not filter lookup S_STAMP silently.</w:t>
      </w:r>
    </w:p>
    <w:p>
      <w:pPr>
        <w:spacing w:after="0"/>
      </w:pPr>
      <w:r>
        <w:rPr>
          <w:rFonts w:ascii="Courier New" w:hAnsi="Courier New"/>
          <w:sz w:val="16"/>
        </w:rPr>
        <w:t>-- Proves: Current state dictionary resolution.</w:t>
      </w:r>
    </w:p>
    <w:p>
      <w:pPr>
        <w:spacing w:after="0"/>
      </w:pPr>
      <w:r>
        <w:rPr>
          <w:rFonts w:ascii="Courier New" w:hAnsi="Courier New"/>
          <w:sz w:val="16"/>
        </w:rPr>
        <w:t>-- Does not prove: Lookup lifecycle alone does not invalidate an existing reference.</w:t>
      </w:r>
    </w:p>
    <w:p>
      <w:pPr>
        <w:spacing w:after="0"/>
      </w:pPr>
      <w:r>
        <w:rPr>
          <w:rFonts w:ascii="Courier New" w:hAnsi="Courier New"/>
          <w:sz w:val="16"/>
        </w:rPr>
        <w:t>-- Evidence: MP01-B, MP02-J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sk.ID,sk.INT_KOD,sk.STAV,s.NAZOV AS STAV_NAZOV</w:t>
      </w:r>
    </w:p>
    <w:p>
      <w:pPr>
        <w:spacing w:after="0"/>
      </w:pPr>
      <w:r>
        <w:rPr>
          <w:rFonts w:ascii="Courier New" w:hAnsi="Courier New"/>
          <w:sz w:val="16"/>
        </w:rPr>
        <w:t>FROM MC.SKLAD_KARTA sk LEFT JOIN MC.STAVY_SK s ON s.ID=sk.STAV</w:t>
      </w:r>
    </w:p>
    <w:p>
      <w:pPr>
        <w:spacing w:after="0"/>
      </w:pPr>
      <w:r>
        <w:rPr>
          <w:rFonts w:ascii="Courier New" w:hAnsi="Courier New"/>
          <w:sz w:val="16"/>
        </w:rPr>
        <w:t>WHERE sk.ID=:id;</w:t>
      </w:r>
    </w:p>
    <w:p>
      <w:pPr>
        <w:pStyle w:val="Heading2"/>
      </w:pPr>
      <w:r>
        <w:t>Balenia a EAN podľa úrovne</w:t>
      </w:r>
    </w:p>
    <w:p>
      <w:r>
        <w:t>sql id: pm.​sql.​logistics</w:t>
      </w:r>
    </w:p>
    <w:p>
      <w:r>
        <w:t>title sk: Balenia a EAN podľa úrovne</w:t>
      </w:r>
    </w:p>
    <w:p>
      <w:r>
        <w:t>sql file: sql/​diagnostic/​skladove-karty/​logistics.​sql</w:t>
      </w:r>
    </w:p>
    <w:p>
      <w:r>
        <w:t>purpose sk: Balenia a EAN podľa úrovne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Card x packaging x code</w:t>
      </w:r>
    </w:p>
    <w:p>
      <w:r>
        <w:t>Fan out a obmedzenia: 1:N:N; do not sum root/​packaging measures after joining codes.​</w:t>
      </w:r>
    </w:p>
    <w:p>
      <w:r>
        <w:t>Dokazuje: Current packaging hierarchy and level-associated codes.​</w:t>
      </w:r>
    </w:p>
    <w:p>
      <w:r>
        <w:t>Nedokazuje: Root logistics fields are not universal roll-up; missing packaging not universally an error.​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pm.​evidence.​lm-02a</w:t>
        <w:br/>
        <w:t>pm.​evidence.​lm-02e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Card x packaging x code</w:t>
      </w:r>
    </w:p>
    <w:p>
      <w:pPr>
        <w:spacing w:after="0"/>
      </w:pPr>
      <w:r>
        <w:rPr>
          <w:rFonts w:ascii="Courier New" w:hAnsi="Courier New"/>
          <w:sz w:val="16"/>
        </w:rPr>
        <w:t>-- Fan-out: 1:N:N; do not sum root/packaging measures after joining codes.</w:t>
      </w:r>
    </w:p>
    <w:p>
      <w:pPr>
        <w:spacing w:after="0"/>
      </w:pPr>
      <w:r>
        <w:rPr>
          <w:rFonts w:ascii="Courier New" w:hAnsi="Courier New"/>
          <w:sz w:val="16"/>
        </w:rPr>
        <w:t>-- Proves: Current packaging hierarchy and level-associated codes.</w:t>
      </w:r>
    </w:p>
    <w:p>
      <w:pPr>
        <w:spacing w:after="0"/>
      </w:pPr>
      <w:r>
        <w:rPr>
          <w:rFonts w:ascii="Courier New" w:hAnsi="Courier New"/>
          <w:sz w:val="16"/>
        </w:rPr>
        <w:t>-- Does not prove: Root logistics fields are not universal roll-up; missing packaging not universally an error.</w:t>
      </w:r>
    </w:p>
    <w:p>
      <w:pPr>
        <w:spacing w:after="0"/>
      </w:pPr>
      <w:r>
        <w:rPr>
          <w:rFonts w:ascii="Courier New" w:hAnsi="Courier New"/>
          <w:sz w:val="16"/>
        </w:rPr>
        <w:t>-- Evidence: LM-02A, LM-02E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sk.ID,sk.INT_KOD,lb.RID AS LB_RID,lb.S_STAMP AS LB_S_STAMP,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lb.FLAGS_B AS LB_FLAGS_B,lb.EAN,lb.EAN_SBK,lb.EAN_KART,lb.EAN_ROW,lb.EAN_PAL,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b.RID AS CODE_RID,b.SKRATKA,b.BAL,b.S_STAMP AS CODE_S_STAMP,b.FLAGS_B AS CODE_FLAGS_B</w:t>
      </w:r>
    </w:p>
    <w:p>
      <w:pPr>
        <w:spacing w:after="0"/>
      </w:pPr>
      <w:r>
        <w:rPr>
          <w:rFonts w:ascii="Courier New" w:hAnsi="Courier New"/>
          <w:sz w:val="16"/>
        </w:rPr>
        <w:t>FROM MC.SKLAD_KARTA sk</w:t>
      </w:r>
    </w:p>
    <w:p>
      <w:pPr>
        <w:spacing w:after="0"/>
      </w:pPr>
      <w:r>
        <w:rPr>
          <w:rFonts w:ascii="Courier New" w:hAnsi="Courier New"/>
          <w:sz w:val="16"/>
        </w:rPr>
        <w:t>LEFT JOIN MC.SKLAD_KARTA_LB lb ON lb.KOD_ID=sk.ID</w:t>
      </w:r>
    </w:p>
    <w:p>
      <w:pPr>
        <w:spacing w:after="0"/>
      </w:pPr>
      <w:r>
        <w:rPr>
          <w:rFonts w:ascii="Courier New" w:hAnsi="Courier New"/>
          <w:sz w:val="16"/>
        </w:rPr>
        <w:t>LEFT JOIN MC.B_KOD_U b ON b.RID_SKLAD_KARTA_LB=lb.RID</w:t>
      </w:r>
    </w:p>
    <w:p>
      <w:pPr>
        <w:spacing w:after="0"/>
      </w:pPr>
      <w:r>
        <w:rPr>
          <w:rFonts w:ascii="Courier New" w:hAnsi="Courier New"/>
          <w:sz w:val="16"/>
        </w:rPr>
        <w:t>WHERE sk.ID=:id;</w:t>
      </w:r>
    </w:p>
    <w:p>
      <w:pPr>
        <w:pStyle w:val="Heading2"/>
      </w:pPr>
      <w:r>
        <w:t>Aktívne balenie bez presného kusového EAN</w:t>
      </w:r>
    </w:p>
    <w:p>
      <w:r>
        <w:t>sql id: pm.​sql.​ean_​anomalies</w:t>
      </w:r>
    </w:p>
    <w:p>
      <w:r>
        <w:t>title sk: Aktívne balenie bez presného kusového EAN</w:t>
      </w:r>
    </w:p>
    <w:p>
      <w:r>
        <w:t>sql file: sql/​diagnostic/​skladove-karty/​ean-anomalies.​sql</w:t>
      </w:r>
    </w:p>
    <w:p>
      <w:r>
        <w:t>purpose sk: Aktívne balenie bez presného kusového EAN</w:t>
      </w:r>
    </w:p>
    <w:p>
      <w:r>
        <w:t>Vstupné parametre: []</w:t>
      </w:r>
    </w:p>
    <w:p>
      <w:r>
        <w:t>Grain výsledku: One active packaging row</w:t>
      </w:r>
    </w:p>
    <w:p>
      <w:r>
        <w:t>Fan out a obmedzenia: Anti-join avoids multiplying packaging rows.​</w:t>
      </w:r>
    </w:p>
    <w:p>
      <w:r>
        <w:t>Dokazuje: Missing exact active piece-level code candidate.​</w:t>
      </w:r>
    </w:p>
    <w:p>
      <w:r>
        <w:t>Nedokazuje: Universal business error or remediation; scope by product use.​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pm.​evidence.​lm-03c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active packaging row</w:t>
      </w:r>
    </w:p>
    <w:p>
      <w:pPr>
        <w:spacing w:after="0"/>
      </w:pPr>
      <w:r>
        <w:rPr>
          <w:rFonts w:ascii="Courier New" w:hAnsi="Courier New"/>
          <w:sz w:val="16"/>
        </w:rPr>
        <w:t>-- Fan-out: Anti-join avoids multiplying packaging rows.</w:t>
      </w:r>
    </w:p>
    <w:p>
      <w:pPr>
        <w:spacing w:after="0"/>
      </w:pPr>
      <w:r>
        <w:rPr>
          <w:rFonts w:ascii="Courier New" w:hAnsi="Courier New"/>
          <w:sz w:val="16"/>
        </w:rPr>
        <w:t>-- Proves: Missing exact active piece-level code candidate.</w:t>
      </w:r>
    </w:p>
    <w:p>
      <w:pPr>
        <w:spacing w:after="0"/>
      </w:pPr>
      <w:r>
        <w:rPr>
          <w:rFonts w:ascii="Courier New" w:hAnsi="Courier New"/>
          <w:sz w:val="16"/>
        </w:rPr>
        <w:t>-- Does not prove: Universal business error or remediation; scope by product use.</w:t>
      </w:r>
    </w:p>
    <w:p>
      <w:pPr>
        <w:spacing w:after="0"/>
      </w:pPr>
      <w:r>
        <w:rPr>
          <w:rFonts w:ascii="Courier New" w:hAnsi="Courier New"/>
          <w:sz w:val="16"/>
        </w:rPr>
        <w:t>-- Evidence: LM-03C</w:t>
      </w:r>
    </w:p>
    <w:p>
      <w:pPr>
        <w:spacing w:after="0"/>
      </w:pPr>
      <w:r>
        <w:rPr>
          <w:rFonts w:ascii="Courier New" w:hAnsi="Courier New"/>
          <w:sz w:val="16"/>
        </w:rPr>
        <w:t>SELECT lb.RID,lb.KOD_ID,lb.EAN,lb.FLAGS_B</w:t>
      </w:r>
    </w:p>
    <w:p>
      <w:pPr>
        <w:spacing w:after="0"/>
      </w:pPr>
      <w:r>
        <w:rPr>
          <w:rFonts w:ascii="Courier New" w:hAnsi="Courier New"/>
          <w:sz w:val="16"/>
        </w:rPr>
        <w:t>FROM MC.SKLAD_KARTA_LB lb</w:t>
      </w:r>
    </w:p>
    <w:p>
      <w:pPr>
        <w:spacing w:after="0"/>
      </w:pPr>
      <w:r>
        <w:rPr>
          <w:rFonts w:ascii="Courier New" w:hAnsi="Courier New"/>
          <w:sz w:val="16"/>
        </w:rPr>
        <w:t>WHERE lb.S_STAMP='0'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NOT EXISTS (SELECT 1 FROM MC.B_KOD_U b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b.RID_SKLAD_KARTA_LB=lb.RID AND b.S_STAMP='0' AND b.BAL=0 AND b.SKRATKA=lb.EAN);</w:t>
      </w:r>
    </w:p>
    <w:p>
      <w:pPr>
        <w:pStyle w:val="Heading2"/>
      </w:pPr>
      <w:r>
        <w:t>Dodávateľský kód a hlavný dodávateľ</w:t>
      </w:r>
    </w:p>
    <w:p>
      <w:r>
        <w:t>sql id: pm.​sql.​supplier</w:t>
      </w:r>
    </w:p>
    <w:p>
      <w:r>
        <w:t>title sk: Dodávateľský kód a hlavný dodávateľ</w:t>
      </w:r>
    </w:p>
    <w:p>
      <w:r>
        <w:t>sql file: sql/​diagnostic/​skladove-karty/​supplier.​sql</w:t>
      </w:r>
    </w:p>
    <w:p>
      <w:r>
        <w:t>purpose sk: Dodávateľský kód a hlavný dodávateľ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Card x supplier row</w:t>
      </w:r>
    </w:p>
    <w:p>
      <w:r>
        <w:t>Fan out a obmedzenia: 1:N; preserve ID_​DODAVATELA and lifecycle.​</w:t>
      </w:r>
    </w:p>
    <w:p>
      <w:r>
        <w:t>Dokazuje: Root versus supplier satellite values.​</w:t>
      </w:r>
    </w:p>
    <w:p>
      <w:r>
        <w:t>Nedokazuje: DOD_​KOD/​KOD_​DOD/​VYROBCA_​KOD equivalence or continuous synchronization.​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pm.​evidence.​pm-05e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Card x supplier row</w:t>
      </w:r>
    </w:p>
    <w:p>
      <w:pPr>
        <w:spacing w:after="0"/>
      </w:pPr>
      <w:r>
        <w:rPr>
          <w:rFonts w:ascii="Courier New" w:hAnsi="Courier New"/>
          <w:sz w:val="16"/>
        </w:rPr>
        <w:t>-- Fan-out: 1:N; preserve ID_DODAVATELA and lifecycle.</w:t>
      </w:r>
    </w:p>
    <w:p>
      <w:pPr>
        <w:spacing w:after="0"/>
      </w:pPr>
      <w:r>
        <w:rPr>
          <w:rFonts w:ascii="Courier New" w:hAnsi="Courier New"/>
          <w:sz w:val="16"/>
        </w:rPr>
        <w:t>-- Proves: Root versus supplier satellite values.</w:t>
      </w:r>
    </w:p>
    <w:p>
      <w:pPr>
        <w:spacing w:after="0"/>
      </w:pPr>
      <w:r>
        <w:rPr>
          <w:rFonts w:ascii="Courier New" w:hAnsi="Courier New"/>
          <w:sz w:val="16"/>
        </w:rPr>
        <w:t>-- Does not prove: DOD_KOD/KOD_DOD/VYROBCA_KOD equivalence or continuous synchronization.</w:t>
      </w:r>
    </w:p>
    <w:p>
      <w:pPr>
        <w:spacing w:after="0"/>
      </w:pPr>
      <w:r>
        <w:rPr>
          <w:rFonts w:ascii="Courier New" w:hAnsi="Courier New"/>
          <w:sz w:val="16"/>
        </w:rPr>
        <w:t>-- Evidence: PM-05E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sk.ID,sk.INT_KOD,sk.DOD_SK,sk.DOD_KOD,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d.ID AS SUPPLIER_ROW,d.ID_DODAVATELA,d.KOD_DOD,d.VYROBCA_KOD,d.S_STAMP</w:t>
      </w:r>
    </w:p>
    <w:p>
      <w:pPr>
        <w:spacing w:after="0"/>
      </w:pPr>
      <w:r>
        <w:rPr>
          <w:rFonts w:ascii="Courier New" w:hAnsi="Courier New"/>
          <w:sz w:val="16"/>
        </w:rPr>
        <w:t>FROM MC.SKLAD_KARTA sk LEFT JOIN MC.SKLAD_DODAVATEL d ON d.KOD_ID=sk.ID</w:t>
      </w:r>
    </w:p>
    <w:p>
      <w:pPr>
        <w:spacing w:after="0"/>
      </w:pPr>
      <w:r>
        <w:rPr>
          <w:rFonts w:ascii="Courier New" w:hAnsi="Courier New"/>
          <w:sz w:val="16"/>
        </w:rPr>
        <w:t>WHERE sk.ID=:id;</w:t>
      </w:r>
    </w:p>
    <w:p>
      <w:pPr>
        <w:pStyle w:val="Heading2"/>
      </w:pPr>
      <w:r>
        <w:t>DPH podľa skladového kontextu</w:t>
      </w:r>
    </w:p>
    <w:p>
      <w:r>
        <w:t>sql id: pm.​sql.​vat_​context</w:t>
      </w:r>
    </w:p>
    <w:p>
      <w:r>
        <w:t>title sk: DPH podľa skladového kontextu</w:t>
      </w:r>
    </w:p>
    <w:p>
      <w:r>
        <w:t>sql file: sql/​diagnostic/​skladove-karty/​vat-context.​sql</w:t>
      </w:r>
    </w:p>
    <w:p>
      <w:r>
        <w:t>purpose sk: DPH podľa skladového kontextu</w:t>
      </w:r>
    </w:p>
    <w:p>
      <w:r>
        <w:t>Vstupné parametre: name: id</w:t>
        <w:br/>
        <w:t>required: true</w:t>
        <w:br/>
        <w:t>description sk: Explicit caller-supplied context; preserve code/​RID text.​</w:t>
        <w:br/>
        <w:t>name: sklad_​p</w:t>
        <w:br/>
        <w:t>required: true</w:t>
        <w:br/>
        <w:t>description sk: Explicit caller-supplied context; preserve code/​RID text.​</w:t>
      </w:r>
    </w:p>
    <w:p>
      <w:r>
        <w:t>Grain výsledku: Card x matching active warehouse override</w:t>
      </w:r>
    </w:p>
    <w:p>
      <w:r>
        <w:t>Fan out a obmedzenia: Expose duplicates; no ROWNUM=1.​</w:t>
      </w:r>
    </w:p>
    <w:p>
      <w:r>
        <w:t>Dokazuje: Root and contextual VAT values.​</w:t>
      </w:r>
    </w:p>
    <w:p>
      <w:r>
        <w:t>Nedokazuje: Root VAT is not universal; does not execute session-dependent API resolution.​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pm.​evidence.​pm-05f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Card x matching active warehouse override</w:t>
      </w:r>
    </w:p>
    <w:p>
      <w:pPr>
        <w:spacing w:after="0"/>
      </w:pPr>
      <w:r>
        <w:rPr>
          <w:rFonts w:ascii="Courier New" w:hAnsi="Courier New"/>
          <w:sz w:val="16"/>
        </w:rPr>
        <w:t>-- Fan-out: Expose duplicates; no ROWNUM=1.</w:t>
      </w:r>
    </w:p>
    <w:p>
      <w:pPr>
        <w:spacing w:after="0"/>
      </w:pPr>
      <w:r>
        <w:rPr>
          <w:rFonts w:ascii="Courier New" w:hAnsi="Courier New"/>
          <w:sz w:val="16"/>
        </w:rPr>
        <w:t>-- Proves: Root and contextual VAT values.</w:t>
      </w:r>
    </w:p>
    <w:p>
      <w:pPr>
        <w:spacing w:after="0"/>
      </w:pPr>
      <w:r>
        <w:rPr>
          <w:rFonts w:ascii="Courier New" w:hAnsi="Courier New"/>
          <w:sz w:val="16"/>
        </w:rPr>
        <w:t>-- Does not prove: Root VAT is not universal; does not execute session-dependent API resolution.</w:t>
      </w:r>
    </w:p>
    <w:p>
      <w:pPr>
        <w:spacing w:after="0"/>
      </w:pPr>
      <w:r>
        <w:rPr>
          <w:rFonts w:ascii="Courier New" w:hAnsi="Courier New"/>
          <w:sz w:val="16"/>
        </w:rPr>
        <w:t>-- Evidence: PM-05F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sk.ID,sk.INT_KOD,sk.UROVEN_DPH AS ROOT_UROVEN_DPH,</w:t>
      </w:r>
    </w:p>
    <w:p>
      <w:pPr>
        <w:spacing w:after="0"/>
      </w:pPr>
      <w:r>
        <w:rPr>
          <w:rFonts w:ascii="Courier New" w:hAnsi="Courier New"/>
          <w:sz w:val="16"/>
        </w:rPr>
        <w:t xml:space="preserve"> fu.ID AS FU_ID,fu.SKLAD_P,fu.UROVEN_DPH AS LOCAL_UROVEN_DPH,fu.S_STAMP</w:t>
      </w:r>
    </w:p>
    <w:p>
      <w:pPr>
        <w:spacing w:after="0"/>
      </w:pPr>
      <w:r>
        <w:rPr>
          <w:rFonts w:ascii="Courier New" w:hAnsi="Courier New"/>
          <w:sz w:val="16"/>
        </w:rPr>
        <w:t>FROM MC.SKLAD_KARTA sk LEFT JOIN MC.SKLAD_KARTA_FU fu</w:t>
      </w:r>
    </w:p>
    <w:p>
      <w:pPr>
        <w:spacing w:after="0"/>
      </w:pPr>
      <w:r>
        <w:rPr>
          <w:rFonts w:ascii="Courier New" w:hAnsi="Courier New"/>
          <w:sz w:val="16"/>
        </w:rPr>
        <w:t xml:space="preserve"> ON fu.KOD_ID=sk.ID AND fu.SKLAD_P=:sklad_p AND fu.S_STAMP='0'</w:t>
      </w:r>
    </w:p>
    <w:p>
      <w:pPr>
        <w:spacing w:after="0"/>
      </w:pPr>
      <w:r>
        <w:rPr>
          <w:rFonts w:ascii="Courier New" w:hAnsi="Courier New"/>
          <w:sz w:val="16"/>
        </w:rPr>
        <w:t>WHERE sk.ID=:id;</w:t>
      </w:r>
    </w:p>
    <w:p>
      <w:pPr>
        <w:pStyle w:val="Heading2"/>
      </w:pPr>
      <w:r>
        <w:t>Duplicity kontextu partnerských kódov</w:t>
      </w:r>
    </w:p>
    <w:p>
      <w:r>
        <w:t>sql id: pm.​sql.​partner_​grain</w:t>
      </w:r>
    </w:p>
    <w:p>
      <w:r>
        <w:t>title sk: Duplicity kontextu partnerských kódov</w:t>
      </w:r>
    </w:p>
    <w:p>
      <w:r>
        <w:t>sql file: sql/​diagnostic/​skladove-karty/​partner-grain.​sql</w:t>
      </w:r>
    </w:p>
    <w:p>
      <w:r>
        <w:t>purpose sk: Duplicity kontextu partnerských kódov</w:t>
      </w:r>
    </w:p>
    <w:p>
      <w:r>
        <w:t>Vstupné parametre: []</w:t>
      </w:r>
    </w:p>
    <w:p>
      <w:r>
        <w:t>Grain výsledku: KOD_​ID + PARTNER + BALENIE</w:t>
      </w:r>
    </w:p>
    <w:p>
      <w:r>
        <w:t>Fan out a obmedzenia: Aggregate only at exact natural grain.​</w:t>
      </w:r>
    </w:p>
    <w:p>
      <w:r>
        <w:t>Dokazuje: Current duplicate active grain.​</w:t>
      </w:r>
    </w:p>
    <w:p>
      <w:r>
        <w:t>Nedokazuje: PARTNER + KOD_​PARTNERA is not globally unique.​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pm.​evidence.​pm-05g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KOD_ID + PARTNER + BALENIE</w:t>
      </w:r>
    </w:p>
    <w:p>
      <w:pPr>
        <w:spacing w:after="0"/>
      </w:pPr>
      <w:r>
        <w:rPr>
          <w:rFonts w:ascii="Courier New" w:hAnsi="Courier New"/>
          <w:sz w:val="16"/>
        </w:rPr>
        <w:t>-- Fan-out: Aggregate only at exact natural grain.</w:t>
      </w:r>
    </w:p>
    <w:p>
      <w:pPr>
        <w:spacing w:after="0"/>
      </w:pPr>
      <w:r>
        <w:rPr>
          <w:rFonts w:ascii="Courier New" w:hAnsi="Courier New"/>
          <w:sz w:val="16"/>
        </w:rPr>
        <w:t>-- Proves: Current duplicate active grain.</w:t>
      </w:r>
    </w:p>
    <w:p>
      <w:pPr>
        <w:spacing w:after="0"/>
      </w:pPr>
      <w:r>
        <w:rPr>
          <w:rFonts w:ascii="Courier New" w:hAnsi="Courier New"/>
          <w:sz w:val="16"/>
        </w:rPr>
        <w:t>-- Does not prove: PARTNER + KOD_PARTNERA is not globally unique.</w:t>
      </w:r>
    </w:p>
    <w:p>
      <w:pPr>
        <w:spacing w:after="0"/>
      </w:pPr>
      <w:r>
        <w:rPr>
          <w:rFonts w:ascii="Courier New" w:hAnsi="Courier New"/>
          <w:sz w:val="16"/>
        </w:rPr>
        <w:t>-- Evidence: PM-05G</w:t>
      </w:r>
    </w:p>
    <w:p>
      <w:pPr>
        <w:spacing w:after="0"/>
      </w:pPr>
      <w:r>
        <w:rPr>
          <w:rFonts w:ascii="Courier New" w:hAnsi="Courier New"/>
          <w:sz w:val="16"/>
        </w:rPr>
        <w:t>SELECT KOD_ID,PARTNER,BALENIE,COUNT(*) AS ROW_COUNT</w:t>
      </w:r>
    </w:p>
    <w:p>
      <w:pPr>
        <w:spacing w:after="0"/>
      </w:pPr>
      <w:r>
        <w:rPr>
          <w:rFonts w:ascii="Courier New" w:hAnsi="Courier New"/>
          <w:sz w:val="16"/>
        </w:rPr>
        <w:t>FROM MC.SKLAD_PARTNER_KODY WHERE S_STAMP='0'</w:t>
      </w:r>
    </w:p>
    <w:p>
      <w:pPr>
        <w:spacing w:after="0"/>
      </w:pPr>
      <w:r>
        <w:rPr>
          <w:rFonts w:ascii="Courier New" w:hAnsi="Courier New"/>
          <w:sz w:val="16"/>
        </w:rPr>
        <w:t>GROUP BY KOD_ID,PARTNER,BALENIE HAVING COUNT(*)&gt;1;</w:t>
      </w:r>
    </w:p>
    <w:p>
      <w:pPr>
        <w:pStyle w:val="Heading2"/>
      </w:pPr>
      <w:r>
        <w:t>Aktuálne typované poznámky ku karte</w:t>
      </w:r>
    </w:p>
    <w:p>
      <w:r>
        <w:t>sql id: pm.​sql.​typed_​notes</w:t>
      </w:r>
    </w:p>
    <w:p>
      <w:r>
        <w:t>title sk: Aktuálne typované poznámky ku karte</w:t>
      </w:r>
    </w:p>
    <w:p>
      <w:r>
        <w:t>sql file: sql/​diagnostic/​skladove-karty/​typed-notes.​sql</w:t>
      </w:r>
    </w:p>
    <w:p>
      <w:r>
        <w:t>purpose sk: Aktuálne typované poznámky ku karte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One active product-context typed note</w:t>
      </w:r>
    </w:p>
    <w:p>
      <w:r>
        <w:t>Fan out a obmedzenia: 1:N root-to-note; no root sums.​</w:t>
      </w:r>
    </w:p>
    <w:p>
      <w:r>
        <w:t>Dokazuje: Current operational typed-note values and dictionary meaning.​</w:t>
      </w:r>
    </w:p>
    <w:p>
      <w:r>
        <w:t>Nedokazuje: Not every note is allergen; not full historical or downstream manufacturing truth.​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pm.​evidence.​pm-08e</w:t>
        <w:br/>
        <w:t>pm.​evidence.​pm-09b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active product-context typed note</w:t>
      </w:r>
    </w:p>
    <w:p>
      <w:pPr>
        <w:spacing w:after="0"/>
      </w:pPr>
      <w:r>
        <w:rPr>
          <w:rFonts w:ascii="Courier New" w:hAnsi="Courier New"/>
          <w:sz w:val="16"/>
        </w:rPr>
        <w:t>-- Fan-out: 1:N root-to-note; no root sums.</w:t>
      </w:r>
    </w:p>
    <w:p>
      <w:pPr>
        <w:spacing w:after="0"/>
      </w:pPr>
      <w:r>
        <w:rPr>
          <w:rFonts w:ascii="Courier New" w:hAnsi="Courier New"/>
          <w:sz w:val="16"/>
        </w:rPr>
        <w:t>-- Proves: Current operational typed-note values and dictionary meaning.</w:t>
      </w:r>
    </w:p>
    <w:p>
      <w:pPr>
        <w:spacing w:after="0"/>
      </w:pPr>
      <w:r>
        <w:rPr>
          <w:rFonts w:ascii="Courier New" w:hAnsi="Courier New"/>
          <w:sz w:val="16"/>
        </w:rPr>
        <w:t>-- Does not prove: Not every note is allergen; not full historical or downstream manufacturing truth.</w:t>
      </w:r>
    </w:p>
    <w:p>
      <w:pPr>
        <w:spacing w:after="0"/>
      </w:pPr>
      <w:r>
        <w:rPr>
          <w:rFonts w:ascii="Courier New" w:hAnsi="Courier New"/>
          <w:sz w:val="16"/>
        </w:rPr>
        <w:t>-- Evidence: PM-08E, PM-09B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sk.ID,sk.INT_KOD,n.ID AS NOTE_ID,n.TYP,t.NAZOV AS NOTE_TYPE,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n.POZNAMKA,n.S_STAMP,n.ZOBRAZIT_OD,n.ZOBRAZIT_DO</w:t>
      </w:r>
    </w:p>
    <w:p>
      <w:pPr>
        <w:spacing w:after="0"/>
      </w:pPr>
      <w:r>
        <w:rPr>
          <w:rFonts w:ascii="Courier New" w:hAnsi="Courier New"/>
          <w:sz w:val="16"/>
        </w:rPr>
        <w:t>FROM MC.SKLAD_KARTA sk JOIN MC.CIS_POZNAMKY n ON n.RID_V=sk.RID</w:t>
      </w:r>
    </w:p>
    <w:p>
      <w:pPr>
        <w:spacing w:after="0"/>
      </w:pPr>
      <w:r>
        <w:rPr>
          <w:rFonts w:ascii="Courier New" w:hAnsi="Courier New"/>
          <w:sz w:val="16"/>
        </w:rPr>
        <w:t>LEFT JOIN MC.CIS_POZNAMKY_TYPY t ON t.ID=n.TYP</w:t>
      </w:r>
    </w:p>
    <w:p>
      <w:pPr>
        <w:spacing w:after="0"/>
      </w:pPr>
      <w:r>
        <w:rPr>
          <w:rFonts w:ascii="Courier New" w:hAnsi="Courier New"/>
          <w:sz w:val="16"/>
        </w:rPr>
        <w:t>WHERE sk.ID=:id AND n.S_STAMP='0';</w:t>
      </w:r>
    </w:p>
    <w:p>
      <w:pPr>
        <w:pStyle w:val="Heading2"/>
      </w:pPr>
      <w:r>
        <w:t>Priamy alergén a krížová kontaminácia</w:t>
      </w:r>
    </w:p>
    <w:p>
      <w:r>
        <w:t>sql id: pm.​sql.​allergen_​types</w:t>
      </w:r>
    </w:p>
    <w:p>
      <w:r>
        <w:t>title sk: Priamy alergén a krížová kontaminácia</w:t>
      </w:r>
    </w:p>
    <w:p>
      <w:r>
        <w:t>sql file: sql/​diagnostic/​skladove-karty/​allergen-types.​sql</w:t>
      </w:r>
    </w:p>
    <w:p>
      <w:r>
        <w:t>purpose sk: Priamy alergén a krížová kontaminácia</w:t>
      </w:r>
    </w:p>
    <w:p>
      <w:r>
        <w:t>Vstupné parametre: name: cross_​type</w:t>
        <w:br/>
        <w:t>required: true</w:t>
        <w:br/>
        <w:t>description sk: Explicit caller-supplied context; preserve code/​RID text.​</w:t>
        <w:br/>
        <w:t>name: direct_​type</w:t>
        <w:br/>
        <w:t>required: true</w:t>
        <w:br/>
        <w:t>description sk: Explicit caller-supplied context; preserve code/​RID text.​</w:t>
        <w:br/>
        <w:t>name: id</w:t>
        <w:br/>
        <w:t>required: true</w:t>
        <w:br/>
        <w:t>description sk: Explicit caller-supplied context; preserve code/​RID text.​</w:t>
      </w:r>
    </w:p>
    <w:p>
      <w:r>
        <w:t>Grain výsledku: One selected active allergen note</w:t>
      </w:r>
    </w:p>
    <w:p>
      <w:r>
        <w:t>Fan out a obmedzenia: Multiple notes per card/​type remain visible.​</w:t>
      </w:r>
    </w:p>
    <w:p>
      <w:r>
        <w:t>Dokazuje: Separate caller-selected dictionary types.​</w:t>
      </w:r>
    </w:p>
    <w:p>
      <w:r>
        <w:t>Nedokazuje: Caller must select approved dictionary types; 00048/​00052 relation unresolved; no free-text inference.​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pm.​evidence.​pm-09b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selected active allergen note</w:t>
      </w:r>
    </w:p>
    <w:p>
      <w:pPr>
        <w:spacing w:after="0"/>
      </w:pPr>
      <w:r>
        <w:rPr>
          <w:rFonts w:ascii="Courier New" w:hAnsi="Courier New"/>
          <w:sz w:val="16"/>
        </w:rPr>
        <w:t>-- Fan-out: Multiple notes per card/type remain visible.</w:t>
      </w:r>
    </w:p>
    <w:p>
      <w:pPr>
        <w:spacing w:after="0"/>
      </w:pPr>
      <w:r>
        <w:rPr>
          <w:rFonts w:ascii="Courier New" w:hAnsi="Courier New"/>
          <w:sz w:val="16"/>
        </w:rPr>
        <w:t>-- Proves: Separate caller-selected dictionary types.</w:t>
      </w:r>
    </w:p>
    <w:p>
      <w:pPr>
        <w:spacing w:after="0"/>
      </w:pPr>
      <w:r>
        <w:rPr>
          <w:rFonts w:ascii="Courier New" w:hAnsi="Courier New"/>
          <w:sz w:val="16"/>
        </w:rPr>
        <w:t>-- Does not prove: Caller must select approved dictionary types; 00048/00052 relation unresolved; no free-text inference.</w:t>
      </w:r>
    </w:p>
    <w:p>
      <w:pPr>
        <w:spacing w:after="0"/>
      </w:pPr>
      <w:r>
        <w:rPr>
          <w:rFonts w:ascii="Courier New" w:hAnsi="Courier New"/>
          <w:sz w:val="16"/>
        </w:rPr>
        <w:t>-- Evidence: PM-09B</w:t>
      </w:r>
    </w:p>
    <w:p>
      <w:pPr>
        <w:spacing w:after="0"/>
      </w:pPr>
      <w:r>
        <w:rPr>
          <w:rFonts w:ascii="Courier New" w:hAnsi="Courier New"/>
          <w:sz w:val="16"/>
        </w:rPr>
        <w:t>SELECT sk.ID,sk.INT_KOD,n.ID AS NOTE_ID,n.TYP,t.NAZOV,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n.TYP=:direct_type THEN 'DIRECT'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n.TYP=:cross_type THEN 'CROSS_CONTAMINATION' END AS SELECTED_CONTEXT</w:t>
      </w:r>
    </w:p>
    <w:p>
      <w:pPr>
        <w:spacing w:after="0"/>
      </w:pPr>
      <w:r>
        <w:rPr>
          <w:rFonts w:ascii="Courier New" w:hAnsi="Courier New"/>
          <w:sz w:val="16"/>
        </w:rPr>
        <w:t>FROM MC.SKLAD_KARTA sk JOIN MC.CIS_POZNAMKY n ON n.RID_V=sk.RID</w:t>
      </w:r>
    </w:p>
    <w:p>
      <w:pPr>
        <w:spacing w:after="0"/>
      </w:pPr>
      <w:r>
        <w:rPr>
          <w:rFonts w:ascii="Courier New" w:hAnsi="Courier New"/>
          <w:sz w:val="16"/>
        </w:rPr>
        <w:t>JOIN MC.CIS_POZNAMKY_TYPY t ON t.ID=n.TYP</w:t>
      </w:r>
    </w:p>
    <w:p>
      <w:pPr>
        <w:spacing w:after="0"/>
      </w:pPr>
      <w:r>
        <w:rPr>
          <w:rFonts w:ascii="Courier New" w:hAnsi="Courier New"/>
          <w:sz w:val="16"/>
        </w:rPr>
        <w:t>WHERE sk.ID=:id AND n.S_STAMP='0' AND n.TYP IN (:direct_type,:cross_type)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:direct_type&lt;&gt;:cross_type;</w:t>
      </w:r>
    </w:p>
    <w:p>
      <w:pPr>
        <w:pStyle w:val="Heading2"/>
      </w:pPr>
      <w:r>
        <w:t>Aktívne a účinné nákladové koeficienty</w:t>
      </w:r>
    </w:p>
    <w:p>
      <w:r>
        <w:t>sql id: pm.​sql.​coefficients</w:t>
      </w:r>
    </w:p>
    <w:p>
      <w:r>
        <w:t>title sk: Aktívne a účinné nákladové koeficienty</w:t>
      </w:r>
    </w:p>
    <w:p>
      <w:r>
        <w:t>sql file: sql/​diagnostic/​skladove-karty/​coefficients.​sql</w:t>
      </w:r>
    </w:p>
    <w:p>
      <w:r>
        <w:t>purpose sk: Aktívne a účinné nákladové koeficienty</w:t>
      </w:r>
    </w:p>
    <w:p>
      <w:r>
        <w:t>Vstupné parametre: name: as_​of</w:t>
        <w:br/>
        <w:t>required: true</w:t>
        <w:br/>
        <w:t>description sk: Explicit caller-supplied context; preserve code/​RID text.​</w:t>
        <w:br/>
        <w:t>name: id</w:t>
        <w:br/>
        <w:t>required: true</w:t>
        <w:br/>
        <w:t>description sk: Explicit caller-supplied context; preserve code/​RID text.​</w:t>
      </w:r>
    </w:p>
    <w:p>
      <w:r>
        <w:t>Grain výsledku: One stored assignment</w:t>
      </w:r>
    </w:p>
    <w:p>
      <w:r>
        <w:t>Fan out a obmedzenia: Multiple historical assignments; do not collapse to ROWNUM=1.​</w:t>
      </w:r>
    </w:p>
    <w:p>
      <w:r>
        <w:t>Dokazuje: Stored lifecycle and effective-date comparison.​</w:t>
      </w:r>
    </w:p>
    <w:p>
      <w:r>
        <w:t>Nedokazuje: Current coefficient registry is not historical truth; mask is not country code; names not jurisdiction.​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pm.​evidence.​pm-04d</w:t>
        <w:br/>
        <w:t>pm.​evidence.​pm-05b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stored assignment</w:t>
      </w:r>
    </w:p>
    <w:p>
      <w:pPr>
        <w:spacing w:after="0"/>
      </w:pPr>
      <w:r>
        <w:rPr>
          <w:rFonts w:ascii="Courier New" w:hAnsi="Courier New"/>
          <w:sz w:val="16"/>
        </w:rPr>
        <w:t>-- Fan-out: Multiple historical assignments; do not collapse to ROWNUM=1.</w:t>
      </w:r>
    </w:p>
    <w:p>
      <w:pPr>
        <w:spacing w:after="0"/>
      </w:pPr>
      <w:r>
        <w:rPr>
          <w:rFonts w:ascii="Courier New" w:hAnsi="Courier New"/>
          <w:sz w:val="16"/>
        </w:rPr>
        <w:t>-- Proves: Stored lifecycle and effective-date comparison.</w:t>
      </w:r>
    </w:p>
    <w:p>
      <w:pPr>
        <w:spacing w:after="0"/>
      </w:pPr>
      <w:r>
        <w:rPr>
          <w:rFonts w:ascii="Courier New" w:hAnsi="Courier New"/>
          <w:sz w:val="16"/>
        </w:rPr>
        <w:t>-- Does not prove: Current coefficient registry is not historical truth; mask is not country code; names not jurisdiction.</w:t>
      </w:r>
    </w:p>
    <w:p>
      <w:pPr>
        <w:spacing w:after="0"/>
      </w:pPr>
      <w:r>
        <w:rPr>
          <w:rFonts w:ascii="Courier New" w:hAnsi="Courier New"/>
          <w:sz w:val="16"/>
        </w:rPr>
        <w:t>-- Evidence: PM-04D, PM-05B</w:t>
      </w:r>
    </w:p>
    <w:p>
      <w:pPr>
        <w:spacing w:after="0"/>
      </w:pPr>
      <w:r>
        <w:rPr>
          <w:rFonts w:ascii="Courier New" w:hAnsi="Courier New"/>
          <w:sz w:val="16"/>
        </w:rPr>
        <w:t>SELECT p.ID,p.KOD_ID,p.NK_ID,n.NAZOV,n.TYP_UPL,n.ZARADENIE,n.TYP_KRAJINY,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p.MNOZSTVO,p.PERCENTO,p.FIX_NAKL,p.DATUM_OD,p.DATUM_DO,p.S_STAMP,n.S_STAMP AS NK_S_STAMP,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p.S_STAMP='0' AND :as_of BETWEEN NVL(p.DATUM_OD,:as_of) AND NVL(p.DATUM_DO,:as_of)</w:t>
      </w:r>
    </w:p>
    <w:p>
      <w:pPr>
        <w:spacing w:after="0"/>
      </w:pPr>
      <w:r>
        <w:rPr>
          <w:rFonts w:ascii="Courier New" w:hAnsi="Courier New"/>
          <w:sz w:val="16"/>
        </w:rPr>
        <w:t xml:space="preserve"> THEN 1 ELSE 0 END AS EFFECTIVE_AT_DATE</w:t>
      </w:r>
    </w:p>
    <w:p>
      <w:pPr>
        <w:spacing w:after="0"/>
      </w:pPr>
      <w:r>
        <w:rPr>
          <w:rFonts w:ascii="Courier New" w:hAnsi="Courier New"/>
          <w:sz w:val="16"/>
        </w:rPr>
        <w:t>FROM MC.SK_NAKL_POLOZKY p LEFT JOIN MC.NAKL_KOEF n ON n.ID=p.NK_ID</w:t>
      </w:r>
    </w:p>
    <w:p>
      <w:pPr>
        <w:spacing w:after="0"/>
      </w:pPr>
      <w:r>
        <w:rPr>
          <w:rFonts w:ascii="Courier New" w:hAnsi="Courier New"/>
          <w:sz w:val="16"/>
        </w:rPr>
        <w:t>WHERE p.KOD_ID=:id;</w:t>
      </w:r>
    </w:p>
    <w:p>
      <w:pPr>
        <w:pStyle w:val="Heading2"/>
      </w:pPr>
      <w:r>
        <w:t>BOM aktuálny súčet proti uloženým hodnotám</w:t>
      </w:r>
    </w:p>
    <w:p>
      <w:r>
        <w:t>sql id: pm.​sql.​bom_​audit</w:t>
      </w:r>
    </w:p>
    <w:p>
      <w:r>
        <w:t>title sk: BOM aktuálny súčet proti uloženým hodnotám</w:t>
      </w:r>
    </w:p>
    <w:p>
      <w:r>
        <w:t>sql file: sql/​diagnostic/​skladove-karty/​bom-audit.​sql</w:t>
      </w:r>
    </w:p>
    <w:p>
      <w:r>
        <w:t>purpose sk: BOM aktuálny súčet proti uloženým hodnotám</w:t>
      </w:r>
    </w:p>
    <w:p>
      <w:r>
        <w:t>Vstupné parametre: name: tolerance</w:t>
        <w:br/>
        <w:t>required: true</w:t>
        <w:br/>
        <w:t>description sk: Explicit caller-supplied context; preserve code/​RID text.​</w:t>
      </w:r>
    </w:p>
    <w:p>
      <w:r>
        <w:t>Grain výsledku: One current product x coefficient group</w:t>
      </w:r>
    </w:p>
    <w:p>
      <w:r>
        <w:t>Fan out a obmedzenia: Components aggregated before stored join; validate code and DU uniqueness before interpreting.​</w:t>
      </w:r>
    </w:p>
    <w:p>
      <w:r>
        <w:t>Dokazuje: BOM aktuálny súčet proti uloženým hodnotám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pm.​evidence.​pm-06c</w:t>
        <w:br/>
        <w:t>pm.​evidence.​pm-07a</w:t>
        <w:br/>
        <w:t>pm.​evidence.​pm-07b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product x coefficient group</w:t>
      </w:r>
    </w:p>
    <w:p>
      <w:pPr>
        <w:spacing w:after="0"/>
      </w:pPr>
      <w:r>
        <w:rPr>
          <w:rFonts w:ascii="Courier New" w:hAnsi="Courier New"/>
          <w:sz w:val="16"/>
        </w:rPr>
        <w:t>-- Fan-out: Components aggregated before stored join; validate code and DU uniqueness before interpreting.</w:t>
      </w:r>
    </w:p>
    <w:p>
      <w:pPr>
        <w:spacing w:after="0"/>
      </w:pPr>
      <w:r>
        <w:rPr>
          <w:rFonts w:ascii="Courier New" w:hAnsi="Courier New"/>
          <w:sz w:val="16"/>
        </w:rPr>
        <w:t>-- Proves: BOM aktuálny súčet proti uloženým hodnotám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Diagnostic aggregate, not a corrected writer. Prefix 3 is executable heuristic, not taxonomy. O.POCET may </w:t>
      </w:r>
    </w:p>
    <w:p>
      <w:pPr>
        <w:spacing w:after="0"/>
      </w:pPr>
      <w:r>
        <w:rPr>
          <w:rFonts w:ascii="Courier New" w:hAnsi="Courier New"/>
          <w:sz w:val="16"/>
        </w:rPr>
        <w:t>include norm loss; no extra loss multiplication. Current INT_KOD and DU uniqueness must be checked. Unsupported DU7 stays NULL. 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historical eligibility or pure packed-weight claim.</w:t>
      </w:r>
    </w:p>
    <w:p>
      <w:pPr>
        <w:spacing w:after="0"/>
      </w:pPr>
      <w:r>
        <w:rPr>
          <w:rFonts w:ascii="Courier New" w:hAnsi="Courier New"/>
          <w:sz w:val="16"/>
        </w:rPr>
        <w:t>-- Evidence: PM-06C, PM-07A, PM-07B</w:t>
      </w:r>
    </w:p>
    <w:p>
      <w:pPr>
        <w:spacing w:after="0"/>
      </w:pPr>
      <w:r>
        <w:rPr>
          <w:rFonts w:ascii="Courier New" w:hAnsi="Courier New"/>
          <w:sz w:val="16"/>
        </w:rPr>
        <w:t>WITH component_mapping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sk.ID AS KOD_ID,sc.ID AS COMPONENT_KOD_ID,l.RID AS BOM_RID,o.POCET,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sc.HMOTNOST_NETTO,du.DU_7,du.DU_8,du.DU_9,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du.DU_7 IS NULL THEN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TRIM(TRANSLATE(TRIM(du.DU_7),'0123456789.',' ')) IS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AND LENGTH(TRIM(du.DU_7))-LENGTH(REPLACE(TRIM(du.DU_7),'.',''))&lt;=1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THEN TO_NUMBER(TRIM(du.DU_7),'999999999D999999999','NLS_NUMERIC_CHARACTERS=''.,''') END AS RECYCLED_PCT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MC.VYR_KUSOVNIKY_L l JOIN MC.VYR_KUSOVNIKY_O o ON o.RID_O=l.RID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vl ON vl.ID=l.ID_VYR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vo ON vo.ID=o.ID_VYR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sk ON sk.INT_KOD=vl.INT_KOD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sc ON sc.INT_KOD=vo.INT_KOD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MC.CIS_DU_O du ON du.RID=sc.RID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l.S_STAMP='0' AND o.S_STAMP='0' AND SUBSTR(vl.INT_KOD,1,1)='3'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(du.DU_8 IS NOT NULL OR du.DU_9 IS NOT NULL)</w:t>
      </w:r>
    </w:p>
    <w:p>
      <w:pPr>
        <w:spacing w:after="0"/>
      </w:pPr>
      <w:r>
        <w:rPr>
          <w:rFonts w:ascii="Courier New" w:hAnsi="Courier New"/>
          <w:sz w:val="16"/>
        </w:rPr>
        <w:t>), contributions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 AS TOKEN_POSITION,'VIRGIN' AS MATERIAL_PART,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SUBSTR(DU_8,1,INSTR(DU_8||';',';')-1)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AS EXPECTED_PART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c.*,1,'RECYCLED',SUBSTR(DU_9,1,INSTR(DU_9||';',';')-1),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c.*,2,'VIRGIN',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INSTR(DU_8,';')&gt;0 THEN SUBSTR(DU_8,INSTR(DU_8,';')+1,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INSTR(DU_8||';',';',1,2)-INSTR(DU_8,';')-1)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c.*,2,'RECYCLED',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INSTR(DU_9,';')&gt;0 THEN SUBSTR(DU_9,INSTR(DU_9,';')+1,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INSTR(DU_9||';',';',1,2)-INSTR(DU_9,';')-1)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>), expected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CONTRIBUTION_ROWS,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COUNT(DISTINCT COMPONENT_KOD_ID) AS COMPONENT_COUNT,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EXPECTED_PART IS NULL THEN 1 ELSE 0 END) AS NULL_INPUT_ROWS,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SUM(EXPECTED_PART) AS EXPECTED_MNOZSTVO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contributions WHERE NK_ID IS NOT NULL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stored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STORED_ROWS,SUM(MNOZSTVO) AS STORED_MNOZSTVO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MC.SK_NAKL_POLOZKY WHERE S_STAMP='0' AND POZN LIKE 'Import z kusovníka;%'</w:t>
      </w:r>
    </w:p>
    <w:p>
      <w:pPr>
        <w:spacing w:after="0"/>
      </w:pPr>
      <w:r>
        <w:rPr>
          <w:rFonts w:ascii="Courier New" w:hAnsi="Courier New"/>
          <w:sz w:val="16"/>
        </w:rPr>
        <w:t xml:space="preserve">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audit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NVL(e.KOD_ID,s.KOD_ID) AS KOD_ID,NVL(e.NK_ID,s.NK_ID)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e.CONTRIBUTION_ROWS,e.COMPONENT_COUNT,e.NULL_INPUT_ROWS,e.EXPECTED_MNOZSTVO,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s.STORED_ROWS,s.STORED_MNOZSTVO,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e.KOD_ID IS NULL THEN 'STALE_AUTO_ROW'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e.NULL_INPUT_ROWS&gt;0 THEN 'MISSING_OR_UNSUPPORTED_INPUT'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s.KOD_ID IS NULL THEN 'MISSING_STORED'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e.COMPONENT_COUNT&gt;1 THEN 'MULTI_COMPONENT_SAME_COEF'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ABS(e.EXPECTED_MNOZSTVO-s.STORED_MNOZSTVO)&gt;:tolerance THEN 'MISMATCH'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ELSE 'MATCH' END AS AUDIT_STATUS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expected e FULL OUTER JOIN stored s ON s.KOD_ID=e.KOD_ID AND s.NK_ID=e.NK_ID</w:t>
      </w:r>
    </w:p>
    <w:p>
      <w:pPr>
        <w:spacing w:after="0"/>
      </w:pPr>
      <w:r>
        <w:rPr>
          <w:rFonts w:ascii="Courier New" w:hAnsi="Courier New"/>
          <w:sz w:val="16"/>
        </w:rPr>
        <w:t>)</w:t>
      </w:r>
    </w:p>
    <w:p>
      <w:pPr>
        <w:spacing w:after="0"/>
      </w:pPr>
      <w:r>
        <w:rPr>
          <w:rFonts w:ascii="Courier New" w:hAnsi="Courier New"/>
          <w:sz w:val="16"/>
        </w:rPr>
        <w:t>SELECT * FROM audit WHERE 1=1;</w:t>
      </w:r>
    </w:p>
    <w:p>
      <w:pPr>
        <w:pStyle w:val="Heading2"/>
      </w:pPr>
      <w:r>
        <w:t>DQ-COEF-001 zastarané BOM-auto riadky</w:t>
      </w:r>
    </w:p>
    <w:p>
      <w:r>
        <w:t>sql id: pm.​sql.​dq_​coef_​001</w:t>
      </w:r>
    </w:p>
    <w:p>
      <w:r>
        <w:t>title sk: DQ-COEF-001 zastarané BOM-auto riadky</w:t>
      </w:r>
    </w:p>
    <w:p>
      <w:r>
        <w:t>sql file: sql/​diagnostic/​skladove-karty/​dq-coef-001.​sql</w:t>
      </w:r>
    </w:p>
    <w:p>
      <w:r>
        <w:t>purpose sk: DQ-COEF-001 zastarané BOM-auto riadky</w:t>
      </w:r>
    </w:p>
    <w:p>
      <w:r>
        <w:t>Vstupné parametre: name: tolerance</w:t>
        <w:br/>
        <w:t>required: true</w:t>
        <w:br/>
        <w:t>description sk: Explicit caller-supplied context; preserve code/​RID text.​</w:t>
      </w:r>
    </w:p>
    <w:p>
      <w:r>
        <w:t>Grain výsledku: One current product x coefficient group</w:t>
      </w:r>
    </w:p>
    <w:p>
      <w:r>
        <w:t>Fan out a obmedzenia: Components aggregated before stored join; validate code and DU uniqueness before interpreting.​</w:t>
      </w:r>
    </w:p>
    <w:p>
      <w:r>
        <w:t>Dokazuje: DQ-COEF-001 zastarané BOM-auto riadky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pm.​evidence.​pm-06c</w:t>
        <w:br/>
        <w:t>pm.​evidence.​pm-07a</w:t>
        <w:br/>
        <w:t>pm.​evidence.​pm-07b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product x coefficient group</w:t>
      </w:r>
    </w:p>
    <w:p>
      <w:pPr>
        <w:spacing w:after="0"/>
      </w:pPr>
      <w:r>
        <w:rPr>
          <w:rFonts w:ascii="Courier New" w:hAnsi="Courier New"/>
          <w:sz w:val="16"/>
        </w:rPr>
        <w:t>-- Fan-out: Components aggregated before stored join; validate code and DU uniqueness before interpreting.</w:t>
      </w:r>
    </w:p>
    <w:p>
      <w:pPr>
        <w:spacing w:after="0"/>
      </w:pPr>
      <w:r>
        <w:rPr>
          <w:rFonts w:ascii="Courier New" w:hAnsi="Courier New"/>
          <w:sz w:val="16"/>
        </w:rPr>
        <w:t>-- Proves: DQ-COEF-001 zastarané BOM-auto riadky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Diagnostic aggregate, not a corrected writer. Prefix 3 is executable heuristic, not taxonomy. O.POCET may </w:t>
      </w:r>
    </w:p>
    <w:p>
      <w:pPr>
        <w:spacing w:after="0"/>
      </w:pPr>
      <w:r>
        <w:rPr>
          <w:rFonts w:ascii="Courier New" w:hAnsi="Courier New"/>
          <w:sz w:val="16"/>
        </w:rPr>
        <w:t>include norm loss; no extra loss multiplication. Current INT_KOD and DU uniqueness must be checked. Unsupported DU7 stays NULL. 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historical eligibility or pure packed-weight claim.</w:t>
      </w:r>
    </w:p>
    <w:p>
      <w:pPr>
        <w:spacing w:after="0"/>
      </w:pPr>
      <w:r>
        <w:rPr>
          <w:rFonts w:ascii="Courier New" w:hAnsi="Courier New"/>
          <w:sz w:val="16"/>
        </w:rPr>
        <w:t>-- Evidence: PM-06C, PM-07A, PM-07B</w:t>
      </w:r>
    </w:p>
    <w:p>
      <w:pPr>
        <w:spacing w:after="0"/>
      </w:pPr>
      <w:r>
        <w:rPr>
          <w:rFonts w:ascii="Courier New" w:hAnsi="Courier New"/>
          <w:sz w:val="16"/>
        </w:rPr>
        <w:t>WITH component_mapping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sk.ID AS KOD_ID,sc.ID AS COMPONENT_KOD_ID,l.RID AS BOM_RID,o.POCET,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sc.HMOTNOST_NETTO,du.DU_7,du.DU_8,du.DU_9,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du.DU_7 IS NULL THEN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TRIM(TRANSLATE(TRIM(du.DU_7),'0123456789.',' ')) IS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AND LENGTH(TRIM(du.DU_7))-LENGTH(REPLACE(TRIM(du.DU_7),'.',''))&lt;=1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THEN TO_NUMBER(TRIM(du.DU_7),'999999999D999999999','NLS_NUMERIC_CHARACTERS=''.,''') END AS RECYCLED_PCT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MC.VYR_KUSOVNIKY_L l JOIN MC.VYR_KUSOVNIKY_O o ON o.RID_O=l.RID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vl ON vl.ID=l.ID_VYR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vo ON vo.ID=o.ID_VYR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sk ON sk.INT_KOD=vl.INT_KOD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sc ON sc.INT_KOD=vo.INT_KOD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MC.CIS_DU_O du ON du.RID=sc.RID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l.S_STAMP='0' AND o.S_STAMP='0' AND SUBSTR(vl.INT_KOD,1,1)='3'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(du.DU_8 IS NOT NULL OR du.DU_9 IS NOT NULL)</w:t>
      </w:r>
    </w:p>
    <w:p>
      <w:pPr>
        <w:spacing w:after="0"/>
      </w:pPr>
      <w:r>
        <w:rPr>
          <w:rFonts w:ascii="Courier New" w:hAnsi="Courier New"/>
          <w:sz w:val="16"/>
        </w:rPr>
        <w:t>), contributions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 AS TOKEN_POSITION,'VIRGIN' AS MATERIAL_PART,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SUBSTR(DU_8,1,INSTR(DU_8||';',';')-1)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AS EXPECTED_PART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c.*,1,'RECYCLED',SUBSTR(DU_9,1,INSTR(DU_9||';',';')-1),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c.*,2,'VIRGIN',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INSTR(DU_8,';')&gt;0 THEN SUBSTR(DU_8,INSTR(DU_8,';')+1,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INSTR(DU_8||';',';',1,2)-INSTR(DU_8,';')-1)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c.*,2,'RECYCLED',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INSTR(DU_9,';')&gt;0 THEN SUBSTR(DU_9,INSTR(DU_9,';')+1,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INSTR(DU_9||';',';',1,2)-INSTR(DU_9,';')-1)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>), expected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CONTRIBUTION_ROWS,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COUNT(DISTINCT COMPONENT_KOD_ID) AS COMPONENT_COUNT,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EXPECTED_PART IS NULL THEN 1 ELSE 0 END) AS NULL_INPUT_ROWS,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SUM(EXPECTED_PART) AS EXPECTED_MNOZSTVO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contributions WHERE NK_ID IS NOT NULL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stored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STORED_ROWS,SUM(MNOZSTVO) AS STORED_MNOZSTVO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MC.SK_NAKL_POLOZKY WHERE S_STAMP='0' AND POZN LIKE 'Import z kusovníka;%'</w:t>
      </w:r>
    </w:p>
    <w:p>
      <w:pPr>
        <w:spacing w:after="0"/>
      </w:pPr>
      <w:r>
        <w:rPr>
          <w:rFonts w:ascii="Courier New" w:hAnsi="Courier New"/>
          <w:sz w:val="16"/>
        </w:rPr>
        <w:t xml:space="preserve">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audit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NVL(e.KOD_ID,s.KOD_ID) AS KOD_ID,NVL(e.NK_ID,s.NK_ID)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e.CONTRIBUTION_ROWS,e.COMPONENT_COUNT,e.NULL_INPUT_ROWS,e.EXPECTED_MNOZSTVO,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s.STORED_ROWS,s.STORED_MNOZSTVO,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e.KOD_ID IS NULL THEN 'STALE_AUTO_ROW'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e.NULL_INPUT_ROWS&gt;0 THEN 'MISSING_OR_UNSUPPORTED_INPUT'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s.KOD_ID IS NULL THEN 'MISSING_STORED'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e.COMPONENT_COUNT&gt;1 THEN 'MULTI_COMPONENT_SAME_COEF'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ABS(e.EXPECTED_MNOZSTVO-s.STORED_MNOZSTVO)&gt;:tolerance THEN 'MISMATCH'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ELSE 'MATCH' END AS AUDIT_STATUS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expected e FULL OUTER JOIN stored s ON s.KOD_ID=e.KOD_ID AND s.NK_ID=e.NK_ID</w:t>
      </w:r>
    </w:p>
    <w:p>
      <w:pPr>
        <w:spacing w:after="0"/>
      </w:pPr>
      <w:r>
        <w:rPr>
          <w:rFonts w:ascii="Courier New" w:hAnsi="Courier New"/>
          <w:sz w:val="16"/>
        </w:rPr>
        <w:t>)</w:t>
      </w:r>
    </w:p>
    <w:p>
      <w:pPr>
        <w:spacing w:after="0"/>
      </w:pPr>
      <w:r>
        <w:rPr>
          <w:rFonts w:ascii="Courier New" w:hAnsi="Courier New"/>
          <w:sz w:val="16"/>
        </w:rPr>
        <w:t>SELECT * FROM audit WHERE AUDIT_STATUS='STALE_AUTO_ROW';</w:t>
      </w:r>
    </w:p>
    <w:p>
      <w:pPr>
        <w:pStyle w:val="Heading2"/>
      </w:pPr>
      <w:r>
        <w:t>DQ-COEF-002 viac komponentov pre rovnaký koeficient</w:t>
      </w:r>
    </w:p>
    <w:p>
      <w:r>
        <w:t>sql id: pm.​sql.​dq_​coef_​002</w:t>
      </w:r>
    </w:p>
    <w:p>
      <w:r>
        <w:t>title sk: DQ-COEF-002 viac komponentov pre rovnaký koeficient</w:t>
      </w:r>
    </w:p>
    <w:p>
      <w:r>
        <w:t>sql file: sql/​diagnostic/​skladove-karty/​dq-coef-002.​sql</w:t>
      </w:r>
    </w:p>
    <w:p>
      <w:r>
        <w:t>purpose sk: DQ-COEF-002 viac komponentov pre rovnaký koeficient</w:t>
      </w:r>
    </w:p>
    <w:p>
      <w:r>
        <w:t>Vstupné parametre: name: tolerance</w:t>
        <w:br/>
        <w:t>required: true</w:t>
        <w:br/>
        <w:t>description sk: Explicit caller-supplied context; preserve code/​RID text.​</w:t>
      </w:r>
    </w:p>
    <w:p>
      <w:r>
        <w:t>Grain výsledku: One current product x coefficient group</w:t>
      </w:r>
    </w:p>
    <w:p>
      <w:r>
        <w:t>Fan out a obmedzenia: Components aggregated before stored join; validate code and DU uniqueness before interpreting.​</w:t>
      </w:r>
    </w:p>
    <w:p>
      <w:r>
        <w:t>Dokazuje: DQ-COEF-002 viac komponentov pre rovnaký koeficient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pm.​evidence.​pm-06c</w:t>
        <w:br/>
        <w:t>pm.​evidence.​pm-07a</w:t>
        <w:br/>
        <w:t>pm.​evidence.​pm-07b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product x coefficient group</w:t>
      </w:r>
    </w:p>
    <w:p>
      <w:pPr>
        <w:spacing w:after="0"/>
      </w:pPr>
      <w:r>
        <w:rPr>
          <w:rFonts w:ascii="Courier New" w:hAnsi="Courier New"/>
          <w:sz w:val="16"/>
        </w:rPr>
        <w:t>-- Fan-out: Components aggregated before stored join; validate code and DU uniqueness before interpreting.</w:t>
      </w:r>
    </w:p>
    <w:p>
      <w:pPr>
        <w:spacing w:after="0"/>
      </w:pPr>
      <w:r>
        <w:rPr>
          <w:rFonts w:ascii="Courier New" w:hAnsi="Courier New"/>
          <w:sz w:val="16"/>
        </w:rPr>
        <w:t>-- Proves: DQ-COEF-002 viac komponentov pre rovnaký koeficient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Diagnostic aggregate, not a corrected writer. Prefix 3 is executable heuristic, not taxonomy. O.POCET may </w:t>
      </w:r>
    </w:p>
    <w:p>
      <w:pPr>
        <w:spacing w:after="0"/>
      </w:pPr>
      <w:r>
        <w:rPr>
          <w:rFonts w:ascii="Courier New" w:hAnsi="Courier New"/>
          <w:sz w:val="16"/>
        </w:rPr>
        <w:t>include norm loss; no extra loss multiplication. Current INT_KOD and DU uniqueness must be checked. Unsupported DU7 stays NULL. 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historical eligibility or pure packed-weight claim.</w:t>
      </w:r>
    </w:p>
    <w:p>
      <w:pPr>
        <w:spacing w:after="0"/>
      </w:pPr>
      <w:r>
        <w:rPr>
          <w:rFonts w:ascii="Courier New" w:hAnsi="Courier New"/>
          <w:sz w:val="16"/>
        </w:rPr>
        <w:t>-- Evidence: PM-06C, PM-07A, PM-07B</w:t>
      </w:r>
    </w:p>
    <w:p>
      <w:pPr>
        <w:spacing w:after="0"/>
      </w:pPr>
      <w:r>
        <w:rPr>
          <w:rFonts w:ascii="Courier New" w:hAnsi="Courier New"/>
          <w:sz w:val="16"/>
        </w:rPr>
        <w:t>WITH component_mapping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sk.ID AS KOD_ID,sc.ID AS COMPONENT_KOD_ID,l.RID AS BOM_RID,o.POCET,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sc.HMOTNOST_NETTO,du.DU_7,du.DU_8,du.DU_9,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du.DU_7 IS NULL THEN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TRIM(TRANSLATE(TRIM(du.DU_7),'0123456789.',' ')) IS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AND LENGTH(TRIM(du.DU_7))-LENGTH(REPLACE(TRIM(du.DU_7),'.',''))&lt;=1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THEN TO_NUMBER(TRIM(du.DU_7),'999999999D999999999','NLS_NUMERIC_CHARACTERS=''.,''') END AS RECYCLED_PCT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MC.VYR_KUSOVNIKY_L l JOIN MC.VYR_KUSOVNIKY_O o ON o.RID_O=l.RID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vl ON vl.ID=l.ID_VYR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vo ON vo.ID=o.ID_VYR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sk ON sk.INT_KOD=vl.INT_KOD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sc ON sc.INT_KOD=vo.INT_KOD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MC.CIS_DU_O du ON du.RID=sc.RID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l.S_STAMP='0' AND o.S_STAMP='0' AND SUBSTR(vl.INT_KOD,1,1)='3'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(du.DU_8 IS NOT NULL OR du.DU_9 IS NOT NULL)</w:t>
      </w:r>
    </w:p>
    <w:p>
      <w:pPr>
        <w:spacing w:after="0"/>
      </w:pPr>
      <w:r>
        <w:rPr>
          <w:rFonts w:ascii="Courier New" w:hAnsi="Courier New"/>
          <w:sz w:val="16"/>
        </w:rPr>
        <w:t>), contributions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 AS TOKEN_POSITION,'VIRGIN' AS MATERIAL_PART,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SUBSTR(DU_8,1,INSTR(DU_8||';',';')-1)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AS EXPECTED_PART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c.*,1,'RECYCLED',SUBSTR(DU_9,1,INSTR(DU_9||';',';')-1),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c.*,2,'VIRGIN',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INSTR(DU_8,';')&gt;0 THEN SUBSTR(DU_8,INSTR(DU_8,';')+1,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INSTR(DU_8||';',';',1,2)-INSTR(DU_8,';')-1)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c.*,2,'RECYCLED',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INSTR(DU_9,';')&gt;0 THEN SUBSTR(DU_9,INSTR(DU_9,';')+1,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INSTR(DU_9||';',';',1,2)-INSTR(DU_9,';')-1)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>), expected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CONTRIBUTION_ROWS,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COUNT(DISTINCT COMPONENT_KOD_ID) AS COMPONENT_COUNT,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EXPECTED_PART IS NULL THEN 1 ELSE 0 END) AS NULL_INPUT_ROWS,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SUM(EXPECTED_PART) AS EXPECTED_MNOZSTVO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contributions WHERE NK_ID IS NOT NULL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stored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STORED_ROWS,SUM(MNOZSTVO) AS STORED_MNOZSTVO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MC.SK_NAKL_POLOZKY WHERE S_STAMP='0' AND POZN LIKE 'Import z kusovníka;%'</w:t>
      </w:r>
    </w:p>
    <w:p>
      <w:pPr>
        <w:spacing w:after="0"/>
      </w:pPr>
      <w:r>
        <w:rPr>
          <w:rFonts w:ascii="Courier New" w:hAnsi="Courier New"/>
          <w:sz w:val="16"/>
        </w:rPr>
        <w:t xml:space="preserve">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audit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NVL(e.KOD_ID,s.KOD_ID) AS KOD_ID,NVL(e.NK_ID,s.NK_ID)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e.CONTRIBUTION_ROWS,e.COMPONENT_COUNT,e.NULL_INPUT_ROWS,e.EXPECTED_MNOZSTVO,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s.STORED_ROWS,s.STORED_MNOZSTVO,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e.KOD_ID IS NULL THEN 'STALE_AUTO_ROW'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e.NULL_INPUT_ROWS&gt;0 THEN 'MISSING_OR_UNSUPPORTED_INPUT'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s.KOD_ID IS NULL THEN 'MISSING_STORED'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e.COMPONENT_COUNT&gt;1 THEN 'MULTI_COMPONENT_SAME_COEF'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ABS(e.EXPECTED_MNOZSTVO-s.STORED_MNOZSTVO)&gt;:tolerance THEN 'MISMATCH'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ELSE 'MATCH' END AS AUDIT_STATUS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expected e FULL OUTER JOIN stored s ON s.KOD_ID=e.KOD_ID AND s.NK_ID=e.NK_ID</w:t>
      </w:r>
    </w:p>
    <w:p>
      <w:pPr>
        <w:spacing w:after="0"/>
      </w:pPr>
      <w:r>
        <w:rPr>
          <w:rFonts w:ascii="Courier New" w:hAnsi="Courier New"/>
          <w:sz w:val="16"/>
        </w:rPr>
        <w:t>)</w:t>
      </w:r>
    </w:p>
    <w:p>
      <w:pPr>
        <w:spacing w:after="0"/>
      </w:pPr>
      <w:r>
        <w:rPr>
          <w:rFonts w:ascii="Courier New" w:hAnsi="Courier New"/>
          <w:sz w:val="16"/>
        </w:rPr>
        <w:t>SELECT * FROM audit WHERE COMPONENT_COUNT&gt;1;</w:t>
      </w:r>
    </w:p>
    <w:p>
      <w:pPr>
        <w:pStyle w:val="Heading2"/>
      </w:pPr>
      <w:r>
        <w:t>DQ-COEF-003 rozdiel recompute</w:t>
      </w:r>
    </w:p>
    <w:p>
      <w:r>
        <w:t>sql id: pm.​sql.​dq_​coef_​003</w:t>
      </w:r>
    </w:p>
    <w:p>
      <w:r>
        <w:t>title sk: DQ-COEF-003 rozdiel recompute</w:t>
      </w:r>
    </w:p>
    <w:p>
      <w:r>
        <w:t>sql file: sql/​diagnostic/​skladove-karty/​dq-coef-003.​sql</w:t>
      </w:r>
    </w:p>
    <w:p>
      <w:r>
        <w:t>purpose sk: DQ-COEF-003 rozdiel recompute</w:t>
      </w:r>
    </w:p>
    <w:p>
      <w:r>
        <w:t>Vstupné parametre: name: tolerance</w:t>
        <w:br/>
        <w:t>required: true</w:t>
        <w:br/>
        <w:t>description sk: Explicit caller-supplied context; preserve code/​RID text.​</w:t>
      </w:r>
    </w:p>
    <w:p>
      <w:r>
        <w:t>Grain výsledku: One current product x coefficient group</w:t>
      </w:r>
    </w:p>
    <w:p>
      <w:r>
        <w:t>Fan out a obmedzenia: Components aggregated before stored join; validate code and DU uniqueness before interpreting.​</w:t>
      </w:r>
    </w:p>
    <w:p>
      <w:r>
        <w:t>Dokazuje: DQ-COEF-003 rozdiel recompute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pm.​evidence.​pm-06c</w:t>
        <w:br/>
        <w:t>pm.​evidence.​pm-07a</w:t>
        <w:br/>
        <w:t>pm.​evidence.​pm-07b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product x coefficient group</w:t>
      </w:r>
    </w:p>
    <w:p>
      <w:pPr>
        <w:spacing w:after="0"/>
      </w:pPr>
      <w:r>
        <w:rPr>
          <w:rFonts w:ascii="Courier New" w:hAnsi="Courier New"/>
          <w:sz w:val="16"/>
        </w:rPr>
        <w:t>-- Fan-out: Components aggregated before stored join; validate code and DU uniqueness before interpreting.</w:t>
      </w:r>
    </w:p>
    <w:p>
      <w:pPr>
        <w:spacing w:after="0"/>
      </w:pPr>
      <w:r>
        <w:rPr>
          <w:rFonts w:ascii="Courier New" w:hAnsi="Courier New"/>
          <w:sz w:val="16"/>
        </w:rPr>
        <w:t>-- Proves: DQ-COEF-003 rozdiel recompute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Diagnostic aggregate, not a corrected writer. Prefix 3 is executable heuristic, not taxonomy. O.POCET may </w:t>
      </w:r>
    </w:p>
    <w:p>
      <w:pPr>
        <w:spacing w:after="0"/>
      </w:pPr>
      <w:r>
        <w:rPr>
          <w:rFonts w:ascii="Courier New" w:hAnsi="Courier New"/>
          <w:sz w:val="16"/>
        </w:rPr>
        <w:t>include norm loss; no extra loss multiplication. Current INT_KOD and DU uniqueness must be checked. Unsupported DU7 stays NULL. 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historical eligibility or pure packed-weight claim.</w:t>
      </w:r>
    </w:p>
    <w:p>
      <w:pPr>
        <w:spacing w:after="0"/>
      </w:pPr>
      <w:r>
        <w:rPr>
          <w:rFonts w:ascii="Courier New" w:hAnsi="Courier New"/>
          <w:sz w:val="16"/>
        </w:rPr>
        <w:t>-- Evidence: PM-06C, PM-07A, PM-07B</w:t>
      </w:r>
    </w:p>
    <w:p>
      <w:pPr>
        <w:spacing w:after="0"/>
      </w:pPr>
      <w:r>
        <w:rPr>
          <w:rFonts w:ascii="Courier New" w:hAnsi="Courier New"/>
          <w:sz w:val="16"/>
        </w:rPr>
        <w:t>WITH component_mapping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sk.ID AS KOD_ID,sc.ID AS COMPONENT_KOD_ID,l.RID AS BOM_RID,o.POCET,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sc.HMOTNOST_NETTO,du.DU_7,du.DU_8,du.DU_9,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du.DU_7 IS NULL THEN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TRIM(TRANSLATE(TRIM(du.DU_7),'0123456789.',' ')) IS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AND LENGTH(TRIM(du.DU_7))-LENGTH(REPLACE(TRIM(du.DU_7),'.',''))&lt;=1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THEN TO_NUMBER(TRIM(du.DU_7),'999999999D999999999','NLS_NUMERIC_CHARACTERS=''.,''') END AS RECYCLED_PCT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MC.VYR_KUSOVNIKY_L l JOIN MC.VYR_KUSOVNIKY_O o ON o.RID_O=l.RID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vl ON vl.ID=l.ID_VYR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vo ON vo.ID=o.ID_VYR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sk ON sk.INT_KOD=vl.INT_KOD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sc ON sc.INT_KOD=vo.INT_KOD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MC.CIS_DU_O du ON du.RID=sc.RID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l.S_STAMP='0' AND o.S_STAMP='0' AND SUBSTR(vl.INT_KOD,1,1)='3'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(du.DU_8 IS NOT NULL OR du.DU_9 IS NOT NULL)</w:t>
      </w:r>
    </w:p>
    <w:p>
      <w:pPr>
        <w:spacing w:after="0"/>
      </w:pPr>
      <w:r>
        <w:rPr>
          <w:rFonts w:ascii="Courier New" w:hAnsi="Courier New"/>
          <w:sz w:val="16"/>
        </w:rPr>
        <w:t>), contributions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 AS TOKEN_POSITION,'VIRGIN' AS MATERIAL_PART,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SUBSTR(DU_8,1,INSTR(DU_8||';',';')-1)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AS EXPECTED_PART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c.*,1,'RECYCLED',SUBSTR(DU_9,1,INSTR(DU_9||';',';')-1),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c.*,2,'VIRGIN',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INSTR(DU_8,';')&gt;0 THEN SUBSTR(DU_8,INSTR(DU_8,';')+1,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INSTR(DU_8||';',';',1,2)-INSTR(DU_8,';')-1)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c.*,2,'RECYCLED',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INSTR(DU_9,';')&gt;0 THEN SUBSTR(DU_9,INSTR(DU_9,';')+1,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INSTR(DU_9||';',';',1,2)-INSTR(DU_9,';')-1)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>), expected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CONTRIBUTION_ROWS,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COUNT(DISTINCT COMPONENT_KOD_ID) AS COMPONENT_COUNT,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EXPECTED_PART IS NULL THEN 1 ELSE 0 END) AS NULL_INPUT_ROWS,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SUM(EXPECTED_PART) AS EXPECTED_MNOZSTVO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contributions WHERE NK_ID IS NOT NULL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stored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STORED_ROWS,SUM(MNOZSTVO) AS STORED_MNOZSTVO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MC.SK_NAKL_POLOZKY WHERE S_STAMP='0' AND POZN LIKE 'Import z kusovníka;%'</w:t>
      </w:r>
    </w:p>
    <w:p>
      <w:pPr>
        <w:spacing w:after="0"/>
      </w:pPr>
      <w:r>
        <w:rPr>
          <w:rFonts w:ascii="Courier New" w:hAnsi="Courier New"/>
          <w:sz w:val="16"/>
        </w:rPr>
        <w:t xml:space="preserve">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audit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NVL(e.KOD_ID,s.KOD_ID) AS KOD_ID,NVL(e.NK_ID,s.NK_ID)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e.CONTRIBUTION_ROWS,e.COMPONENT_COUNT,e.NULL_INPUT_ROWS,e.EXPECTED_MNOZSTVO,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s.STORED_ROWS,s.STORED_MNOZSTVO,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e.KOD_ID IS NULL THEN 'STALE_AUTO_ROW'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e.NULL_INPUT_ROWS&gt;0 THEN 'MISSING_OR_UNSUPPORTED_INPUT'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s.KOD_ID IS NULL THEN 'MISSING_STORED'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e.COMPONENT_COUNT&gt;1 THEN 'MULTI_COMPONENT_SAME_COEF'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ABS(e.EXPECTED_MNOZSTVO-s.STORED_MNOZSTVO)&gt;:tolerance THEN 'MISMATCH'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ELSE 'MATCH' END AS AUDIT_STATUS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expected e FULL OUTER JOIN stored s ON s.KOD_ID=e.KOD_ID AND s.NK_ID=e.NK_ID</w:t>
      </w:r>
    </w:p>
    <w:p>
      <w:pPr>
        <w:spacing w:after="0"/>
      </w:pPr>
      <w:r>
        <w:rPr>
          <w:rFonts w:ascii="Courier New" w:hAnsi="Courier New"/>
          <w:sz w:val="16"/>
        </w:rPr>
        <w:t>)</w:t>
      </w:r>
    </w:p>
    <w:p>
      <w:pPr>
        <w:spacing w:after="0"/>
      </w:pPr>
      <w:r>
        <w:rPr>
          <w:rFonts w:ascii="Courier New" w:hAnsi="Courier New"/>
          <w:sz w:val="16"/>
        </w:rPr>
        <w:t>SELECT * FROM audit WHERE NULL_INPUT_ROWS=0 AND STORED_ROWS IS NOT NULL AND ABS(EXPECTED_MNOZSTVO-STORED_MNOZSTVO)&gt;:tolerance;</w:t>
      </w:r>
    </w:p>
    <w:p>
      <w:pPr>
        <w:pStyle w:val="Heading2"/>
      </w:pPr>
      <w:r>
        <w:t>DQ-COEF-004 chýbajúci uložený koeficient</w:t>
      </w:r>
    </w:p>
    <w:p>
      <w:r>
        <w:t>sql id: pm.​sql.​dq_​coef_​004</w:t>
      </w:r>
    </w:p>
    <w:p>
      <w:r>
        <w:t>title sk: DQ-COEF-004 chýbajúci uložený koeficient</w:t>
      </w:r>
    </w:p>
    <w:p>
      <w:r>
        <w:t>sql file: sql/​diagnostic/​skladove-karty/​dq-coef-004.​sql</w:t>
      </w:r>
    </w:p>
    <w:p>
      <w:r>
        <w:t>purpose sk: DQ-COEF-004 chýbajúci uložený koeficient</w:t>
      </w:r>
    </w:p>
    <w:p>
      <w:r>
        <w:t>Vstupné parametre: name: tolerance</w:t>
        <w:br/>
        <w:t>required: true</w:t>
        <w:br/>
        <w:t>description sk: Explicit caller-supplied context; preserve code/​RID text.​</w:t>
      </w:r>
    </w:p>
    <w:p>
      <w:r>
        <w:t>Grain výsledku: One current product x coefficient group</w:t>
      </w:r>
    </w:p>
    <w:p>
      <w:r>
        <w:t>Fan out a obmedzenia: Components aggregated before stored join; validate code and DU uniqueness before interpreting.​</w:t>
      </w:r>
    </w:p>
    <w:p>
      <w:r>
        <w:t>Dokazuje: DQ-COEF-004 chýbajúci uložený koeficient</w:t>
      </w:r>
    </w:p>
    <w:p>
      <w:r>
        <w:t>Nedokazuje: Diagnostic aggregate, not a corrected writer.​ Prefix 3 is executable heuristic, not taxonomy.​ O.​POCET may include norm loss; no extra loss multiplication.​ Current INT_​KOD and DU uniqueness must be checked.​ Unsupported DU7 stays NULL.​ No historical eligibility or pure packed-weight claim.​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pm.​evidence.​pm-06c</w:t>
        <w:br/>
        <w:t>pm.​evidence.​pm-07a</w:t>
        <w:br/>
        <w:t>pm.​evidence.​pm-07b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product x coefficient group</w:t>
      </w:r>
    </w:p>
    <w:p>
      <w:pPr>
        <w:spacing w:after="0"/>
      </w:pPr>
      <w:r>
        <w:rPr>
          <w:rFonts w:ascii="Courier New" w:hAnsi="Courier New"/>
          <w:sz w:val="16"/>
        </w:rPr>
        <w:t>-- Fan-out: Components aggregated before stored join; validate code and DU uniqueness before interpreting.</w:t>
      </w:r>
    </w:p>
    <w:p>
      <w:pPr>
        <w:spacing w:after="0"/>
      </w:pPr>
      <w:r>
        <w:rPr>
          <w:rFonts w:ascii="Courier New" w:hAnsi="Courier New"/>
          <w:sz w:val="16"/>
        </w:rPr>
        <w:t>-- Proves: DQ-COEF-004 chýbajúci uložený koeficient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Diagnostic aggregate, not a corrected writer. Prefix 3 is executable heuristic, not taxonomy. O.POCET may </w:t>
      </w:r>
    </w:p>
    <w:p>
      <w:pPr>
        <w:spacing w:after="0"/>
      </w:pPr>
      <w:r>
        <w:rPr>
          <w:rFonts w:ascii="Courier New" w:hAnsi="Courier New"/>
          <w:sz w:val="16"/>
        </w:rPr>
        <w:t>include norm loss; no extra loss multiplication. Current INT_KOD and DU uniqueness must be checked. Unsupported DU7 stays NULL. No</w:t>
      </w:r>
    </w:p>
    <w:p>
      <w:pPr>
        <w:spacing w:after="0"/>
      </w:pPr>
      <w:r>
        <w:rPr>
          <w:rFonts w:ascii="Courier New" w:hAnsi="Courier New"/>
          <w:sz w:val="16"/>
        </w:rPr>
        <w:t xml:space="preserve"> historical eligibility or pure packed-weight claim.</w:t>
      </w:r>
    </w:p>
    <w:p>
      <w:pPr>
        <w:spacing w:after="0"/>
      </w:pPr>
      <w:r>
        <w:rPr>
          <w:rFonts w:ascii="Courier New" w:hAnsi="Courier New"/>
          <w:sz w:val="16"/>
        </w:rPr>
        <w:t>-- Evidence: PM-06C, PM-07A, PM-07B</w:t>
      </w:r>
    </w:p>
    <w:p>
      <w:pPr>
        <w:spacing w:after="0"/>
      </w:pPr>
      <w:r>
        <w:rPr>
          <w:rFonts w:ascii="Courier New" w:hAnsi="Courier New"/>
          <w:sz w:val="16"/>
        </w:rPr>
        <w:t>WITH component_mapping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sk.ID AS KOD_ID,sc.ID AS COMPONENT_KOD_ID,l.RID AS BOM_RID,o.POCET,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sc.HMOTNOST_NETTO,du.DU_7,du.DU_8,du.DU_9,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du.DU_7 IS NULL THEN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TRIM(TRANSLATE(TRIM(du.DU_7),'0123456789.',' ')) IS NULL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AND LENGTH(TRIM(du.DU_7))-LENGTH(REPLACE(TRIM(du.DU_7),'.',''))&lt;=1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THEN TO_NUMBER(TRIM(du.DU_7),'999999999D999999999','NLS_NUMERIC_CHARACTERS=''.,''') END AS RECYCLED_PCT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MC.VYR_KUSOVNIKY_L l JOIN MC.VYR_KUSOVNIKY_O o ON o.RID_O=l.RID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vl ON vl.ID=l.ID_VYR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MC.VYR_KATALOG vo ON vo.ID=o.ID_VYR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sk ON sk.INT_KOD=vl.INT_KOD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MC.SKLAD_KARTA sc ON sc.INT_KOD=vo.INT_KOD</w:t>
      </w:r>
    </w:p>
    <w:p>
      <w:pPr>
        <w:spacing w:after="0"/>
      </w:pPr>
      <w:r>
        <w:rPr>
          <w:rFonts w:ascii="Courier New" w:hAnsi="Courier New"/>
          <w:sz w:val="16"/>
        </w:rPr>
        <w:t xml:space="preserve"> JOIN MC.CIS_DU_O du ON du.RID=sc.RID</w:t>
      </w:r>
    </w:p>
    <w:p>
      <w:pPr>
        <w:spacing w:after="0"/>
      </w:pPr>
      <w:r>
        <w:rPr>
          <w:rFonts w:ascii="Courier New" w:hAnsi="Courier New"/>
          <w:sz w:val="16"/>
        </w:rPr>
        <w:t xml:space="preserve"> WHERE l.S_STAMP='0' AND o.S_STAMP='0' AND SUBSTR(vl.INT_KOD,1,1)='3'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(du.DU_8 IS NOT NULL OR du.DU_9 IS NOT NULL)</w:t>
      </w:r>
    </w:p>
    <w:p>
      <w:pPr>
        <w:spacing w:after="0"/>
      </w:pPr>
      <w:r>
        <w:rPr>
          <w:rFonts w:ascii="Courier New" w:hAnsi="Courier New"/>
          <w:sz w:val="16"/>
        </w:rPr>
        <w:t>), contributions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 AS TOKEN_POSITION,'VIRGIN' AS MATERIAL_PART,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SUBSTR(DU_8,1,INSTR(DU_8||';',';')-1)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AS EXPECTED_PART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c.*,1,'RECYCLED',SUBSTR(DU_9,1,INSTR(DU_9||';',';')-1),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c.*,2,'VIRGIN',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INSTR(DU_8,';')&gt;0 THEN SUBSTR(DU_8,INSTR(DU_8,';')+1,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INSTR(DU_8||';',';',1,2)-INSTR(DU_8,';')-1)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(100-RECYCLED_PCT)/100*HMOTNOST_NETTO*POCET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 xml:space="preserve"> UNION ALL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c.*,2,'RECYCLED',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INSTR(DU_9,';')&gt;0 THEN SUBSTR(DU_9,INSTR(DU_9,';')+1,</w:t>
      </w:r>
    </w:p>
    <w:p>
      <w:pPr>
        <w:spacing w:after="0"/>
      </w:pPr>
      <w:r>
        <w:rPr>
          <w:rFonts w:ascii="Courier New" w:hAnsi="Courier New"/>
          <w:sz w:val="16"/>
        </w:rPr>
        <w:t xml:space="preserve"> INSTR(DU_9||';',';',1,2)-INSTR(DU_9,';')-1) END,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RECYCLED_PCT/100*HMOTNOST_NETTO*POCET FROM component_mapping c</w:t>
      </w:r>
    </w:p>
    <w:p>
      <w:pPr>
        <w:spacing w:after="0"/>
      </w:pPr>
      <w:r>
        <w:rPr>
          <w:rFonts w:ascii="Courier New" w:hAnsi="Courier New"/>
          <w:sz w:val="16"/>
        </w:rPr>
        <w:t>), expected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CONTRIBUTION_ROWS,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COUNT(DISTINCT COMPONENT_KOD_ID) AS COMPONENT_COUNT,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EXPECTED_PART IS NULL THEN 1 ELSE 0 END) AS NULL_INPUT_ROWS,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SUM(EXPECTED_PART) AS EXPECTED_MNOZSTVO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contributions WHERE NK_ID IS NOT NULL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stored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KOD_ID,NK_ID,COUNT(*) AS STORED_ROWS,SUM(MNOZSTVO) AS STORED_MNOZSTVO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MC.SK_NAKL_POLOZKY WHERE S_STAMP='0' AND POZN LIKE 'Import z kusovníka;%'</w:t>
      </w:r>
    </w:p>
    <w:p>
      <w:pPr>
        <w:spacing w:after="0"/>
      </w:pPr>
      <w:r>
        <w:rPr>
          <w:rFonts w:ascii="Courier New" w:hAnsi="Courier New"/>
          <w:sz w:val="16"/>
        </w:rPr>
        <w:t xml:space="preserve"> GROUP BY KOD_ID,NK_ID</w:t>
      </w:r>
    </w:p>
    <w:p>
      <w:pPr>
        <w:spacing w:after="0"/>
      </w:pPr>
      <w:r>
        <w:rPr>
          <w:rFonts w:ascii="Courier New" w:hAnsi="Courier New"/>
          <w:sz w:val="16"/>
        </w:rPr>
        <w:t>), audit AS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SELECT NVL(e.KOD_ID,s.KOD_ID) AS KOD_ID,NVL(e.NK_ID,s.NK_ID) AS NK_ID,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e.CONTRIBUTION_ROWS,e.COMPONENT_COUNT,e.NULL_INPUT_ROWS,e.EXPECTED_MNOZSTVO,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s.STORED_ROWS,s.STORED_MNOZSTVO,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e.KOD_ID IS NULL THEN 'STALE_AUTO_ROW'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e.NULL_INPUT_ROWS&gt;0 THEN 'MISSING_OR_UNSUPPORTED_INPUT'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s.KOD_ID IS NULL THEN 'MISSING_STORED'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e.COMPONENT_COUNT&gt;1 THEN 'MULTI_COMPONENT_SAME_COEF'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WHEN ABS(e.EXPECTED_MNOZSTVO-s.STORED_MNOZSTVO)&gt;:tolerance THEN 'MISMATCH'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ELSE 'MATCH' END AS AUDIT_STATUS</w:t>
      </w:r>
    </w:p>
    <w:p>
      <w:pPr>
        <w:spacing w:after="0"/>
      </w:pPr>
      <w:r>
        <w:rPr>
          <w:rFonts w:ascii="Courier New" w:hAnsi="Courier New"/>
          <w:sz w:val="16"/>
        </w:rPr>
        <w:t xml:space="preserve"> FROM expected e FULL OUTER JOIN stored s ON s.KOD_ID=e.KOD_ID AND s.NK_ID=e.NK_ID</w:t>
      </w:r>
    </w:p>
    <w:p>
      <w:pPr>
        <w:spacing w:after="0"/>
      </w:pPr>
      <w:r>
        <w:rPr>
          <w:rFonts w:ascii="Courier New" w:hAnsi="Courier New"/>
          <w:sz w:val="16"/>
        </w:rPr>
        <w:t>)</w:t>
      </w:r>
    </w:p>
    <w:p>
      <w:pPr>
        <w:spacing w:after="0"/>
      </w:pPr>
      <w:r>
        <w:rPr>
          <w:rFonts w:ascii="Courier New" w:hAnsi="Courier New"/>
          <w:sz w:val="16"/>
        </w:rPr>
        <w:t>SELECT * FROM audit WHERE AUDIT_STATUS='MISSING_STORED';</w:t>
      </w:r>
    </w:p>
    <w:p>
      <w:pPr>
        <w:pStyle w:val="Heading2"/>
      </w:pPr>
      <w:r>
        <w:t>DQ-COEF-005 prefix názvu nie je krajina</w:t>
      </w:r>
    </w:p>
    <w:p>
      <w:r>
        <w:t>sql id: pm.​sql.​dq_​coef_​005</w:t>
      </w:r>
    </w:p>
    <w:p>
      <w:r>
        <w:t>title sk: DQ-COEF-005 prefix názvu nie je krajina</w:t>
      </w:r>
    </w:p>
    <w:p>
      <w:r>
        <w:t>sql file: sql/​diagnostic/​skladove-karty/​dq-coef-005.​sql</w:t>
      </w:r>
    </w:p>
    <w:p>
      <w:r>
        <w:t>purpose sk: DQ-COEF-005 prefix názvu nie je krajina</w:t>
      </w:r>
    </w:p>
    <w:p>
      <w:r>
        <w:t>Vstupné parametre: []</w:t>
      </w:r>
    </w:p>
    <w:p>
      <w:r>
        <w:t>Grain výsledku: One coefficient</w:t>
      </w:r>
    </w:p>
    <w:p>
      <w:r>
        <w:t>Fan out a obmedzenia: None</w:t>
      </w:r>
    </w:p>
    <w:p>
      <w:r>
        <w:t>Dokazuje: Legacy SK/​CZ name prefixes alongside applicability mask.​</w:t>
      </w:r>
    </w:p>
    <w:p>
      <w:r>
        <w:t>Nedokazuje: No jurisdiction classification from name; reporting context remains downstream.​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pm.​evidence.​pm-04c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coefficient</w:t>
      </w:r>
    </w:p>
    <w:p>
      <w:pPr>
        <w:spacing w:after="0"/>
      </w:pPr>
      <w:r>
        <w:rPr>
          <w:rFonts w:ascii="Courier New" w:hAnsi="Courier New"/>
          <w:sz w:val="16"/>
        </w:rPr>
        <w:t>-- Fan-out: None</w:t>
      </w:r>
    </w:p>
    <w:p>
      <w:pPr>
        <w:spacing w:after="0"/>
      </w:pPr>
      <w:r>
        <w:rPr>
          <w:rFonts w:ascii="Courier New" w:hAnsi="Courier New"/>
          <w:sz w:val="16"/>
        </w:rPr>
        <w:t>-- Proves: Legacy SK/CZ name prefixes alongside applicability mask.</w:t>
      </w:r>
    </w:p>
    <w:p>
      <w:pPr>
        <w:spacing w:after="0"/>
      </w:pPr>
      <w:r>
        <w:rPr>
          <w:rFonts w:ascii="Courier New" w:hAnsi="Courier New"/>
          <w:sz w:val="16"/>
        </w:rPr>
        <w:t>-- Does not prove: No jurisdiction classification from name; reporting context remains downstream.</w:t>
      </w:r>
    </w:p>
    <w:p>
      <w:pPr>
        <w:spacing w:after="0"/>
      </w:pPr>
      <w:r>
        <w:rPr>
          <w:rFonts w:ascii="Courier New" w:hAnsi="Courier New"/>
          <w:sz w:val="16"/>
        </w:rPr>
        <w:t>-- Evidence: PM-04C</w:t>
      </w:r>
    </w:p>
    <w:p>
      <w:pPr>
        <w:spacing w:after="0"/>
      </w:pPr>
      <w:r>
        <w:rPr>
          <w:rFonts w:ascii="Courier New" w:hAnsi="Courier New"/>
          <w:sz w:val="16"/>
        </w:rPr>
        <w:t>SELECT ID,NAZOV,TYP_KRAJINY,ZARADENIE,TYP_UPL,S_STAMP</w:t>
      </w:r>
    </w:p>
    <w:p>
      <w:pPr>
        <w:spacing w:after="0"/>
      </w:pPr>
      <w:r>
        <w:rPr>
          <w:rFonts w:ascii="Courier New" w:hAnsi="Courier New"/>
          <w:sz w:val="16"/>
        </w:rPr>
        <w:t>FROM MC.NAKL_KOEF WHERE SUBSTR(NAZOV,1,2) IN ('SK','CZ');</w:t>
      </w:r>
    </w:p>
    <w:p>
      <w:pPr>
        <w:pStyle w:val="Heading2"/>
      </w:pPr>
      <w:r>
        <w:t>DQ-COEF-006 história a lifecycle sugar assignments</w:t>
      </w:r>
    </w:p>
    <w:p>
      <w:r>
        <w:t>sql id: pm.​sql.​dq_​coef_​006</w:t>
      </w:r>
    </w:p>
    <w:p>
      <w:r>
        <w:t>title sk: DQ-COEF-006 história a lifecycle sugar assignments</w:t>
      </w:r>
    </w:p>
    <w:p>
      <w:r>
        <w:t>sql file: sql/​diagnostic/​skladove-karty/​dq-coef-006.​sql</w:t>
      </w:r>
    </w:p>
    <w:p>
      <w:r>
        <w:t>purpose sk: DQ-COEF-006 história a lifecycle sugar assignments</w:t>
      </w:r>
    </w:p>
    <w:p>
      <w:r>
        <w:t>Vstupné parametre: name: as_​of</w:t>
        <w:br/>
        <w:t>required: true</w:t>
        <w:br/>
        <w:t>description sk: Explicit caller-supplied context; preserve code/​RID text.​</w:t>
      </w:r>
    </w:p>
    <w:p>
      <w:r>
        <w:t>Grain výsledku: Product x sugar coefficient</w:t>
      </w:r>
    </w:p>
    <w:p>
      <w:r>
        <w:t>Fan out a obmedzenia: All history retained intentionally; do not join directly to transaction totals.​</w:t>
      </w:r>
    </w:p>
    <w:p>
      <w:r>
        <w:t>Dokazuje: Potential row multiplication/​lifecycle exposure if downstream filter omitted.​</w:t>
      </w:r>
    </w:p>
    <w:p>
      <w:r>
        <w:t>Nedokazuje: Not every historical row is a business error; exact affected report SQL is boundary.​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pm.​evidence.​pm-07c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Product x sugar coefficient</w:t>
      </w:r>
    </w:p>
    <w:p>
      <w:pPr>
        <w:spacing w:after="0"/>
      </w:pPr>
      <w:r>
        <w:rPr>
          <w:rFonts w:ascii="Courier New" w:hAnsi="Courier New"/>
          <w:sz w:val="16"/>
        </w:rPr>
        <w:t>-- Fan-out: All history retained intentionally; do not join directly to transaction totals.</w:t>
      </w:r>
    </w:p>
    <w:p>
      <w:pPr>
        <w:spacing w:after="0"/>
      </w:pPr>
      <w:r>
        <w:rPr>
          <w:rFonts w:ascii="Courier New" w:hAnsi="Courier New"/>
          <w:sz w:val="16"/>
        </w:rPr>
        <w:t>-- Proves: Potential row multiplication/lifecycle exposure if downstream filter omitted.</w:t>
      </w:r>
    </w:p>
    <w:p>
      <w:pPr>
        <w:spacing w:after="0"/>
      </w:pPr>
      <w:r>
        <w:rPr>
          <w:rFonts w:ascii="Courier New" w:hAnsi="Courier New"/>
          <w:sz w:val="16"/>
        </w:rPr>
        <w:t>-- Does not prove: Not every historical row is a business error; exact affected report SQL is boundary.</w:t>
      </w:r>
    </w:p>
    <w:p>
      <w:pPr>
        <w:spacing w:after="0"/>
      </w:pPr>
      <w:r>
        <w:rPr>
          <w:rFonts w:ascii="Courier New" w:hAnsi="Courier New"/>
          <w:sz w:val="16"/>
        </w:rPr>
        <w:t>-- Evidence: PM-07C</w:t>
      </w:r>
    </w:p>
    <w:p>
      <w:pPr>
        <w:spacing w:after="0"/>
      </w:pPr>
      <w:r>
        <w:rPr>
          <w:rFonts w:ascii="Courier New" w:hAnsi="Courier New"/>
          <w:sz w:val="16"/>
        </w:rPr>
        <w:t>SELECT p.KOD_ID,p.NK_ID,COUNT(*) AS ALL_HISTORY_ROWS,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p.S_STAMP='0' AND :as_of BETWEEN NVL(p.DATUM_OD,:as_of) AND NVL(p.DATUM_DO,:as_of) THEN 1 ELSE 0 END) AS </w:t>
      </w:r>
    </w:p>
    <w:p>
      <w:pPr>
        <w:spacing w:after="0"/>
      </w:pPr>
      <w:r>
        <w:rPr>
          <w:rFonts w:ascii="Courier New" w:hAnsi="Courier New"/>
          <w:sz w:val="16"/>
        </w:rPr>
        <w:t>EFFECTIVE_ROWS</w:t>
      </w:r>
    </w:p>
    <w:p>
      <w:pPr>
        <w:spacing w:after="0"/>
      </w:pPr>
      <w:r>
        <w:rPr>
          <w:rFonts w:ascii="Courier New" w:hAnsi="Courier New"/>
          <w:sz w:val="16"/>
        </w:rPr>
        <w:t>FROM MC.SK_NAKL_POLOZKY p JOIN MC.NAKL_KOEF n ON n.ID=p.NK_ID</w:t>
      </w:r>
    </w:p>
    <w:p>
      <w:pPr>
        <w:spacing w:after="0"/>
      </w:pPr>
      <w:r>
        <w:rPr>
          <w:rFonts w:ascii="Courier New" w:hAnsi="Courier New"/>
          <w:sz w:val="16"/>
        </w:rPr>
        <w:t>WHERE n.ZARADENIE=7 GROUP BY p.KOD_ID,p.NK_ID;</w:t>
      </w:r>
    </w:p>
    <w:p>
      <w:pPr>
        <w:pStyle w:val="Heading2"/>
      </w:pPr>
      <w:r>
        <w:t>Výluka z odpadového reportingu</w:t>
      </w:r>
    </w:p>
    <w:p>
      <w:r>
        <w:t>sql id: pm.​sql.​flag12</w:t>
      </w:r>
    </w:p>
    <w:p>
      <w:r>
        <w:t>title sk: Výluka z odpadového reportingu</w:t>
      </w:r>
    </w:p>
    <w:p>
      <w:r>
        <w:t>sql file: sql/​diagnostic/​skladove-karty/​flag12.​sql</w:t>
      </w:r>
    </w:p>
    <w:p>
      <w:r>
        <w:t>purpose sk: Výluka z odpadového reportingu</w:t>
      </w:r>
    </w:p>
    <w:p>
      <w:r>
        <w:t>Vstupné parametre: []</w:t>
      </w:r>
    </w:p>
    <w:p>
      <w:r>
        <w:t>Grain výsledku: One excluded current card</w:t>
      </w:r>
    </w:p>
    <w:p>
      <w:r>
        <w:t>Fan out a obmedzenia: None</w:t>
      </w:r>
    </w:p>
    <w:p>
      <w:r>
        <w:t>Dokazuje: Current FLAGS[12] reporting exclusion.​</w:t>
      </w:r>
    </w:p>
    <w:p>
      <w:r>
        <w:t>Nedokazuje: Private-label/​cofilling cannot be inferred from name; coefficients may validly exist; no full flag history.​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pm.​evidence.​pm-09e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excluded current card</w:t>
      </w:r>
    </w:p>
    <w:p>
      <w:pPr>
        <w:spacing w:after="0"/>
      </w:pPr>
      <w:r>
        <w:rPr>
          <w:rFonts w:ascii="Courier New" w:hAnsi="Courier New"/>
          <w:sz w:val="16"/>
        </w:rPr>
        <w:t>-- Fan-out: None</w:t>
      </w:r>
    </w:p>
    <w:p>
      <w:pPr>
        <w:spacing w:after="0"/>
      </w:pPr>
      <w:r>
        <w:rPr>
          <w:rFonts w:ascii="Courier New" w:hAnsi="Courier New"/>
          <w:sz w:val="16"/>
        </w:rPr>
        <w:t>-- Proves: Current FLAGS[12] reporting exclusion.</w:t>
      </w:r>
    </w:p>
    <w:p>
      <w:pPr>
        <w:spacing w:after="0"/>
      </w:pPr>
      <w:r>
        <w:rPr>
          <w:rFonts w:ascii="Courier New" w:hAnsi="Courier New"/>
          <w:sz w:val="16"/>
        </w:rPr>
        <w:t>-- Does not prove: Private-label/cofilling cannot be inferred from name; coefficients may validly exist; no full flag history.</w:t>
      </w:r>
    </w:p>
    <w:p>
      <w:pPr>
        <w:spacing w:after="0"/>
      </w:pPr>
      <w:r>
        <w:rPr>
          <w:rFonts w:ascii="Courier New" w:hAnsi="Courier New"/>
          <w:sz w:val="16"/>
        </w:rPr>
        <w:t>-- Evidence: PM-09E</w:t>
      </w:r>
    </w:p>
    <w:p>
      <w:pPr>
        <w:spacing w:after="0"/>
      </w:pPr>
      <w:r>
        <w:rPr>
          <w:rFonts w:ascii="Courier New" w:hAnsi="Courier New"/>
          <w:sz w:val="16"/>
        </w:rPr>
        <w:t>SELECT ID,INT_KOD,NAZOV,SUBSTR(FLAGS,12,1) AS FLAG12,USED,STAV</w:t>
      </w:r>
    </w:p>
    <w:p>
      <w:pPr>
        <w:spacing w:after="0"/>
      </w:pPr>
      <w:r>
        <w:rPr>
          <w:rFonts w:ascii="Courier New" w:hAnsi="Courier New"/>
          <w:sz w:val="16"/>
        </w:rPr>
        <w:t>FROM MC.SKLAD_KARTA WHERE SUBSTR(FLAGS,12,1)='1';</w:t>
      </w:r>
    </w:p>
    <w:p>
      <w:pPr>
        <w:pStyle w:val="Heading2"/>
      </w:pPr>
      <w:r>
        <w:t>DQ-REPORT-001 porovnanie RF total s FLAGS[12]</w:t>
      </w:r>
    </w:p>
    <w:p>
      <w:r>
        <w:t>sql id: pm.​sql.​recycling_​reconciliation</w:t>
      </w:r>
    </w:p>
    <w:p>
      <w:r>
        <w:t>title sk: DQ-REPORT-001 porovnanie RF total s FLAGS[12]</w:t>
      </w:r>
    </w:p>
    <w:p>
      <w:r>
        <w:t>sql file: sql/​diagnostic/​skladove-karty/​recycling-reconciliation.​sql</w:t>
      </w:r>
    </w:p>
    <w:p>
      <w:r>
        <w:t>purpose sk: DQ-REPORT-001 porovnanie RF total s FLAGS[12]</w:t>
      </w:r>
    </w:p>
    <w:p>
      <w:r>
        <w:t>Vstupné parametre: name: date_​from</w:t>
        <w:br/>
        <w:t>required: true</w:t>
        <w:br/>
        <w:t>description sk: Explicit caller-supplied context; preserve code/​RID text.​</w:t>
        <w:br/>
        <w:t>name: date_​to_​exclusive</w:t>
        <w:br/>
        <w:t>required: true</w:t>
        <w:br/>
        <w:t>description sk: Explicit caller-supplied context; preserve code/​RID text.​</w:t>
        <w:br/>
        <w:t>name: market</w:t>
        <w:br/>
        <w:t>required: true</w:t>
        <w:br/>
        <w:t>description sk: Explicit caller-supplied context; preserve code/​RID text.​</w:t>
      </w:r>
    </w:p>
    <w:p>
      <w:r>
        <w:t>Grain výsledku: One report-scope aggregate</w:t>
      </w:r>
    </w:p>
    <w:p>
      <w:r>
        <w:t>Fan out a obmedzenia: Transaction line x every stored coefficient assignment, as captured RF footer; intentional legacy fan-out.​</w:t>
      </w:r>
    </w:p>
    <w:p>
      <w:r>
        <w:t>Dokazuje: RF footer comparison retaining legacy name-prefix filter, plus explicit eligibility split.​</w:t>
      </w:r>
    </w:p>
    <w:p>
      <w:r>
        <w:t>Nedokazuje: Does not fix report or master.​ No added coefficient lifecycle filter.​ Market is explicit SK/​CZ context, not inferred jurisdiction; date binds must match captured whole-month periods.​ Current values cannot reconstruct historical master.​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pm.​evidence.​pm-11n</w:t>
        <w:br/>
        <w:t>pm.​evidence.​pm-11p</w:t>
        <w:br/>
        <w:t>pm.​evidence.​pm-11s2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report-scope aggregate</w:t>
      </w:r>
    </w:p>
    <w:p>
      <w:pPr>
        <w:spacing w:after="0"/>
      </w:pPr>
      <w:r>
        <w:rPr>
          <w:rFonts w:ascii="Courier New" w:hAnsi="Courier New"/>
          <w:sz w:val="16"/>
        </w:rPr>
        <w:t>-- Fan-out: Transaction line x every stored coefficient assignment, as captured RF footer; intentional legacy fan-out.</w:t>
      </w:r>
    </w:p>
    <w:p>
      <w:pPr>
        <w:spacing w:after="0"/>
      </w:pPr>
      <w:r>
        <w:rPr>
          <w:rFonts w:ascii="Courier New" w:hAnsi="Courier New"/>
          <w:sz w:val="16"/>
        </w:rPr>
        <w:t>-- Proves: RF footer comparison retaining legacy name-prefix filter, plus explicit eligibility split.</w:t>
      </w:r>
    </w:p>
    <w:p>
      <w:pPr>
        <w:spacing w:after="0"/>
      </w:pPr>
      <w:r>
        <w:rPr>
          <w:rFonts w:ascii="Courier New" w:hAnsi="Courier New"/>
          <w:sz w:val="16"/>
        </w:rPr>
        <w:t xml:space="preserve">-- Does not prove: Does not fix report or master. No added coefficient lifecycle filter. Market is explicit SK/CZ context, not </w:t>
      </w:r>
    </w:p>
    <w:p>
      <w:pPr>
        <w:spacing w:after="0"/>
      </w:pPr>
      <w:r>
        <w:rPr>
          <w:rFonts w:ascii="Courier New" w:hAnsi="Courier New"/>
          <w:sz w:val="16"/>
        </w:rPr>
        <w:t>inferred jurisdiction; date binds must match captured whole-month periods. Current values cannot reconstruct historical master.</w:t>
      </w:r>
    </w:p>
    <w:p>
      <w:pPr>
        <w:spacing w:after="0"/>
      </w:pPr>
      <w:r>
        <w:rPr>
          <w:rFonts w:ascii="Courier New" w:hAnsi="Courier New"/>
          <w:sz w:val="16"/>
        </w:rPr>
        <w:t>-- Evidence: PM-11N, PM-11P, PM-11S2</w:t>
      </w:r>
    </w:p>
    <w:p>
      <w:pPr>
        <w:spacing w:after="0"/>
      </w:pPr>
      <w:r>
        <w:rPr>
          <w:rFonts w:ascii="Courier New" w:hAnsi="Courier New"/>
          <w:sz w:val="16"/>
        </w:rPr>
        <w:t>SELECT SUM(o.POCET*p.MNOZSTVO/1000) AS TONY_ALL,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SUBSTR(sk.FLAGS,12,1)='0' THEN o.POCET*p.MNOZSTVO/1000 ELSE 0 END) AS TONY_FLAG12_OK,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SUBSTR(sk.FLAGS,12,1)='1' THEN o.POCET*p.MNOZSTVO/1000 ELSE 0 END) AS TONY_FLAG12_ONE,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SUM(CASE WHEN SUBSTR(sk.FLAGS,12,1) IS NULL OR SUBSTR(sk.FLAGS,12,1) NOT IN ('0','1') THEN o.POCET*p.MNOZSTVO/1000 ELSE 0 END) AS</w:t>
      </w:r>
    </w:p>
    <w:p>
      <w:pPr>
        <w:spacing w:after="0"/>
      </w:pPr>
      <w:r>
        <w:rPr>
          <w:rFonts w:ascii="Courier New" w:hAnsi="Courier New"/>
          <w:sz w:val="16"/>
        </w:rPr>
        <w:t xml:space="preserve"> TONY_OTHER_OR_NULL</w:t>
      </w:r>
    </w:p>
    <w:p>
      <w:pPr>
        <w:spacing w:after="0"/>
      </w:pPr>
      <w:r>
        <w:rPr>
          <w:rFonts w:ascii="Courier New" w:hAnsi="Courier New"/>
          <w:sz w:val="16"/>
        </w:rPr>
        <w:t>FROM MC.V_DLAF_C_L l JOIN MC.V_DLAF_C_O o ON o.RID_O=l.RID</w:t>
      </w:r>
    </w:p>
    <w:p>
      <w:pPr>
        <w:spacing w:after="0"/>
      </w:pPr>
      <w:r>
        <w:rPr>
          <w:rFonts w:ascii="Courier New" w:hAnsi="Courier New"/>
          <w:sz w:val="16"/>
        </w:rPr>
        <w:t>JOIN MC.SKLAD_KARTA sk ON sk.SK_ID=o.KOD_ID</w:t>
      </w:r>
    </w:p>
    <w:p>
      <w:pPr>
        <w:spacing w:after="0"/>
      </w:pPr>
      <w:r>
        <w:rPr>
          <w:rFonts w:ascii="Courier New" w:hAnsi="Courier New"/>
          <w:sz w:val="16"/>
        </w:rPr>
        <w:t>JOIN MC.SK_NAKL_POLOZKY p ON p.KOD_ID=sk.SK_ID</w:t>
      </w:r>
    </w:p>
    <w:p>
      <w:pPr>
        <w:spacing w:after="0"/>
      </w:pPr>
      <w:r>
        <w:rPr>
          <w:rFonts w:ascii="Courier New" w:hAnsi="Courier New"/>
          <w:sz w:val="16"/>
        </w:rPr>
        <w:t>JOIN MC.OBCH_PARTNERI op ON op.ID=l.PARTNER</w:t>
      </w:r>
    </w:p>
    <w:p>
      <w:pPr>
        <w:spacing w:after="0"/>
      </w:pPr>
      <w:r>
        <w:rPr>
          <w:rFonts w:ascii="Courier New" w:hAnsi="Courier New"/>
          <w:sz w:val="16"/>
        </w:rPr>
        <w:t>JOIN MC.NAKL_KOEF nk ON nk.ID=p.NK_ID</w:t>
      </w:r>
    </w:p>
    <w:p>
      <w:pPr>
        <w:spacing w:after="0"/>
      </w:pPr>
      <w:r>
        <w:rPr>
          <w:rFonts w:ascii="Courier New" w:hAnsi="Courier New"/>
          <w:sz w:val="16"/>
        </w:rPr>
        <w:t>WHERE l.STORNO='0'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(SELECT SUBSTR(NVL(ct.NAZOV_N,ct.NAZOV),1,254) FROM MC.CIS_TREE ct WHERE ct.ID=op.ID_TREE)=:market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SUBSTR(nk.NAZOV||' \'||nk.ID,1,2)=:market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l.DATUM&gt;=:date_from AND l.DATUM&lt;:date_to_exclusive</w:t>
      </w:r>
    </w:p>
    <w:p>
      <w:pPr>
        <w:spacing w:after="0"/>
      </w:pPr>
      <w:r>
        <w:rPr>
          <w:rFonts w:ascii="Courier New" w:hAnsi="Courier New"/>
          <w:sz w:val="16"/>
        </w:rPr>
        <w:t xml:space="preserve"> AND (:market='CZ' OR SUBSTR(op.FLAGS,16,1)&lt;&gt;'1');</w:t>
      </w:r>
    </w:p>
    <w:p>
      <w:pPr>
        <w:pStyle w:val="Heading2"/>
      </w:pPr>
      <w:r>
        <w:t>Technické skupiny NAHRADA</w:t>
      </w:r>
    </w:p>
    <w:p>
      <w:r>
        <w:t>sql id: pm.​sql.​nahrada</w:t>
      </w:r>
    </w:p>
    <w:p>
      <w:r>
        <w:t>title sk: Technické skupiny NAHRADA</w:t>
      </w:r>
    </w:p>
    <w:p>
      <w:r>
        <w:t>sql file: sql/​diagnostic/​skladove-karty/​nahrada.​sql</w:t>
      </w:r>
    </w:p>
    <w:p>
      <w:r>
        <w:t>purpose sk: Technické skupiny NAHRADA</w:t>
      </w:r>
    </w:p>
    <w:p>
      <w:r>
        <w:t>Vstupné parametre: name: anchor_​id</w:t>
        <w:br/>
        <w:t>required: true</w:t>
        <w:br/>
        <w:t>description sk: Explicit caller-supplied context; preserve code/​RID text.​</w:t>
      </w:r>
    </w:p>
    <w:p>
      <w:r>
        <w:t>Grain výsledku: One nonzero NAHRADA member</w:t>
      </w:r>
    </w:p>
    <w:p>
      <w:r>
        <w:t>Fan out a obmedzenia: Anchor repeated across members; no merging.​</w:t>
      </w:r>
    </w:p>
    <w:p>
      <w:r>
        <w:t>Dokazuje: Technical self-anchor membership only.​</w:t>
      </w:r>
    </w:p>
    <w:p>
      <w:r>
        <w:t>Nedokazuje: Physical/​commercial substitutability, exact runtime business use, automatic remediation.​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pm.​evidence.​pm-10f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nonzero NAHRADA member</w:t>
      </w:r>
    </w:p>
    <w:p>
      <w:pPr>
        <w:spacing w:after="0"/>
      </w:pPr>
      <w:r>
        <w:rPr>
          <w:rFonts w:ascii="Courier New" w:hAnsi="Courier New"/>
          <w:sz w:val="16"/>
        </w:rPr>
        <w:t>-- Fan-out: Anchor repeated across members; no merging.</w:t>
      </w:r>
    </w:p>
    <w:p>
      <w:pPr>
        <w:spacing w:after="0"/>
      </w:pPr>
      <w:r>
        <w:rPr>
          <w:rFonts w:ascii="Courier New" w:hAnsi="Courier New"/>
          <w:sz w:val="16"/>
        </w:rPr>
        <w:t>-- Proves: Technical self-anchor membership only.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Physical/commercial substitutability, exact runtime business use, automatic remediation.</w:t>
      </w:r>
    </w:p>
    <w:p>
      <w:pPr>
        <w:spacing w:after="0"/>
      </w:pPr>
      <w:r>
        <w:rPr>
          <w:rFonts w:ascii="Courier New" w:hAnsi="Courier New"/>
          <w:sz w:val="16"/>
        </w:rPr>
        <w:t>-- Evidence: PM-10F</w:t>
      </w:r>
    </w:p>
    <w:p>
      <w:pPr>
        <w:spacing w:after="0"/>
      </w:pPr>
      <w:r>
        <w:rPr>
          <w:rFonts w:ascii="Courier New" w:hAnsi="Courier New"/>
          <w:sz w:val="16"/>
        </w:rPr>
        <w:t>SELECT a.ID AS ANCHOR_ID,a.INT_KOD AS ANCHOR_CODE,m.ID AS MEMBER_ID,m.INT_KOD,m.USED,m.STAV,</w:t>
      </w:r>
    </w:p>
    <w:p>
      <w:pPr>
        <w:spacing w:after="0"/>
      </w:pPr>
      <w:r>
        <w:rPr>
          <w:rFonts w:ascii="Courier New" w:hAnsi="Courier New"/>
          <w:sz w:val="16"/>
        </w:rPr>
        <w:t xml:space="preserve"> CASE WHEN m.ID=m.NAHRADA THEN 'SELF_ANCHOR' ELSE 'MEMBER' END AS TECHNICAL_ROLE</w:t>
      </w:r>
    </w:p>
    <w:p>
      <w:pPr>
        <w:spacing w:after="0"/>
      </w:pPr>
      <w:r>
        <w:rPr>
          <w:rFonts w:ascii="Courier New" w:hAnsi="Courier New"/>
          <w:sz w:val="16"/>
        </w:rPr>
        <w:t>FROM MC.SKLAD_KARTA m LEFT JOIN MC.SKLAD_KARTA a ON a.ID=m.NAHRADA</w:t>
      </w:r>
    </w:p>
    <w:p>
      <w:pPr>
        <w:spacing w:after="0"/>
      </w:pPr>
      <w:r>
        <w:rPr>
          <w:rFonts w:ascii="Courier New" w:hAnsi="Courier New"/>
          <w:sz w:val="16"/>
        </w:rPr>
        <w:t>WHERE m.NAHRADA&lt;&gt;0 AND (:anchor_id IS NULL OR m.NAHRADA=:anchor_id);</w:t>
      </w:r>
    </w:p>
    <w:p>
      <w:pPr>
        <w:pStyle w:val="Heading2"/>
      </w:pPr>
      <w:r>
        <w:t>Nevyriešený TYP_​T</w:t>
      </w:r>
    </w:p>
    <w:p>
      <w:r>
        <w:t>sql id: pm.​sql.​typ_​t</w:t>
      </w:r>
    </w:p>
    <w:p>
      <w:r>
        <w:t>title sk: Nevyriešený TYP_​T</w:t>
      </w:r>
    </w:p>
    <w:p>
      <w:r>
        <w:t>sql file: sql/​diagnostic/​skladove-karty/​typ-t.​sql</w:t>
      </w:r>
    </w:p>
    <w:p>
      <w:r>
        <w:t>purpose sk: Nevyriešený TYP_​T</w:t>
      </w:r>
    </w:p>
    <w:p>
      <w:r>
        <w:t>Vstupné parametre: []</w:t>
      </w:r>
    </w:p>
    <w:p>
      <w:r>
        <w:t>Grain výsledku: One current unresolved card</w:t>
      </w:r>
    </w:p>
    <w:p>
      <w:r>
        <w:t>Fan out a obmedzenia: None</w:t>
      </w:r>
    </w:p>
    <w:p>
      <w:r>
        <w:t>Dokazuje: Current unresolved value population.​</w:t>
      </w:r>
    </w:p>
    <w:p>
      <w:r>
        <w:t>Nedokazuje: No guessed meaning, dictionary join or cleanup rule.​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pm.​evidence.​pm-10b2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current unresolved card</w:t>
      </w:r>
    </w:p>
    <w:p>
      <w:pPr>
        <w:spacing w:after="0"/>
      </w:pPr>
      <w:r>
        <w:rPr>
          <w:rFonts w:ascii="Courier New" w:hAnsi="Courier New"/>
          <w:sz w:val="16"/>
        </w:rPr>
        <w:t>-- Fan-out: None</w:t>
      </w:r>
    </w:p>
    <w:p>
      <w:pPr>
        <w:spacing w:after="0"/>
      </w:pPr>
      <w:r>
        <w:rPr>
          <w:rFonts w:ascii="Courier New" w:hAnsi="Courier New"/>
          <w:sz w:val="16"/>
        </w:rPr>
        <w:t>-- Proves: Current unresolved value population.</w:t>
      </w:r>
    </w:p>
    <w:p>
      <w:pPr>
        <w:spacing w:after="0"/>
      </w:pPr>
      <w:r>
        <w:rPr>
          <w:rFonts w:ascii="Courier New" w:hAnsi="Courier New"/>
          <w:sz w:val="16"/>
        </w:rPr>
        <w:t>-- Does not prove: No guessed meaning, dictionary join or cleanup rule.</w:t>
      </w:r>
    </w:p>
    <w:p>
      <w:pPr>
        <w:spacing w:after="0"/>
      </w:pPr>
      <w:r>
        <w:rPr>
          <w:rFonts w:ascii="Courier New" w:hAnsi="Courier New"/>
          <w:sz w:val="16"/>
        </w:rPr>
        <w:t>-- Evidence: PM-10B2</w:t>
      </w:r>
    </w:p>
    <w:p>
      <w:pPr>
        <w:spacing w:after="0"/>
      </w:pPr>
      <w:r>
        <w:rPr>
          <w:rFonts w:ascii="Courier New" w:hAnsi="Courier New"/>
          <w:sz w:val="16"/>
        </w:rPr>
        <w:t>SELECT ID,INT_KOD,TYP_T,T_TOVARU,USED,STAV FROM MC.SKLAD_KARTA WHERE TYP_T='00';</w:t>
      </w:r>
    </w:p>
    <w:p>
      <w:pPr>
        <w:pStyle w:val="Heading2"/>
      </w:pPr>
      <w:r>
        <w:t>Priame dependency bez runtime klasifikácie</w:t>
      </w:r>
    </w:p>
    <w:p>
      <w:r>
        <w:t>sql id: pm.​sql.​dependency_​trace</w:t>
      </w:r>
    </w:p>
    <w:p>
      <w:r>
        <w:t>title sk: Priame dependency bez runtime klasifikácie</w:t>
      </w:r>
    </w:p>
    <w:p>
      <w:r>
        <w:t>sql file: sql/​diagnostic/​skladove-karty/​dependency-trace.​sql</w:t>
      </w:r>
    </w:p>
    <w:p>
      <w:r>
        <w:t>purpose sk: Priame dependency bez runtime klasifikácie</w:t>
      </w:r>
    </w:p>
    <w:p>
      <w:r>
        <w:t>Vstupné parametre: []</w:t>
      </w:r>
    </w:p>
    <w:p>
      <w:r>
        <w:t>Grain výsledku: One visible compile-time dependency</w:t>
      </w:r>
    </w:p>
    <w:p>
      <w:r>
        <w:t>Fan out a obmedzenia: Multiple types per object possible.​</w:t>
      </w:r>
    </w:p>
    <w:p>
      <w:r>
        <w:t>Dokazuje: Visible static dependency surface.​</w:t>
      </w:r>
    </w:p>
    <w:p>
      <w:r>
        <w:t>Nedokazuje: Reader/​writer/​caller role, external runtime completeness or absence.​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pm.​evidence.​mp01-g</w:t>
        <w:br/>
        <w:t>pm.​evidence.​mp04-a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visible compile-time dependency</w:t>
      </w:r>
    </w:p>
    <w:p>
      <w:pPr>
        <w:spacing w:after="0"/>
      </w:pPr>
      <w:r>
        <w:rPr>
          <w:rFonts w:ascii="Courier New" w:hAnsi="Courier New"/>
          <w:sz w:val="16"/>
        </w:rPr>
        <w:t>-- Fan-out: Multiple types per object possible.</w:t>
      </w:r>
    </w:p>
    <w:p>
      <w:pPr>
        <w:spacing w:after="0"/>
      </w:pPr>
      <w:r>
        <w:rPr>
          <w:rFonts w:ascii="Courier New" w:hAnsi="Courier New"/>
          <w:sz w:val="16"/>
        </w:rPr>
        <w:t>-- Proves: Visible static dependency surface.</w:t>
      </w:r>
    </w:p>
    <w:p>
      <w:pPr>
        <w:spacing w:after="0"/>
      </w:pPr>
      <w:r>
        <w:rPr>
          <w:rFonts w:ascii="Courier New" w:hAnsi="Courier New"/>
          <w:sz w:val="16"/>
        </w:rPr>
        <w:t>-- Does not prove: Reader/writer/caller role, external runtime completeness or absence.</w:t>
      </w:r>
    </w:p>
    <w:p>
      <w:pPr>
        <w:spacing w:after="0"/>
      </w:pPr>
      <w:r>
        <w:rPr>
          <w:rFonts w:ascii="Courier New" w:hAnsi="Courier New"/>
          <w:sz w:val="16"/>
        </w:rPr>
        <w:t>-- Evidence: MP01-G, MP04-A</w:t>
      </w:r>
    </w:p>
    <w:p>
      <w:pPr>
        <w:spacing w:after="0"/>
      </w:pPr>
      <w:r>
        <w:rPr>
          <w:rFonts w:ascii="Courier New" w:hAnsi="Courier New"/>
          <w:sz w:val="16"/>
        </w:rPr>
        <w:t>SELECT OWNER,NAME,TYPE,REFERENCED_OWNER,REFERENCED_NAME,REFERENCED_TYPE</w:t>
      </w:r>
    </w:p>
    <w:p>
      <w:pPr>
        <w:spacing w:after="0"/>
      </w:pPr>
      <w:r>
        <w:rPr>
          <w:rFonts w:ascii="Courier New" w:hAnsi="Courier New"/>
          <w:sz w:val="16"/>
        </w:rPr>
        <w:t>FROM ALL_DEPENDENCIES</w:t>
      </w:r>
    </w:p>
    <w:p>
      <w:pPr>
        <w:spacing w:after="0"/>
      </w:pPr>
      <w:r>
        <w:rPr>
          <w:rFonts w:ascii="Courier New" w:hAnsi="Courier New"/>
          <w:sz w:val="16"/>
        </w:rPr>
        <w:t>WHERE REFERENCED_OWNER='MC' AND REFERENCED_NAME IN ('SKLAD_KARTA','C_SKLAD_KARTA');</w:t>
      </w:r>
    </w:p>
    <w:p>
      <w:pPr>
        <w:pStyle w:val="Heading2"/>
      </w:pPr>
      <w:r>
        <w:t>STAV=8 a zachovaná ochrana zámku</w:t>
      </w:r>
    </w:p>
    <w:p>
      <w:r>
        <w:t>sql id: pm.​sql.​end_​of_​sale_​source</w:t>
      </w:r>
    </w:p>
    <w:p>
      <w:r>
        <w:t>title sk: STAV=8 a zachovaná ochrana zámku</w:t>
      </w:r>
    </w:p>
    <w:p>
      <w:r>
        <w:t>sql file: sql/​diagnostic/​skladove-karty/​end-of-sale-source.​sql</w:t>
      </w:r>
    </w:p>
    <w:p>
      <w:r>
        <w:t>purpose sk: STAV=8 a zachovaná ochrana zámku</w:t>
      </w:r>
    </w:p>
    <w:p>
      <w:r>
        <w:t>Vstupné parametre: []</w:t>
      </w:r>
    </w:p>
    <w:p>
      <w:r>
        <w:t>Grain výsledku: One source line</w:t>
      </w:r>
    </w:p>
    <w:p>
      <w:r>
        <w:t>Fan out a obmedzenia: No data joins</w:t>
      </w:r>
    </w:p>
    <w:p>
      <w:r>
        <w:t>Dokazuje: Source-visible POZN marker exception and ordinary BITAND(STAV,2)=2 guard; replication condition.​</w:t>
      </w:r>
    </w:p>
    <w:p>
      <w:r>
        <w:t>Nedokazuje: Executing or globally bypassing locks.​ Package line window is dated PM-12A locator and may move after DDL.​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pm.​evidence.​pm-12a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source line</w:t>
      </w:r>
    </w:p>
    <w:p>
      <w:pPr>
        <w:spacing w:after="0"/>
      </w:pPr>
      <w:r>
        <w:rPr>
          <w:rFonts w:ascii="Courier New" w:hAnsi="Courier New"/>
          <w:sz w:val="16"/>
        </w:rPr>
        <w:t>-- Fan-out: No data joins</w:t>
      </w:r>
    </w:p>
    <w:p>
      <w:pPr>
        <w:spacing w:after="0"/>
      </w:pPr>
      <w:r>
        <w:rPr>
          <w:rFonts w:ascii="Courier New" w:hAnsi="Courier New"/>
          <w:sz w:val="16"/>
        </w:rPr>
        <w:t>-- Proves: Source-visible POZN marker exception and ordinary BITAND(STAV,2)=2 guard; replication condition.</w:t>
      </w:r>
    </w:p>
    <w:p>
      <w:pPr>
        <w:spacing w:after="0"/>
      </w:pPr>
      <w:r>
        <w:rPr>
          <w:rFonts w:ascii="Courier New" w:hAnsi="Courier New"/>
          <w:sz w:val="16"/>
        </w:rPr>
        <w:t>-- Does not prove: Executing or globally bypassing locks. Package line window is dated PM-12A locator and may move after DDL.</w:t>
      </w:r>
    </w:p>
    <w:p>
      <w:pPr>
        <w:spacing w:after="0"/>
      </w:pPr>
      <w:r>
        <w:rPr>
          <w:rFonts w:ascii="Courier New" w:hAnsi="Courier New"/>
          <w:sz w:val="16"/>
        </w:rPr>
        <w:t>-- Evidence: PM-12A</w:t>
      </w:r>
    </w:p>
    <w:p>
      <w:pPr>
        <w:spacing w:after="0"/>
      </w:pPr>
      <w:r>
        <w:rPr>
          <w:rFonts w:ascii="Courier New" w:hAnsi="Courier New"/>
          <w:sz w:val="16"/>
        </w:rPr>
        <w:t>SELECT s.OWNER,s.NAME,s.TYPE,s.LINE,s.TEXT</w:t>
      </w:r>
    </w:p>
    <w:p>
      <w:pPr>
        <w:spacing w:after="0"/>
      </w:pPr>
      <w:r>
        <w:rPr>
          <w:rFonts w:ascii="Courier New" w:hAnsi="Courier New"/>
          <w:sz w:val="16"/>
        </w:rPr>
        <w:t>FROM ALL_SOURCE s</w:t>
      </w:r>
    </w:p>
    <w:p>
      <w:pPr>
        <w:spacing w:after="0"/>
      </w:pPr>
      <w:r>
        <w:rPr>
          <w:rFonts w:ascii="Courier New" w:hAnsi="Courier New"/>
          <w:sz w:val="16"/>
        </w:rPr>
        <w:t>WHERE s.OWNER='MC' AND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((s.NAME IN ('T_SKLAD_KARTA_STAV_AFTER_MC','T_OBCH_PL_LOCK_MC') AND s.TYPE='TRIGGER')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OR (s.NAME='MCCARTER_PLAN' AND s.TYPE='PACKAGE BODY' AND s.LINE BETWEEN 1030 AND 1070))</w:t>
      </w:r>
    </w:p>
    <w:p>
      <w:pPr>
        <w:spacing w:after="0"/>
      </w:pPr>
      <w:r>
        <w:rPr>
          <w:rFonts w:ascii="Courier New" w:hAnsi="Courier New"/>
          <w:sz w:val="16"/>
        </w:rPr>
        <w:t>ORDER BY s.NAME,s.TYPE,s.LINE;</w:t>
      </w:r>
    </w:p>
    <w:p>
      <w:pPr>
        <w:pStyle w:val="Heading2"/>
      </w:pPr>
      <w:r>
        <w:t>Ukončený predaj aktuálne prognózy</w:t>
      </w:r>
    </w:p>
    <w:p>
      <w:r>
        <w:t>sql id: pm.​sql.​end_​of_​sale_​rows</w:t>
      </w:r>
    </w:p>
    <w:p>
      <w:r>
        <w:t>title sk: Ukončený predaj aktuálne prognózy</w:t>
      </w:r>
    </w:p>
    <w:p>
      <w:r>
        <w:t>sql file: sql/​diagnostic/​skladove-karty/​end-of-sale-rows.​sql</w:t>
      </w:r>
    </w:p>
    <w:p>
      <w:r>
        <w:t>purpose sk: Ukončený predaj aktuálne prognózy</w:t>
      </w:r>
    </w:p>
    <w:p>
      <w:r>
        <w:t>Vstupné parametre: name: id</w:t>
        <w:br/>
        <w:t>required: true</w:t>
        <w:br/>
        <w:t>description sk: Explicit caller-supplied context; preserve code/​RID text.​</w:t>
      </w:r>
    </w:p>
    <w:p>
      <w:r>
        <w:t>Grain výsledku: One marked current forecast row</w:t>
      </w:r>
    </w:p>
    <w:p>
      <w:r>
        <w:t>Fan out a obmedzenia: Header join by RID; do not infer causal history from note alone.​</w:t>
      </w:r>
    </w:p>
    <w:p>
      <w:r>
        <w:t>Dokazuje: Current quantity/​marker/​lock state for explicit SKU.​</w:t>
      </w:r>
    </w:p>
    <w:p>
      <w:r>
        <w:t>Nedokazuje: Complete event history, global lock bypass or provenance solely from matching note.​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Offline safety checked; no Oracle execution performed.​</w:t>
      </w:r>
    </w:p>
    <w:p>
      <w:r>
        <w:t>Dôkazy: pm.​evidence.​handoff</w:t>
        <w:br/>
        <w:t>pm.​evidence.​pm-12a</w:t>
      </w:r>
    </w:p>
    <w:p>
      <w:pPr>
        <w:spacing w:after="0"/>
      </w:pPr>
      <w:r>
        <w:rPr>
          <w:rFonts w:ascii="Courier New" w:hAnsi="Courier New"/>
          <w:sz w:val="16"/>
        </w:rPr>
        <w:t>-- Scope: MC / OWNER=MC; SQL Navigator 5.5.4.847; Oracle version unknown</w:t>
      </w:r>
    </w:p>
    <w:p>
      <w:pPr>
        <w:spacing w:after="0"/>
      </w:pPr>
      <w:r>
        <w:rPr>
          <w:rFonts w:ascii="Courier New" w:hAnsi="Courier New"/>
          <w:sz w:val="16"/>
        </w:rPr>
        <w:t>-- Grain: One marked current forecast row</w:t>
      </w:r>
    </w:p>
    <w:p>
      <w:pPr>
        <w:spacing w:after="0"/>
      </w:pPr>
      <w:r>
        <w:rPr>
          <w:rFonts w:ascii="Courier New" w:hAnsi="Courier New"/>
          <w:sz w:val="16"/>
        </w:rPr>
        <w:t>-- Fan-out: Header join by RID; do not infer causal history from note alone.</w:t>
      </w:r>
    </w:p>
    <w:p>
      <w:pPr>
        <w:spacing w:after="0"/>
      </w:pPr>
      <w:r>
        <w:rPr>
          <w:rFonts w:ascii="Courier New" w:hAnsi="Courier New"/>
          <w:sz w:val="16"/>
        </w:rPr>
        <w:t>-- Proves: Current quantity/marker/lock state for explicit SKU.</w:t>
      </w:r>
    </w:p>
    <w:p>
      <w:pPr>
        <w:spacing w:after="0"/>
      </w:pPr>
      <w:r>
        <w:rPr>
          <w:rFonts w:ascii="Courier New" w:hAnsi="Courier New"/>
          <w:sz w:val="16"/>
        </w:rPr>
        <w:t>-- Does not prove: Complete event history, global lock bypass or provenance solely from matching note.</w:t>
      </w:r>
    </w:p>
    <w:p>
      <w:pPr>
        <w:spacing w:after="0"/>
      </w:pPr>
      <w:r>
        <w:rPr>
          <w:rFonts w:ascii="Courier New" w:hAnsi="Courier New"/>
          <w:sz w:val="16"/>
        </w:rPr>
        <w:t>-- Evidence: PM-12A</w:t>
      </w:r>
    </w:p>
    <w:p>
      <w:pPr>
        <w:spacing w:after="0"/>
      </w:pPr>
      <w:r>
        <w:rPr>
          <w:rFonts w:ascii="Courier New" w:hAnsi="Courier New"/>
          <w:sz w:val="16"/>
        </w:rPr>
        <w:t>SELECT o.RID_O,o.KOD_ID,o.OBDOBIE,o.PLAN_POCET2,o.POZN,o.STAV,</w:t>
      </w:r>
    </w:p>
    <w:p>
      <w:pPr>
        <w:spacing w:after="0"/>
      </w:pPr>
      <w:r>
        <w:rPr>
          <w:rFonts w:ascii="Courier New" w:hAnsi="Courier New"/>
          <w:sz w:val="16"/>
        </w:rPr>
        <w:t xml:space="preserve"> BITAND(o.STAV,2) AS LOCK_BIT,l.TYP_PLANU</w:t>
      </w:r>
    </w:p>
    <w:p>
      <w:pPr>
        <w:spacing w:after="0"/>
      </w:pPr>
      <w:r>
        <w:rPr>
          <w:rFonts w:ascii="Courier New" w:hAnsi="Courier New"/>
          <w:sz w:val="16"/>
        </w:rPr>
        <w:t>FROM MC.OBCH_PL_O o JOIN MC.OBCH_PL_L l ON l.RID=o.RID_O</w:t>
      </w:r>
    </w:p>
    <w:p>
      <w:pPr>
        <w:spacing w:after="0"/>
      </w:pPr>
      <w:r>
        <w:rPr>
          <w:rFonts w:ascii="Courier New" w:hAnsi="Courier New"/>
          <w:sz w:val="16"/>
        </w:rPr>
        <w:t>WHERE o.KOD_ID=:id AND o.POZN LIKE '%Ukončený predaj%';</w:t>
      </w:r>
    </w:p>
    <w:p>
      <w:r>
        <w:br w:type="page"/>
      </w:r>
    </w:p>
    <w:p>
      <w:pPr>
        <w:pStyle w:val="Heading1"/>
      </w:pPr>
      <w:r>
        <w:t>14 Neblokujúci backlog</w:t>
      </w:r>
    </w:p>
    <w:p>
      <w:pPr>
        <w:pStyle w:val="Heading2"/>
      </w:pPr>
      <w:r>
        <w:t>Zachované otvorené otázky</w:t>
      </w:r>
    </w:p>
    <w:p>
      <w:r>
        <w:t>Kanonický zdroj: catalog/​master/​skladove-karty/​backlog.​yaml</w:t>
      </w:r>
    </w:p>
    <w:p>
      <w:pPr>
        <w:pStyle w:val="Heading3"/>
      </w:pPr>
      <w:r>
        <w:t>pm.​backlog.​1</w:t>
      </w:r>
    </w:p>
    <w:p>
      <w:r>
        <w:t>backlog id: pm.​backlog.​1</w:t>
      </w:r>
    </w:p>
    <w:p>
      <w:r>
        <w:t>Scope: pm.​object.​sklad_​karta</w:t>
      </w:r>
    </w:p>
    <w:p>
      <w:r>
        <w:t>Status: TREBA OVERIŤ</w:t>
      </w:r>
    </w:p>
    <w:p>
      <w:r>
        <w:t>Blokujúce: false</w:t>
      </w:r>
    </w:p>
    <w:p>
      <w:r>
        <w:t>Otvorená otázka: NAHRADA exact business meaning /​ runtime use — TREBA OVERIŤ with KASO;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pm.​backlog.​2</w:t>
      </w:r>
    </w:p>
    <w:p>
      <w:r>
        <w:t>backlog id: pm.​backlog.​2</w:t>
      </w:r>
    </w:p>
    <w:p>
      <w:r>
        <w:t>Scope: pm.​object.​sklad_​karta</w:t>
      </w:r>
    </w:p>
    <w:p>
      <w:r>
        <w:t>Status: TREBA OVERIŤ</w:t>
      </w:r>
    </w:p>
    <w:p>
      <w:r>
        <w:t>Blokujúce: false</w:t>
      </w:r>
    </w:p>
    <w:p>
      <w:r>
        <w:t>Otvorená otázka: TYP_​T='00' legacy origin /​ intended dictionary — TREBA OVERIŤ;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pm.​backlog.​3</w:t>
      </w:r>
    </w:p>
    <w:p>
      <w:r>
        <w:t>backlog id: pm.​backlog.​3</w:t>
      </w:r>
    </w:p>
    <w:p>
      <w:r>
        <w:t>Scope: pm.​object.​sklad_​karta</w:t>
      </w:r>
    </w:p>
    <w:p>
      <w:r>
        <w:t>Status: TREBA OVERIŤ</w:t>
      </w:r>
    </w:p>
    <w:p>
      <w:r>
        <w:t>Blokujúce: false</w:t>
      </w:r>
    </w:p>
    <w:p>
      <w:r>
        <w:t>Otvorená otázka: allergen type 00048 vs 00052 legacy/​replacement relation — TREBA OVERIŤ;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pm.​backlog.​4</w:t>
      </w:r>
    </w:p>
    <w:p>
      <w:r>
        <w:t>backlog id: pm.​backlog.​4</w:t>
      </w:r>
    </w:p>
    <w:p>
      <w:r>
        <w:t>Scope: pm.​object.​sklad_​karta</w:t>
      </w:r>
    </w:p>
    <w:p>
      <w:r>
        <w:t>Status: TREBA OVERIŤ</w:t>
      </w:r>
    </w:p>
    <w:p>
      <w:r>
        <w:t>Blokujúce: false</w:t>
      </w:r>
    </w:p>
    <w:p>
      <w:r>
        <w:t>Otvorená otázka: exact Oracle-visible Manufacturing allergen reader — TREBA OVERIŤ /​ boundary;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pm.​backlog.​5</w:t>
      </w:r>
    </w:p>
    <w:p>
      <w:r>
        <w:t>backlog id: pm.​backlog.​5</w:t>
      </w:r>
    </w:p>
    <w:p>
      <w:r>
        <w:t>Scope: pm.​object.​sklad_​karta</w:t>
      </w:r>
    </w:p>
    <w:p>
      <w:r>
        <w:t>Status: TREBA OVERIŤ</w:t>
      </w:r>
    </w:p>
    <w:p>
      <w:r>
        <w:t>Blokujúce: false</w:t>
      </w:r>
    </w:p>
    <w:p>
      <w:r>
        <w:t>Otvorená otázka: canonical units for HMOTNOST /​ NETTO /​ OBJEM — TREBA OVERIŤ with business/​KASO; do not enforce unit-based DQ until confirmed;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pm.​backlog.​6</w:t>
      </w:r>
    </w:p>
    <w:p>
      <w:r>
        <w:t>backlog id: pm.​backlog.​6</w:t>
      </w:r>
    </w:p>
    <w:p>
      <w:r>
        <w:t>Scope: pm.​object.​sklad_​karta</w:t>
      </w:r>
    </w:p>
    <w:p>
      <w:r>
        <w:t>Status: DATA GAP</w:t>
      </w:r>
    </w:p>
    <w:p>
      <w:r>
        <w:t>Blokujúce: false</w:t>
      </w:r>
    </w:p>
    <w:p>
      <w:r>
        <w:t>Otvorená otázka: exact implementation contents of SK-&gt;CZ prenosdatcz.​bat and called SQL/​scripts — DATA GAP; blocking=false.​</w:t>
      </w:r>
    </w:p>
    <w:p>
      <w:r>
        <w:t>Súvisiace dôkazy: pm.​evidence.​handoff</w:t>
      </w:r>
    </w:p>
    <w:p>
      <w:pPr>
        <w:pStyle w:val="Heading3"/>
      </w:pPr>
      <w:r>
        <w:t>pm.​backlog.​7</w:t>
      </w:r>
    </w:p>
    <w:p>
      <w:r>
        <w:t>backlog id: pm.​backlog.​7</w:t>
      </w:r>
    </w:p>
    <w:p>
      <w:r>
        <w:t>Scope: pm.​object.​sklad_​karta</w:t>
      </w:r>
    </w:p>
    <w:p>
      <w:r>
        <w:t>Status: DATA GAP</w:t>
      </w:r>
    </w:p>
    <w:p>
      <w:r>
        <w:t>Blokujúce: false</w:t>
      </w:r>
    </w:p>
    <w:p>
      <w:r>
        <w:t>Otvorená otázka: full historical reconstruction of arbitrary master fields — DATA GAP by current evidence; blocking=false.​</w:t>
      </w:r>
    </w:p>
    <w:p>
      <w:r>
        <w:t>Súvisiace dôkazy: pm.​evidence.​handoff</w:t>
      </w:r>
    </w:p>
    <w:p>
      <w:r>
        <w:br w:type="page"/>
      </w:r>
    </w:p>
    <w:p>
      <w:pPr>
        <w:pStyle w:val="Heading1"/>
      </w:pPr>
      <w:r>
        <w:t>15 Revízna história</w:t>
      </w:r>
    </w:p>
    <w:p>
      <w:r>
        <w:t>Historické revízie zachovávajú aj vtedajší odklad publikácie a starý vyriešený lock konflikt.​ Aktuálnu publikačnú autorizáciu zaznamenáva posledná publikačná revízia; kontrakt zostáva 1.​0.​</w:t>
      </w:r>
    </w:p>
    <w:p>
      <w:pPr>
        <w:pStyle w:val="Heading2"/>
      </w:pPr>
      <w:r>
        <w:t>Všetky kanonické revízie</w:t>
      </w:r>
    </w:p>
    <w:p>
      <w:r>
        <w:t>Kanonický zdroj: catalog/​master/​skladove-karty/​revisions.​yaml</w:t>
      </w:r>
    </w:p>
    <w:p>
      <w:pPr>
        <w:pStyle w:val="Heading3"/>
      </w:pPr>
      <w:r>
        <w:t>pm.​revision.​1_​0</w:t>
      </w:r>
    </w:p>
    <w:p>
      <w:r>
        <w:t>revision id: pm.​revision.​1_​0</w:t>
      </w:r>
    </w:p>
    <w:p>
      <w:r>
        <w:t>contract version: 1.​0</w:t>
      </w:r>
    </w:p>
    <w:p>
      <w:r>
        <w:t>date: 2026-09-15</w:t>
      </w:r>
    </w:p>
    <w:p>
      <w:r>
        <w:t>Breaking change: false</w:t>
      </w:r>
    </w:p>
    <w:p>
      <w:r>
        <w:t>changed record refs: pm.​object.​sklad_​karta</w:t>
        <w:br/>
        <w:t>pm.​object.​sklad_​karta_​lb</w:t>
        <w:br/>
        <w:t>pm.​object.​b_​kod_​u</w:t>
        <w:br/>
        <w:t>pm.​object.​sk_​log_​udaje</w:t>
        <w:br/>
        <w:t>pm.​object.​sklad_​dodavatel</w:t>
        <w:br/>
        <w:t>pm.​object.​sklad_​karta_​fu</w:t>
        <w:br/>
        <w:t>pm.​object.​sklad_​partner_​kody</w:t>
        <w:br/>
        <w:t>pm.​object.​sk_​jednotky</w:t>
        <w:br/>
        <w:t>pm.​object.​cis_​poznamky</w:t>
        <w:br/>
        <w:t>pm.​object.​cis_​poznamky_​typy</w:t>
        <w:br/>
        <w:t>pm.​object.​sk_​nakl_​polozky</w:t>
        <w:br/>
        <w:t>pm.​object.​nakl_​koef</w:t>
        <w:br/>
        <w:t>pm.​object.​cis_​du_​o</w:t>
        <w:br/>
        <w:t>pm.​object.​imp_​mc_​sk_​nakl_​pol</w:t>
      </w:r>
    </w:p>
    <w:p>
      <w:r>
        <w:t>Zmena: Initial approved MC Product Master semantic closure.​ New canonical domain; publications deferred.​</w:t>
      </w:r>
    </w:p>
    <w:p>
      <w:r>
        <w:t>Dôkazy: pm.​evidence.​handoff</w:t>
      </w:r>
    </w:p>
    <w:p>
      <w:pPr>
        <w:pStyle w:val="Heading3"/>
      </w:pPr>
      <w:r>
        <w:t>pm.​revision.​1_​0_​mc_​20260916</w:t>
      </w:r>
    </w:p>
    <w:p>
      <w:r>
        <w:t>revision id: pm.​revision.​1_​0_​mc_​20260916</w:t>
      </w:r>
    </w:p>
    <w:p>
      <w:r>
        <w:t>contract version: 1.​0</w:t>
      </w:r>
    </w:p>
    <w:p>
      <w:r>
        <w:t>date: 2026-09-16</w:t>
      </w:r>
    </w:p>
    <w:p>
      <w:r>
        <w:t>Breaking change: false</w:t>
      </w:r>
    </w:p>
    <w:p>
      <w:r>
        <w:t>changed record refs: pm.​flow.​end_​of_​sale</w:t>
        <w:br/>
        <w:t>pm.​flow.​forecast_​lock</w:t>
        <w:br/>
        <w:t>pm.​mutations</w:t>
      </w:r>
    </w:p>
    <w:p>
      <w:r>
        <w:t>Zmena: Post-closure MC revalidation 2026-09-16 — STAV 8 /​ Ukončený predaj forecast reset</w:t>
        <w:br/>
        <w:br/>
        <w:t>### Evidence delta</w:t>
        <w:br/>
        <w:t>Approved new MC B2 evidence: `PM-12A — end of sale forecast reset current source.​xlsx`, extracted from current `ALL_​SOURCE` /​ `ALL_​TRIGGERS` /​ `ALL_​OBJECTS`.​ This delta supersedes the earlier unresolved defect description for the lock interaction.​</w:t>
        <w:br/>
        <w:br/>
        <w:t>### Confirmed current MC flow</w:t>
        <w:br/>
        <w:t>1.​ `MC.​T_​SKLAD_​KARTA_​STAV_​AFTER_​MC` is an enabled row trigger on `MC.​SKLAD_​KARTA`, `AFTER UPDATE OF STAV`.​ Replication sessions return early through `C_​Session.​GetReplikacia`.​</w:t>
        <w:br/>
        <w:t>2.​ On the transition `:OLD.​STAV &lt;&gt; 8 AND :NEW.​STAV = 8`, the trigger calls `MCCARTER_​PLAN.​MC_​UKONCENY_​PREDAJ_​SK(:NEW.​ID)`.​</w:t>
        <w:br/>
        <w:t>3.​ `MC.​MCCARTER_​PLAN.​MC_​UKONCENY_​PREDAJ_​SK` computes the current week-period code and updates future/​current forecast rows in `OBCH_​PL_​O` for the SKU.​ It sets `PLAN_​POCET2 = 0` and simultaneously replaces `POZN` with text beginning `Ukončený predaj`, including the current date and original planned quantity.​ Scope is `OBCH_​PL_​L.​TYP_​PLANU in (OPTyp_​Prognoza, OPTyp_​PrognPartn)`, matching `KOD_​ID`, from the current week-period forward.​</w:t>
        <w:br/>
        <w:t>4.​ `MC.​T_​OBCH_​PL_​LOCK_​MC` is an enabled row trigger on `MC.​OBCH_​PL_​O`, `AFTER INSERT OR UPDATE OF PLAN_​POCET2`.​ For ordinary updates it still prevents a changed `PLAN_​POCET2` on a locked row where `BITAND(:NEW.​STAV,2)=2`.​</w:t>
        <w:br/>
        <w:t>5.​ The current MC trigger contains a dedicated exception before the lock error:</w:t>
        <w:br/>
        <w:t xml:space="preserve">   - if `POZN` changed and `:NEW.​POZN LIKE '%Ukončený predaj%'`, the trigger executes `NULL` and does not raise the lock error.​</w:t>
        <w:br/>
        <w:t>6.​ Therefore the system-driven STAV=8 flow can zero `PLAN_​POCET2` even in the locked operative period, while the normal lock remains active for ordinary/​user changes.​ Existing forecast-transfer exceptions based on `(+%)` and `(-%)` notes remain unchanged.​ Insert-time protection also remains unchanged.​</w:t>
        <w:br/>
        <w:br/>
        <w:t>### Change localization</w:t>
        <w:br/>
        <w:t>Current MC object timestamps from PM-12A localize the deployed change to the lock trigger:</w:t>
        <w:br/>
        <w:t>- `MC.​T_​OBCH_​PL_​LOCK_​MC` LAST_​DDL_​TIME = `2026-09-16 09:39:59`.​</w:t>
        <w:br/>
        <w:t>- `MC.​T_​SKLAD_​KARTA_​STAV_​AFTER_​MC` LAST_​DDL_​TIME = `2026-08-16 10:28:27`.​</w:t>
        <w:br/>
        <w:t>- `MC.​MCCARTER_​PLAN` package body LAST_​DDL_​TIME = `2026-08-16 10:35:33`.​</w:t>
        <w:br/>
        <w:br/>
        <w:t>This proves the current MC fix was implemented in `T_​OBCH_​PL_​LOCK_​MC`; the STAV=8 trigger and `MC_​UKONCENY_​PREDAJ_​SK` procedure were not changed as part of this deployment.​ TEST/​MCCZ source visible in the same export is auxiliary only and must not be treated as MC authority.​</w:t>
        <w:br/>
        <w:br/>
        <w:t>### Resolved defect /​ canonical status</w:t>
        <w:br/>
        <w:t>Status: `POTVRDENÉ — VYRIEŠENÉ` for MC as of 2026-09-16.​</w:t>
        <w:br/>
        <w:br/>
        <w:t>Old defect: the STAV=8 procedure attempted to zero future `OBCH_​PL_​O.​PLAN_​POCET2`, but `T_​OBCH_​PL_​LOCK_​MC` interpreted the system update like an ordinary edit and raised the locked-period error.​</w:t>
        <w:br/>
        <w:br/>
        <w:t>Resolved behavior: `T_​OBCH_​PL_​LOCK_​MC` now recognizes the specific system update by the simultaneous change of `POZN` to the `Ukončený predaj` marker and bypasses only that lock guard.​ Standard lock behavior remains in place for other changes.​</w:t>
        <w:br/>
        <w:br/>
        <w:t>### Mutation Matrix delta</w:t>
        <w:br/>
        <w:t>`SKLAD_​KARTA.​STAV: !=8 -&gt; 8` -&gt; `T_​SKLAD_​KARTA_​STAV_​AFTER_​MC` -&gt; replication guard -&gt; `MCCARTER_​PLAN.​MC_​UKONCENY_​PREDAJ_​SK(SK.​ID)` -&gt; `OBCH_​PL_​O.​PLAN_​POCET2=0` + `POZN='Ukončený predaj .​.​.​ (pôvodne: .​.​.​)'` -&gt; `T_​OBCH_​PL_​LOCK_​MC` detects the dedicated note marker -&gt; lock bypass only for this system flow -&gt; update succeeds.​</w:t>
        <w:br/>
        <w:br/>
        <w:t>### DO NOT ASSUME delta</w:t>
        <w:br/>
        <w:t>- Do not describe the new mechanism as a global lock bypass.​ The bypass is conditional on the simultaneous note mutation matching `Ukončený predaj`.​</w:t>
        <w:br/>
        <w:t>- Do not infer that `STAV` lock is removed; ordinary `PLAN_​POCET2` updates on locked rows are still rejected.​</w:t>
        <w:br/>
        <w:t>- Do not remove the `POZN` mutation from the procedure contract: it is now part of the executable bypass contract.​</w:t>
        <w:br/>
        <w:t>- Do not generalize TEST/​MCCZ behavior to MC without separate validation.​</w:t>
        <w:br/>
        <w:br/>
        <w:t>### Codex acceptance delta</w:t>
        <w:br/>
        <w:t>Materialize this flow as confirmed B2 evidence in the Product Master mutation/​source-flow contract.​ Add an acceptance assertion that the STAV=8 system flow has an explicit `T_​OBCH_​PL_​LOCK_​MC` exception, while the generic `BITAND(STAV,2)=2` lock guard remains documented for ordinary updates.​ Record this as a non-breaking semantic revision dated 2026-09-16.​</w:t>
      </w:r>
    </w:p>
    <w:p>
      <w:r>
        <w:t>Dôvod: Earlier locked-period conflict -&gt; POTVRDENÉ — VYRIEŠENÉ on MC.​ Deployed change localized to T_​OBCH_​PL_​LOCK_​MC.​</w:t>
      </w:r>
    </w:p>
    <w:p>
      <w:r>
        <w:t>Dôkazy: pm.​evidence.​handoff</w:t>
        <w:br/>
        <w:t>pm.​evidence.​pm-12a</w:t>
      </w:r>
    </w:p>
    <w:p>
      <w:pPr>
        <w:pStyle w:val="Heading3"/>
      </w:pPr>
      <w:r>
        <w:t>pm.​revision.​1_​0_​aliases_​20260917</w:t>
      </w:r>
    </w:p>
    <w:p>
      <w:r>
        <w:t>revision id: pm.​revision.​1_​0_​aliases_​20260917</w:t>
      </w:r>
    </w:p>
    <w:p>
      <w:r>
        <w:t>contract version: 1.​0</w:t>
      </w:r>
    </w:p>
    <w:p>
      <w:r>
        <w:t>date: 2026-09-17</w:t>
      </w:r>
    </w:p>
    <w:p>
      <w:r>
        <w:t>Breaking change: false</w:t>
      </w:r>
    </w:p>
    <w:p>
      <w:r>
        <w:t>changed record refs: pm.​field.​sklad_​karta.​sk_​id</w:t>
        <w:br/>
        <w:t>pm.​field.​sklad_​karta.​druh</w:t>
        <w:br/>
        <w:t>pm.​field.​sklad_​karta.​c_​1</w:t>
        <w:br/>
        <w:t>pm.​field.​sklad_​karta.​zaruka_​old</w:t>
        <w:br/>
        <w:t>pm.​field.​sklad_​karta.​zlava_​id</w:t>
        <w:br/>
        <w:t>pm.​field.​sklad_​karta.​nazov</w:t>
        <w:br/>
        <w:t>pm.​field.​sklad_​karta.​poloha</w:t>
        <w:br/>
        <w:t>pm.​field.​sklad_​karta.​farby</w:t>
        <w:br/>
        <w:t>pm.​field.​sklad_​karta.​p_​jednotka</w:t>
        <w:br/>
        <w:t>pm.​field.​sklad_​karta.​dph</w:t>
        <w:br/>
        <w:t>pm.​field.​sklad_​karta.​pomenovanie</w:t>
        <w:br/>
        <w:t>pm.​field.​sklad_​karta.​smer</w:t>
        <w:br/>
        <w:t>pm.​field.​sklad_​karta.​dod_​sk</w:t>
        <w:br/>
        <w:t>pm.​field.​sklad_​karta.​balenie</w:t>
        <w:br/>
        <w:t>pm.​field.​sklad_​karta.​c_​3</w:t>
        <w:br/>
        <w:t>pm.​field.​sklad_​karta.​int_​kod</w:t>
        <w:br/>
        <w:t>pm.​field.​sklad_​karta.​t_​tovaru</w:t>
        <w:br/>
        <w:t>pm.​field.​sklad_​karta.​used</w:t>
        <w:br/>
        <w:t>pm.​field.​sklad_​karta.​mena_​sk</w:t>
        <w:br/>
        <w:t>pm.​field.​sklad_​karta.​pref_​cena</w:t>
        <w:br/>
        <w:t>pm.​field.​sklad_​karta.​odpis_​sk</w:t>
        <w:br/>
        <w:t>pm.​field.​sklad_​karta.​c_​4</w:t>
        <w:br/>
        <w:t>pm.​field.​sklad_​karta.​c_​5</w:t>
        <w:br/>
        <w:t>pm.​field.​sklad_​karta.​c_​m</w:t>
        <w:br/>
        <w:t>pm.​field.​sklad_​karta.​c_​2</w:t>
        <w:br/>
        <w:t>pm.​field.​sklad_​karta.​col_​sadzba</w:t>
        <w:br/>
        <w:t>pm.​field.​sklad_​karta.​makro_​old</w:t>
        <w:br/>
        <w:t>pm.​field.​sklad_​karta.​flags</w:t>
        <w:br/>
        <w:t>pm.​field.​sklad_​karta.​dod_​kod</w:t>
        <w:br/>
        <w:t>pm.​field.​sklad_​karta.​c_​n</w:t>
        <w:br/>
        <w:t>pm.​field.​sklad_​karta.​zalozena</w:t>
        <w:br/>
        <w:t>pm.​field.​sklad_​karta.​objem</w:t>
        <w:br/>
        <w:t>pm.​field.​sklad_​karta.​hmotnost</w:t>
        <w:br/>
        <w:t>pm.​field.​sklad_​karta.​zlavy</w:t>
        <w:br/>
        <w:t>pm.​field.​sklad_​karta.​zlava_​min_​poc</w:t>
        <w:br/>
        <w:t>pm.​field.​sklad_​karta.​typ_​t</w:t>
        <w:br/>
        <w:t>pm.​field.​sklad_​karta.​par_​1</w:t>
        <w:br/>
        <w:t>pm.​field.​sklad_​karta.​par_​2</w:t>
        <w:br/>
        <w:t>pm.​field.​sklad_​karta.​sklad</w:t>
        <w:br/>
        <w:t>pm.​field.​sklad_​karta.​techinfo</w:t>
        <w:br/>
        <w:t>pm.​field.​sklad_​karta.​zmenene</w:t>
        <w:br/>
        <w:t>pm.​field.​sklad_​karta.​kalkul_​p</w:t>
        <w:br/>
        <w:t>pm.​field.​sklad_​karta.​vyrobca</w:t>
        <w:br/>
        <w:t>pm.​field.​sklad_​karta.​velke_​bal</w:t>
        <w:br/>
        <w:t>pm.​field.​sklad_​karta.​cen_​skupina</w:t>
        <w:br/>
        <w:t>pm.​field.​sklad_​karta.​par_​str_​1</w:t>
        <w:br/>
        <w:t>pm.​field.​sklad_​karta.​par_​str_​2</w:t>
        <w:br/>
        <w:t>pm.​field.​sklad_​karta.​c_​ekv</w:t>
        <w:br/>
        <w:t>pm.​field.​sklad_​karta.​datum_​minmax</w:t>
        <w:br/>
        <w:t>pm.​field.​sklad_​karta.​rid_​obj</w:t>
        <w:br/>
        <w:t>pm.​field.​sklad_​karta.​skratka</w:t>
        <w:br/>
        <w:t>pm.​field.​sklad_​karta.​rid</w:t>
        <w:br/>
        <w:t>pm.​field.​sklad_​karta.​id</w:t>
        <w:br/>
        <w:t>pm.​field.​sklad_​karta.​id_​tree</w:t>
        <w:br/>
        <w:t>pm.​field.​sklad_​karta.​flags_​b</w:t>
        <w:br/>
        <w:t>pm.​field.​sklad_​karta.​pozn</w:t>
        <w:br/>
        <w:t>pm.​field.​sklad_​karta.​i_​stamp</w:t>
        <w:br/>
        <w:t>pm.​field.​sklad_​karta.​u_​stamp</w:t>
        <w:br/>
        <w:t>pm.​field.​sklad_​karta.​s_​stamp</w:t>
        <w:br/>
        <w:t>pm.​field.​sklad_​karta.​datum</w:t>
        <w:br/>
        <w:t>pm.​field.​sklad_​karta.​flags_​s</w:t>
        <w:br/>
        <w:t>pm.​field.​sklad_​karta.​kod_​id_​obalu</w:t>
        <w:br/>
        <w:t>pm.​field.​sklad_​karta.​paleta_​bal</w:t>
        <w:br/>
        <w:t>pm.​field.​sklad_​karta.​uroven_​dph</w:t>
        <w:br/>
        <w:t>pm.​field.​sklad_​karta.​doba_​nak</w:t>
        <w:br/>
        <w:t>pm.​field.​sklad_​karta.​id_​c_​koef_​l_​old</w:t>
        <w:br/>
        <w:t>pm.​field.​sklad_​karta.​zlomky</w:t>
        <w:br/>
        <w:t>pm.​field.​sklad_​karta.​zlomky_​skala</w:t>
        <w:br/>
        <w:t>pm.​field.​sklad_​karta.​modif_​u</w:t>
        <w:br/>
        <w:t>pm.​field.​sklad_​karta.​modif_​i</w:t>
        <w:br/>
        <w:t>pm.​field.​sklad_​karta.​krajina_​p</w:t>
        <w:br/>
        <w:t>pm.​field.​sklad_​karta.​mnozstvo_​dmj</w:t>
        <w:br/>
        <w:t>pm.​field.​sklad_​karta.​dod_​bal</w:t>
        <w:br/>
        <w:t>pm.​field.​sklad_​karta.​vrstva_​bal</w:t>
        <w:br/>
        <w:t>pm.​field.​sklad_​karta.​nahrada</w:t>
        <w:br/>
        <w:t>pm.​field.​sklad_​karta.​id_​prod_​man</w:t>
        <w:br/>
        <w:t>pm.​field.​sklad_​karta.​stat</w:t>
        <w:br/>
        <w:t>pm.​field.​sklad_​karta.​skp</w:t>
        <w:br/>
        <w:t>pm.​field.​sklad_​karta.​sirka</w:t>
        <w:br/>
        <w:t>pm.​field.​sklad_​karta.​vyska</w:t>
        <w:br/>
        <w:t>pm.​field.​sklad_​karta.​hlbka</w:t>
        <w:br/>
        <w:t>pm.​field.​sklad_​karta.​sla_​standard</w:t>
        <w:br/>
        <w:t>pm.​field.​sklad_​karta.​stav</w:t>
        <w:br/>
        <w:t>pm.​field.​sklad_​karta.​url</w:t>
        <w:br/>
        <w:t>pm.​field.​sklad_​karta.​zaruka</w:t>
        <w:br/>
        <w:t>pm.​field.​sklad_​karta.​zaruka_​obd</w:t>
        <w:br/>
        <w:t>pm.​field.​sklad_​karta.​c_​x</w:t>
        <w:br/>
        <w:t>pm.​field.​sklad_​karta.​kir_​1</w:t>
        <w:br/>
        <w:t>pm.​field.​sklad_​karta.​kir_​2</w:t>
        <w:br/>
        <w:t>pm.​field.​sklad_​karta.​kir_​3</w:t>
        <w:br/>
        <w:t>pm.​field.​sklad_​karta.​kir_​4</w:t>
        <w:br/>
        <w:t>pm.​field.​sklad_​karta.​kir_​5</w:t>
        <w:br/>
        <w:t>pm.​field.​sklad_​karta.​c_​stamp</w:t>
        <w:br/>
        <w:t>pm.​field.​sklad_​karta.​n_​stamp</w:t>
        <w:br/>
        <w:t>pm.​field.​sklad_​karta.​typ_​polohy</w:t>
        <w:br/>
        <w:t>pm.​field.​sklad_​karta.​nahradza_​kartu</w:t>
        <w:br/>
        <w:t>pm.​field.​sklad_​karta.​hmotnost_​netto</w:t>
        <w:br/>
        <w:t>pm.​field.​sklad_​karta.​mnozstvo_​alkoholu</w:t>
        <w:br/>
        <w:t>pm.​field.​sklad_​karta.​flags_​povol</w:t>
        <w:br/>
        <w:t>pm.​field.​sklad_​karta.​dod_​sk_​n</w:t>
        <w:br/>
        <w:t>pm.​field.​sklad_​karta.​objem_​netto</w:t>
        <w:br/>
        <w:t>pm.​field.​sklad_​karta.​mnozstvo_​cukru</w:t>
        <w:br/>
        <w:t>pm.​field.​sklad_​karta.​bobi_​kod</w:t>
        <w:br/>
        <w:t>pm.​field.​sklad_​karta.​m_​jednotka</w:t>
        <w:br/>
        <w:t>pm.​field.​sklad_​karta.​mnozstvo_​mj</w:t>
        <w:br/>
        <w:t>pm.​field.​sklad_​karta.​sposob_​up</w:t>
        <w:br/>
        <w:t>pm.​field.​sklad_​karta.​fulltext</w:t>
        <w:br/>
        <w:t>pm.​field.​sklad_​karta.​c_​fix</w:t>
        <w:br/>
        <w:t>pm.​field.​sklad_​karta.​xml_​data</w:t>
        <w:br/>
        <w:t>pm.​field.​sklad_​karta.​poradie_​predajnosti</w:t>
        <w:br/>
        <w:t>pm.​field.​sklad_​karta.​kategoria_​predajnosti</w:t>
        <w:br/>
        <w:t>pm.​field.​sklad_​karta.​max_​pocet_​obj</w:t>
        <w:br/>
        <w:t>pm.​field.​sklad_​karta.​skala</w:t>
        <w:br/>
        <w:t>pm.​field.​sklad_​karta.​manual</w:t>
        <w:br/>
        <w:t>pm.​field.​sklad_​karta.​hlavna_​tp</w:t>
        <w:br/>
        <w:t>pm.​field.​sklad_​karta.​typ_​ps</w:t>
        <w:br/>
        <w:t>pm.​field.​sklad_​karta.​dlzka_​ps</w:t>
        <w:br/>
        <w:t>pm.​field.​sklad_​karta.​pocet_​vk_​ps</w:t>
        <w:br/>
        <w:t>pm.​field.​sklad_​karta.​polica_​ps</w:t>
        <w:br/>
        <w:t>pm.​field.​sklad_​karta.​min_​zasoba</w:t>
        <w:br/>
        <w:t>pm.​field.​sklad_​karta.​art_​skup</w:t>
        <w:br/>
        <w:t>pm.​field.​sklad_​karta.​obch_​bonus</w:t>
        <w:br/>
        <w:t>pm.​field.​sklad_​karta.​pocet_​obalov</w:t>
        <w:br/>
        <w:t>pm.​field.​sklad_​karta.​mvm_​bal</w:t>
        <w:br/>
        <w:t>pm.​field.​sklad_​karta.​obch_​znacka</w:t>
        <w:br/>
        <w:t>pm.​field.​sklad_​karta.​nazov_​etik</w:t>
        <w:br/>
        <w:t>pm.​field.​sklad_​karta.​vyska_​vrs</w:t>
        <w:br/>
        <w:t>pm.​field.​sklad_​karta.​printer</w:t>
        <w:br/>
        <w:t>pm.​field.​sklad_​karta.​mnm</w:t>
        <w:br/>
        <w:t>pm.​field.​sklad_​karta.​makro</w:t>
        <w:br/>
        <w:t>pm.​field.​sklad_​karta.​poradie</w:t>
        <w:br/>
        <w:t>pm.​field.​sklad_​karta.​obj_​metoda</w:t>
        <w:br/>
        <w:t>pm.​field.​sklad_​karta.​bitmask_​rz</w:t>
        <w:br/>
        <w:t>pm.​field.​sklad_​karta.​zastupca</w:t>
        <w:br/>
        <w:t>pm.​field.​sklad_​karta.​alergeny</w:t>
        <w:br/>
        <w:t>pm.​field.​sklad_​karta.​typ_​reg_​bloku</w:t>
        <w:br/>
        <w:t>pm.​field.​sklad_​karta.​obj_​metoda_​mo</w:t>
        <w:br/>
        <w:t>pm.​field.​sklad_​karta.​c_​6</w:t>
        <w:br/>
        <w:t>pm.​field.​sklad_​karta.​c_​7</w:t>
        <w:br/>
        <w:t>pm.​field.​sklad_​karta.​typ_​cenovky</w:t>
        <w:br/>
        <w:t>pm.​field.​sklad_​karta.​mtm</w:t>
        <w:br/>
        <w:t>pm.​field.​sklad_​karta.​kir_​6</w:t>
        <w:br/>
        <w:t>pm.​field.​sklad_​karta.​kir_​7</w:t>
        <w:br/>
        <w:t>pm.​field.​sklad_​karta.​dopl_​info</w:t>
        <w:br/>
        <w:t>pm.​field.​sklad_​karta.​hmotnost_​tol</w:t>
        <w:br/>
        <w:t>pm.​field.​sklad_​karta.​tep_​sk_​od</w:t>
        <w:br/>
        <w:t>pm.​field.​sklad_​karta.​tep_​sk_​do</w:t>
        <w:br/>
        <w:t>pm.​field.​sklad_​karta.​zaruka_​otv</w:t>
        <w:br/>
        <w:t>pm.​field.​sklad_​karta.​zaruka_​obd_​otv</w:t>
        <w:br/>
        <w:t>pm.​field.​sklad_​karta.​max_​pocet_​parag</w:t>
        <w:br/>
        <w:t>pm.​field.​sklad_​karta.​flags_​a</w:t>
        <w:br/>
        <w:t>pm.​field.​sklad_​karta.​davka_​nut_​h</w:t>
        <w:br/>
        <w:t>pm.​field.​sklad_​karta.​hmotnost_​sco</w:t>
        <w:br/>
        <w:t>pm.​field.​sklad_​karta.​obj_​jednotka</w:t>
        <w:br/>
        <w:t>pm.​field.​sklad_​karta.​pocet_​sn_​evid</w:t>
        <w:br/>
        <w:t>pm.​field.​sklad_​karta.​typ_​sn</w:t>
        <w:br/>
        <w:t>pm.​field.​sklad_​karta.​typ_​cis</w:t>
        <w:br/>
        <w:t>pm.​field.​sklad_​karta.​nak_​jednotka</w:t>
        <w:br/>
        <w:t>pm.​field.​sklad_​karta.​koef_​prep_​pal</w:t>
        <w:br/>
        <w:t>pm.​field.​sklad_​karta.​velke_​bal_​nazov</w:t>
        <w:br/>
        <w:t>pm.​field.​sklad_​karta.​typ_​bodu_​fakt</w:t>
        <w:br/>
        <w:t>pm.​field.​sklad_​karta.​hmotnost_​ks</w:t>
        <w:br/>
        <w:t>pm.​field.​sklad_​karta.​poradie_​predajnosti_​mo</w:t>
        <w:br/>
        <w:t>pm.​field.​sklad_​karta.​zaruka_​odr</w:t>
        <w:br/>
        <w:t>pm.​field.​sklad_​karta.​zaruka_​obd_​odr</w:t>
        <w:br/>
        <w:t>pm.​field.​sklad_​karta.​montaz_​skupina</w:t>
        <w:br/>
        <w:t>pm.​field.​sklad_​karta.​eudr1</w:t>
        <w:br/>
        <w:t>pm.​field.​sklad_​karta.​eudr2</w:t>
        <w:br/>
        <w:t>pm.​field.​sklad_​karta.​vek_​hranica</w:t>
      </w:r>
    </w:p>
    <w:p>
      <w:r>
        <w:t>Zmena: Approved naming-only delta: populate all 169 MC.​SKLAD_​KARTA canonical_​alias values from the retained CSV.​ TECHNICAL_​NEUTRAL does not expand unresolved acronyms or close semantic gaps.​ Supersedes the historical 2026-09-16 null-alias deferral for root fields only.​</w:t>
      </w:r>
    </w:p>
    <w:p>
      <w:r>
        <w:t>Dôvod: Non-breaking additive completion of previously null aliases: no existing alias renamed or removed; stable IDs, physical names and every other field property are unchanged.​ Definitions, status, evidence, temporal rules, lookup meanings and all seven backlog items retain their prior meaning.​</w:t>
      </w:r>
    </w:p>
    <w:p>
      <w:r>
        <w:t>Dôkazy: pm.​evidence.​alias_​dictionary_​v1</w:t>
        <w:br/>
        <w:t>pm.​evidence.​alias_​approval_​v1</w:t>
      </w:r>
    </w:p>
    <w:p>
      <w:pPr>
        <w:pStyle w:val="Heading3"/>
      </w:pPr>
      <w:r>
        <w:t>pm.​revision.​1_​0_​publication_​20260923</w:t>
      </w:r>
    </w:p>
    <w:p>
      <w:r>
        <w:t>revision id: pm.​revision.​1_​0_​publication_​20260923</w:t>
      </w:r>
    </w:p>
    <w:p>
      <w:r>
        <w:t>contract version: 1.​0</w:t>
      </w:r>
    </w:p>
    <w:p>
      <w:r>
        <w:t>date: 2026-09-23</w:t>
      </w:r>
    </w:p>
    <w:p>
      <w:r>
        <w:t>Breaking change: false</w:t>
      </w:r>
    </w:p>
    <w:p>
      <w:r>
        <w:t>changed record refs: pm.​contract.​skladove_​karty.​1_​0</w:t>
      </w:r>
    </w:p>
    <w:p>
      <w:r>
        <w:t>Zmena: Publication of the closed MC Product Master mapping explicitly approved for documentation version 1.​0.​ DOCX/​PDF are derived from canonical YAML/​SQL.​ Historical publication deferral remains preserved in preceding revisions and original handoff evidence.​</w:t>
      </w:r>
    </w:p>
    <w:p>
      <w:r>
        <w:t>Dôvod: Publication/​repository delta only; no field, status, JOIN, temporal, DQ, mutation, backlog or boundary semantics changed.​</w:t>
      </w:r>
    </w:p>
    <w:p>
      <w:r>
        <w:t>Dôkazy: pm.​evidence.​publication_​approval_​20260923</w:t>
      </w:r>
    </w:p>
    <w:p>
      <w:r>
        <w:br w:type="page"/>
      </w:r>
    </w:p>
    <w:p>
      <w:pPr>
        <w:pStyle w:val="Heading1"/>
      </w:pPr>
      <w:r>
        <w:t>16 Dôkazy a proveniencia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685"/>
        <w:gridCol w:w="8334"/>
      </w:tblGrid>
      <w:tr>
        <w:trPr>
          <w:tblHeader/>
        </w:trP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Dôkaz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Trieda prostredie a dátum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Zdroj retencia a SHA 256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pm.​evidence.​27407336-a38d-491a-a7d2-73643b3e1df8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evidence/​ui/​27407336-a38d-491a-a7d2-73643b3e1df8.​png</w:t>
              <w:br/>
              <w:t>repository path: null</w:t>
              <w:br/>
              <w:t>sha256: e65b2c78b3cee47ca16d408ea616c3d4c543c2fc388c55739e72275e01fc205b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pm.​evidence.​2cced55a-978c-496b-8746-c6fb5c7a4393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evidence/​ui/​2cced55a-978c-496b-8746-c6fb5c7a4393.​png</w:t>
              <w:br/>
              <w:t>repository path: null</w:t>
              <w:br/>
              <w:t>sha256: 71ac60f3de0888d40afad396840fc7b2c15d9927082e1086aac9625332f71da2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pm.​evidence.​35ec7a68-0e1a-4e8a-90a7-a1e2c4ae027b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evidence/​ui/​35ec7a68-0e1a-4e8a-90a7-a1e2c4ae027b.​png</w:t>
              <w:br/>
              <w:t>repository path: null</w:t>
              <w:br/>
              <w:t>sha256: fdd890b10fe6a7a69b29141b0fefb5dd4b6dbe210e93b8894e16fcc6f12f4cdc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pm.​evidence.​3fedbd14-6be7-4c36-b96c-a73f90c13df2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evidence/​ui/​3fedbd14-6be7-4c36-b96c-a73f90c13df2.​png</w:t>
              <w:br/>
              <w:t>repository path: null</w:t>
              <w:br/>
              <w:t>sha256: 1d03b4c197ef44ed0f33a7c663dab1325831edaf03ca16ff0870da9ce688d9fc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pm.​evidence.​59d4e071-f8f3-41d5-b4b6-37832af3989c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evidence/​ui/​59d4e071-f8f3-41d5-b4b6-37832af3989c.​png</w:t>
              <w:br/>
              <w:t>repository path: null</w:t>
              <w:br/>
              <w:t>sha256: c9be52a43979c42d924d389ee68472b5569151b66bdef4bcb0bca567a2261b79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pm.​evidence.​75cddf43-f302-49d6-8f7d-12fbf58b90b7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evidence/​ui/​75cddf43-f302-49d6-8f7d-12fbf58b90b7.​png</w:t>
              <w:br/>
              <w:t>repository path: null</w:t>
              <w:br/>
              <w:t>sha256: 631dfaa8445c553d1a545024c716399e28e3a17a8b0d6e3792685498f2fbf1b0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pm.​evidence.​84913f84-9692-41cc-a634-8edb72f3c9d8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evidence/​ui/​84913f84-9692-41cc-a634-8edb72f3c9d8.​png</w:t>
              <w:br/>
              <w:t>repository path: null</w:t>
              <w:br/>
              <w:t>sha256: b70c1b1154c0393eb7eaeb5b8061a1d51a64a95bb3fd19bf288beb2061935658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pm.​evidence.​9757b49d-215e-45e7-bae4-6366c257ab52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evidence/​ui/​9757b49d-215e-45e7-bae4-6366c257ab52.​png</w:t>
              <w:br/>
              <w:t>repository path: null</w:t>
              <w:br/>
              <w:t>sha256: 1251e175342f4ff192d84069353ba0523ce4499e90944cfcc560663451baaf0c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pm.​evidence.​a1c2ca6e-b893-43a7-a6e5-131d6b787782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evidence/​ui/​a1c2ca6e-b893-43a7-a6e5-131d6b787782.​png</w:t>
              <w:br/>
              <w:t>repository path: null</w:t>
              <w:br/>
              <w:t>sha256: d8b2e7971f08742f77fe078456849d48e9fbf93b10cdc5489c9fb407aa461f33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pm.​evidence.​a3992e3f-b81d-4869-8471-f18731b2cf70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evidence/​ui/​a3992e3f-b81d-4869-8471-f18731b2cf70.​png</w:t>
              <w:br/>
              <w:t>repository path: null</w:t>
              <w:br/>
              <w:t>sha256: 49c396bfca9112f28318784e854e9619bded1882930741dcf284365feea1b16e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pm.​evidence.​a5152382-bfbb-4664-857a-6de43592f759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evidence/​ui/​a5152382-bfbb-4664-857a-6de43592f759.​png</w:t>
              <w:br/>
              <w:t>repository path: null</w:t>
              <w:br/>
              <w:t>sha256: 16a3cf783303b599d69348e88278c7587e51ebdfb096a2e80e95a09f7567f9f0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pm.​evidence.​a8b8db03-b3cd-47a4-87be-6d2e5adcb639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evidence/​ui/​a8b8db03-b3cd-47a4-87be-6d2e5adcb639.​png</w:t>
              <w:br/>
              <w:t>repository path: null</w:t>
              <w:br/>
              <w:t>sha256: 93654978839f06f96dce9c858e76726248f5fc8a90c81ab8249291023219de0d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pm.​evidence.​alias_​approval_​v1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2026-09-17</w:t>
              <w:br/>
              <w:t>review status: Naming-layer mapping explicitly approved by user /​ semantic mapping layer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CODEX_​ALIAS_​DELTA.​md</w:t>
              <w:br/>
              <w:t>repository path: evidence/​snapshots/​skladove-karty/​aliases-v1/​CODEX_​ALIAS_​DELTA.​md</w:t>
              <w:br/>
              <w:t>sha256: 83c76f02df685276aba7ec25dd9843d7b9fd75b3fb922f93b84b01d0ab1ebb91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pm.​evidence.​alias_​dictionary_​v1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2026-09-17</w:t>
              <w:br/>
              <w:t>review status: Naming-layer mapping explicitly approved by user /​ semantic mapping layer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SKLAD_​KARTA_​canonical_​aliases_​v1.​0.​csv</w:t>
              <w:br/>
              <w:t>repository path: evidence/​snapshots/​skladove-karty/​aliases-v1/​SKLAD_​KARTA_​canonical_​aliases_​v1.​0.​csv</w:t>
              <w:br/>
              <w:t>sha256: 28a802e0db9b060a2bfdea94f9125166dc910dcb909ec18370761ab39227b9a0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pm.​evidence.​b490a145-b1f8-412f-bbe2-e24eb73c2316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evidence/​ui/​b490a145-b1f8-412f-bbe2-e24eb73c2316.​png</w:t>
              <w:br/>
              <w:t>repository path: null</w:t>
              <w:br/>
              <w:t>sha256: 1330523df5d1e42540f2b1d6b9f0536da997a3d4b4cfe5f74606246945694115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pm.​evidence.​c11a981a-b5dc-4af4-94fb-84ea7e103e06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evidence/​ui/​c11a981a-b5dc-4af4-94fb-84ea7e103e06.​png</w:t>
              <w:br/>
              <w:t>repository path: null</w:t>
              <w:br/>
              <w:t>sha256: 36ff18f08abc88b56a881dc9f3902e4786cb57d69407d5caa84455edb5a3df4f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pm.​evidence.​c2a71112-191e-4658-98d9-c13f7fe71be9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evidence/​ui/​c2a71112-191e-4658-98d9-c13f7fe71be9.​png</w:t>
              <w:br/>
              <w:t>repository path: null</w:t>
              <w:br/>
              <w:t>sha256: a43cd987b3b64daf469cb873ad481f09ace9c60a67edee2149246707a1324332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pm.​evidence.​cislovenie_​20skladovych_​20kariet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evidence/​mapping-packs/​Číslovenie%20skladových%20kariet.​xlsx</w:t>
              <w:br/>
              <w:t>repository path: null</w:t>
              <w:br/>
              <w:t>sha256: f49c47717e2977390088c4aef24486b8a6c0ddffa1ec270901808f3829b26e41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pm.​evidence.​d55bbb6b-498e-47ae-9c9c-4d89ea988695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evidence/​ui/​d55bbb6b-498e-47ae-9c9c-4d89ea988695.​png</w:t>
              <w:br/>
              <w:t>repository path: null</w:t>
              <w:br/>
              <w:t>sha256: ab031bda1e809dad2a7577053c1175772764512a6de8a7594190027bbfac8f99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pm.​evidence.​dbd5a968-3833-4b13-bd0e-5d64da3af520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evidence/​ui/​dbd5a968-3833-4b13-bd0e-5d64da3af520.​png</w:t>
              <w:br/>
              <w:t>repository path: null</w:t>
              <w:br/>
              <w:t>sha256: b1e7f5ca5940b9ead25517f7288021df4c4037aef3812589692a2cfa78cf716b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pm.​evidence.​e459c7ef-c551-4071-aaeb-f3a3ad3f07d1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evidence/​ui/​e459c7ef-c551-4071-aaeb-f3a3ad3f07d1.​png</w:t>
              <w:br/>
              <w:t>repository path: null</w:t>
              <w:br/>
              <w:t>sha256: 9ab1a07b29bc9e986faab51abf30355cbd0c600114aab733726888a215b80d30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pm.​evidence.​ef4c872c-343e-4657-a50d-e0a1c0c81de4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evidence/​ui/​ef4c872c-343e-4657-a50d-e0a1c0c81de4.​png</w:t>
              <w:br/>
              <w:t>repository path: null</w:t>
              <w:br/>
              <w:t>sha256: e15fee5ce447198035a90ad1d1eb52392b4a0f31829ceb2cbde1eb0679c36988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pm.​evidence.​ef4ce40a-dd57-49e3-8163-7e8823622516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evidence/​ui/​ef4ce40a-dd57-49e3-8163-7e8823622516.​png</w:t>
              <w:br/>
              <w:t>repository path: null</w:t>
              <w:br/>
              <w:t>sha256: 1b95392eec571574c83599b41ab44589094cd366e909193d025aae3a6fbb687c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pm.​evidence.​f2f7d565-1643-4d31-b815-e16baf259369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evidence/​ui/​f2f7d565-1643-4d31-b815-e16baf259369.​png</w:t>
              <w:br/>
              <w:t>repository path: null</w:t>
              <w:br/>
              <w:t>sha256: 0a262033b504a9cd3e9b5a7d787445bf1eab35d7e2f9b154cec0138f92d79fea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pm.​evidence.​f562d2fd-c2af-4b17-83e8-2f059207250c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evidence/​ui/​f562d2fd-c2af-4b17-83e8-2f059207250c.​png</w:t>
              <w:br/>
              <w:t>repository path: null</w:t>
              <w:br/>
              <w:t>sha256: 0b272ca51cf4c4f3224f970fb4d480791f02925b816adfc30b3fa862bdf33623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pm.​evidence.​f7462a48-26e2-4e36-a143-9fe385cca44e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C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evidence/​ui/​f7462a48-26e2-4e36-a143-9fe385cca44e.​png</w:t>
              <w:br/>
              <w:t>repository path: null</w:t>
              <w:br/>
              <w:t>sha256: d676650f2b97003ad4e1f27c664bc5494387adbb03f975c6499cadd97a05e3fb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pm.​evidence.​handoff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handoff/​READY_​FOR_​CODEX_​HANDOFF_​skladove_​karty.​md</w:t>
              <w:br/>
              <w:t>repository path: evidence/​snapshots/​skladove-karty/​handoff.​md</w:t>
              <w:br/>
              <w:t>sha256: 9b09df4b29710a2b3efaec1a1c0528da3702ef295c508c6e910edaa84b053336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pm.​evidence.​historicku_​stopu_​n_​stamp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evidence/​mapping-packs/​historickú stopu N_​STAMP.​xlsx</w:t>
              <w:br/>
              <w:t>repository path: null</w:t>
              <w:br/>
              <w:t>sha256: e74f2d5b7450d8e6e83de8347e1e38f6ac5428538cd6fb0fd9aa7cc9604230c5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pm.​evidence.​historicku_​stopu_​n_​stamp_​2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evidence/​mapping-packs/​historickú stopu N_​STAMP 2.​xlsx</w:t>
              <w:br/>
              <w:t>repository path: null</w:t>
              <w:br/>
              <w:t>sha256: c6ff53a4f0c2d9b4f917d64683e42d2436d32451b98643fbd48905286ebc2b45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pm.​evidence.​lc-01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evidence/​mapping-packs/​LC-01 — všetci source-visible calleri lifecycle procedúr.​xlsx</w:t>
              <w:br/>
              <w:t>repository path: null</w:t>
              <w:br/>
              <w:t>sha256: 327c213162827c9ffafce24dd6c3349d511ab3468e695ee4ec098abf1331608f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pm.​evidence.​lc-02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evidence/​mapping-packs/​LC-02 — úplný downstream MC_​UKONCENY_​PREDAJ_​SK.​xlsx</w:t>
              <w:br/>
              <w:t>repository path: null</w:t>
              <w:br/>
              <w:t>sha256: 5052a86e078b9b698671520346f897cdb895925fa506f18a77dcf9ee1e4a93cc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pm.​evidence.​lc-04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evidence/​mapping-packs/​LC-04 — current population test automatizácie vypredaj a zasoba.​xlsx</w:t>
              <w:br/>
              <w:t>repository path: null</w:t>
              <w:br/>
              <w:t>sha256: 62adaa1adf3599adfb9d3df3cb60a493d9ac92108799e465dcaf8f8de9ff506b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pm.​evidence.​lc-05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evidence/​mapping-packs/​LC-05 — status writer caller context.​xlsx</w:t>
              <w:br/>
              <w:t>repository path: null</w:t>
              <w:br/>
              <w:t>sha256: f98a91a02e607dd3f4368206b49402cb3d814c641b6ea25ab4a272429a6f0a97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pm.​evidence.​lc-06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evidence/​mapping-packs/​LC-06 — runtime evidence forecast zeroing.​xlsx</w:t>
              <w:br/>
              <w:t>repository path: null</w:t>
              <w:br/>
              <w:t>sha256: 79184824ece4dcbcb03b9f48dc86d9fd327a0e3d416e3fc07e76052ace3711a8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pm.​evidence.​lc-07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evidence/​mapping-packs/​LC-07 — Nezadaný dôvod blokácie constant.​xlsx</w:t>
              <w:br/>
              <w:t>repository path: null</w:t>
              <w:br/>
              <w:t>sha256: 70b5a1ed5b9ada14efe132c5f9b27b501a7163db59750168d9b275dab620ce90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pm.​evidence.​lc-08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evidence/​mapping-packs/​LC-08 — C_​CIS_​STAV_​HIST PoznacZmenuDBPola.​xlsx</w:t>
              <w:br/>
              <w:t>repository path: null</w:t>
              <w:br/>
              <w:t>sha256: 821d1f19b959184e407dcd33cc50638c389989ca17e3a1412195601bb2eb0454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pm.​evidence.​lm-01a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evidence/​mapping-packs/​LM-01A — kandidátne tabuľky logistického masteru.​xlsx</w:t>
              <w:br/>
              <w:t>repository path: null</w:t>
              <w:br/>
              <w:t>sha256: 575cfb6ecc02c51e85079e76a34b2e98c35296860cc9f858e1846e4fbb85ccb9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pm.​evidence.​lm-01b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evidence/​mapping-packs/​LM-01B — deklarované FK okolo SKLAD_​KARTA_​LB.​xlsx</w:t>
              <w:br/>
              <w:t>repository path: null</w:t>
              <w:br/>
              <w:t>sha256: d3504041e2acfc3c4c8f246990dc294d1ee390a2df7b51adfb025391b2c46de3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pm.​evidence.​lm-01c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evidence/​mapping-packs/​LM-01C — fyzický inventár SKLAD_​KARTA_​LB + B_​KOD_​U.​xlsx</w:t>
              <w:br/>
              <w:t>repository path: null</w:t>
              <w:br/>
              <w:t>sha256: 075677d4be0e307fd49feebf35f86cadcdff3dddd075c2d1d8db5c23eee820af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pm.​evidence.​lm-01d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evidence/​mapping-packs/​LM-01D — source-dependency surface logistických tabuliek.​xlsx</w:t>
              <w:br/>
              <w:t>repository path: null</w:t>
              <w:br/>
              <w:t>sha256: 902229f5455219e32d700e672f470ce99725820099c30fabfaf6b4da54ef7389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pm.​evidence.​lm-02a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evidence/​mapping-packs/​LM-02A — úplný physical inventory štyroch objektov.​xlsx</w:t>
              <w:br/>
              <w:t>repository path: null</w:t>
              <w:br/>
              <w:t>sha256: 21ebecdaefd442eca77b3a4f8b1f4c7bbb36016c734b013bfe546c2cdb84f690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pm.​evidence.​lm-02b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evidence/​mapping-packs/​LM-02B — constraints + declared relationships.​xlsx</w:t>
              <w:br/>
              <w:t>repository path: null</w:t>
              <w:br/>
              <w:t>sha256: ec085a13b9db7bb7883921035f95d2d45ae82d4c986a3011f45f855e21f51ae1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pm.​evidence.​lm-02b2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evidence/​mapping-packs/​LM-02B2 — logistics master check constraints.​xlsx</w:t>
              <w:br/>
              <w:t>repository path: null</w:t>
              <w:br/>
              <w:t>sha256: 6909f1dc6204aa0400781d10a3fd26e83c0765eac753990a5924e4fa5d73a3d6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pm.​evidence.​lm-02c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evidence/​mapping-packs/​LM-02C — indexes.​xlsx</w:t>
              <w:br/>
              <w:t>repository path: null</w:t>
              <w:br/>
              <w:t>sha256: f8863b63237f5913d3a9a086eee5b196c1ab66d79932532941e6a4ef9f760f15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pm.​evidence.​lm-02d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evidence/​mapping-packs/​LM-02D — kompletný source triggerov.​xlsx</w:t>
              <w:br/>
              <w:t>repository path: null</w:t>
              <w:br/>
              <w:t>sha256: b869228bdaa8b78a7697ffe0c4a248781a9952daa2ecdcca4e7e7547b073ef64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pm.​evidence.​lm-02e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evidence/​mapping-packs/​LM-02E — live population a JOIN-cardinality closure.​xlsx</w:t>
              <w:br/>
              <w:t>repository path: null</w:t>
              <w:br/>
              <w:t>sha256: ef7e504f8ddfe12b15561d3b9cc3dd295a51ee2605c5082153ce4e52b0efb956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pm.​evidence.​lm-02f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evidence/​mapping-packs/​LM-02F — package source.​xlsx</w:t>
              <w:br/>
              <w:t>repository path: null</w:t>
              <w:br/>
              <w:t>sha256: c9859d7b10f8ee00f9d6d07bf7b1f39b8c82086615ef8f76ec496a3b85649900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pm.​evidence.​lm-02g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evidence/​mapping-packs/​LM-02G — global source-hit index.​xlsx</w:t>
              <w:br/>
              <w:t>repository path: null</w:t>
              <w:br/>
              <w:t>sha256: fde8db244d5e8e11a55ffa9c7ded8f680c2ea2b6e5887e88665cb2e53b072b4c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pm.​evidence.​lm-02h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evidence/​mapping-packs/​LM-02H — čitateľná current hierarchy sample.​xlsx</w:t>
              <w:br/>
              <w:t>repository path: null</w:t>
              <w:br/>
              <w:t>sha256: 289e19be5636c957ad57753a43562b942ecf761b535f28b8d877d413f8f55337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pm.​evidence.​lm-03a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evidence/​mapping-packs/​LM-03A — active logistics coverage a hlavné balenie.​xlsx</w:t>
              <w:br/>
              <w:t>repository path: null</w:t>
              <w:br/>
              <w:t>sha256: 96d3a3fd1f099484fd873b486c0fb383f45618e15f36d3203c5a2b60173edaf9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pm.​evidence.​lm-03b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evidence/​mapping-packs/​LM-03B — logistics readiness po jednej SKU.​xlsx</w:t>
              <w:br/>
              <w:t>repository path: null</w:t>
              <w:br/>
              <w:t>sha256: 45cbeb546d1161e5cc9441f00c708099ec481d0fcf3f2df09e84c86dea5a44ae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pm.​evidence.​lm-03c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evidence/​mapping-packs/​LM-03C — LB - B_​KOD_​U consistency audit.​xlsx</w:t>
              <w:br/>
              <w:t>repository path: null</w:t>
              <w:br/>
              <w:t>sha256: bc678cf4c3c5d7a606f1feb8f9c7facb3ce6729caf7adf7a6762dcabd5e13906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pm.​evidence.​lm-03d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evidence/​mapping-packs/​LM-03D — C_​IMP supplier master flow.​xlsx</w:t>
              <w:br/>
              <w:t>repository path: null</w:t>
              <w:br/>
              <w:t>sha256: b0d2bc2877060f852ab5633fe4b28c69987b6d1be575dc28525b1e30508ac933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pm.​evidence.​lm-04a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evidence/​mapping-packs/​LM-04A — detail všetkých logistických výnimiek.​xlsx</w:t>
              <w:br/>
              <w:t>repository path: null</w:t>
              <w:br/>
              <w:t>sha256: cbf7493149930765f3ecd823e5fbdbbb330b2cd5c4cc88e6f8cbab3aabd17148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pm.​evidence.​mp01-a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evidence/​mapping-packs/​MP01-A — úplný fyzický inventár polí.​xlsx</w:t>
              <w:br/>
              <w:t>repository path: evidence/​snapshots/​skladove-karty/​mp01-a.​xlsx</w:t>
              <w:br/>
              <w:t>sha256: b1a74961812b6e902b775c00449e520fa08c97ccc27be6faa7e913e7e01dc98c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pm.​evidence.​mp01-b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evidence/​mapping-packs/​MP01-B — constraints SKLAD_​KARTA.​xlsx</w:t>
              <w:br/>
              <w:t>repository path: evidence/​snapshots/​skladove-karty/​mp01-b.​xlsx</w:t>
              <w:br/>
              <w:t>sha256: eb09e924ebc3e829241d5caad8894c87efac12db14c79ac73b0c5d4493c9a299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pm.​evidence.​mp01-c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evidence/​mapping-packs/​MP01-C — všetky deklarované FK smerujúce do SKLAD_​KARTA.​xlsx</w:t>
              <w:br/>
              <w:t>repository path: null</w:t>
              <w:br/>
              <w:t>sha256: a4f14039138748bbd83bcb691eaa3c9766a01e02667a6089cc455fee224606b7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pm.​evidence.​mp01-d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evidence/​mapping-packs/​MP01-D — indexy.​xlsx</w:t>
              <w:br/>
              <w:t>repository path: evidence/​snapshots/​skladove-karty/​mp01-d.​xlsx</w:t>
              <w:br/>
              <w:t>sha256: 0b3651865820e6589b0299d4b09b1546ddcaa6a6bf7d50ddf90c5d50340632cd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pm.​evidence.​mp01-e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evidence/​mapping-packs/​MP01-E — triggery priamo nad SKLAD_​KARTA.​xlsx</w:t>
              <w:br/>
              <w:t>repository path: evidence/​snapshots/​skladove-karty/​mp01-e.​xlsx</w:t>
              <w:br/>
              <w:t>sha256: e79448984d46d8f3c084a08fc8e9e20a45db763e61fe60afd7ca4edd087592de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pm.​evidence.​mp01-f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evidence/​mapping-packs/​MP01-F — objektová rodina SKLAD_​KARTA.​xlsx</w:t>
              <w:br/>
              <w:t>repository path: null</w:t>
              <w:br/>
              <w:t>sha256: 21af757ebf3625bbb2641ab6661b5bc3a3fb3c3f3c82ad59f142fc794adcea05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pm.​evidence.​mp01-g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evidence/​mapping-packs/​MP01-G — direct dependency surface.​xlsx</w:t>
              <w:br/>
              <w:t>repository path: null</w:t>
              <w:br/>
              <w:t>sha256: 7f86916cdb445b903173cf2d9c08b3b14e6aac7c8cf614498e6370bcfbeaecf7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2026-09-14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evidence/​mapping-packs/​MP02-A — population + identity profile.​xlsx</w:t>
              <w:br/>
              <w:t>repository path: evidence/​snapshots/​skladove-karty/​mp02-a.​xlsx</w:t>
              <w:br/>
              <w:t>sha256: 4a7030dfac4bb5596ffcfbbdee8a603f9c41fcfb8019adb071b7f36aceb1eafa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evidence/​mapping-packs/​MP02-B — hlavné value domains.​xlsx</w:t>
              <w:br/>
              <w:t>repository path: evidence/​snapshots/​skladove-karty/​mp02-b.​xlsx</w:t>
              <w:br/>
              <w:t>sha256: 904cb18473a494053ec03add6a49fbcd6e52d259c3ded1fe7153c05e607db4da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evidence/​mapping-packs/​MP02-C — temporal-audit profil.​xlsx</w:t>
              <w:br/>
              <w:t>repository path: null</w:t>
              <w:br/>
              <w:t>sha256: fb6337600ea69de1f6291b90390f51d838cde174d57b1eeaa4ffb7d828125451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evidence/​mapping-packs/​MP02-D — balenie a množstevné master atribúty.​xlsx</w:t>
              <w:br/>
              <w:t>repository path: null</w:t>
              <w:br/>
              <w:t>sha256: 781926185a6b40e8812ba8c25bdcd1152439ec8415480b6b8437a87f4e296fbf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evidence/​mapping-packs/​MP02-E — fyzické-logistické master atribúty.​xlsx</w:t>
              <w:br/>
              <w:t>repository path: null</w:t>
              <w:br/>
              <w:t>sha256: 39c300c59239334bbd53140b480ad3bdfebb6142f3084d050875590b41209d76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pm.​evidence.​mp02-e_​e516affa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evidence/​mapping-packs/​MP02-E — fyzické-logistické master atribúty(1).​xlsx</w:t>
              <w:br/>
              <w:t>repository path: evidence/​snapshots/​skladove-karty/​mp02-e_​e516affa.​xlsx</w:t>
              <w:br/>
              <w:t>sha256: e516affa1c4b20f53886be1c787983ad9befbb3ade8c9c0a4540c343b36167af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evidence/​mapping-packs/​MP02-F — self-reference population.​xlsx</w:t>
              <w:br/>
              <w:t>repository path: null</w:t>
              <w:br/>
              <w:t>sha256: 2fb1c39bf4336f6e701cf595ed035602690bcc95646cea8fbfd6322c2c844b36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evidence/​mapping-packs/​MP02-G — čitateľná živá vzorka.​xlsx</w:t>
              <w:br/>
              <w:t>repository path: null</w:t>
              <w:br/>
              <w:t>sha256: 36f04e78efed39dd14a277ce298b33889d039b77d831e3f204845549093ee5e8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pm.​evidence.​mp02-i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evidence/​mapping-packs/​MP02-I — recent USED=1 vzorka.​xlsx</w:t>
              <w:br/>
              <w:t>repository path: null</w:t>
              <w:br/>
              <w:t>sha256: 062a777ced19a4cb9e856e2945b24aa7dfcc7cd914ff3b10add91a35e4a8957d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pm.​evidence.​mp02-j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evidence/​mapping-packs/​MP02-J — STAVY_​SK.​xlsx</w:t>
              <w:br/>
              <w:t>repository path: null</w:t>
              <w:br/>
              <w:t>sha256: 79ba5eed1ea8f777a6770b6837079f779a2f7268c18f391dbdc19e41e65b7fad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pm.​evidence.​mp02-k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evidence/​mapping-packs/​MP02-K — UCTY_​SK.​xlsx</w:t>
              <w:br/>
              <w:t>repository path: null</w:t>
              <w:br/>
              <w:t>sha256: dfbfbabb72a58922877f08ce29fccac07773115312d1f5a00feb11c40e977239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pm.​evidence.​mp02-l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evidence/​mapping-packs/​MP02-L — dva používané typy skladovej karty.​xlsx</w:t>
              <w:br/>
              <w:t>repository path: null</w:t>
              <w:br/>
              <w:t>sha256: 7ccad5278436f29a8330fd9dcc84deece50186071ba69390573ea51fa88a3a65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pm.​evidence.​mp03-a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evidence/​mapping-packs/​MP03-A — kompletný source 21 priamych triggerov.​xlsx</w:t>
              <w:br/>
              <w:t>repository path: null</w:t>
              <w:br/>
              <w:t>sha256: ba08d2ce2629e940ee27f6eca72150597196b1625e0307f98fbf4c27bdad1e4d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pm.​evidence.​mp03-b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evidence/​mapping-packs/​MP03-B — C_​SKLAD_​KARTA package + body.​xlsx</w:t>
              <w:br/>
              <w:t>repository path: null</w:t>
              <w:br/>
              <w:t>sha256: bf6545ae1c442d0a91195465b737d997b2555881de1bb8c24cf74fa1985b1d23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pm.​evidence.​mp03-c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evidence/​mapping-packs/​MP03-C — globálny source-hit index SKLAD_​KARTA.​xlsx</w:t>
              <w:br/>
              <w:t>repository path: null</w:t>
              <w:br/>
              <w:t>sha256: a675531514eef13572757d1cac827f7797cadf2e5557a996e5a236e738ff8237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pm.​evidence.​mp03-d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evidence/​mapping-packs/​MP03-D — context všetkých externých direct writerov.​xlsx</w:t>
              <w:br/>
              <w:t>repository path: null</w:t>
              <w:br/>
              <w:t>sha256: 08a5a82a65bab3bbae2c10faf880d285ebcdf2375c117caaddf1964c1ae9cebc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pm.​evidence.​mp03-e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evidence/​mapping-packs/​MP03-E — stavová-blocking logika C_​STAV_​SK.​xlsx</w:t>
              <w:br/>
              <w:t>repository path: null</w:t>
              <w:br/>
              <w:t>sha256: baef4a9737700d4a8db4166015ad1968fb16f58dfda13f3b054ea7d50b52cf46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pm.​evidence.​mp03-f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evidence/​mapping-packs/​MP03-F — lifecycle, forecast a history caller context.​xlsx</w:t>
              <w:br/>
              <w:t>repository path: null</w:t>
              <w:br/>
              <w:t>sha256: 111a6a3993b466807bf1afd430a493561138c2450c0f0ff53045c233e9c9d625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pm.​evidence.​mp04-a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evidence/​mapping-packs/​MP04-A — interní Oracle calleri.​xlsx</w:t>
              <w:br/>
              <w:t>repository path: null</w:t>
              <w:br/>
              <w:t>sha256: dc964f977e4a838255b8a500fbb672b45ea5e6c327c4c083a175f45df03aa5c1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pm.​evidence.​mp04-c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evidence/​mapping-packs/​MP04-C — synonyms.​xlsx</w:t>
              <w:br/>
              <w:t>repository path: null</w:t>
              <w:br/>
              <w:t>sha256: b96f6f104e812ad5c824a4ed4764551a5bc01edfd407786f8d8f5c965000947f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pm.​evidence.​mp04-d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evidence/​mapping-packs/​MP04-D — grants - capabilities.​xlsx</w:t>
              <w:br/>
              <w:t>repository path: null</w:t>
              <w:br/>
              <w:t>sha256: c011adde44590c96e0ffa08fe8579ee7c0a595c431720d954063136ef81a1c3a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pm.​evidence.​mp04-e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evidence/​mapping-packs/​MP04-E — dependent views + ich output shape.​xlsx</w:t>
              <w:br/>
              <w:t>repository path: null</w:t>
              <w:br/>
              <w:t>sha256: ee5236e3bf49d72477fc454284cfc14828e693e967db0513a937cd0f8b17bc34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pm.​evidence.​mp05-a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evidence/​mapping-packs/​MP05-A — business lookup target shapes.​xlsx</w:t>
              <w:br/>
              <w:t>repository path: null</w:t>
              <w:br/>
              <w:t>sha256: f14f16ac5d3c4e6d51aba4cc4b76703d46a29c7496afc46cdae8b43d1d48fdce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pm.​evidence.​mp05-a2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evidence/​mapping-packs/​MP05-A2.​xlsx</w:t>
              <w:br/>
              <w:t>repository path: null</w:t>
              <w:br/>
              <w:t>sha256: c832071cc070c41595dff11f65eaf2163958f588edc0bedbb3098386035d7ebe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pm.​evidence.​mp05-b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evidence/​mapping-packs/​MP05-B — current business population model.​xlsx</w:t>
              <w:br/>
              <w:t>repository path: null</w:t>
              <w:br/>
              <w:t>sha256: c86a0a926ae6c5f4c15b0b754cb520107b26f0fceb47bb1b7de802f9c93e04db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pm.​evidence.​mp05-c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evidence/​mapping-packs/​MP05-C — relationship a DQ closure.​XLS</w:t>
              <w:br/>
              <w:t>repository path: evidence/​snapshots/​skladove-karty/​mp05-c.​xls</w:t>
              <w:br/>
              <w:t>sha256: 2a4fb7a0e40a7c7da67741c9ab7109bdaf9806640333c9769e2ac76063844e94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pm.​evidence.​nov-04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evidence/​mapping-packs/​NOV-04 — impact analysis raw STAV=1.​xlsx</w:t>
              <w:br/>
              <w:t>repository path: null</w:t>
              <w:br/>
              <w:t>sha256: a5b418833ed71ba1a603d636a3c53257efbca19ff7185050e6eab89e058f2af8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pm.​evidence.​nov-06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evidence/​mapping-packs/​NOV-06 — candidate action metadata tables.​xlsx</w:t>
              <w:br/>
              <w:t>repository path: null</w:t>
              <w:br/>
              <w:t>sha256: e1d49d3dadb02be69a40f97a03c2e9e161f2b1ffb6b05e00f297c3c7d4057bac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pm.​evidence.​nov-08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evidence/​mapping-packs/​NOV-08 — kto obsluhuje B_​JOB_​DEF-B_​JOB_​QUE.​xlsx</w:t>
              <w:br/>
              <w:t>repository path: null</w:t>
              <w:br/>
              <w:t>sha256: 2142c3e76e074aeb60ba3b45878746fd633072320d81a36214cffde720e80eb1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pm.​evidence.​nov-09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evidence/​mapping-packs/​NOV-09 — šesť historických Noviniek vznik a história.​xlsx</w:t>
              <w:br/>
              <w:t>repository path: null</w:t>
              <w:br/>
              <w:t>sha256: 2326fe951b279e9ad209d8ef15c147b24c0d2c39af53bc00c3e59fadc51b5e36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pm.​evidence.​nov-09b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evidence/​mapping-packs/​NOV-09B — historical Novinka state history.​xlsx</w:t>
              <w:br/>
              <w:t>repository path: null</w:t>
              <w:br/>
              <w:t>sha256: 5c907aeef8984889fe5e873eff30c623ffb441e3b9752b219fd983253c182258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evidence/​mapping-packs/​PM-01 — discovery všetkých master satellites.​xlsx</w:t>
              <w:br/>
              <w:t>repository path: null</w:t>
              <w:br/>
              <w:t>sha256: 2236a1117d7914178fb9d297775259d83ed9e7c925e076227c82872bcb7d31ea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pm.​evidence.​pm-02a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evidence/​mapping-packs/​PM-02A — úplný field dictionary významných satelitov.​xlsx</w:t>
              <w:br/>
              <w:t>repository path: null</w:t>
              <w:br/>
              <w:t>sha256: 8ba0721a8617a11f7b624c2808691873440a2612fd4db6b211e5a288ce186d18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pm.​evidence.​pm-02b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evidence/​mapping-packs/​PM-02B — constraints, indexy a triggery v jednom packu.​xlsx</w:t>
              <w:br/>
              <w:t>repository path: null</w:t>
              <w:br/>
              <w:t>sha256: aeb2a8473b54123b5ff9b4e447b6a1c28119be3f59ea1f3f17cf471919c3db9e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pm.​evidence.​pm-02c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evidence/​mapping-packs/​PM-02C — live population a väzba na SKLAD_​KARTA.​xlsx</w:t>
              <w:br/>
              <w:t>repository path: null</w:t>
              <w:br/>
              <w:t>sha256: 6d43a211ab3911ce4364f69ea10e2601123a42caf33d4663194ca9ceee749b37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pm.​evidence.​pm-02d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evidence/​mapping-packs/​PM-02D — kompletný source-hit index satelitov.​xlsx</w:t>
              <w:br/>
              <w:t>repository path: null</w:t>
              <w:br/>
              <w:t>sha256: 6ec2efdefe0c137e45c54b08252e8946d2e4a8e17abf944ceb92a5319ee402a9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pm.​evidence.​pm-02e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evidence/​mapping-packs/​PM-02E — kompletný source triggerov týchto tabuliek.​xlsx</w:t>
              <w:br/>
              <w:t>repository path: null</w:t>
              <w:br/>
              <w:t>sha256: a2c8de6040b8c6915ed151a163691de070d4ba42bb5772875d79d4b53d08e42e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pm.​evidence.​pm-02f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evidence/​mapping-packs/​PM-02F — SKLAD_​KARTA_​VAZBY view definition.​xlsx</w:t>
              <w:br/>
              <w:t>repository path: null</w:t>
              <w:br/>
              <w:t>sha256: f4b10aee2f12191da6dc2925b738f83a3b0deb394ee93a8dcb4486ecf076c556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pm.​evidence.​pm-03a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evidence/​mapping-packs/​PM-03A — discovery nákladových koeficientov a Doplnkových údajov.​xlsx</w:t>
              <w:br/>
              <w:t>repository path: null</w:t>
              <w:br/>
              <w:t>sha256: 37c947dea72a4dc686814d1ed6a8941331729f6fa6c6e3eaebedab3c4ca31243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pm.​evidence.​pm-03b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evidence/​mapping-packs/​PM-03B — úplný outbound relationship register Product Masteru.​xlsx</w:t>
              <w:br/>
              <w:t>repository path: null</w:t>
              <w:br/>
              <w:t>sha256: ac6dbd7023717937abe683092cf723d7ed8f84119e86e8dce10f35d63721f808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pm.​evidence.​pm-03c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evidence/​mapping-packs/​PM-03C — fyzický shape všetkých priamych reference objektov.​xlsx</w:t>
              <w:br/>
              <w:t>repository path: null</w:t>
              <w:br/>
              <w:t>sha256: 80cdacb17f8259e6091cbd07f659764c51048a1f5916528d57e427cd40d34357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pm.​evidence.​pm-03d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evidence/​mapping-packs/​PM-03D — live domény priamych polí bez potvrdeného FK.​xlsx</w:t>
              <w:br/>
              <w:t>repository path: null</w:t>
              <w:br/>
              <w:t>sha256: be1a2224ef5ce84f424f0da59c0b862d3bb708469ee926f8ddaedf445ca3b46c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pm.​evidence.​pm-03e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evidence/​mapping-packs/​PM-03E — candidate generic CIS_​X číselníky.​xlsx</w:t>
              <w:br/>
              <w:t>repository path: null</w:t>
              <w:br/>
              <w:t>sha256: f5fe810b6123b9d39a327f5b2ccca15de82f0de6f942a9eddf2012e7fc7dd7a1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pm.​evidence.​pm-03f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evidence/​mapping-packs/​PM-03F — úplný source package nákladových koeficientov.​xlsx</w:t>
              <w:br/>
              <w:t>repository path: null</w:t>
              <w:br/>
              <w:t>sha256: 00085e041a0f93da025410430743d79826a671b47c649a45933a3055ceb5b819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pm.​evidence.​pm-03g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evidence/​mapping-packs/​PM-03G — globálny source-hit index nákladových koeficientov.​xlsx</w:t>
              <w:br/>
              <w:t>repository path: null</w:t>
              <w:br/>
              <w:t>sha256: e980efc58cb2b53d8d252a2fc1af336349b3488498e7cbacafc1afac4d85c59e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pm.​evidence.​pm-03h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evidence/​mapping-packs/​PM-03H — úplná live validácia rodín INT_​KOD.​xlsx</w:t>
              <w:br/>
              <w:t>repository path: null</w:t>
              <w:br/>
              <w:t>sha256: 8c12284a938d7a8075925d6c1dd3e71124c2fdfaa913953ecf91deec180c4bf6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pm.​evidence.​pm-04a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evidence/​mapping-packs/​PM-04A — úplný physical contract nákladových koeficientov.​xlsx</w:t>
              <w:br/>
              <w:t>repository path: null</w:t>
              <w:br/>
              <w:t>sha256: 3a0cb3740ab9097281a41771a14e474d4e76603f061888239a0eff2c9995f073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pm.​evidence.​pm-04b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evidence/​mapping-packs/​PM-04B — constraints, indexy a triggery koeficientovej vetvy.​xlsx</w:t>
              <w:br/>
              <w:t>repository path: null</w:t>
              <w:br/>
              <w:t>sha256: 4361debd05a101cf602b86798b3be5f3b20b6c6e49cb21cca6124d417a86e953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pm.​evidence.​pm-04c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evidence/​mapping-packs/​PM-04C — current registry nákladových koeficientov + reálne používanie.​xlsx</w:t>
              <w:br/>
              <w:t>repository path: null</w:t>
              <w:br/>
              <w:t>sha256: 0c2776d97bea380b21916327649b95f4d0e997f71506c625595ac092784dcf56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pm.​evidence.​pm-04d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evidence/​mapping-packs/​PM-04D — current nákladové položky skladových kariet.​xlsx</w:t>
              <w:br/>
              <w:t>repository path: null</w:t>
              <w:br/>
              <w:t>sha256: bfcd30dfb8a7e695f768f69f250079a710df4e2167649d6b13f1cade95cf5940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pm.​evidence.​pm-04f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evidence/​mapping-packs/​PM-04F — automatický kusovníkový prepočet + runtime caller:job closure.​xlsx</w:t>
              <w:br/>
              <w:t>repository path: null</w:t>
              <w:br/>
              <w:t>sha256: 862836ada747721ec3c79bab803db61f0fa060c9a337556da0e3b47c7876198b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pm.​evidence.​pm-04f_​0eff0ebf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evidence/​mapping-packs/​PM-04F — automatický kusovníkový prepočetme caller-job closure.​xlsx</w:t>
              <w:br/>
              <w:t>repository path: null</w:t>
              <w:br/>
              <w:t>sha256: 0eff0ebfcd878ec24c10afbf4cdb1a5f9183dccaf01d74a746857ace320f5b1c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pm.​evidence.​pm-04g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evidence/​mapping-packs/​PM-04G — CIS_​DU_​O ako Doplnkové údaje skladovej karty.​xlsx</w:t>
              <w:br/>
              <w:t>repository path: null</w:t>
              <w:br/>
              <w:t>sha256: 3960f0ef2833b90c46b41e9edac0be335904154dd1abbbb6c35c875a40841165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pm.​evidence.​pm-04h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evidence/​mapping-packs/​PM-04H — authoritative API source core satelitov.​xlsx</w:t>
              <w:br/>
              <w:t>repository path: null</w:t>
              <w:br/>
              <w:t>sha256: c5ce9220901f5e9781543d1363735695405875fd9bff21470c3ce086cff23969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pm.​evidence.​pm-04i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evidence/​mapping-packs/​PM-04I — live resolution zostávajúcich direct references.​xlsx</w:t>
              <w:br/>
              <w:t>repository path: null</w:t>
              <w:br/>
              <w:t>sha256: 249a0484e9155ef52f5391fb0f4eec2c63027d365c800b7aa3a818d16ce2b805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pm.​evidence.​pm-05a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evidence/​mapping-packs/​PM-05A — complete trigger source cost coefficients + CIS_​DU.​xlsx</w:t>
              <w:br/>
              <w:t>repository path: null</w:t>
              <w:br/>
              <w:t>sha256: 1615d2d51100c5cbd9cb3a68a6b63078fdfc559f1843a0069e7eba75bb55a521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pm.​evidence.​pm-05b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evidence/​mapping-packs/​PM-05B — cost coefficient temporal + DQ closure.​xlsx</w:t>
              <w:br/>
              <w:t>repository path: null</w:t>
              <w:br/>
              <w:t>sha256: 6376c98bf2cf67b1a2d9c9e7eded5821838f281965fbdb9dd340875b5500cc6b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pm.​evidence.​pm-05c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evidence/​mapping-packs/​PM-05C — live grain closure core satellites.​xlsx</w:t>
              <w:br/>
              <w:t>repository path: null</w:t>
              <w:br/>
              <w:t>sha256: f02bf33f8e9793a597aea2415bc784f51b43173545b44f1683126b3e6aed0ade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pm.​evidence.​pm-05d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evidence/​mapping-packs/​PM-05D — current store-logistics master.​xlsx</w:t>
              <w:br/>
              <w:t>repository path: null</w:t>
              <w:br/>
              <w:t>sha256: fb7837bdafdb973fb351d89276cbdfceceb2a48fa049968b7839ebab6e8d7370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pm.​evidence.​pm-05e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evidence/​mapping-packs/​PM-05E — current supplier master + root synchronization.​xlsx</w:t>
              <w:br/>
              <w:t>repository path: null</w:t>
              <w:br/>
              <w:t>sha256: 344ac90c6e38d931fd4755485157d19abf3fe397c1daa43117401254ada1da4a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pm.​evidence.​pm-05f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evidence/​mapping-packs/​PM-05F — current local VAT overrides.​xlsx</w:t>
              <w:br/>
              <w:t>repository path: null</w:t>
              <w:br/>
              <w:t>sha256: 4bbb7c755a7cddcf08a0db07454a668c00e4bb5723a914ec8fb19542b8f8ad58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pm.​evidence.​pm-05g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evidence/​mapping-packs/​PM-05G — current partner-specific product codes.​xlsx</w:t>
              <w:br/>
              <w:t>repository path: null</w:t>
              <w:br/>
              <w:t>sha256: 6bd8c8f658951df7259cde9db3bdcbb88f1efb894d0bda6e65e8ec6ddef15ef9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pm.​evidence.​pm-05h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evidence/​mapping-packs/​PM-05H — discovery definície celej vrstvy CIS_​DU.​xlsx</w:t>
              <w:br/>
              <w:t>repository path: null</w:t>
              <w:br/>
              <w:t>sha256: 877b83b884218da4ac4933ecdd6fe580e982ecfe66a6112bba6608e1c1b1f288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pm.​evidence.​pm-05i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evidence/​mapping-packs/​PM-05I — complete current DU_​1.​.​DU_​40 matrix for skladové karty.​xlsx</w:t>
              <w:br/>
              <w:t>repository path: null</w:t>
              <w:br/>
              <w:t>sha256: 01b57cc967288e9dbe3bd312c3c08bd91cf38b3b78861cd40eeb3adb21b76fa6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pm.​evidence.​pm-06a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evidence/​mapping-packs/​PM-06A — definície Doplnkových údajov pre SKLAD_​KARTA.​xlsx</w:t>
              <w:br/>
              <w:t>repository path: null</w:t>
              <w:br/>
              <w:t>sha256: 4c26b4c430c4f0e4770a40796cfb24ed09b4f033eb5fe1199f2894b020fb8d19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pm.​evidence.​pm-06b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evidence/​mapping-packs/​PM-06B — regulačné-reportingové flow nákladových koeficientov.​xlsx</w:t>
              <w:br/>
              <w:t>repository path: null</w:t>
              <w:br/>
              <w:t>sha256: 0f85f56b8d9aace3a4af9e3695ffdf7967f4d06611d05c642cc5988d8a983982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pm.​evidence.​pm-06c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evidence/​mapping-packs/​PM-06C — audit správnosti BOM-auto koeficientov.​xlsx</w:t>
              <w:br/>
              <w:t>repository path: evidence/​snapshots/​skladove-karty/​pm-06c.​xlsx</w:t>
              <w:br/>
              <w:t>sha256: 6f53088c53107730d0f89f4aaf9e4640b0f7f191d1c295dfb67ded128264559a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pm.​evidence.​pm-07a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evidence/​mapping-packs/​PM-07A — component-level dôkaz overwrite problému.​xlsx</w:t>
              <w:br/>
              <w:t>repository path: evidence/​snapshots/​skladove-karty/​pm-07a.​xlsx</w:t>
              <w:br/>
              <w:t>sha256: 3e07000b4617d6b84a1082bf67da999eb50e18f0925a2c0d2032c0d30b3aee8c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pm.​evidence.​pm-07b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evidence/​mapping-packs/​PM-07B — stale BOM-auto coefficient root cause.​xlsx</w:t>
              <w:br/>
              <w:t>repository path: evidence/​snapshots/​skladove-karty/​pm-07b.​xlsx</w:t>
              <w:br/>
              <w:t>sha256: 49b2a82097e786b03b16bcccd0a85c4380c3f03b062d2c8704e9b039cae327a1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pm.​evidence.​pm-07c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evidence/​mapping-packs/​PM-07C — sugar-tax assignment history - report fan-out risk.​xlsx</w:t>
              <w:br/>
              <w:t>repository path: evidence/​snapshots/​skladove-karty/​pm-07c.​xlsx</w:t>
              <w:br/>
              <w:t>sha256: 11fdceba2d08ddb2bb994af4be1a4a518593ee276439067e190f16f2118c29e2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pm.​evidence.​pm-07d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evidence/​mapping-packs/​PM-07D — supplemental-data datatype definitions.​xlsx</w:t>
              <w:br/>
              <w:t>repository path: null</w:t>
              <w:br/>
              <w:t>sha256: de339db80699d5c328ccf50d107f2bb253ab7f621ad98192e1cd11d80a659217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pm.​evidence.​pm-08a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evidence/​mapping-packs/​PM-08A — physical model alergénov a poznámok.​xlsx</w:t>
              <w:br/>
              <w:t>repository path: null</w:t>
              <w:br/>
              <w:t>sha256: 3ecb1751174bffb87e7ee5483cd5b305e9d282319d9b91c26875b9cd227f406d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pm.​evidence.​pm-08b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evidence/​mapping-packs/​PM-08B — constraints, indexy a triggery.​xlsx</w:t>
              <w:br/>
              <w:t>repository path: null</w:t>
              <w:br/>
              <w:t>sha256: b4d098d4de41f91f16260fdabdcae7f19e5f5006e6ff156723c11310812f030d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pm.​evidence.​pm-08c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evidence/​mapping-packs/​PM-08C — source flow alergénov, poznámok a flags.​xlsx</w:t>
              <w:br/>
              <w:t>repository path: null</w:t>
              <w:br/>
              <w:t>sha256: 092850e232cd3c0fb661f1e30ea57a969ef2e477e1528ea50f330ea5431df7a9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pm.​evidence.​pm-08d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evidence/​mapping-packs/​PM-08D — allergen-reference dictionary raw.​xlsx</w:t>
              <w:br/>
              <w:t>repository path: null</w:t>
              <w:br/>
              <w:t>sha256: 47f95ed9a5f6a2584ee5b6e1ad9a2eb423c7f00aa34f1c42d4d39fa6d818c6a8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pm.​evidence.​pm-08e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evidence/​mapping-packs/​PM-08E — SKU typed notes full population.​xlsx</w:t>
              <w:br/>
              <w:t>repository path: null</w:t>
              <w:br/>
              <w:t>sha256: fa6bda432da1d26843d71fd6e8b241a290a4ecd0ac06e31b6a7cbc3a6c1c0065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pm.​evidence.​pm-08f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evidence/​mapping-packs/​PM-08F — SKU flag position live profile.​xlsx</w:t>
              <w:br/>
              <w:t>repository path: null</w:t>
              <w:br/>
              <w:t>sha256: 9e6e0cf1de270c7084b1586121b83e89a9998db1837a7daa2a78ba0658a18d51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pm.​evidence.​pm-09a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evidence/​mapping-packs/​PM-09A — note type physical model.​xlsx</w:t>
              <w:br/>
              <w:t>repository path: null</w:t>
              <w:br/>
              <w:t>sha256: b5316eb8a2b8512ed732bce002e60f4bc8c5b6d567b37131c0e094574bce5770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pm.​evidence.​pm-09b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evidence/​mapping-packs/​PM-09B — note type dictionary and usage.​xlsx</w:t>
              <w:br/>
              <w:t>repository path: null</w:t>
              <w:br/>
              <w:t>sha256: 48ba1039bd8f6d4fa7a892a4445186b0b06c3bd7ebc1bd5e92d7d437a0b7e2bf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pm.​evidence.​pm-09c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evidence/​mapping-packs/​PM-09C — typed notes API lifecycle source.​xlsx</w:t>
              <w:br/>
              <w:t>repository path: null</w:t>
              <w:br/>
              <w:t>sha256: d36c175f8473ea0b2641969c8d0cdd99e660f7dfb59e002c02f54041b2c13c38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pm.​evidence.​pm-09d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evidence/​mapping-packs/​PM-09D — allergen downstream readers.​xlsx</w:t>
              <w:br/>
              <w:t>repository path: null</w:t>
              <w:br/>
              <w:t>sha256: 9d660037522737c0d9f6799b7a12c01df3551cac2484dd028ed1f3f0e8054d3b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pm.​evidence.​pm-09e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evidence/​mapping-packs/​PM-09E — waste reporting flag12 source.​xlsx</w:t>
              <w:br/>
              <w:t>repository path: null</w:t>
              <w:br/>
              <w:t>sha256: 5ecca342a1fef9c21c93a483af19517b207705718c287448496f49e1b569b180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pm.​evidence.​pm-09f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evidence/​mapping-packs/​PM-09F — remaining root fields source closure.​xlsx</w:t>
              <w:br/>
              <w:t>repository path: null</w:t>
              <w:br/>
              <w:t>sha256: 2f552b1e1b67414332d22a14baaf7c13bf7f4ab089d8c05de9a88d94bab1a5cd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pm.​evidence.​pm-10a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evidence/​mapping-packs/​PM-10A — current waste reporting condition.​xlsx</w:t>
              <w:br/>
              <w:t>repository path: null</w:t>
              <w:br/>
              <w:t>sha256: 9d5f927dd93ec1435c2d171044ab0edc60f21f833e69fa7c2fe2e35946c2fec3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pm.​evidence.​pm-10b2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evidence/​mapping-packs/​PM-10B2 — product type current resolution.​xlsx</w:t>
              <w:br/>
              <w:t>repository path: null</w:t>
              <w:br/>
              <w:t>sha256: bd7311d3d085cae384d4453c15f0ddc495eec136d2e63755695ec3e76cf2514f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pm.​evidence.​pm-10c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evidence/​mapping-packs/​PM-10C — typed note API downstream callers.​xlsx</w:t>
              <w:br/>
              <w:t>repository path: null</w:t>
              <w:br/>
              <w:t>sha256: 6e59b7081b7fe9e2b5c4d9e36c8d48c731c45e8c2cf77ed855ee328594aefb1d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pm.​evidence.​pm-10f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evidence/​mapping-packs/​PM-10F — replacement equivalence groups.​xlsx</w:t>
              <w:br/>
              <w:t>repository path: evidence/​snapshots/​skladove-karty/​pm-10f.​xlsx</w:t>
              <w:br/>
              <w:t>sha256: 6e67d468bfa20b31d43e7d0dcbe60da2ae42750237b777b702eb395a963dcd6f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pm.​evidence.​pm-10f2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evidence/​mapping-packs/​PM-10F2 — replacement equivalence active members.​xlsx</w:t>
              <w:br/>
              <w:t>repository path: null</w:t>
              <w:br/>
              <w:t>sha256: 9bb4200269457e2fc1d2cc91d76230827e3f5b506086a6e4552c9fa0795689fd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evidence/​mapping-packs/​PM-11A — recycling fund exact source hits.​xlsx</w:t>
              <w:br/>
              <w:t>repository path: null</w:t>
              <w:br/>
              <w:t>sha256: 52d1f8d21252ee60ff5c61aeb8c68565d1b70256c454b6e45c317fc1bd612522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pm.​evidence.​pm-11b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evidence/​mapping-packs/​PM-11B — report registry object structure.​xlsx</w:t>
              <w:br/>
              <w:t>repository path: null</w:t>
              <w:br/>
              <w:t>sha256: e3f30af793404aa7d15c93127b098e4060810b2658da33687f0626c50ee444c1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pm.​evidence.​pm-11c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evidence/​mapping-packs/​PM-11C — recycling fund rendered-text source hits.​xlsx</w:t>
              <w:br/>
              <w:t>repository path: null</w:t>
              <w:br/>
              <w:t>sha256: 373afcb20c40ba4ca792597ab394623c503193a21227743430d17351c8ce39f3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pm.​evidence.​pm-11d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evidence/​mapping-packs/​PM-11D — recycling fund CRW report registry.​xlsx</w:t>
              <w:br/>
              <w:t>repository path: null</w:t>
              <w:br/>
              <w:t>sha256: fa8de645f80c16b78997a49439462e120a000fa636b9388c4c448357ad708d4b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pm.​evidence.​pm-11g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evidence/​mapping-packs/​PM-11G — CRW form SQL resolver source.​xlsx</w:t>
              <w:br/>
              <w:t>repository path: null</w:t>
              <w:br/>
              <w:t>sha256: 908ee258c923a5b20f994db0411041080fbac8e64ee218cc46c7fa0237d45fe6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pm.​evidence.​pm-11h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evidence/​mapping-packs/​PM-11H — form SQL registry metadata.​xlsx</w:t>
              <w:br/>
              <w:t>repository path: null</w:t>
              <w:br/>
              <w:t>sha256: cd499e01e3df08241431726a531baa38ae35bdd91a347359fcfcb233afa3f25d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pm.​evidence.​pm-11j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evidence/​mapping-packs/​PM-11J — TLAC_​NASTAVENIA synonym resolution.​xlsx</w:t>
              <w:br/>
              <w:t>repository path: null</w:t>
              <w:br/>
              <w:t>sha256: 2b2ca9f593230a4fcb17eab44c24657f81fb13295d8013ab9f140d2224000279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pm.​evidence.​pm-11k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A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evidence/​mapping-packs/​PM-11K — TLAC_​NASTAVENIA physical metadata.​xlsx</w:t>
              <w:br/>
              <w:t>repository path: null</w:t>
              <w:br/>
              <w:t>sha256: 16f1ad8af7754679afebd48a04e54c34c9f0bdfaf9ff5775b24aab9cf160cb2e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pm.​evidence.​pm-11l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evidence/​mapping-packs/​PM-11L — recycling fund runtime print settings.​xlsx</w:t>
              <w:br/>
              <w:t>repository path: null</w:t>
              <w:br/>
              <w:t>sha256: 1bd893c44f7689572deded0ce2ded6f9d92a9a4f936546dec25c059eb0b2dfb1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pm.​evidence.​pm-11n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evidence/​mapping-packs/​PM-11N — recycling fund runtime queue SQL.​xlsx</w:t>
              <w:br/>
              <w:t>repository path: evidence/​snapshots/​skladove-karty/​pm-11n.​xlsx</w:t>
              <w:br/>
              <w:t>sha256: a113e078cd5ed7314585757561c11d4ebff5ba82b47155c42be273079bc111f5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pm.​evidence.​pm-11p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evidence/​mapping-packs/​PM-11P — recycling fund total flag12 reconciliation.​xlsx</w:t>
              <w:br/>
              <w:t>repository path: evidence/​snapshots/​skladove-karty/​pm-11p.​xlsx</w:t>
              <w:br/>
              <w:t>sha256: 5dc0489f0e0de5c4b3a153676aa5a85a70e3e59fc1a4f0cfc7f9570b9f858529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pm.​evidence.​pm-11s1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evidence/​mapping-packs/​PM-11S1 — recycling fund CZ latest runtime row.​xlsx</w:t>
              <w:br/>
              <w:t>repository path: evidence/​snapshots/​skladove-karty/​pm-11s1.​xlsx</w:t>
              <w:br/>
              <w:t>sha256: a0b070ea3c7273358fb68553fc79c351f415aa13194dcacca7827d5e017f2980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pm.​evidence.​pm-11s2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evidence/​mapping-packs/​PM-11S2 — recycling fund CZ RF flag12 check.​XLS</w:t>
              <w:br/>
              <w:t>repository path: evidence/​snapshots/​skladove-karty/​pm-11s2.​xls</w:t>
              <w:br/>
              <w:t>sha256: 91164fcb82c1a3fba7f00d60d1da5056d6a3fb666259147f9ca776671fd47787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pm.​evidence.​pm-12a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B2</w:t>
              <w:br/>
              <w:t>environment: MC</w:t>
              <w:br/>
              <w:t>Snapshot: 2026-09-16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evidence/​mapping-packs/​PM-12A — end of sale forecast reset current source.​xlsx</w:t>
              <w:br/>
              <w:t>repository path: evidence/​snapshots/​skladove-karty/​pm-12a.​xlsx</w:t>
              <w:br/>
              <w:t>sha256: 65a7e3e227cff5818a6c66a9afba2582bc15f3137984b91d4403a3229ae1ba2a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pm.​evidence.​popis_​replikacie_​ean_​kodov_​z_​sk_​do_​cz_​databazy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evidence/​process-docs/​Popis replikácie EAN kódov z SK do CZ databázy.​docx</w:t>
              <w:br/>
              <w:t>repository path: null</w:t>
              <w:br/>
              <w:t>sha256: 0a544b9751e555db452f5d99d5409896c015ea3472385bea5c94c5a3dcdb034a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pm.​evidence.​proces_​-_​nakladove_​koeficienty_​v1.​5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evidence/​process-docs/​Proces - Nákladové koeficienty v1.​5.​docx</w:t>
              <w:br/>
              <w:t>repository path: null</w:t>
              <w:br/>
              <w:t>sha256: 002a9b0eee6a6952a126103c479ef7ec9b1f1e033d31851504f87ff706a3b63f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pm.​evidence.​publication_​approval_​20260923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2026-09-23</w:t>
              <w:br/>
              <w:t>review status: Explicit user publication approval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Vložený text.​txt</w:t>
              <w:br/>
              <w:t>repository path: evidence/​snapshots/​skladove-karty/​publication-approval-20260923.​txt</w:t>
              <w:br/>
              <w:t>sha256: 2ef9d18baca34cb44a9312012d494a40d6bd68505ae3fb788200791466306569</w:t>
              <w:br/>
              <w:t>retention class: SNAPSHOT_​CRITICAL</w:t>
              <w:br/>
              <w:t>raw retained: true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pm.​evidence.​skladov_​karta_​2024-10-25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evidence/​mapping-packs/​Skladov_​karta_​2024-10-25.​xlsx</w:t>
              <w:br/>
              <w:t>repository path: null</w:t>
              <w:br/>
              <w:t>sha256: 53e3364b067bfd5bb35a302339979fdbf41d7de6e7b05333568bed494fbc3be1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pm.​evidence.​skladove_​karty_​proces_​2025-01-30_​najnovsia_​verzia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evidence class: D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source file: evidence/​process-docs/​Skladove_​karty_​proces_​2025-01-30_​najnovsia_​verzia.​docx</w:t>
              <w:br/>
              <w:t>repository path: null</w:t>
              <w:br/>
              <w:t>sha256: d4ccc1394a0ba165a7296798415287b6bf63cf6a79fed48b5b4608acdf5a4f71</w:t>
              <w:br/>
              <w:t>retention class: REPRODUCIBLE</w:t>
              <w:br/>
              <w:t>raw retained: false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pm.​evidence.​stavy_​20skladovych_​20kariet</w:t>
            </w:r>
          </w:p>
        </w:tc>
        <w:tc>
          <w:tcPr>
            <w:tcW w:type="dxa" w:w="368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evidence class: B</w:t>
              <w:br/>
              <w:t>environment: MC</w:t>
              <w:br/>
              <w:t>Snapshot: null</w:t>
              <w:br/>
              <w:t>review status: Approved supplied handoff /​ integrity verified</w:t>
            </w:r>
          </w:p>
        </w:tc>
        <w:tc>
          <w:tcPr>
            <w:tcW w:type="dxa" w:w="83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source file: evidence/​mapping-packs/​Stavy%20skladových%20kariet.​xlsx</w:t>
              <w:br/>
              <w:t>repository path: null</w:t>
              <w:br/>
              <w:t>sha256: 38fe4da5b553f264a443db51a36db2480b8dfc6dc72a3f99bbd5a732021bf673</w:t>
              <w:br/>
              <w:t>retention class: REPRODUCIBLE</w:t>
              <w:br/>
              <w:t>raw retained: false</w:t>
            </w:r>
          </w:p>
        </w:tc>
      </w:tr>
    </w:tbl>
    <w:p/>
    <w:p>
      <w:r>
        <w:t>Kompletné manifesty vrátane interpretačných obmedzení sú uvedené v registri kanonických vstupov.​ Proveniencia dokazuje pôvod publikácie, nie nový sémantický význam.​</w:t>
      </w:r>
    </w:p>
    <w:p>
      <w:r>
        <w:br w:type="page"/>
      </w:r>
    </w:p>
    <w:p>
      <w:pPr>
        <w:pStyle w:val="Heading1"/>
      </w:pPr>
      <w:r>
        <w:t>17 Register kanonických vstupov</w:t>
      </w:r>
    </w:p>
    <w:p>
      <w:r>
        <w:t>catalog/​master/​skladove-karty/​api-references-part001.​yaml</w:t>
      </w:r>
    </w:p>
    <w:p>
      <w:r>
        <w:t>catalog/​master/​skladove-karty/​api-references-part002.​yaml</w:t>
      </w:r>
    </w:p>
    <w:p>
      <w:r>
        <w:t>catalog/​master/​skladove-karty/​api-references-part003.​yaml</w:t>
      </w:r>
    </w:p>
    <w:p>
      <w:r>
        <w:t>catalog/​master/​skladove-karty/​api-references-part004.​yaml</w:t>
      </w:r>
    </w:p>
    <w:p>
      <w:r>
        <w:t>catalog/​master/​skladove-karty/​api-references-part005.​yaml</w:t>
      </w:r>
    </w:p>
    <w:p>
      <w:r>
        <w:t>catalog/​master/​skladove-karty/​api-references-part006.​yaml</w:t>
      </w:r>
    </w:p>
    <w:p>
      <w:r>
        <w:t>catalog/​master/​skladove-karty/​api-references-part007.​yaml</w:t>
      </w:r>
    </w:p>
    <w:p>
      <w:r>
        <w:t>catalog/​master/​skladove-karty/​api-references-part008.​yaml</w:t>
      </w:r>
    </w:p>
    <w:p>
      <w:r>
        <w:t>catalog/​master/​skladove-karty/​api-references-part009.​yaml</w:t>
      </w:r>
    </w:p>
    <w:p>
      <w:r>
        <w:t>catalog/​master/​skladove-karty/​api-references-part010.​yaml</w:t>
      </w:r>
    </w:p>
    <w:p>
      <w:r>
        <w:t>catalog/​master/​skladove-karty/​api-references-part011.​yaml</w:t>
      </w:r>
    </w:p>
    <w:p>
      <w:r>
        <w:t>catalog/​master/​skladove-karty/​api-references-part012.​yaml</w:t>
      </w:r>
    </w:p>
    <w:p>
      <w:r>
        <w:t>catalog/​master/​skladove-karty/​api-references-part013.​yaml</w:t>
      </w:r>
    </w:p>
    <w:p>
      <w:r>
        <w:t>catalog/​master/​skladove-karty/​backlog.​yaml</w:t>
      </w:r>
    </w:p>
    <w:p>
      <w:r>
        <w:t>catalog/​master/​skladove-karty/​constraints.​yaml</w:t>
      </w:r>
    </w:p>
    <w:p>
      <w:r>
        <w:t>catalog/​master/​skladove-karty/​contract.​yaml</w:t>
      </w:r>
    </w:p>
    <w:p>
      <w:r>
        <w:t>catalog/​master/​skladove-karty/​data-quality.​yaml</w:t>
      </w:r>
    </w:p>
    <w:p>
      <w:r>
        <w:t>catalog/​master/​skladove-karty/​dependencies.​yaml</w:t>
      </w:r>
    </w:p>
    <w:p>
      <w:r>
        <w:t>catalog/​master/​skladove-karty/​do-not-assume.​yaml</w:t>
      </w:r>
    </w:p>
    <w:p>
      <w:r>
        <w:t>catalog/​master/​skladove-karty/​fields-b_​kod_​u.​yaml</w:t>
      </w:r>
    </w:p>
    <w:p>
      <w:r>
        <w:t>catalog/​master/​skladove-karty/​fields-cis_​du_​o.​yaml</w:t>
      </w:r>
    </w:p>
    <w:p>
      <w:r>
        <w:t>catalog/​master/​skladove-karty/​fields-cis_​poznamky.​yaml</w:t>
      </w:r>
    </w:p>
    <w:p>
      <w:r>
        <w:t>catalog/​master/​skladove-karty/​fields-cis_​poznamky_​typy.​yaml</w:t>
      </w:r>
    </w:p>
    <w:p>
      <w:r>
        <w:t>catalog/​master/​skladove-karty/​fields-imp_​mc_​sk_​nakl_​pol.​yaml</w:t>
      </w:r>
    </w:p>
    <w:p>
      <w:r>
        <w:t>catalog/​master/​skladove-karty/​fields-nakl_​koef.​yaml</w:t>
      </w:r>
    </w:p>
    <w:p>
      <w:r>
        <w:t>catalog/​master/​skladove-karty/​fields-sk_​jednotky.​yaml</w:t>
      </w:r>
    </w:p>
    <w:p>
      <w:r>
        <w:t>catalog/​master/​skladove-karty/​fields-sk_​log_​udaje.​yaml</w:t>
      </w:r>
    </w:p>
    <w:p>
      <w:r>
        <w:t>catalog/​master/​skladove-karty/​fields-sk_​nakl_​polozky.​yaml</w:t>
      </w:r>
    </w:p>
    <w:p>
      <w:r>
        <w:t>catalog/​master/​skladove-karty/​fields-sklad_​dodavatel.​yaml</w:t>
      </w:r>
    </w:p>
    <w:p>
      <w:r>
        <w:t>catalog/​master/​skladove-karty/​fields-sklad_​karta.​yaml</w:t>
      </w:r>
    </w:p>
    <w:p>
      <w:r>
        <w:t>catalog/​master/​skladove-karty/​fields-sklad_​karta_​fu.​yaml</w:t>
      </w:r>
    </w:p>
    <w:p>
      <w:r>
        <w:t>catalog/​master/​skladove-karty/​fields-sklad_​karta_​lb.​yaml</w:t>
      </w:r>
    </w:p>
    <w:p>
      <w:r>
        <w:t>catalog/​master/​skladove-karty/​fields-sklad_​partner_​kody.​yaml</w:t>
      </w:r>
    </w:p>
    <w:p>
      <w:r>
        <w:t>catalog/​master/​skladove-karty/​flows.​yaml</w:t>
      </w:r>
    </w:p>
    <w:p>
      <w:r>
        <w:t>catalog/​master/​skladove-karty/​indexes.​yaml</w:t>
      </w:r>
    </w:p>
    <w:p>
      <w:r>
        <w:t>catalog/​master/​skladove-karty/​mutations.​yaml</w:t>
      </w:r>
    </w:p>
    <w:p>
      <w:r>
        <w:t>catalog/​master/​skladove-karty/​object-b_​kod_​u.​yaml</w:t>
      </w:r>
    </w:p>
    <w:p>
      <w:r>
        <w:t>catalog/​master/​skladove-karty/​object-cis_​du_​o.​yaml</w:t>
      </w:r>
    </w:p>
    <w:p>
      <w:r>
        <w:t>catalog/​master/​skladove-karty/​object-cis_​poznamky.​yaml</w:t>
      </w:r>
    </w:p>
    <w:p>
      <w:r>
        <w:t>catalog/​master/​skladove-karty/​object-cis_​poznamky_​typy.​yaml</w:t>
      </w:r>
    </w:p>
    <w:p>
      <w:r>
        <w:t>catalog/​master/​skladove-karty/​object-imp_​mc_​sk_​nakl_​pol.​yaml</w:t>
      </w:r>
    </w:p>
    <w:p>
      <w:r>
        <w:t>catalog/​master/​skladove-karty/​object-nakl_​koef.​yaml</w:t>
      </w:r>
    </w:p>
    <w:p>
      <w:r>
        <w:t>catalog/​master/​skladove-karty/​object-sk_​jednotky.​yaml</w:t>
      </w:r>
    </w:p>
    <w:p>
      <w:r>
        <w:t>catalog/​master/​skladove-karty/​object-sk_​log_​udaje.​yaml</w:t>
      </w:r>
    </w:p>
    <w:p>
      <w:r>
        <w:t>catalog/​master/​skladove-karty/​object-sk_​nakl_​polozky.​yaml</w:t>
      </w:r>
    </w:p>
    <w:p>
      <w:r>
        <w:t>catalog/​master/​skladove-karty/​object-sklad_​dodavatel.​yaml</w:t>
      </w:r>
    </w:p>
    <w:p>
      <w:r>
        <w:t>catalog/​master/​skladove-karty/​object-sklad_​karta.​yaml</w:t>
      </w:r>
    </w:p>
    <w:p>
      <w:r>
        <w:t>catalog/​master/​skladove-karty/​object-sklad_​karta_​fu.​yaml</w:t>
      </w:r>
    </w:p>
    <w:p>
      <w:r>
        <w:t>catalog/​master/​skladove-karty/​object-sklad_​karta_​lb.​yaml</w:t>
      </w:r>
    </w:p>
    <w:p>
      <w:r>
        <w:t>catalog/​master/​skladove-karty/​object-sklad_​partner_​kody.​yaml</w:t>
      </w:r>
    </w:p>
    <w:p>
      <w:r>
        <w:t>catalog/​master/​skladove-karty/​oracle-entities.​yaml</w:t>
      </w:r>
    </w:p>
    <w:p>
      <w:r>
        <w:t>catalog/​master/​skladove-karty/​playbooks.​yaml</w:t>
      </w:r>
    </w:p>
    <w:p>
      <w:r>
        <w:t>catalog/​master/​skladove-karty/​relationships-inbound.​yaml</w:t>
      </w:r>
    </w:p>
    <w:p>
      <w:r>
        <w:t>catalog/​master/​skladove-karty/​relationships.​yaml</w:t>
      </w:r>
    </w:p>
    <w:p>
      <w:r>
        <w:t>catalog/​master/​skladove-karty/​revisions.​yaml</w:t>
      </w:r>
    </w:p>
    <w:p>
      <w:r>
        <w:t>catalog/​master/​skladove-karty/​source-references-part001.​yaml</w:t>
      </w:r>
    </w:p>
    <w:p>
      <w:r>
        <w:t>catalog/​master/​skladove-karty/​source-references-part002.​yaml</w:t>
      </w:r>
    </w:p>
    <w:p>
      <w:r>
        <w:t>catalog/​master/​skladove-karty/​source-references-part003.​yaml</w:t>
      </w:r>
    </w:p>
    <w:p>
      <w:r>
        <w:t>catalog/​master/​skladove-karty/​source-references-part004.​yaml</w:t>
      </w:r>
    </w:p>
    <w:p>
      <w:r>
        <w:t>catalog/​master/​skladove-karty/​source-references-part005.​yaml</w:t>
      </w:r>
    </w:p>
    <w:p>
      <w:r>
        <w:t>catalog/​master/​skladove-karty/​source-references-part006.​yaml</w:t>
      </w:r>
    </w:p>
    <w:p>
      <w:r>
        <w:t>catalog/​master/​skladove-karty/​source-references-part007.​yaml</w:t>
      </w:r>
    </w:p>
    <w:p>
      <w:r>
        <w:t>catalog/​master/​skladove-karty/​source-references-part008.​yaml</w:t>
      </w:r>
    </w:p>
    <w:p>
      <w:r>
        <w:t>catalog/​master/​skladove-karty/​source-references-part009.​yaml</w:t>
      </w:r>
    </w:p>
    <w:p>
      <w:r>
        <w:t>catalog/​master/​skladove-karty/​source-references-part010.​yaml</w:t>
      </w:r>
    </w:p>
    <w:p>
      <w:r>
        <w:t>catalog/​master/​skladove-karty/​source-references-part011.​yaml</w:t>
      </w:r>
    </w:p>
    <w:p>
      <w:r>
        <w:t>catalog/​master/​skladove-karty/​source-references-part012.​yaml</w:t>
      </w:r>
    </w:p>
    <w:p>
      <w:r>
        <w:t>catalog/​master/​skladove-karty/​source-references-part013.​yaml</w:t>
      </w:r>
    </w:p>
    <w:p>
      <w:r>
        <w:t>catalog/​master/​skladove-karty/​source-references-part014.​yaml</w:t>
      </w:r>
    </w:p>
    <w:p>
      <w:r>
        <w:t>catalog/​master/​skladove-karty/​source-references-part015.​yaml</w:t>
      </w:r>
    </w:p>
    <w:p>
      <w:r>
        <w:t>catalog/​master/​skladove-karty/​source-references-part016.​yaml</w:t>
      </w:r>
    </w:p>
    <w:p>
      <w:r>
        <w:t>catalog/​master/​skladove-karty/​source-references-part017.​yaml</w:t>
      </w:r>
    </w:p>
    <w:p>
      <w:r>
        <w:t>catalog/​master/​skladove-karty/​sql-registry.​yaml</w:t>
      </w:r>
    </w:p>
    <w:p>
      <w:r>
        <w:t>catalog/​master/​skladove-karty/​temporal.​yaml</w:t>
      </w:r>
    </w:p>
    <w:p>
      <w:r>
        <w:t>catalog/​master/​skladove-karty/​value-domains.​yaml</w:t>
      </w:r>
    </w:p>
    <w:p>
      <w:r>
        <w:t>sql/​diagnostic/​skladove-karty/​allergen-types.​sql</w:t>
      </w:r>
    </w:p>
    <w:p>
      <w:r>
        <w:t>sql/​diagnostic/​skladove-karty/​bom-audit.​sql</w:t>
      </w:r>
    </w:p>
    <w:p>
      <w:r>
        <w:t>sql/​diagnostic/​skladove-karty/​coefficients.​sql</w:t>
      </w:r>
    </w:p>
    <w:p>
      <w:r>
        <w:t>sql/​diagnostic/​skladove-karty/​current-state.​sql</w:t>
      </w:r>
    </w:p>
    <w:p>
      <w:r>
        <w:t>sql/​diagnostic/​skladove-karty/​dependency-trace.​sql</w:t>
      </w:r>
    </w:p>
    <w:p>
      <w:r>
        <w:t>sql/​diagnostic/​skladove-karty/​dq-coef-001.​sql</w:t>
      </w:r>
    </w:p>
    <w:p>
      <w:r>
        <w:t>sql/​diagnostic/​skladove-karty/​dq-coef-002.​sql</w:t>
      </w:r>
    </w:p>
    <w:p>
      <w:r>
        <w:t>sql/​diagnostic/​skladove-karty/​dq-coef-003.​sql</w:t>
      </w:r>
    </w:p>
    <w:p>
      <w:r>
        <w:t>sql/​diagnostic/​skladove-karty/​dq-coef-004.​sql</w:t>
      </w:r>
    </w:p>
    <w:p>
      <w:r>
        <w:t>sql/​diagnostic/​skladove-karty/​dq-coef-005.​sql</w:t>
      </w:r>
    </w:p>
    <w:p>
      <w:r>
        <w:t>sql/​diagnostic/​skladove-karty/​dq-coef-006.​sql</w:t>
      </w:r>
    </w:p>
    <w:p>
      <w:r>
        <w:t>sql/​diagnostic/​skladove-karty/​ean-anomalies.​sql</w:t>
      </w:r>
    </w:p>
    <w:p>
      <w:r>
        <w:t>sql/​diagnostic/​skladove-karty/​end-of-sale-rows.​sql</w:t>
      </w:r>
    </w:p>
    <w:p>
      <w:r>
        <w:t>sql/​diagnostic/​skladove-karty/​end-of-sale-source.​sql</w:t>
      </w:r>
    </w:p>
    <w:p>
      <w:r>
        <w:t>sql/​diagnostic/​skladove-karty/​flag12.​sql</w:t>
      </w:r>
    </w:p>
    <w:p>
      <w:r>
        <w:t>sql/​diagnostic/​skladove-karty/​identity.​sql</w:t>
      </w:r>
    </w:p>
    <w:p>
      <w:r>
        <w:t>sql/​diagnostic/​skladove-karty/​logistics.​sql</w:t>
      </w:r>
    </w:p>
    <w:p>
      <w:r>
        <w:t>sql/​diagnostic/​skladove-karty/​lookups.​sql</w:t>
      </w:r>
    </w:p>
    <w:p>
      <w:r>
        <w:t>sql/​diagnostic/​skladove-karty/​nahrada.​sql</w:t>
      </w:r>
    </w:p>
    <w:p>
      <w:r>
        <w:t>sql/​diagnostic/​skladove-karty/​partner-grain.​sql</w:t>
      </w:r>
    </w:p>
    <w:p>
      <w:r>
        <w:t>sql/​diagnostic/​skladove-karty/​recycling-reconciliation.​sql</w:t>
      </w:r>
    </w:p>
    <w:p>
      <w:r>
        <w:t>sql/​diagnostic/​skladove-karty/​supplier.​sql</w:t>
      </w:r>
    </w:p>
    <w:p>
      <w:r>
        <w:t>sql/​diagnostic/​skladove-karty/​typ-t.​sql</w:t>
      </w:r>
    </w:p>
    <w:p>
      <w:r>
        <w:t>sql/​diagnostic/​skladove-karty/​typed-notes.​sql</w:t>
      </w:r>
    </w:p>
    <w:p>
      <w:r>
        <w:t>sql/​diagnostic/​skladove-karty/​vat-context.​sql</w:t>
      </w:r>
    </w:p>
    <w:p>
      <w:r>
        <w:t>evidence/​manifests/​skladove-karty/​27407336-a38d-491a-a7d2-73643b3e1df8.​yaml</w:t>
      </w:r>
    </w:p>
    <w:p>
      <w:r>
        <w:t>evidence/​manifests/​skladove-karty/​2cced55a-978c-496b-8746-c6fb5c7a4393.​yaml</w:t>
      </w:r>
    </w:p>
    <w:p>
      <w:r>
        <w:t>evidence/​manifests/​skladove-karty/​35ec7a68-0e1a-4e8a-90a7-a1e2c4ae027b.​yaml</w:t>
      </w:r>
    </w:p>
    <w:p>
      <w:r>
        <w:t>evidence/​manifests/​skladove-karty/​3fedbd14-6be7-4c36-b96c-a73f90c13df2.​yaml</w:t>
      </w:r>
    </w:p>
    <w:p>
      <w:r>
        <w:t>evidence/​manifests/​skladove-karty/​59d4e071-f8f3-41d5-b4b6-37832af3989c.​yaml</w:t>
      </w:r>
    </w:p>
    <w:p>
      <w:r>
        <w:t>evidence/​manifests/​skladove-karty/​75cddf43-f302-49d6-8f7d-12fbf58b90b7.​yaml</w:t>
      </w:r>
    </w:p>
    <w:p>
      <w:r>
        <w:t>evidence/​manifests/​skladove-karty/​84913f84-9692-41cc-a634-8edb72f3c9d8.​yaml</w:t>
      </w:r>
    </w:p>
    <w:p>
      <w:r>
        <w:t>evidence/​manifests/​skladove-karty/​9757b49d-215e-45e7-bae4-6366c257ab52.​yaml</w:t>
      </w:r>
    </w:p>
    <w:p>
      <w:r>
        <w:t>evidence/​manifests/​skladove-karty/​a1c2ca6e-b893-43a7-a6e5-131d6b787782.​yaml</w:t>
      </w:r>
    </w:p>
    <w:p>
      <w:r>
        <w:t>evidence/​manifests/​skladove-karty/​a3992e3f-b81d-4869-8471-f18731b2cf70.​yaml</w:t>
      </w:r>
    </w:p>
    <w:p>
      <w:r>
        <w:t>evidence/​manifests/​skladove-karty/​a5152382-bfbb-4664-857a-6de43592f759.​yaml</w:t>
      </w:r>
    </w:p>
    <w:p>
      <w:r>
        <w:t>evidence/​manifests/​skladove-karty/​a8b8db03-b3cd-47a4-87be-6d2e5adcb639.​yaml</w:t>
      </w:r>
    </w:p>
    <w:p>
      <w:r>
        <w:t>evidence/​manifests/​skladove-karty/​alias_​approval_​v1.​yaml</w:t>
      </w:r>
    </w:p>
    <w:p>
      <w:r>
        <w:t>evidence/​manifests/​skladove-karty/​alias_​dictionary_​v1.​yaml</w:t>
      </w:r>
    </w:p>
    <w:p>
      <w:r>
        <w:t>evidence/​manifests/​skladove-karty/​b490a145-b1f8-412f-bbe2-e24eb73c2316.​yaml</w:t>
      </w:r>
    </w:p>
    <w:p>
      <w:r>
        <w:t>evidence/​manifests/​skladove-karty/​c11a981a-b5dc-4af4-94fb-84ea7e103e06.​yaml</w:t>
      </w:r>
    </w:p>
    <w:p>
      <w:r>
        <w:t>evidence/​manifests/​skladove-karty/​c2a71112-191e-4658-98d9-c13f7fe71be9.​yaml</w:t>
      </w:r>
    </w:p>
    <w:p>
      <w:r>
        <w:t>evidence/​manifests/​skladove-karty/​cislovenie_​20skladovych_​20kariet.​yaml</w:t>
      </w:r>
    </w:p>
    <w:p>
      <w:r>
        <w:t>evidence/​manifests/​skladove-karty/​d55bbb6b-498e-47ae-9c9c-4d89ea988695.​yaml</w:t>
      </w:r>
    </w:p>
    <w:p>
      <w:r>
        <w:t>evidence/​manifests/​skladove-karty/​dbd5a968-3833-4b13-bd0e-5d64da3af520.​yaml</w:t>
      </w:r>
    </w:p>
    <w:p>
      <w:r>
        <w:t>evidence/​manifests/​skladove-karty/​e459c7ef-c551-4071-aaeb-f3a3ad3f07d1.​yaml</w:t>
      </w:r>
    </w:p>
    <w:p>
      <w:r>
        <w:t>evidence/​manifests/​skladove-karty/​ef4c872c-343e-4657-a50d-e0a1c0c81de4.​yaml</w:t>
      </w:r>
    </w:p>
    <w:p>
      <w:r>
        <w:t>evidence/​manifests/​skladove-karty/​ef4ce40a-dd57-49e3-8163-7e8823622516.​yaml</w:t>
      </w:r>
    </w:p>
    <w:p>
      <w:r>
        <w:t>evidence/​manifests/​skladove-karty/​f2f7d565-1643-4d31-b815-e16baf259369.​yaml</w:t>
      </w:r>
    </w:p>
    <w:p>
      <w:r>
        <w:t>evidence/​manifests/​skladove-karty/​f562d2fd-c2af-4b17-83e8-2f059207250c.​yaml</w:t>
      </w:r>
    </w:p>
    <w:p>
      <w:r>
        <w:t>evidence/​manifests/​skladove-karty/​f7462a48-26e2-4e36-a143-9fe385cca44e.​yaml</w:t>
      </w:r>
    </w:p>
    <w:p>
      <w:r>
        <w:t>evidence/​manifests/​skladove-karty/​handoff.​yaml</w:t>
      </w:r>
    </w:p>
    <w:p>
      <w:r>
        <w:t>evidence/​manifests/​skladove-karty/​historicku_​stopu_​n_​stamp.​yaml</w:t>
      </w:r>
    </w:p>
    <w:p>
      <w:r>
        <w:t>evidence/​manifests/​skladove-karty/​historicku_​stopu_​n_​stamp_​2.​yaml</w:t>
      </w:r>
    </w:p>
    <w:p>
      <w:r>
        <w:t>evidence/​manifests/​skladove-karty/​lc-01.​yaml</w:t>
      </w:r>
    </w:p>
    <w:p>
      <w:r>
        <w:t>evidence/​manifests/​skladove-karty/​lc-02.​yaml</w:t>
      </w:r>
    </w:p>
    <w:p>
      <w:r>
        <w:t>evidence/​manifests/​skladove-karty/​lc-04.​yaml</w:t>
      </w:r>
    </w:p>
    <w:p>
      <w:r>
        <w:t>evidence/​manifests/​skladove-karty/​lc-05.​yaml</w:t>
      </w:r>
    </w:p>
    <w:p>
      <w:r>
        <w:t>evidence/​manifests/​skladove-karty/​lc-06.​yaml</w:t>
      </w:r>
    </w:p>
    <w:p>
      <w:r>
        <w:t>evidence/​manifests/​skladove-karty/​lc-07.​yaml</w:t>
      </w:r>
    </w:p>
    <w:p>
      <w:r>
        <w:t>evidence/​manifests/​skladove-karty/​lc-08.​yaml</w:t>
      </w:r>
    </w:p>
    <w:p>
      <w:r>
        <w:t>evidence/​manifests/​skladove-karty/​lm-01a.​yaml</w:t>
      </w:r>
    </w:p>
    <w:p>
      <w:r>
        <w:t>evidence/​manifests/​skladove-karty/​lm-01b.​yaml</w:t>
      </w:r>
    </w:p>
    <w:p>
      <w:r>
        <w:t>evidence/​manifests/​skladove-karty/​lm-01c.​yaml</w:t>
      </w:r>
    </w:p>
    <w:p>
      <w:r>
        <w:t>evidence/​manifests/​skladove-karty/​lm-01d.​yaml</w:t>
      </w:r>
    </w:p>
    <w:p>
      <w:r>
        <w:t>evidence/​manifests/​skladove-karty/​lm-02a.​yaml</w:t>
      </w:r>
    </w:p>
    <w:p>
      <w:r>
        <w:t>evidence/​manifests/​skladove-karty/​lm-02b.​yaml</w:t>
      </w:r>
    </w:p>
    <w:p>
      <w:r>
        <w:t>evidence/​manifests/​skladove-karty/​lm-02b2.​yaml</w:t>
      </w:r>
    </w:p>
    <w:p>
      <w:r>
        <w:t>evidence/​manifests/​skladove-karty/​lm-02c.​yaml</w:t>
      </w:r>
    </w:p>
    <w:p>
      <w:r>
        <w:t>evidence/​manifests/​skladove-karty/​lm-02d.​yaml</w:t>
      </w:r>
    </w:p>
    <w:p>
      <w:r>
        <w:t>evidence/​manifests/​skladove-karty/​lm-02e.​yaml</w:t>
      </w:r>
    </w:p>
    <w:p>
      <w:r>
        <w:t>evidence/​manifests/​skladove-karty/​lm-02f.​yaml</w:t>
      </w:r>
    </w:p>
    <w:p>
      <w:r>
        <w:t>evidence/​manifests/​skladove-karty/​lm-02g.​yaml</w:t>
      </w:r>
    </w:p>
    <w:p>
      <w:r>
        <w:t>evidence/​manifests/​skladove-karty/​lm-02h.​yaml</w:t>
      </w:r>
    </w:p>
    <w:p>
      <w:r>
        <w:t>evidence/​manifests/​skladove-karty/​lm-03a.​yaml</w:t>
      </w:r>
    </w:p>
    <w:p>
      <w:r>
        <w:t>evidence/​manifests/​skladove-karty/​lm-03b.​yaml</w:t>
      </w:r>
    </w:p>
    <w:p>
      <w:r>
        <w:t>evidence/​manifests/​skladove-karty/​lm-03c.​yaml</w:t>
      </w:r>
    </w:p>
    <w:p>
      <w:r>
        <w:t>evidence/​manifests/​skladove-karty/​lm-03d.​yaml</w:t>
      </w:r>
    </w:p>
    <w:p>
      <w:r>
        <w:t>evidence/​manifests/​skladove-karty/​lm-04a.​yaml</w:t>
      </w:r>
    </w:p>
    <w:p>
      <w:r>
        <w:t>evidence/​manifests/​skladove-karty/​mp01-a.​yaml</w:t>
      </w:r>
    </w:p>
    <w:p>
      <w:r>
        <w:t>evidence/​manifests/​skladove-karty/​mp01-b.​yaml</w:t>
      </w:r>
    </w:p>
    <w:p>
      <w:r>
        <w:t>evidence/​manifests/​skladove-karty/​mp01-c.​yaml</w:t>
      </w:r>
    </w:p>
    <w:p>
      <w:r>
        <w:t>evidence/​manifests/​skladove-karty/​mp01-d.​yaml</w:t>
      </w:r>
    </w:p>
    <w:p>
      <w:r>
        <w:t>evidence/​manifests/​skladove-karty/​mp01-e.​yaml</w:t>
      </w:r>
    </w:p>
    <w:p>
      <w:r>
        <w:t>evidence/​manifests/​skladove-karty/​mp01-f.​yaml</w:t>
      </w:r>
    </w:p>
    <w:p>
      <w:r>
        <w:t>evidence/​manifests/​skladove-karty/​mp01-g.​yaml</w:t>
      </w:r>
    </w:p>
    <w:p>
      <w:r>
        <w:t>evidence/​manifests/​skladove-karty/​mp02-a.​yaml</w:t>
      </w:r>
    </w:p>
    <w:p>
      <w:r>
        <w:t>evidence/​manifests/​skladove-karty/​mp02-b.​yaml</w:t>
      </w:r>
    </w:p>
    <w:p>
      <w:r>
        <w:t>evidence/​manifests/​skladove-karty/​mp02-c.​yaml</w:t>
      </w:r>
    </w:p>
    <w:p>
      <w:r>
        <w:t>evidence/​manifests/​skladove-karty/​mp02-d.​yaml</w:t>
      </w:r>
    </w:p>
    <w:p>
      <w:r>
        <w:t>evidence/​manifests/​skladove-karty/​mp02-e.​yaml</w:t>
      </w:r>
    </w:p>
    <w:p>
      <w:r>
        <w:t>evidence/​manifests/​skladove-karty/​mp02-e_​e516affa.​yaml</w:t>
      </w:r>
    </w:p>
    <w:p>
      <w:r>
        <w:t>evidence/​manifests/​skladove-karty/​mp02-f.​yaml</w:t>
      </w:r>
    </w:p>
    <w:p>
      <w:r>
        <w:t>evidence/​manifests/​skladove-karty/​mp02-g.​yaml</w:t>
      </w:r>
    </w:p>
    <w:p>
      <w:r>
        <w:t>evidence/​manifests/​skladove-karty/​mp02-i.​yaml</w:t>
      </w:r>
    </w:p>
    <w:p>
      <w:r>
        <w:t>evidence/​manifests/​skladove-karty/​mp02-j.​yaml</w:t>
      </w:r>
    </w:p>
    <w:p>
      <w:r>
        <w:t>evidence/​manifests/​skladove-karty/​mp02-k.​yaml</w:t>
      </w:r>
    </w:p>
    <w:p>
      <w:r>
        <w:t>evidence/​manifests/​skladove-karty/​mp02-l.​yaml</w:t>
      </w:r>
    </w:p>
    <w:p>
      <w:r>
        <w:t>evidence/​manifests/​skladove-karty/​mp03-a.​yaml</w:t>
      </w:r>
    </w:p>
    <w:p>
      <w:r>
        <w:t>evidence/​manifests/​skladove-karty/​mp03-b.​yaml</w:t>
      </w:r>
    </w:p>
    <w:p>
      <w:r>
        <w:t>evidence/​manifests/​skladove-karty/​mp03-c.​yaml</w:t>
      </w:r>
    </w:p>
    <w:p>
      <w:r>
        <w:t>evidence/​manifests/​skladove-karty/​mp03-d.​yaml</w:t>
      </w:r>
    </w:p>
    <w:p>
      <w:r>
        <w:t>evidence/​manifests/​skladove-karty/​mp03-e.​yaml</w:t>
      </w:r>
    </w:p>
    <w:p>
      <w:r>
        <w:t>evidence/​manifests/​skladove-karty/​mp03-f.​yaml</w:t>
      </w:r>
    </w:p>
    <w:p>
      <w:r>
        <w:t>evidence/​manifests/​skladove-karty/​mp04-a.​yaml</w:t>
      </w:r>
    </w:p>
    <w:p>
      <w:r>
        <w:t>evidence/​manifests/​skladove-karty/​mp04-c.​yaml</w:t>
      </w:r>
    </w:p>
    <w:p>
      <w:r>
        <w:t>evidence/​manifests/​skladove-karty/​mp04-d.​yaml</w:t>
      </w:r>
    </w:p>
    <w:p>
      <w:r>
        <w:t>evidence/​manifests/​skladove-karty/​mp04-e.​yaml</w:t>
      </w:r>
    </w:p>
    <w:p>
      <w:r>
        <w:t>evidence/​manifests/​skladove-karty/​mp05-a.​yaml</w:t>
      </w:r>
    </w:p>
    <w:p>
      <w:r>
        <w:t>evidence/​manifests/​skladove-karty/​mp05-a2.​yaml</w:t>
      </w:r>
    </w:p>
    <w:p>
      <w:r>
        <w:t>evidence/​manifests/​skladove-karty/​mp05-b.​yaml</w:t>
      </w:r>
    </w:p>
    <w:p>
      <w:r>
        <w:t>evidence/​manifests/​skladove-karty/​mp05-c.​yaml</w:t>
      </w:r>
    </w:p>
    <w:p>
      <w:r>
        <w:t>evidence/​manifests/​skladove-karty/​nov-04.​yaml</w:t>
      </w:r>
    </w:p>
    <w:p>
      <w:r>
        <w:t>evidence/​manifests/​skladove-karty/​nov-06.​yaml</w:t>
      </w:r>
    </w:p>
    <w:p>
      <w:r>
        <w:t>evidence/​manifests/​skladove-karty/​nov-08.​yaml</w:t>
      </w:r>
    </w:p>
    <w:p>
      <w:r>
        <w:t>evidence/​manifests/​skladove-karty/​nov-09.​yaml</w:t>
      </w:r>
    </w:p>
    <w:p>
      <w:r>
        <w:t>evidence/​manifests/​skladove-karty/​nov-09b.​yaml</w:t>
      </w:r>
    </w:p>
    <w:p>
      <w:r>
        <w:t>evidence/​manifests/​skladove-karty/​pm-01.​yaml</w:t>
      </w:r>
    </w:p>
    <w:p>
      <w:r>
        <w:t>evidence/​manifests/​skladove-karty/​pm-02a.​yaml</w:t>
      </w:r>
    </w:p>
    <w:p>
      <w:r>
        <w:t>evidence/​manifests/​skladove-karty/​pm-02b.​yaml</w:t>
      </w:r>
    </w:p>
    <w:p>
      <w:r>
        <w:t>evidence/​manifests/​skladove-karty/​pm-02c.​yaml</w:t>
      </w:r>
    </w:p>
    <w:p>
      <w:r>
        <w:t>evidence/​manifests/​skladove-karty/​pm-02d.​yaml</w:t>
      </w:r>
    </w:p>
    <w:p>
      <w:r>
        <w:t>evidence/​manifests/​skladove-karty/​pm-02e.​yaml</w:t>
      </w:r>
    </w:p>
    <w:p>
      <w:r>
        <w:t>evidence/​manifests/​skladove-karty/​pm-02f.​yaml</w:t>
      </w:r>
    </w:p>
    <w:p>
      <w:r>
        <w:t>evidence/​manifests/​skladove-karty/​pm-03a.​yaml</w:t>
      </w:r>
    </w:p>
    <w:p>
      <w:r>
        <w:t>evidence/​manifests/​skladove-karty/​pm-03b.​yaml</w:t>
      </w:r>
    </w:p>
    <w:p>
      <w:r>
        <w:t>evidence/​manifests/​skladove-karty/​pm-03c.​yaml</w:t>
      </w:r>
    </w:p>
    <w:p>
      <w:r>
        <w:t>evidence/​manifests/​skladove-karty/​pm-03d.​yaml</w:t>
      </w:r>
    </w:p>
    <w:p>
      <w:r>
        <w:t>evidence/​manifests/​skladove-karty/​pm-03e.​yaml</w:t>
      </w:r>
    </w:p>
    <w:p>
      <w:r>
        <w:t>evidence/​manifests/​skladove-karty/​pm-03f.​yaml</w:t>
      </w:r>
    </w:p>
    <w:p>
      <w:r>
        <w:t>evidence/​manifests/​skladove-karty/​pm-03g.​yaml</w:t>
      </w:r>
    </w:p>
    <w:p>
      <w:r>
        <w:t>evidence/​manifests/​skladove-karty/​pm-03h.​yaml</w:t>
      </w:r>
    </w:p>
    <w:p>
      <w:r>
        <w:t>evidence/​manifests/​skladove-karty/​pm-04a.​yaml</w:t>
      </w:r>
    </w:p>
    <w:p>
      <w:r>
        <w:t>evidence/​manifests/​skladove-karty/​pm-04b.​yaml</w:t>
      </w:r>
    </w:p>
    <w:p>
      <w:r>
        <w:t>evidence/​manifests/​skladove-karty/​pm-04c.​yaml</w:t>
      </w:r>
    </w:p>
    <w:p>
      <w:r>
        <w:t>evidence/​manifests/​skladove-karty/​pm-04d.​yaml</w:t>
      </w:r>
    </w:p>
    <w:p>
      <w:r>
        <w:t>evidence/​manifests/​skladove-karty/​pm-04f.​yaml</w:t>
      </w:r>
    </w:p>
    <w:p>
      <w:r>
        <w:t>evidence/​manifests/​skladove-karty/​pm-04f_​0eff0ebf.​yaml</w:t>
      </w:r>
    </w:p>
    <w:p>
      <w:r>
        <w:t>evidence/​manifests/​skladove-karty/​pm-04g.​yaml</w:t>
      </w:r>
    </w:p>
    <w:p>
      <w:r>
        <w:t>evidence/​manifests/​skladove-karty/​pm-04h.​yaml</w:t>
      </w:r>
    </w:p>
    <w:p>
      <w:r>
        <w:t>evidence/​manifests/​skladove-karty/​pm-04i.​yaml</w:t>
      </w:r>
    </w:p>
    <w:p>
      <w:r>
        <w:t>evidence/​manifests/​skladove-karty/​pm-05a.​yaml</w:t>
      </w:r>
    </w:p>
    <w:p>
      <w:r>
        <w:t>evidence/​manifests/​skladove-karty/​pm-05b.​yaml</w:t>
      </w:r>
    </w:p>
    <w:p>
      <w:r>
        <w:t>evidence/​manifests/​skladove-karty/​pm-05c.​yaml</w:t>
      </w:r>
    </w:p>
    <w:p>
      <w:r>
        <w:t>evidence/​manifests/​skladove-karty/​pm-05d.​yaml</w:t>
      </w:r>
    </w:p>
    <w:p>
      <w:r>
        <w:t>evidence/​manifests/​skladove-karty/​pm-05e.​yaml</w:t>
      </w:r>
    </w:p>
    <w:p>
      <w:r>
        <w:t>evidence/​manifests/​skladove-karty/​pm-05f.​yaml</w:t>
      </w:r>
    </w:p>
    <w:p>
      <w:r>
        <w:t>evidence/​manifests/​skladove-karty/​pm-05g.​yaml</w:t>
      </w:r>
    </w:p>
    <w:p>
      <w:r>
        <w:t>evidence/​manifests/​skladove-karty/​pm-05h.​yaml</w:t>
      </w:r>
    </w:p>
    <w:p>
      <w:r>
        <w:t>evidence/​manifests/​skladove-karty/​pm-05i.​yaml</w:t>
      </w:r>
    </w:p>
    <w:p>
      <w:r>
        <w:t>evidence/​manifests/​skladove-karty/​pm-06a.​yaml</w:t>
      </w:r>
    </w:p>
    <w:p>
      <w:r>
        <w:t>evidence/​manifests/​skladove-karty/​pm-06b.​yaml</w:t>
      </w:r>
    </w:p>
    <w:p>
      <w:r>
        <w:t>evidence/​manifests/​skladove-karty/​pm-06c.​yaml</w:t>
      </w:r>
    </w:p>
    <w:p>
      <w:r>
        <w:t>evidence/​manifests/​skladove-karty/​pm-07a.​yaml</w:t>
      </w:r>
    </w:p>
    <w:p>
      <w:r>
        <w:t>evidence/​manifests/​skladove-karty/​pm-07b.​yaml</w:t>
      </w:r>
    </w:p>
    <w:p>
      <w:r>
        <w:t>evidence/​manifests/​skladove-karty/​pm-07c.​yaml</w:t>
      </w:r>
    </w:p>
    <w:p>
      <w:r>
        <w:t>evidence/​manifests/​skladove-karty/​pm-07d.​yaml</w:t>
      </w:r>
    </w:p>
    <w:p>
      <w:r>
        <w:t>evidence/​manifests/​skladove-karty/​pm-08a.​yaml</w:t>
      </w:r>
    </w:p>
    <w:p>
      <w:r>
        <w:t>evidence/​manifests/​skladove-karty/​pm-08b.​yaml</w:t>
      </w:r>
    </w:p>
    <w:p>
      <w:r>
        <w:t>evidence/​manifests/​skladove-karty/​pm-08c.​yaml</w:t>
      </w:r>
    </w:p>
    <w:p>
      <w:r>
        <w:t>evidence/​manifests/​skladove-karty/​pm-08d.​yaml</w:t>
      </w:r>
    </w:p>
    <w:p>
      <w:r>
        <w:t>evidence/​manifests/​skladove-karty/​pm-08e.​yaml</w:t>
      </w:r>
    </w:p>
    <w:p>
      <w:r>
        <w:t>evidence/​manifests/​skladove-karty/​pm-08f.​yaml</w:t>
      </w:r>
    </w:p>
    <w:p>
      <w:r>
        <w:t>evidence/​manifests/​skladove-karty/​pm-09a.​yaml</w:t>
      </w:r>
    </w:p>
    <w:p>
      <w:r>
        <w:t>evidence/​manifests/​skladove-karty/​pm-09b.​yaml</w:t>
      </w:r>
    </w:p>
    <w:p>
      <w:r>
        <w:t>evidence/​manifests/​skladove-karty/​pm-09c.​yaml</w:t>
      </w:r>
    </w:p>
    <w:p>
      <w:r>
        <w:t>evidence/​manifests/​skladove-karty/​pm-09d.​yaml</w:t>
      </w:r>
    </w:p>
    <w:p>
      <w:r>
        <w:t>evidence/​manifests/​skladove-karty/​pm-09e.​yaml</w:t>
      </w:r>
    </w:p>
    <w:p>
      <w:r>
        <w:t>evidence/​manifests/​skladove-karty/​pm-09f.​yaml</w:t>
      </w:r>
    </w:p>
    <w:p>
      <w:r>
        <w:t>evidence/​manifests/​skladove-karty/​pm-10a.​yaml</w:t>
      </w:r>
    </w:p>
    <w:p>
      <w:r>
        <w:t>evidence/​manifests/​skladove-karty/​pm-10b2.​yaml</w:t>
      </w:r>
    </w:p>
    <w:p>
      <w:r>
        <w:t>evidence/​manifests/​skladove-karty/​pm-10c.​yaml</w:t>
      </w:r>
    </w:p>
    <w:p>
      <w:r>
        <w:t>evidence/​manifests/​skladove-karty/​pm-10f.​yaml</w:t>
      </w:r>
    </w:p>
    <w:p>
      <w:r>
        <w:t>evidence/​manifests/​skladove-karty/​pm-10f2.​yaml</w:t>
      </w:r>
    </w:p>
    <w:p>
      <w:r>
        <w:t>evidence/​manifests/​skladove-karty/​pm-11a.​yaml</w:t>
      </w:r>
    </w:p>
    <w:p>
      <w:r>
        <w:t>evidence/​manifests/​skladove-karty/​pm-11b.​yaml</w:t>
      </w:r>
    </w:p>
    <w:p>
      <w:r>
        <w:t>evidence/​manifests/​skladove-karty/​pm-11c.​yaml</w:t>
      </w:r>
    </w:p>
    <w:p>
      <w:r>
        <w:t>evidence/​manifests/​skladove-karty/​pm-11d.​yaml</w:t>
      </w:r>
    </w:p>
    <w:p>
      <w:r>
        <w:t>evidence/​manifests/​skladove-karty/​pm-11g.​yaml</w:t>
      </w:r>
    </w:p>
    <w:p>
      <w:r>
        <w:t>evidence/​manifests/​skladove-karty/​pm-11h.​yaml</w:t>
      </w:r>
    </w:p>
    <w:p>
      <w:r>
        <w:t>evidence/​manifests/​skladove-karty/​pm-11j.​yaml</w:t>
      </w:r>
    </w:p>
    <w:p>
      <w:r>
        <w:t>evidence/​manifests/​skladove-karty/​pm-11k.​yaml</w:t>
      </w:r>
    </w:p>
    <w:p>
      <w:r>
        <w:t>evidence/​manifests/​skladove-karty/​pm-11l.​yaml</w:t>
      </w:r>
    </w:p>
    <w:p>
      <w:r>
        <w:t>evidence/​manifests/​skladove-karty/​pm-11n.​yaml</w:t>
      </w:r>
    </w:p>
    <w:p>
      <w:r>
        <w:t>evidence/​manifests/​skladove-karty/​pm-11p.​yaml</w:t>
      </w:r>
    </w:p>
    <w:p>
      <w:r>
        <w:t>evidence/​manifests/​skladove-karty/​pm-11s1.​yaml</w:t>
      </w:r>
    </w:p>
    <w:p>
      <w:r>
        <w:t>evidence/​manifests/​skladove-karty/​pm-11s2.​yaml</w:t>
      </w:r>
    </w:p>
    <w:p>
      <w:r>
        <w:t>evidence/​manifests/​skladove-karty/​pm-12a.​yaml</w:t>
      </w:r>
    </w:p>
    <w:p>
      <w:r>
        <w:t>evidence/​manifests/​skladove-karty/​popis_​replikacie_​ean_​kodov_​z_​sk_​do_​cz_​databazy.​yaml</w:t>
      </w:r>
    </w:p>
    <w:p>
      <w:r>
        <w:t>evidence/​manifests/​skladove-karty/​proces_​-_​nakladove_​koeficienty_​v1.​5.​yaml</w:t>
      </w:r>
    </w:p>
    <w:p>
      <w:r>
        <w:t>evidence/​manifests/​skladove-karty/​publication_​approval_​20260923.​yaml</w:t>
      </w:r>
    </w:p>
    <w:p>
      <w:r>
        <w:t>evidence/​manifests/​skladove-karty/​skladov_​karta_​2024-10-25.​yaml</w:t>
      </w:r>
    </w:p>
    <w:p>
      <w:r>
        <w:t>evidence/​manifests/​skladove-karty/​skladove_​karty_​proces_​2025-01-30_​najnovsia_​verzia.​yaml</w:t>
      </w:r>
    </w:p>
    <w:p>
      <w:r>
        <w:t>evidence/​manifests/​skladove-karty/​stavy_​20skladovych_​20kariet.​yaml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mtasky-mccarter/kaso-data-catalog | main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KASO Data Catalog  |  skladové karty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skladové karty</dc:title>
  <dc:subject/>
  <dc:creator>mtasky-mccarter/kaso-data-catalog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