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KASO Data Catalog</w:t>
      </w:r>
    </w:p>
    <w:p>
      <w:pPr>
        <w:pStyle w:val="Subtitle"/>
      </w:pPr>
      <w:r>
        <w:t>Technical &amp; Diagnostic Reference</w:t>
      </w:r>
    </w:p>
    <w:p>
      <w:pPr>
        <w:pStyle w:val="Title"/>
      </w:pPr>
      <w:r>
        <w:t>Nákupné objednávky</w:t>
      </w:r>
    </w:p>
    <w:p>
      <w:pPr>
        <w:pStyle w:val="Subtitle"/>
      </w:pPr>
      <w:r>
        <w:t>Nákupný lifecycle od návrhu po receiving boundary</w:t>
      </w:r>
    </w:p>
    <w:p>
      <w:r>
        <w:t>Schválený MC kontrakt nákupných objednávok pre bezpečnú read-only diagnostiku.</w:t>
      </w:r>
    </w:p>
    <w:p>
      <w:r>
        <w:t>Repository: mtasky-mccarter/kaso-data-catalog</w:t>
      </w:r>
    </w:p>
    <w:p>
      <w:r>
        <w:t>Canonical branch: main</w:t>
      </w:r>
    </w:p>
    <w:p>
      <w:r>
        <w:t>Contract: pur.contract.purchasing.1_0 | version: 1.0 | maturity: AGENT-READY</w:t>
      </w:r>
    </w:p>
    <w:p>
      <w:r>
        <w:t>Authoritative environment / owner: MC / MC</w:t>
      </w:r>
    </w:p>
    <w:p>
      <w:r>
        <w:t>Canonical input SHA-256: f32621a9aa5c64ef5af5fb9d51cf05ab33b7aeee21350bee8237dd181ce1cdd8</w:t>
      </w:r>
    </w:p>
    <w:p>
      <w:r>
        <w:br w:type="page"/>
      </w:r>
    </w:p>
    <w:p>
      <w:pPr>
        <w:pStyle w:val="Heading1"/>
      </w:pPr>
      <w:r>
        <w:t>Obsah</w:t>
      </w:r>
    </w:p>
    <w:p>
      <w:r>
        <w:t>1 Rozsah a hranice</w:t>
      </w:r>
    </w:p>
    <w:p>
      <w:r>
        <w:t>2 Fyzické objekty a úplný inventár polí</w:t>
      </w:r>
    </w:p>
    <w:p>
      <w:r>
        <w:t>3 Constraints a indexy</w:t>
      </w:r>
    </w:p>
    <w:p>
      <w:r>
        <w:t>4 Väzby JOIN a kardinalita</w:t>
      </w:r>
    </w:p>
    <w:p>
      <w:r>
        <w:t>5 Hodnotové a stavové domény</w:t>
      </w:r>
    </w:p>
    <w:p>
      <w:r>
        <w:t>6 Nákupný lifecycle a HandyGO</w:t>
      </w:r>
    </w:p>
    <w:p>
      <w:r>
        <w:t>7 Množstvá a stored current</w:t>
      </w:r>
    </w:p>
    <w:p>
      <w:r>
        <w:t>8 Autorita vybavenia a Flag11</w:t>
      </w:r>
    </w:p>
    <w:p>
      <w:r>
        <w:t>9 Efektívny termín dodania</w:t>
      </w:r>
    </w:p>
    <w:p>
      <w:r>
        <w:t>10 Mutation Matrix</w:t>
      </w:r>
    </w:p>
    <w:p>
      <w:r>
        <w:t>11 Časové správanie a história</w:t>
      </w:r>
    </w:p>
    <w:p>
      <w:r>
        <w:t>12 Kvalita údajov a hraničné prípady</w:t>
      </w:r>
    </w:p>
    <w:p>
      <w:r>
        <w:t>13 DO NOT ASSUME</w:t>
      </w:r>
    </w:p>
    <w:p>
      <w:r>
        <w:t>14 Diagnostické playbooky</w:t>
      </w:r>
    </w:p>
    <w:p>
      <w:r>
        <w:t>15 Kanonické read only SQL</w:t>
      </w:r>
    </w:p>
    <w:p>
      <w:r>
        <w:t>16 Backlog</w:t>
      </w:r>
    </w:p>
    <w:p>
      <w:r>
        <w:t>17 Revízna história</w:t>
      </w:r>
    </w:p>
    <w:p>
      <w:r>
        <w:t>18 Dôkazy a proveniencia</w:t>
      </w:r>
    </w:p>
    <w:p>
      <w:r>
        <w:t>19 API dependency a prístupové hranice</w:t>
      </w:r>
    </w:p>
    <w:p>
      <w:r>
        <w:t>20 Register kanonických vstupov</w:t>
      </w:r>
    </w:p>
    <w:p>
      <w:r>
        <w:br w:type="page"/>
      </w:r>
    </w:p>
    <w:p>
      <w:pPr>
        <w:pStyle w:val="Heading1"/>
      </w:pPr>
      <w:r>
        <w:t>1 Rozsah a hranice</w:t>
      </w:r>
    </w:p>
    <w:p>
      <w:pPr>
        <w:pStyle w:val="Heading2"/>
      </w:pPr>
      <w:r>
        <w:t>Kanonický kontrakt</w:t>
      </w:r>
    </w:p>
    <w:p>
      <w:r>
        <w:t>Canonical source: catalog/​purchasing/​contract.​yaml</w:t>
      </w:r>
    </w:p>
    <w:p>
      <w:r>
        <w:t>schema version: 1.​0</w:t>
      </w:r>
    </w:p>
    <w:p>
      <w:r>
        <w:t>kind: contract</w:t>
      </w:r>
    </w:p>
    <w:p>
      <w:r>
        <w:t>contract id: pur.​contract.​purchasing.​1_​0</w:t>
      </w:r>
    </w:p>
    <w:p>
      <w:r>
        <w:t>domain: purchasing</w:t>
      </w:r>
    </w:p>
    <w:p>
      <w:r>
        <w:t>title sk: Nákupný lifecycle od návrhu po receiving boundary</w:t>
      </w:r>
    </w:p>
    <w:p>
      <w:r>
        <w:t>purpose sk: Schválený MC purchasing contract pre bezpečnú read-only diagnostiku.​</w:t>
      </w:r>
    </w:p>
    <w:p>
      <w:r>
        <w:t>scope includes: OBJD_​L</w:t>
        <w:br/>
        <w:t>OBJD_​O</w:t>
        <w:br/>
        <w:t>OBJ_​D_​KOMBAJN</w:t>
        <w:br/>
        <w:t>OBJ_​D_​NAVRH</w:t>
        <w:br/>
        <w:t>OBJ_​D_​NAVRH_​DOKL</w:t>
        <w:br/>
        <w:t>OBJ_​D_​NAVRH_​L</w:t>
        <w:br/>
        <w:t>OBJ_​D_​NAVRH_​LOG</w:t>
        <w:br/>
        <w:t>OBJ_​D_​NAVRH_​VYR</w:t>
        <w:br/>
        <w:t>OBJ_​D_​PODKLAD</w:t>
        <w:br/>
        <w:t>OBJ_​D_​ROZD_​BLOKACII</w:t>
        <w:br/>
        <w:t>D_​OBJD_​L</w:t>
        <w:br/>
        <w:t>D_​OBJD_​O</w:t>
        <w:br/>
        <w:t>C_​OBJ_​D_​KOMBAJN</w:t>
        <w:br/>
        <w:t>C_​REZ_​OBJ_​DOD</w:t>
        <w:br/>
        <w:t>supplier PO 00028</w:t>
        <w:br/>
        <w:t>supplier PL 00029</w:t>
        <w:br/>
        <w:t>PRIJEMKY_​LIST /​ PRIJEMKY_​OBSAH receiving boundary</w:t>
      </w:r>
    </w:p>
    <w:p>
      <w:r>
        <w:t>scope excludes: Úplná receipt doména</w:t>
        <w:br/>
        <w:t>Externý runtime/​dynamic SQL</w:t>
        <w:br/>
        <w:t>MCCZ/​TEST/​TESTCZ business autorita</w:t>
      </w:r>
    </w:p>
    <w:p>
      <w:r>
        <w:t>authoritative environment: MC</w:t>
      </w:r>
    </w:p>
    <w:p>
      <w:r>
        <w:t>authoritative owner: MC</w:t>
      </w:r>
    </w:p>
    <w:p>
      <w:r>
        <w:t>maturity: AGENT-READY</w:t>
      </w:r>
    </w:p>
    <w:p>
      <w:r>
        <w:t>object refs: mc.​object.​objd_​l</w:t>
        <w:br/>
        <w:t>mc.​object.​objd_​o</w:t>
        <w:br/>
        <w:t>mc.​object.​obj_​d_​kombajn</w:t>
        <w:br/>
        <w:t>mc.​object.​obj_​d_​navrh</w:t>
        <w:br/>
        <w:t>mc.​object.​obj_​d_​navrh_​dokl</w:t>
        <w:br/>
        <w:t>mc.​object.​obj_​d_​navrh_​l</w:t>
        <w:br/>
        <w:t>mc.​object.​obj_​d_​navrh_​log</w:t>
        <w:br/>
        <w:t>mc.​object.​obj_​d_​navrh_​vyr</w:t>
        <w:br/>
        <w:t>mc.​object.​obj_​d_​podklad</w:t>
        <w:br/>
        <w:t>mc.​object.​obj_​d_​rozd_​blokacii</w:t>
      </w:r>
    </w:p>
    <w:p>
      <w:r>
        <w:t>component refs: pur.​constraints.​001</w:t>
        <w:br/>
        <w:t>pur.​fields_​objd_​l.​001</w:t>
        <w:br/>
        <w:t>pur.​fields_​objd_​o.​001</w:t>
        <w:br/>
        <w:t>pur.​fields_​obj_​d_​kombajn.​001</w:t>
        <w:br/>
        <w:t>pur.​fields_​obj_​d_​navrh.​001</w:t>
        <w:br/>
        <w:t>pur.​fields_​obj_​d_​navrh_​dokl.​001</w:t>
        <w:br/>
        <w:t>pur.​fields_​obj_​d_​navrh_​l.​001</w:t>
        <w:br/>
        <w:t>pur.​fields_​obj_​d_​navrh_​log.​001</w:t>
        <w:br/>
        <w:t>pur.​fields_​obj_​d_​navrh_​vyr.​001</w:t>
        <w:br/>
        <w:t>pur.​fields_​obj_​d_​podklad.​001</w:t>
        <w:br/>
        <w:t>pur.​fields_​obj_​d_​rozd_​blokacii.​001</w:t>
        <w:br/>
        <w:t>pur.​indexes.​001</w:t>
        <w:br/>
        <w:t>pur.​api_​references.​001</w:t>
        <w:br/>
        <w:t>pur.​dependencies.​001</w:t>
        <w:br/>
        <w:t>pur.​relationships.​001</w:t>
        <w:br/>
        <w:t>pur.​value_​domains.​001</w:t>
        <w:br/>
        <w:t>pur.​temporal.​001</w:t>
        <w:br/>
        <w:t>pur.​do_​not_​assume.​001</w:t>
        <w:br/>
        <w:t>pur.​backlog.​001</w:t>
        <w:br/>
        <w:t>pur.​flows.​001</w:t>
        <w:br/>
        <w:t>pur.​mutations.​001</w:t>
        <w:br/>
        <w:t>pur.​data_​quality.​001</w:t>
        <w:br/>
        <w:t>pur.​revisions.​001</w:t>
        <w:br/>
        <w:t>pur.​access_​capabilities.​001</w:t>
        <w:br/>
        <w:t>pur.​inbound_​closure.​001</w:t>
        <w:br/>
        <w:t>pur.​cross_​schema.​001</w:t>
        <w:br/>
        <w:t>pur.​source_​mutations.​001</w:t>
        <w:br/>
        <w:t>pur.​oracle_​entities.​001</w:t>
        <w:br/>
        <w:t>pur.​sql_​registry.​001</w:t>
        <w:br/>
        <w:t>pur.​playbooks.​001</w:t>
      </w:r>
    </w:p>
    <w:p>
      <w:r>
        <w:t>boundary refs: pur.​oracle.​mc.​prijemky_​obsah.​table</w:t>
        <w:br/>
        <w:t>mc.​oracle.​mc_​prijemky_​list</w:t>
        <w:br/>
        <w:t>pur.​rel.​pl_​receipt</w:t>
      </w:r>
    </w:p>
    <w:p>
      <w:r>
        <w:t>Dôkazy: pur.​evidence.​accepted</w:t>
      </w:r>
    </w:p>
    <w:p>
      <w:r>
        <w:t>Obmedzenia: AGENT-READY v deklarovanom purchase-to-receipt scope; otvorené explicitné non-blocking gaps.​</w:t>
        <w:br/>
        <w:t>STORED CURRENT je reprezentované ako RAW CURRENT plus explicitný authority_​role a temporal popis; bez historickej rekonštrukcie.​</w:t>
        <w:br/>
        <w:t>CHECK výrazy neboli exportované v MP01_​C; zachovaný celý dostupný constraint inventory, žiadne domyslené predicates.​</w:t>
        <w:br/>
        <w:t>F4_​A depth-2 export ostáva v retained evidence; generic transitive crawl sa neopakuje.​</w:t>
      </w:r>
    </w:p>
    <w:p>
      <w:r>
        <w:t>Hodnoty null, true a false zachovávajú kanonický význam.​ Prázdne zoznamy sú zobrazené ako [].​ Identifikátory odkazujú na kanonický katalóg.​</w:t>
      </w:r>
    </w:p>
    <w:p>
      <w:r>
        <w:br w:type="page"/>
      </w:r>
    </w:p>
    <w:p>
      <w:pPr>
        <w:pStyle w:val="Heading1"/>
      </w:pPr>
      <w:r>
        <w:t>2 Fyzické objekty a úplný inventár polí</w:t>
      </w:r>
    </w:p>
    <w:p>
      <w:pPr>
        <w:pStyle w:val="Heading2"/>
      </w:pPr>
      <w:r>
        <w:t>OBJ_​D_​KOMBAJN</w:t>
      </w:r>
    </w:p>
    <w:p>
      <w:r>
        <w:t>Canonical source: catalog/​purchasing/​object-obj_​d_​kombajn.​yaml</w:t>
      </w:r>
    </w:p>
    <w:p>
      <w:r>
        <w:t>schema version: 1.​0</w:t>
      </w:r>
    </w:p>
    <w:p>
      <w:r>
        <w:t>kind: object</w:t>
      </w:r>
    </w:p>
    <w:p>
      <w:r>
        <w:t>object id: mc.​object.​obj_​d_​kombajn</w:t>
      </w:r>
    </w:p>
    <w:p>
      <w:r>
        <w:t>environment: MC</w:t>
      </w:r>
    </w:p>
    <w:p>
      <w:r>
        <w:t>oracle owner: MC</w:t>
      </w:r>
    </w:p>
    <w:p>
      <w:r>
        <w:t>oracle name: OBJ_​D_​KOMBAJN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mc.​constraint.​obj_​d_​kombajn.​xpk_​obj_​d_​kombajn</w:t>
      </w:r>
    </w:p>
    <w:p>
      <w:r>
        <w:t>field registry ref: pur.​fields_​obj_​d_​kombajn.​001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OBJ_​D_​KOMBAJN</w:t>
      </w:r>
    </w:p>
    <w:p>
      <w:r>
        <w:t>Canonical source: catalog/​purchasing/​fields-obj_​d_​kombajn.​yaml</w:t>
      </w:r>
    </w:p>
    <w:p>
      <w:r>
        <w:t>schema version: 1.​0</w:t>
      </w:r>
    </w:p>
    <w:p>
      <w:r>
        <w:t>kind: fields</w:t>
      </w:r>
    </w:p>
    <w:p>
      <w:r>
        <w:t>id: pur.​fields_​obj_​d_​kombajn.​001</w:t>
      </w:r>
    </w:p>
    <w:p>
      <w:r>
        <w:t>object ref: mc.​object.​obj_​d_​kombajn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ID¤ID kombajnu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Počet¤Počet na objednávke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Sklad¤Sklad (BARTEX_​POBOCKY.​ID)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Šarža¤Šarža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mc.​field.​obj_​d_​kombajn.​id_​uloz</w:t>
              <w:br/>
              <w:t>oracle name: ID_​ULOZ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null</w:t>
              <w:br/>
              <w:t>Alias: id_​uloz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Uloženie¤Uloženie podmienok pre výber skladových kariet (APD_​SETUP.​ID_​APD)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mc.​field.​obj_​d_​kombajn.​minimum</w:t>
              <w:br/>
              <w:t>oracle name: MINIMUM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NUMBER(10,2)</w:t>
              <w:br/>
              <w:t>Nullable: true</w:t>
              <w:br/>
              <w:t>Default: null</w:t>
              <w:br/>
              <w:t>Alias: minimum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Skladové minimum¤Skladové minimum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mc.​field.​obj_​d_​kombajn.​maximum</w:t>
              <w:br/>
              <w:t>oracle name: MAXIMUM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NUMBER(10,2)</w:t>
              <w:br/>
              <w:t>Nullable: true</w:t>
              <w:br/>
              <w:t>Default: null</w:t>
              <w:br/>
              <w:t>Alias: maximum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Skladové maximum¤Skladové maximum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mc.​field.​obj_​d_​kombajn.​nak_​davka</w:t>
              <w:br/>
              <w:t>oracle name: NAK_​DAVKA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NUMBER(10,2)</w:t>
              <w:br/>
              <w:t>Nullable: true</w:t>
              <w:br/>
              <w:t>Default: null</w:t>
              <w:br/>
              <w:t>Alias: nak_​davka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Nákupná dávka¤Nákupná dávka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mc.​field.​obj_​d_​kombajn.​p_​akt_​sklad</w:t>
              <w:br/>
              <w:t>oracle name: P_​AKT_​SKLAD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</w:t>
              <w:br/>
              <w:t>Nullable: false</w:t>
              <w:br/>
              <w:t>Default: "0"</w:t>
              <w:br/>
              <w:t>Alias: 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akt.​skl.​¤Počet na aktuálnom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mc.​field.​obj_​d_​kombajn.​p_​str_​obj</w:t>
              <w:br/>
              <w:t>oracle name: P_​STR_​OBJ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</w:t>
              <w:br/>
              <w:t>Nullable: false</w:t>
              <w:br/>
              <w:t>Default: "0"</w:t>
              <w:br/>
              <w:t>Alias: 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obj.​str.​¤Počet na strediskovej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mc.​field.​obj_​d_​kombajn.​p_​dod_​obj</w:t>
              <w:br/>
              <w:t>oracle name: P_​DOD_​OBJ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</w:t>
              <w:br/>
              <w:t>Nullable: false</w:t>
              <w:br/>
              <w:t>Default: "0"</w:t>
              <w:br/>
              <w:t>Alias: 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obj.​dod.​¤Počet na dodávateľskej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mc.​field.​obj_​d_​kombajn.​p_​col_​sklad</w:t>
              <w:br/>
              <w:t>oracle name: P_​COL_​SKLAD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</w:t>
              <w:br/>
              <w:t>Nullable: false</w:t>
              <w:br/>
              <w:t>Default: "0"</w:t>
              <w:br/>
              <w:t>Alias: 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col.​sklade¤Počet na colnom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mc.​field.​obj_​d_​kombajn.​p_​vyd_​na_​ceste</w:t>
              <w:br/>
              <w:t>oracle name: P_​VYD_​NA_​CESTE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na ceste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mc.​field.​obj_​d_​kombajn.​p_​vyd_​zapozic</w:t>
              <w:br/>
              <w:t>oracle name: P_​VYD_​ZAPOZIC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</w:t>
              <w:br/>
              <w:t>Nullable: false</w:t>
              <w:br/>
              <w:t>Default: "0"</w:t>
              <w:br/>
              <w:t>Alias: 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zapožičaný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mc.​field.​obj_​d_​kombajn.​p_​obj_​str</w:t>
              <w:br/>
              <w:t>oracle name: P_​OBJ_​STR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</w:t>
              <w:br/>
              <w:t>Nullable: false</w:t>
              <w:br/>
              <w:t>Default: "0"</w:t>
              <w:br/>
              <w:t>Alias: 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str.​obj¤Počet strediskovej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mc.​field.​obj_​d_​kombajn.​p_​obj_​ser</w:t>
              <w:br/>
              <w:t>oracle name: P_​OBJ_​SER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</w:t>
              <w:br/>
              <w:t>Nullable: false</w:t>
              <w:br/>
              <w:t>Default: "0"</w:t>
              <w:br/>
              <w:t>Alias: 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ser.​obj¤Počet servisnej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mc.​field.​obj_​d_​kombajn.​p_​obj_​odb</w:t>
              <w:br/>
              <w:t>oracle name: P_​OBJ_​ODB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false</w:t>
              <w:br/>
              <w:t>Default: "0"</w:t>
              <w:br/>
              <w:t>Alias: 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obj.​odb.​¤Počet odberateľskej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mc.​field.​obj_​d_​kombajn.​p_​obj_​ml</w:t>
              <w:br/>
              <w:t>oracle name: P_​OBJ_​ML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</w:t>
              <w:br/>
              <w:t>Nullable: false</w:t>
              <w:br/>
              <w:t>Default: "0"</w:t>
              <w:br/>
              <w:t>Alias: 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ML¤Počet na montážnom liste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mc.​field.​obj_​d_​kombajn.​p_​obj_​op</w:t>
              <w:br/>
              <w:t>oracle name: P_​OBJ_​OP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NUMBER</w:t>
              <w:br/>
              <w:t>Nullable: false</w:t>
              <w:br/>
              <w:t>Default: "0"</w:t>
              <w:br/>
              <w:t>Alias: 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OP¤Počet na obchodnom pláne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mc.​field.​obj_​d_​kombajn.​suma_​makro</w:t>
              <w:br/>
              <w:t>oracle name: SUMA_​MAKRO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</w:t>
              <w:br/>
              <w:t>Nullable: false</w:t>
              <w:br/>
              <w:t>Default: "0"</w:t>
              <w:br/>
              <w:t>Alias: 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Suma z makra¤Suma z makra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mc.​field.​obj_​d_​kombajn.​p_​vrstva_​bal</w:t>
              <w:br/>
              <w:t>oracle name: P_​VRSTVA_​BAL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NUMBER(12,3)</w:t>
              <w:br/>
              <w:t>Nullable: false</w:t>
              <w:br/>
              <w:t>Default: 1</w:t>
              <w:br/>
              <w:t>Alias: 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mc.​field.​obj_​d_​kombajn.​p_​paleta_​bal</w:t>
              <w:br/>
              <w:t>oracle name: P_​PALETA_​BAL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NUMBER(12,3)</w:t>
              <w:br/>
              <w:t>Nullable: false</w:t>
              <w:br/>
              <w:t>Default: 1</w:t>
              <w:br/>
              <w:t>Alias: 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mc.​field.​obj_​d_​kombajn.​p_​dod_​bal</w:t>
              <w:br/>
              <w:t>oracle name: P_​DOD_​BAL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NUMBER(12,3)</w:t>
              <w:br/>
              <w:t>Nullable: false</w:t>
              <w:br/>
              <w:t>Default: 1</w:t>
              <w:br/>
              <w:t>Alias: 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mc.​field.​obj_​d_​kombajn.​rid_​mm</w:t>
              <w:br/>
              <w:t>oracle name: RID_​MM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VARCHAR2(16)</w:t>
              <w:br/>
              <w:t>Nullable: false</w:t>
              <w:br/>
              <w:t xml:space="preserve">Default: '245000000' </w:t>
              <w:br/>
              <w:t>Alias: 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Sklad.​min.​max.​¤Rid skladového minima a maxima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doklad¤Väzba na doklad z ktorého bola vygenerovaná položka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mc.​field.​obj_​d_​kombajn.​pre_​navrh</w:t>
              <w:br/>
              <w:t>oracle name: PRE_​NAVRH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NUMBER(1,0)</w:t>
              <w:br/>
              <w:t>Nullable: false</w:t>
              <w:br/>
              <w:t>Default: "0"</w:t>
              <w:br/>
              <w:t>Alias: pre_​navrh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 xml:space="preserve">Oracle comment: 1= Pre záznam sa generuje návrh, 0= Z barisu predplnanie obj.​dod.​ -bez navrhu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mc.​field.​obj_​d_​kombajn.​reserve</w:t>
              <w:br/>
              <w:t>oracle name: RESERVE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VARCHAR2(16)</w:t>
              <w:br/>
              <w:t>Nullable: false</w:t>
              <w:br/>
              <w:t>Default: null</w:t>
              <w:br/>
              <w:t>Alias: reserve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ID Reserve¤ID Reserve (AKT_​PROGRAMY.​ID)</w:t>
            </w:r>
          </w:p>
        </w:tc>
      </w:tr>
    </w:tbl>
    <w:p/>
    <w:p>
      <w:pPr>
        <w:pStyle w:val="Heading2"/>
      </w:pPr>
      <w:r>
        <w:t>OBJ_​D_​NAVRH</w:t>
      </w:r>
    </w:p>
    <w:p>
      <w:r>
        <w:t>Canonical source: catalog/​purchasing/​object-obj_​d_​navrh.​yaml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</w:t>
      </w:r>
    </w:p>
    <w:p>
      <w:r>
        <w:t>environment: MC</w:t>
      </w:r>
    </w:p>
    <w:p>
      <w:r>
        <w:t>oracle owner: MC</w:t>
      </w:r>
    </w:p>
    <w:p>
      <w:r>
        <w:t>oracle name: OBJ_​D_​NAVRH</w:t>
      </w:r>
    </w:p>
    <w:p>
      <w:r>
        <w:t>object type: TABLE</w:t>
      </w:r>
    </w:p>
    <w:p>
      <w:r>
        <w:t>business object sk: Nákupný návrh /​ aktuálna potreba</w:t>
      </w:r>
    </w:p>
    <w:p>
      <w:r>
        <w:t>grain sk: 1 riadok = 1 aktuálny nákupný návrh/​potreba.​</w:t>
      </w:r>
    </w:p>
    <w:p>
      <w:r>
        <w:t>maturity: AGENT-READY</w:t>
      </w:r>
    </w:p>
    <w:p>
      <w:r>
        <w:t>Status: POTVRDENÉ</w:t>
      </w:r>
    </w:p>
    <w:p>
      <w:r>
        <w:t>identity refs: mc.​constraint.​obj_​d_​navrh.​xfk_​obj_​d_​navrh</w:t>
      </w:r>
    </w:p>
    <w:p>
      <w:r>
        <w:t>field registry ref: pur.​fields_​obj_​d_​navrh.​001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</w:t>
      </w:r>
    </w:p>
    <w:p>
      <w:r>
        <w:t>Canonical source: catalog/​purchasing/​fields-obj_​d_​navrh.​yaml</w:t>
      </w:r>
    </w:p>
    <w:p>
      <w:r>
        <w:t>schema version: 1.​0</w:t>
      </w:r>
    </w:p>
    <w:p>
      <w:r>
        <w:t>kind: fields</w:t>
      </w:r>
    </w:p>
    <w:p>
      <w:r>
        <w:t>id: pur.​fields_​obj_​d_​navrh.​001</w:t>
      </w:r>
    </w:p>
    <w:p>
      <w:r>
        <w:t>object ref: mc.​object.​obj_​d_​navrh</w:t>
      </w:r>
    </w:p>
    <w:p>
      <w:r>
        <w:t>Spoločné vlastnosti všetkých záznamov nasledujúcej tabuľky</w:t>
      </w:r>
    </w:p>
    <w:p>
      <w:r>
        <w:t>Obmedzenia: Alias je technická normalizácia Oracle názvu; chýbajúci business význam sa neodvodzuje z názvu ani komentára.​</w:t>
      </w:r>
    </w:p>
    <w:p>
      <w:r>
        <w:t>temporal classification: RAW CURRENT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</w:t>
              <w:br/>
              <w:t>oracle name: 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VARCHAR2(22)</w:t>
              <w:br/>
              <w:t>Nullable: false</w:t>
              <w:br/>
              <w:t>Default: null</w:t>
              <w:br/>
              <w:t>Alias: 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RID¤Jednoznačný identifikátor záznamu v BarIS-e, zložený z identifikátora číselníka, roku vloženia (DATUM), skladu (SKLAD) a poradového čísla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NUMBER(8,0)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P.​č.​¤Poradové čislo jednoznačné za sklad a rok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Počet¤Počet na objednávke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mc.​field.​obj_​d_​navrh.​pocet_​obj</w:t>
              <w:br/>
              <w:t>oracle name: POCET_​OBJ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false</w:t>
              <w:br/>
              <w:t>Default: "0"</w:t>
              <w:br/>
              <w:t>Alias: 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mc.​field.​obj_​d_​navrh.​dodavatel</w:t>
              <w:br/>
              <w:t>oracle name: DODAVATEL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null</w:t>
              <w:br/>
              <w:t>Alias: dodavatel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Dodávateľ¤Dodávateľ (OBCH_​PARTNERI.​ID)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Sklad¤Sklad (BARTEX_​POBOCKY.​ID)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mc.​field.​obj_​d_​navrh.​i_​stamp</w:t>
              <w:br/>
              <w:t>oracle name: I_​STAMP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Vložil¤Vložil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Šarža¤Šarža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doklad¤Väzba na doklad z ktorého bola vygenerovaná položka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mc.​field.​obj_​d_​navrh.​zdroj</w:t>
              <w:br/>
              <w:t>oracle name: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</w:t>
              <w:br/>
              <w:t>Nullable: false</w:t>
              <w:br/>
              <w:t>Default: "0"</w:t>
              <w:br/>
              <w:t>Alias: zdroj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Zdroj¤Zdroj vygenerovaných poloziek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Termín dodania¤Termín dodania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mc.​field.​obj_​d_​navrh.​rid_​v_​obj_​d</w:t>
              <w:br/>
              <w:t>oracle name: RID_​V_​OBJ_​D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VARCHAR2(22)</w:t>
              <w:br/>
              <w:t>Nullable: true</w:t>
              <w:br/>
              <w:t>Default: null</w:t>
              <w:br/>
              <w:t>Alias: rid_​v_​obj_​d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obj.​dod.​¤Väzba na objednávku na dodávateľa, na kt.​ bol objednaný tovar</w:t>
              <w:br/>
              <w:t>Význam: Aktuálna forward referencia na LINE RID: OBJD_​O.​RID_​O || '!' || TO_​CHAR(OBJD_​O.​ID_​R).​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mc.​field.​obj_​d_​navrh.​rid_​v_​pl</w:t>
              <w:br/>
              <w:t>oracle name: RID_​V_​PL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VARCHAR2(22)</w:t>
              <w:br/>
              <w:t>Nullable: true</w:t>
              <w:br/>
              <w:t>Default: null</w:t>
              <w:br/>
              <w:t>Alias: rid_​v_​pl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prep.​list¤Väzba na prepravný list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mc.​field.​obj_​d_​navrh.​stav</w:t>
              <w:br/>
              <w:t>oracle name: STAV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NUMBER(2,0)</w:t>
              <w:br/>
              <w:t>Nullable: false</w:t>
              <w:br/>
              <w:t>Default: "0"</w:t>
              <w:br/>
              <w:t>Alias: 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Stav návrhu¤Stav návrhu položky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  <w:br/>
              <w:t>Význam: Technický remove/​storno stamp; '0' neznamená business open ani actionable.​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mc.​field.​obj_​d_​navrh.​rid_​v_​prij</w:t>
              <w:br/>
              <w:t>oracle name: RID_​V_​PRIJ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VARCHAR2(22)</w:t>
              <w:br/>
              <w:t>Nullable: true</w:t>
              <w:br/>
              <w:t>Default: null</w:t>
              <w:br/>
              <w:t>Alias: rid_​v_​prij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príjemku¤Riadková väzba na príjemku, na kt.​ bol prijatý tovar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mc.​field.​obj_​d_​navrh.​id_​kombajn</w:t>
              <w:br/>
              <w:t>oracle name: ID_​KOMBAJN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true</w:t>
              <w:br/>
              <w:t>Default: null</w:t>
              <w:br/>
              <w:t>Alias: id_​kombajn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ID kombajnu¤ID kombajnu (OBJ_​D_​KOMBAJN.​ID)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mc.​field.​obj_​d_​navrh.​z_​stamp</w:t>
              <w:br/>
              <w:t>oracle name: Z_​STAMP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VARCHAR2(17)</w:t>
              <w:br/>
              <w:t>Nullable: false</w:t>
              <w:br/>
              <w:t xml:space="preserve">Default: '0' </w:t>
              <w:br/>
              <w:t>Alias: z_​stamp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Zamietol¤Stamp na zamietnutie záznamu, nesie informáciu kto a kedy záznam zamietol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mc.​field.​obj_​d_​navrh.​rid_​p</w:t>
              <w:br/>
              <w:t>oracle name: RID_​P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VARCHAR2(16)</w:t>
              <w:br/>
              <w:t>Nullable: true</w:t>
              <w:br/>
              <w:t>Default: null</w:t>
              <w:br/>
              <w:t>Alias: rid_​p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RID parenta¤RID parenta z ktorého sa oddelil riadok (OBJ_​D_​NAVRH.​RID)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mc.​field.​obj_​d_​navrh.​dovod_​zam</w:t>
              <w:br/>
              <w:t>oracle name: DOVOD_​ZAM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VARCHAR2(254)</w:t>
              <w:br/>
              <w:t>Nullable: true</w:t>
              <w:br/>
              <w:t>Default: null</w:t>
              <w:br/>
              <w:t>Alias: dovod_​zam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Dôvod zamietnutia¤Dôvod zamietnutia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mc.​field.​obj_​d_​navrh.​urgentne</w:t>
              <w:br/>
              <w:t>oracle name: URGENTNE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NUMBER(1,0)</w:t>
              <w:br/>
              <w:t>Nullable: false</w:t>
              <w:br/>
              <w:t>Default: "0"</w:t>
              <w:br/>
              <w:t>Alias: urgentne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mc.​field.​obj_​d_​navrh.​miesto_​dod</w:t>
              <w:br/>
              <w:t>oracle name: 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VARCHAR2(16)</w:t>
              <w:br/>
              <w:t>Nullable: true</w:t>
              <w:br/>
              <w:t>Default: null</w:t>
              <w:br/>
              <w:t>Alias: 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Miesto dodania¤Dodať priamo na miesto dodania (MIESTA_​DODANIA.​RID)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mc.​field.​obj_​d_​navrh.​cena</w:t>
              <w:br/>
              <w:t>oracle name: CENA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</w:t>
              <w:br/>
              <w:t>Nullable: true</w:t>
              <w:br/>
              <w:t>Default: null</w:t>
              <w:br/>
              <w:t>Alias: cena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Špeciálna cena¤Špeciálna cena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Poznámka¤Poznámka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mc.​field.​obj_​d_​navrh.​ok</w:t>
              <w:br/>
              <w:t>oracle name: 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</w:t>
              <w:br/>
              <w:t>Nullable: false</w:t>
              <w:br/>
              <w:t>Default: "0"</w:t>
              <w:br/>
              <w:t>Alias: 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mc.​field.​obj_​d_​navrh.​cena_​d</w:t>
              <w:br/>
              <w:t>oracle name: CENA_​D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</w:t>
              <w:br/>
              <w:t>Nullable: true</w:t>
              <w:br/>
              <w:t>Default: null</w:t>
              <w:br/>
              <w:t>Alias: cena_​d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mc.​field.​obj_​d_​navrh.​podklad</w:t>
              <w:br/>
              <w:t>oracle name: PODKLAD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VARCHAR2(4000)</w:t>
              <w:br/>
              <w:t>Nullable: true</w:t>
              <w:br/>
              <w:t>Default: null</w:t>
              <w:br/>
              <w:t>Alias: podklad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mc.​field.​obj_​d_​navrh.​termin_​obj</w:t>
              <w:br/>
              <w:t>oracle name: TERMIN_​OBJ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DATE</w:t>
              <w:br/>
              <w:t>Nullable: true</w:t>
              <w:br/>
              <w:t>Default: null</w:t>
              <w:br/>
              <w:t>Alias: termin_​obj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mc.​field.​obj_​d_​navrh.​flags_​b</w:t>
              <w:br/>
              <w:t>oracle name: FLAGS_​B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VARCHAR2(254)</w:t>
              <w:br/>
              <w:t>Nullable: true</w:t>
              <w:br/>
              <w:t>Default: null</w:t>
              <w:br/>
              <w:t>Alias: flags_​b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mc.​field.​obj_​d_​navrh.​sch_​stamp</w:t>
              <w:br/>
              <w:t>oracle name: SCH_​STAMP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VARCHAR2(17)</w:t>
              <w:br/>
              <w:t>Nullable: true</w:t>
              <w:br/>
              <w:t>Default: '0'</w:t>
              <w:br/>
              <w:t>Alias: sch_​stamp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Schválil¤Stamp na schválenie záznamu, nesie informáciu kto a kedy záznam schválil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mc.​field.​obj_​d_​navrh.​sklad_​objednania</w:t>
              <w:br/>
              <w:t>oracle name: SKLAD_​OBJEDNANIA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32</w:t>
              <w:br/>
              <w:t>Datatype: NUMBER</w:t>
              <w:br/>
              <w:t>Nullable: false</w:t>
              <w:br/>
              <w:t>Default: null</w:t>
              <w:br/>
              <w:t>Alias: sklad_​objednania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 objednania¤Sklad za ktorý sa bude generovať objednávka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mc.​field.​obj_​d_​navrh.​sklad_​z</w:t>
              <w:br/>
              <w:t>oracle name: SKLAD_​Z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33</w:t>
              <w:br/>
              <w:t>Datatype: NUMBER</w:t>
              <w:br/>
              <w:t>Nullable: false</w:t>
              <w:br/>
              <w:t>Default: null</w:t>
              <w:br/>
              <w:t>Alias: sklad_​z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Zásobovací sklad¤Zásobovací sklad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mc.​field.​obj_​d_​navrh.​id_​o</w:t>
              <w:br/>
              <w:t>oracle name: 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34</w:t>
              <w:br/>
              <w:t>Datatype: NUMBER</w:t>
              <w:br/>
              <w:t>Nullable: true</w:t>
              <w:br/>
              <w:t>Default: null</w:t>
              <w:br/>
              <w:t>Alias: 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mc.​field.​obj_​d_​navrh.​adresa</w:t>
              <w:br/>
              <w:t>oracle name: ADRESA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35</w:t>
              <w:br/>
              <w:t>Datatype: NUMBER(8,0)</w:t>
              <w:br/>
              <w:t>Nullable: true</w:t>
              <w:br/>
              <w:t>Default: null</w:t>
              <w:br/>
              <w:t>Alias: adresa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Adresa¤Doda? priamo na adresu (MIESTA_​ZAUJMU.​ID)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36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XML data¤XML data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mc.​field.​obj_​d_​navrh.​typ_​cis</w:t>
              <w:br/>
              <w:t>oracle name: 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37</w:t>
              <w:br/>
              <w:t>Datatype: VARCHAR2(16)</w:t>
              <w:br/>
              <w:t>Nullable: false</w:t>
              <w:br/>
              <w:t xml:space="preserve">Default: '000677' </w:t>
              <w:br/>
              <w:t>Alias: 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Typ návrhu¤Typ návrhu na objednanie (TYPY_​CIS.​ID)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mc.​field.​obj_​d_​navrh.​upd</w:t>
              <w:br/>
              <w:t>oracle name: UPD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38</w:t>
              <w:br/>
              <w:t>Datatype: NUMBER</w:t>
              <w:br/>
              <w:t>Nullable: true</w:t>
              <w:br/>
              <w:t>Default: null</w:t>
              <w:br/>
              <w:t>Alias: upd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Číslo zmeny pri aktualizácii návrhu z výroby.​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mc.​field.​obj_​d_​navrh.​termin_​upl</w:t>
              <w:br/>
              <w:t>oracle name: TERMIN_​UPL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39</w:t>
              <w:br/>
              <w:t>Datatype: DATE</w:t>
              <w:br/>
              <w:t>Nullable: true</w:t>
              <w:br/>
              <w:t>Default: null</w:t>
              <w:br/>
              <w:t>Alias: termin_​upl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Termín uplatnenia/​použitia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mc.​field.​obj_​d_​navrh.​kod_​id_​v</w:t>
              <w:br/>
              <w:t>oracle name: 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40</w:t>
              <w:br/>
              <w:t>Datatype: NUMBER(8,0)</w:t>
              <w:br/>
              <w:t>Nullable: true</w:t>
              <w:br/>
              <w:t>Default: null</w:t>
              <w:br/>
              <w:t>Alias: kod_​id_​v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Väzobná /​ vyrábaná skladová karta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mc.​field.​obj_​d_​navrh.​uroven_​v</w:t>
              <w:br/>
              <w:t>oracle name: UROVEN_​V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41</w:t>
              <w:br/>
              <w:t>Datatype: NUMBER(5,0)</w:t>
              <w:br/>
              <w:t>Nullable: true</w:t>
              <w:br/>
              <w:t>Default: null</w:t>
              <w:br/>
              <w:t>Alias: uroven_​v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Úroveň výroby /​ väzby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mc.​field.​obj_​d_​navrh.​aktual_​stamp</w:t>
              <w:br/>
              <w:t>oracle name: AKTUAL_​STAMP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42</w:t>
              <w:br/>
              <w:t>Datatype: VARCHAR2(17)</w:t>
              <w:br/>
              <w:t>Nullable: false</w:t>
              <w:br/>
              <w:t xml:space="preserve">Default: '0' </w:t>
              <w:br/>
              <w:t>Alias: aktual_​stamp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mc.​field.​obj_​d_​navrh.​pocet_​v</w:t>
              <w:br/>
              <w:t>oracle name: POCET_​V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43</w:t>
              <w:br/>
              <w:t>Datatype: NUMBER</w:t>
              <w:br/>
              <w:t>Nullable: true</w:t>
              <w:br/>
              <w:t>Default: null</w:t>
              <w:br/>
              <w:t>Alias: pocet_​v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Množstvo väzobnej /​ vyrábanej skladovej karty.​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mc.​field.​obj_​d_​navrh.​info</w:t>
              <w:br/>
              <w:t>oracle name: INFO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44</w:t>
              <w:br/>
              <w:t>Datatype: VARCHAR2(2000)</w:t>
              <w:br/>
              <w:t>Nullable: true</w:t>
              <w:br/>
              <w:t>Default: null</w:t>
              <w:br/>
              <w:t>Alias: info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Upozornenie pri zmene požiadavky na objednanie.​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</w:tbl>
    <w:p/>
    <w:p>
      <w:pPr>
        <w:pStyle w:val="Heading2"/>
      </w:pPr>
      <w:r>
        <w:t>OBJ_​D_​NAVRH_​DOKL</w:t>
      </w:r>
    </w:p>
    <w:p>
      <w:r>
        <w:t>Canonical source: catalog/​purchasing/​object-obj_​d_​navrh_​dokl.​yaml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mc.​object.​obj_​d_​navrh_​dokl</w:t>
      </w:r>
    </w:p>
    <w:p>
      <w:r>
        <w:t>environment: MC</w:t>
      </w:r>
    </w:p>
    <w:p>
      <w:r>
        <w:t>oracle owner: MC</w:t>
      </w:r>
    </w:p>
    <w:p>
      <w:r>
        <w:t>oracle name: OBJ_​D_​NAVRH_​DOKL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[]</w:t>
      </w:r>
    </w:p>
    <w:p>
      <w:r>
        <w:t>field registry ref: pur.​fields_​obj_​d_​navrh_​dokl.​001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OBJ_​D_​NAVRH_​DOKL</w:t>
      </w:r>
    </w:p>
    <w:p>
      <w:r>
        <w:t>Canonical source: catalog/​purchasing/​fields-obj_​d_​navrh_​dokl.​yaml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pur.​fields_​obj_​d_​navrh_​dokl.​001</w:t>
      </w:r>
    </w:p>
    <w:p>
      <w:r>
        <w:t>object ref: mc.​object.​obj_​d_​navrh_​dokl</w:t>
      </w:r>
    </w:p>
    <w:p>
      <w:r>
        <w:t>Spoločné vlastnosti všetkých záznamov nasledujúcej tabuľky</w:t>
      </w:r>
    </w:p>
    <w:p>
      <w:r>
        <w:t>Oracle comment: null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mc.​field.​obj_​d_​navrh_​dokl.​id_​o</w:t>
              <w:br/>
              <w:t>oracle name: ID_​O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mc.​field.​obj_​d_​navrh_​dokl.​rid_​o</w:t>
              <w:br/>
              <w:t>oracle name: RID_​O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VARCHAR2(16)</w:t>
              <w:br/>
              <w:t>Nullable: false</w:t>
              <w:br/>
              <w:t>Default: null</w:t>
              <w:br/>
              <w:t>Alias: rid_​o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mc.​field.​obj_​d_​navrh_​dokl.​id_​r</w:t>
              <w:br/>
              <w:t>oracle name: ID_​R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NUMBER(5,0)</w:t>
              <w:br/>
              <w:t>Nullable: false</w:t>
              <w:br/>
              <w:t>Default: null</w:t>
              <w:br/>
              <w:t>Alias: id_​r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mc.​field.​obj_​d_​navrh_​dokl.​pocet</w:t>
              <w:br/>
              <w:t>oracle name: POCET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mc.​field.​obj_​d_​navrh_​dokl.​kod_​id</w:t>
              <w:br/>
              <w:t>oracle name: KOD_​ID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false</w:t>
              <w:br/>
              <w:t>Default: null</w:t>
              <w:br/>
              <w:t>Alias: kod_​id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mc.​field.​obj_​d_​navrh_​dokl.​sarza</w:t>
              <w:br/>
              <w:t>oracle name: SARZA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VARCHAR2(254)</w:t>
              <w:br/>
              <w:t>Nullable: true</w:t>
              <w:br/>
              <w:t>Default: null</w:t>
              <w:br/>
              <w:t>Alias: sarza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mc.​field.​obj_​d_​navrh_​dokl.​typ</w:t>
              <w:br/>
              <w:t>oracle name: TYP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NUMBER(2,0)</w:t>
              <w:br/>
              <w:t>Nullable: false</w:t>
              <w:br/>
              <w:t>Default: null</w:t>
              <w:br/>
              <w:t>Alias: typ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mc.​field.​obj_​d_​navrh_​dokl.​sklad</w:t>
              <w:br/>
              <w:t>oracle name: SKLAD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NUMBER(3,0)</w:t>
              <w:br/>
              <w:t>Nullable: false</w:t>
              <w:br/>
              <w:t>Default: null</w:t>
              <w:br/>
              <w:t>Alias: sklad</w:t>
            </w:r>
          </w:p>
        </w:tc>
      </w:tr>
    </w:tbl>
    <w:p/>
    <w:p>
      <w:pPr>
        <w:pStyle w:val="Heading2"/>
      </w:pPr>
      <w:r>
        <w:t>OBJ_​D_​NAVRH_​L</w:t>
      </w:r>
    </w:p>
    <w:p>
      <w:r>
        <w:t>Canonical source: catalog/​purchasing/​object-obj_​d_​navrh_​l.​yaml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mc.​object.​obj_​d_​navrh_​l</w:t>
      </w:r>
    </w:p>
    <w:p>
      <w:r>
        <w:t>environment: MC</w:t>
      </w:r>
    </w:p>
    <w:p>
      <w:r>
        <w:t>oracle owner: MC</w:t>
      </w:r>
    </w:p>
    <w:p>
      <w:r>
        <w:t>oracle name: OBJ_​D_​NAVRH_​L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mc.​constraint.​obj_​d_​navrh_​l.​xpk_​obj_​d_​navrh_​l</w:t>
      </w:r>
    </w:p>
    <w:p>
      <w:r>
        <w:t>field registry ref: pur.​fields_​obj_​d_​navrh_​l.​001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OBJ_​D_​NAVRH_​L</w:t>
      </w:r>
    </w:p>
    <w:p>
      <w:r>
        <w:t>Canonical source: catalog/​purchasing/​fields-obj_​d_​navrh_​l.​yaml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pur.​fields_​obj_​d_​navrh_​l.​001</w:t>
      </w:r>
    </w:p>
    <w:p>
      <w:r>
        <w:t>object ref: mc.​object.​obj_​d_​navrh_​l</w:t>
      </w:r>
    </w:p>
    <w:p>
      <w:r>
        <w:t>Spoločné vlastnosti všetkých záznamov nasledujúcej tabuľky</w:t>
      </w:r>
    </w:p>
    <w:p>
      <w:r>
        <w:t>Oracle comment: null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mc.​field.​obj_​d_​navrh_​l.​id</w:t>
              <w:br/>
              <w:t>oracle name: 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mc.​field.​obj_​d_​navrh_​l.​i_​stamp</w:t>
              <w:br/>
              <w:t>oracle name: I_​STAMP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mc.​field.​obj_​d_​navrh_​l.​podm_​sk</w:t>
              <w:br/>
              <w:t>oracle name: PODM_​SK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VARCHAR2(4000)</w:t>
              <w:br/>
              <w:t>Nullable: true</w:t>
              <w:br/>
              <w:t>Default: null</w:t>
              <w:br/>
              <w:t>Alias: podm_​sk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mc.​field.​obj_​d_​navrh_​l.​sklad</w:t>
              <w:br/>
              <w:t>oracle name: SKLAD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mc.​field.​obj_​d_​navrh_​l.​dodavatel</w:t>
              <w:br/>
              <w:t>oracle name: DODAVATEL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true</w:t>
              <w:br/>
              <w:t>Default: null</w:t>
              <w:br/>
              <w:t>Alias: dodavatel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mc.​field.​obj_​d_​navrh_​l.​aj_​nulove</w:t>
              <w:br/>
              <w:t>oracle name: AJ_​NULOVE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"0"</w:t>
              <w:br/>
              <w:t>Alias: aj_​nulove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mc.​field.​obj_​d_​navrh_​l.​generuj_​rez_​is</w:t>
              <w:br/>
              <w:t>oracle name: GENERUJ_​REZ_​IS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NUMBER(1,0)</w:t>
              <w:br/>
              <w:t>Nullable: false</w:t>
              <w:br/>
              <w:t>Default: 1</w:t>
              <w:br/>
              <w:t>Alias: generuj_​rez_​is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mc.​field.​obj_​d_​navrh_​l.​stav</w:t>
              <w:br/>
              <w:t>oracle name: STAV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NUMBER(1,0)</w:t>
              <w:br/>
              <w:t>Nullable: false</w:t>
              <w:br/>
              <w:t>Default: "0"</w:t>
              <w:br/>
              <w:t>Alias: stav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mc.​field.​obj_​d_​navrh_​l.​generuj_​ako_​ponuku</w:t>
              <w:br/>
              <w:t>oracle name: GENERUJ_​AKO_​PONUKU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NUMBER(1,0)</w:t>
              <w:br/>
              <w:t>Nullable: false</w:t>
              <w:br/>
              <w:t>Default: "0"</w:t>
              <w:br/>
              <w:t>Alias: generuj_​ako_​ponuku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mc.​field.​obj_​d_​navrh_​l.​zachovaj_​schvalene</w:t>
              <w:br/>
              <w:t>oracle name: ZACHOVAJ_​SCHVALENE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NUMBER(1,0)</w:t>
              <w:br/>
              <w:t>Nullable: false</w:t>
              <w:br/>
              <w:t>Default: "0"</w:t>
              <w:br/>
              <w:t>Alias: zachovaj_​schvalene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mc.​field.​obj_​d_​navrh_​l.​pol_​pod_​min_​stav</w:t>
              <w:br/>
              <w:t>oracle name: POL_​POD_​MIN_​STAV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NUMBER(1,0)</w:t>
              <w:br/>
              <w:t>Nullable: false</w:t>
              <w:br/>
              <w:t>Default: 1</w:t>
              <w:br/>
              <w:t>Alias: pol_​pod_​min_​stav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mc.​field.​obj_​d_​navrh_​l.​poniz_​o_​skladom</w:t>
              <w:br/>
              <w:t>oracle name: PONIZ_​O_​SKLADOM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NUMBER(1,0)</w:t>
              <w:br/>
              <w:t>Nullable: false</w:t>
              <w:br/>
              <w:t>Default: 1</w:t>
              <w:br/>
              <w:t>Alias: poniz_​o_​skladom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mc.​field.​obj_​d_​navrh_​l.​poniz_​o_​obj_​d</w:t>
              <w:br/>
              <w:t>oracle name: PONIZ_​O_​OBJ_​D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NUMBER(1,0)</w:t>
              <w:br/>
              <w:t>Nullable: false</w:t>
              <w:br/>
              <w:t>Default: 1</w:t>
              <w:br/>
              <w:t>Alias: poniz_​o_​obj_​d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mc.​field.​obj_​d_​navrh_​l.​poniz_​o_​obj_​d_​tmp</w:t>
              <w:br/>
              <w:t>oracle name: PONIZ_​O_​OBJ_​D_​TMP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NUMBER(1,0)</w:t>
              <w:br/>
              <w:t>Nullable: false</w:t>
              <w:br/>
              <w:t>Default: 1</w:t>
              <w:br/>
              <w:t>Alias: poniz_​o_​obj_​d_​tmp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mc.​field.​obj_​d_​navrh_​l.​poniz_​o_​obj_​transfer</w:t>
              <w:br/>
              <w:t>oracle name: PONIZ_​O_​OBJ_​TRANSFER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NUMBER(1,0)</w:t>
              <w:br/>
              <w:t>Nullable: false</w:t>
              <w:br/>
              <w:t>Default: 1</w:t>
              <w:br/>
              <w:t>Alias: poniz_​o_​obj_​transfer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mc.​field.​obj_​d_​navrh_​l.​poniz_​o_​vyd_​transfer</w:t>
              <w:br/>
              <w:t>oracle name: PONIZ_​O_​VYD_​TRANSFER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NUMBER(1,0)</w:t>
              <w:br/>
              <w:t>Nullable: false</w:t>
              <w:br/>
              <w:t>Default: 1</w:t>
              <w:br/>
              <w:t>Alias: poniz_​o_​vyd_​transfer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mc.​field.​obj_​d_​navrh_​l.​dopln_​na_​min_​obj</w:t>
              <w:br/>
              <w:t>oracle name: DOPLN_​NA_​MIN_​OBJ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NUMBER(1,0)</w:t>
              <w:br/>
              <w:t>Nullable: false</w:t>
              <w:br/>
              <w:t>Default: "0"</w:t>
              <w:br/>
              <w:t>Alias: dopln_​na_​min_​obj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mc.​field.​obj_​d_​navrh_​l.​koef_​nasobenia</w:t>
              <w:br/>
              <w:t>oracle name: KOEF_​NASOBENIA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false</w:t>
              <w:br/>
              <w:t>Default: 1</w:t>
              <w:br/>
              <w:t>Alias: koef_​nasobenia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mc.​field.​obj_​d_​navrh_​l.​zaokr_​na_​nak_​davka</w:t>
              <w:br/>
              <w:t>oracle name: ZAOKR_​NA_​NAK_​DAVKA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NUMBER(1,0)</w:t>
              <w:br/>
              <w:t>Nullable: false</w:t>
              <w:br/>
              <w:t>Default: 1</w:t>
              <w:br/>
              <w:t>Alias: zaokr_​na_​nak_​davka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mc.​field.​obj_​d_​navrh_​l.​termin_​do</w:t>
              <w:br/>
              <w:t>oracle name: TERMIN_​DO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DATE</w:t>
              <w:br/>
              <w:t>Nullable: true</w:t>
              <w:br/>
              <w:t>Default: null</w:t>
              <w:br/>
              <w:t>Alias: termin_​do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mc.​field.​obj_​d_​navrh_​l.​uvazuj_​sk_​alter_​dod</w:t>
              <w:br/>
              <w:t>oracle name: UVAZUJ_​SK_​ALTER_​DOD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NUMBER(1,0)</w:t>
              <w:br/>
              <w:t>Nullable: false</w:t>
              <w:br/>
              <w:t>Default: 1</w:t>
              <w:br/>
              <w:t>Alias: uvazuj_​sk_​alter_​dod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mc.​field.​obj_​d_​navrh_​l.​podm_​sk_​nakup</w:t>
              <w:br/>
              <w:t>oracle name: PODM_​SK_​NAKUP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NUMBER(1,0)</w:t>
              <w:br/>
              <w:t>Nullable: false</w:t>
              <w:br/>
              <w:t>Default: "0"</w:t>
              <w:br/>
              <w:t>Alias: podm_​sk_​nakup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mc.​field.​obj_​d_​navrh_​l.​podm_​sk_​filter</w:t>
              <w:br/>
              <w:t>oracle name: PODM_​SK_​FILTER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VARCHAR2(4000)</w:t>
              <w:br/>
              <w:t>Nullable: true</w:t>
              <w:br/>
              <w:t>Default: null</w:t>
              <w:br/>
              <w:t>Alias: podm_​sk_​filter</w:t>
            </w:r>
          </w:p>
        </w:tc>
      </w:tr>
    </w:tbl>
    <w:p/>
    <w:p>
      <w:pPr>
        <w:pStyle w:val="Heading2"/>
      </w:pPr>
      <w:r>
        <w:t>OBJ_​D_​NAVRH_​LOG</w:t>
      </w:r>
    </w:p>
    <w:p>
      <w:r>
        <w:t>Canonical source: catalog/​purchasing/​object-obj_​d_​navrh_​log.​yaml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mc.​object.​obj_​d_​navrh_​log</w:t>
      </w:r>
    </w:p>
    <w:p>
      <w:r>
        <w:t>environment: MC</w:t>
      </w:r>
    </w:p>
    <w:p>
      <w:r>
        <w:t>oracle owner: MC</w:t>
      </w:r>
    </w:p>
    <w:p>
      <w:r>
        <w:t>oracle name: OBJ_​D_​NAVRH_​LOG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[]</w:t>
      </w:r>
    </w:p>
    <w:p>
      <w:r>
        <w:t>field registry ref: pur.​fields_​obj_​d_​navrh_​log.​001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OBJ_​D_​NAVRH_​LOG</w:t>
      </w:r>
    </w:p>
    <w:p>
      <w:r>
        <w:t>Canonical source: catalog/​purchasing/​fields-obj_​d_​navrh_​log.​yaml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pur.​fields_​obj_​d_​navrh_​log.​001</w:t>
      </w:r>
    </w:p>
    <w:p>
      <w:r>
        <w:t>object ref: mc.​object.​obj_​d_​navrh_​log</w:t>
      </w:r>
    </w:p>
    <w:p>
      <w:r>
        <w:t>Spoločné vlastnosti všetkých záznamov nasledujúcej tabuľky</w:t>
      </w:r>
    </w:p>
    <w:p>
      <w:r>
        <w:t>Oracle comment: null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</w:t>
              <w:br/>
              <w:t>oracle name: RID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VARCHAR2(22)</w:t>
              <w:br/>
              <w:t>Nullable: false</w:t>
              <w:br/>
              <w:t>Default: null</w:t>
              <w:br/>
              <w:t>Alias: rid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mc.​field.​obj_​d_​navrh_​log.​pocet</w:t>
              <w:br/>
              <w:t>oracle name: POCET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mc.​field.​obj_​d_​navrh_​log.​pocet_​obj</w:t>
              <w:br/>
              <w:t>oracle name: POCET_​OBJ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</w:t>
              <w:br/>
              <w:t>Nullable: false</w:t>
              <w:br/>
              <w:t>Default: "0"</w:t>
              <w:br/>
              <w:t>Alias: pocet_​obj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mc.​field.​obj_​d_​navrh_​log.​dodavatel</w:t>
              <w:br/>
              <w:t>oracle name: DODAVATEL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NUMBER(8,0)</w:t>
              <w:br/>
              <w:t>Nullable: true</w:t>
              <w:br/>
              <w:t>Default: null</w:t>
              <w:br/>
              <w:t>Alias: dodavatel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mc.​field.​obj_​d_​navrh_​log.​i_​stamp</w:t>
              <w:br/>
              <w:t>oracle name: I_​STAMP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mc.​field.​obj_​d_​navrh_​log.​termin_​dod</w:t>
              <w:br/>
              <w:t>oracle name: TERMIN_​DOD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mc.​field.​obj_​d_​navrh_​log.​s_​stamp</w:t>
              <w:br/>
              <w:t>oracle name: S_​STAMP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mc.​field.​obj_​d_​navrh_​log.​z_​stamp</w:t>
              <w:br/>
              <w:t>oracle name: Z_​STAMP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VARCHAR2(17)</w:t>
              <w:br/>
              <w:t>Nullable: false</w:t>
              <w:br/>
              <w:t xml:space="preserve">Default: '0' </w:t>
              <w:br/>
              <w:t>Alias: z_​stamp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mc.​field.​obj_​d_​navrh_​log.​dovod_​zam</w:t>
              <w:br/>
              <w:t>oracle name: DOVOD_​ZAM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VARCHAR2(254)</w:t>
              <w:br/>
              <w:t>Nullable: true</w:t>
              <w:br/>
              <w:t>Default: null</w:t>
              <w:br/>
              <w:t>Alias: dovod_​zam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mc.​field.​obj_​d_​navrh_​log.​urgentne</w:t>
              <w:br/>
              <w:t>oracle name: URGENTNE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NUMBER(1,0)</w:t>
              <w:br/>
              <w:t>Nullable: false</w:t>
              <w:br/>
              <w:t>Default: "0"</w:t>
              <w:br/>
              <w:t>Alias: urgentne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mc.​field.​obj_​d_​navrh_​log.​miesto_​dod</w:t>
              <w:br/>
              <w:t>oracle name: MIESTO_​DOD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VARCHAR2(16)</w:t>
              <w:br/>
              <w:t>Nullable: true</w:t>
              <w:br/>
              <w:t>Default: null</w:t>
              <w:br/>
              <w:t>Alias: miesto_​dod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mc.​field.​obj_​d_​navrh_​log.​cena</w:t>
              <w:br/>
              <w:t>oracle name: CENA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</w:t>
              <w:br/>
              <w:t>Nullable: true</w:t>
              <w:br/>
              <w:t>Default: null</w:t>
              <w:br/>
              <w:t>Alias: cena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mc.​field.​obj_​d_​navrh_​log.​pozn</w:t>
              <w:br/>
              <w:t>oracle name: POZN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mc.​field.​obj_​d_​navrh_​log.​ok</w:t>
              <w:br/>
              <w:t>oracle name: OK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ok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mc.​field.​obj_​d_​navrh_​log.​kod_​id</w:t>
              <w:br/>
              <w:t>oracle name: KOD_​ID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mc.​field.​obj_​d_​navrh_​log.​sklad</w:t>
              <w:br/>
              <w:t>oracle name: SKLAD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mc.​field.​obj_​d_​navrh_​log.​sarza</w:t>
              <w:br/>
              <w:t>oracle name: SARZA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mc.​field.​obj_​d_​navrh_​log.​rid_​v</w:t>
              <w:br/>
              <w:t>oracle name: RID_​V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mc.​field.​obj_​d_​navrh_​log.​zdroj</w:t>
              <w:br/>
              <w:t>oracle name: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</w:t>
              <w:br/>
              <w:t>Nullable: false</w:t>
              <w:br/>
              <w:t>Default: "0"</w:t>
              <w:br/>
              <w:t>Alias: zdroj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mc.​field.​obj_​d_​navrh_​log.​rid_​v_​obj_​d</w:t>
              <w:br/>
              <w:t>oracle name: RID_​V_​OBJ_​D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VARCHAR2(22)</w:t>
              <w:br/>
              <w:t>Nullable: true</w:t>
              <w:br/>
              <w:t>Default: null</w:t>
              <w:br/>
              <w:t>Alias: rid_​v_​obj_​d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mc.​field.​obj_​d_​navrh_​log.​stav</w:t>
              <w:br/>
              <w:t>oracle name: STAV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NUMBER(2,0)</w:t>
              <w:br/>
              <w:t>Nullable: false</w:t>
              <w:br/>
              <w:t>Default: "0"</w:t>
              <w:br/>
              <w:t>Alias: stav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mc.​field.​obj_​d_​navrh_​log.​id_​kombajn</w:t>
              <w:br/>
              <w:t>oracle name: ID_​KOMBAJN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</w:t>
              <w:br/>
              <w:t>Nullable: true</w:t>
              <w:br/>
              <w:t>Default: null</w:t>
              <w:br/>
              <w:t>Alias: id_​kombajn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mc.​field.​obj_​d_​navrh_​log.​rid_​p</w:t>
              <w:br/>
              <w:t>oracle name: RID_​P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VARCHAR2(16)</w:t>
              <w:br/>
              <w:t>Nullable: true</w:t>
              <w:br/>
              <w:t>Default: null</w:t>
              <w:br/>
              <w:t>Alias: rid_​p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mc.​field.​obj_​d_​navrh_​log.​cena_​d</w:t>
              <w:br/>
              <w:t>oracle name: CENA_​D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</w:t>
              <w:br/>
              <w:t>Nullable: true</w:t>
              <w:br/>
              <w:t>Default: null</w:t>
              <w:br/>
              <w:t>Alias: cena_​d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mc.​field.​obj_​d_​navrh_​log.​termin_​obj</w:t>
              <w:br/>
              <w:t>oracle name: TERMIN_​OBJ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DATE</w:t>
              <w:br/>
              <w:t>Nullable: true</w:t>
              <w:br/>
              <w:t>Default: null</w:t>
              <w:br/>
              <w:t>Alias: termin_​obj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mc.​field.​obj_​d_​navrh_​log.​podklad</w:t>
              <w:br/>
              <w:t>oracle name: PODKLAD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VARCHAR2(4000)</w:t>
              <w:br/>
              <w:t>Nullable: true</w:t>
              <w:br/>
              <w:t>Default: null</w:t>
              <w:br/>
              <w:t>Alias: podklad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mc.​field.​obj_​d_​navrh_​log.​flags_​b</w:t>
              <w:br/>
              <w:t>oracle name: FLAGS_​B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VARCHAR2(254)</w:t>
              <w:br/>
              <w:t>Nullable: true</w:t>
              <w:br/>
              <w:t>Default: null</w:t>
              <w:br/>
              <w:t>Alias: flags_​b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mc.​field.​obj_​d_​navrh_​log.​sch_​stamp</w:t>
              <w:br/>
              <w:t>oracle name: SCH_​STAMP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VARCHAR2(17)</w:t>
              <w:br/>
              <w:t>Nullable: true</w:t>
              <w:br/>
              <w:t>Default: '0'</w:t>
              <w:br/>
              <w:t>Alias: sch_​stamp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mc.​field.​obj_​d_​navrh_​log.​sklad_​objednania</w:t>
              <w:br/>
              <w:t>oracle name: SKLAD_​OBJEDNANIA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NUMBER</w:t>
              <w:br/>
              <w:t>Nullable: true</w:t>
              <w:br/>
              <w:t>Default: null</w:t>
              <w:br/>
              <w:t>Alias: sklad_​objednania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mc.​field.​obj_​d_​navrh_​log.​sklad_​z</w:t>
              <w:br/>
              <w:t>oracle name: SKLAD_​Z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</w:t>
              <w:br/>
              <w:t>Nullable: true</w:t>
              <w:br/>
              <w:t>Default: null</w:t>
              <w:br/>
              <w:t>Alias: sklad_​z</w:t>
            </w:r>
          </w:p>
        </w:tc>
      </w:tr>
    </w:tbl>
    <w:p/>
    <w:p>
      <w:pPr>
        <w:pStyle w:val="Heading2"/>
      </w:pPr>
      <w:r>
        <w:t>OBJ_​D_​NAVRH_​VYR</w:t>
      </w:r>
    </w:p>
    <w:p>
      <w:r>
        <w:t>Canonical source: catalog/​purchasing/​object-obj_​d_​navrh_​vyr.​yaml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mc.​object.​obj_​d_​navrh_​vyr</w:t>
      </w:r>
    </w:p>
    <w:p>
      <w:r>
        <w:t>environment: MC</w:t>
      </w:r>
    </w:p>
    <w:p>
      <w:r>
        <w:t>oracle owner: MC</w:t>
      </w:r>
    </w:p>
    <w:p>
      <w:r>
        <w:t>oracle name: OBJ_​D_​NAVRH_​VYR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mc.​constraint.​obj_​d_​navrh_​vyr.​xpk_​obj_​d_​navrh_​vyr</w:t>
      </w:r>
    </w:p>
    <w:p>
      <w:r>
        <w:t>field registry ref: pur.​fields_​obj_​d_​navrh_​vyr.​001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OBJ_​D_​NAVRH_​VYR</w:t>
      </w:r>
    </w:p>
    <w:p>
      <w:r>
        <w:t>Canonical source: catalog/​purchasing/​fields-obj_​d_​navrh_​vyr.​yaml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pur.​fields_​obj_​d_​navrh_​vyr.​001</w:t>
      </w:r>
    </w:p>
    <w:p>
      <w:r>
        <w:t>object ref: mc.​object.​obj_​d_​navrh_​vyr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mc.​field.​obj_​d_​navrh_​vyr.​rid_​n</w:t>
              <w:br/>
              <w:t>oracle name: 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VARCHAR2(22)</w:t>
              <w:br/>
              <w:t>Nullable: true</w:t>
              <w:br/>
              <w:t>Default: null</w:t>
              <w:br/>
              <w:t>Alias: rid_​n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RID návrhu na objednanie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Materiál pre výrobu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Množstvo pre výrobu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mc.​field.​obj_​d_​navrh_​vyr.​pocet_​obj</w:t>
              <w:br/>
              <w:t>oracle name: POCET_​OBJ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false</w:t>
              <w:br/>
              <w:t>Default: "0"</w:t>
              <w:br/>
              <w:t>Alias: 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Množstvo na objednanie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mc.​field.​obj_​d_​navrh_​vyr.​pocet_​prev</w:t>
              <w:br/>
              <w:t>oracle name: POCET_​PREV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false</w:t>
              <w:br/>
              <w:t>Default: "0"</w:t>
              <w:br/>
              <w:t>Alias: pocet_​prev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pre výrobu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mc.​field.​obj_​d_​navrh_​vyr.​pocet_​obj_​prev</w:t>
              <w:br/>
              <w:t>oracle name: POCET_​OBJ_​PREV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</w:t>
              <w:br/>
              <w:t>Nullable: false</w:t>
              <w:br/>
              <w:t>Default: "0"</w:t>
              <w:br/>
              <w:t>Alias: pocet_​obj_​prev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objednanie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mc.​field.​obj_​d_​navrh_​vyr.​termin_​obj</w:t>
              <w:br/>
              <w:t>oracle name: TERMIN_​OBJ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DATE</w:t>
              <w:br/>
              <w:t>Nullable: true</w:t>
              <w:br/>
              <w:t>Default: null</w:t>
              <w:br/>
              <w:t>Alias: termin_​obj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Termín objednania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Termín dodania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mc.​field.​obj_​d_​navrh_​vyr.​termin_​obj_​prev</w:t>
              <w:br/>
              <w:t>oracle name: TERMIN_​OBJ_​PREV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DATE</w:t>
              <w:br/>
              <w:t>Nullable: true</w:t>
              <w:br/>
              <w:t>Default: null</w:t>
              <w:br/>
              <w:t>Alias: termin_​obj_​prev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Termín objednania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mc.​field.​obj_​d_​navrh_​vyr.​termin_​dod_​prev</w:t>
              <w:br/>
              <w:t>oracle name: TERMIN_​DOD_​PREV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DATE</w:t>
              <w:br/>
              <w:t>Nullable: true</w:t>
              <w:br/>
              <w:t>Default: null</w:t>
              <w:br/>
              <w:t>Alias: termin_​dod_​prev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Termín dodania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mc.​field.​obj_​d_​navrh_​vyr.​stav_​n</w:t>
              <w:br/>
              <w:t>oracle name: STAV_​N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NUMBER(2,0)</w:t>
              <w:br/>
              <w:t>Nullable: false</w:t>
              <w:br/>
              <w:t>Default: "0"</w:t>
              <w:br/>
              <w:t>Alias: stav_​n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Stav návrhu pri zmene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VARCHAR2(22)</w:t>
              <w:br/>
              <w:t>Nullable: false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Položka plánu výroby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mc.​field.​obj_​d_​navrh_​vyr.​kod_​id_​v</w:t>
              <w:br/>
              <w:t>oracle name: 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NUMBER(8,0)</w:t>
              <w:br/>
              <w:t>Nullable: false</w:t>
              <w:br/>
              <w:t>Default: null</w:t>
              <w:br/>
              <w:t>Alias: kod_​id_​v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Výrobok/​polotovar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mc.​field.​obj_​d_​navrh_​vyr.​pocet_​vyr</w:t>
              <w:br/>
              <w:t>oracle name: POCET_​VYR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</w:t>
              <w:br/>
              <w:t>Nullable: false</w:t>
              <w:br/>
              <w:t>Default: "0"</w:t>
              <w:br/>
              <w:t>Alias: pocet_​vyr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Vyrábané množstvo výrobku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mc.​field.​obj_​d_​navrh_​vyr.​pocet_​vyr_​prev</w:t>
              <w:br/>
              <w:t>oracle name: POCET_​VYR_​PREV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</w:t>
              <w:br/>
              <w:t>Nullable: false</w:t>
              <w:br/>
              <w:t>Default: "0"</w:t>
              <w:br/>
              <w:t>Alias: pocet_​vyr_​prev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Vyrábané množstvo výrobku - predchádzajúce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mc.​field.​obj_​d_​navrh_​vyr.​datum_​vyr</w:t>
              <w:br/>
              <w:t>oracle name: DATUM_​VYR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DATE</w:t>
              <w:br/>
              <w:t>Nullable: true</w:t>
              <w:br/>
              <w:t>Default: null</w:t>
              <w:br/>
              <w:t>Alias: datum_​vyr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Dátum výroby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mc.​field.​obj_​d_​navrh_​vyr.​datum_​vyr_​prev</w:t>
              <w:br/>
              <w:t>oracle name: DATUM_​VYR_​PREV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DATE</w:t>
              <w:br/>
              <w:t>Nullable: true</w:t>
              <w:br/>
              <w:t>Default: null</w:t>
              <w:br/>
              <w:t>Alias: datum_​vyr_​prev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Dátum výroby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mc.​field.​obj_​d_​navrh_​vyr.​uzavreta_​vyr</w:t>
              <w:br/>
              <w:t>oracle name: UZAVRETA_​VYR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NUMBER(1,0)</w:t>
              <w:br/>
              <w:t>Nullable: false</w:t>
              <w:br/>
              <w:t>Default: "0"</w:t>
              <w:br/>
              <w:t>Alias: uzavreta_​vyr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Uzavretá výroba pri zmene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mc.​field.​obj_​d_​navrh_​vyr.​rid_​obj</w:t>
              <w:br/>
              <w:t>oracle name: RID_​OBJ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VARCHAR2(22)</w:t>
              <w:br/>
              <w:t>Nullable: true</w:t>
              <w:br/>
              <w:t>Default: null</w:t>
              <w:br/>
              <w:t>Alias: 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Položka objednávky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mc.​field.​obj_​d_​navrh_​vyr.​datum_​p_​obj</w:t>
              <w:br/>
              <w:t>oracle name: DATUM_​P_​OBJ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DATE</w:t>
              <w:br/>
              <w:t>Nullable: true</w:t>
              <w:br/>
              <w:t>Default: null</w:t>
              <w:br/>
              <w:t>Alias: datum_​p_​obj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Dátum objednávky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mc.​field.​obj_​d_​navrh_​vyr.​datum_​i</w:t>
              <w:br/>
              <w:t>oracle name: DATUM_​I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DATE</w:t>
              <w:br/>
              <w:t>Nullable: false</w:t>
              <w:br/>
              <w:t xml:space="preserve">Default: SYSDATE </w:t>
              <w:br/>
              <w:t>Alias: datum_​i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Dátum zmeny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mc.​field.​obj_​d_​navrh_​vyr.​id_​user</w:t>
              <w:br/>
              <w:t>oracle name: ID_​USER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NUMBER(8,0)</w:t>
              <w:br/>
              <w:t>Nullable: false</w:t>
              <w:br/>
              <w:t>Default: "0"</w:t>
              <w:br/>
              <w:t>Alias: id_​user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Užívateľ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mc.​field.​obj_​d_​navrh_​vyr.​pocet_​zm</w:t>
              <w:br/>
              <w:t>oracle name: POCET_​ZM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NUMBER(1,0)</w:t>
              <w:br/>
              <w:t>Nullable: true</w:t>
              <w:br/>
              <w:t>Default: 0</w:t>
              <w:br/>
              <w:br/>
              <w:t>Alias: pocet_​zm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Zmena množstva pre výrobu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mc.​field.​obj_​d_​navrh_​vyr.​pocet_​obj_​zm</w:t>
              <w:br/>
              <w:t>oracle name: POCET_​OBJ_​ZM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NUMBER(1,0)</w:t>
              <w:br/>
              <w:t>Nullable: true</w:t>
              <w:br/>
              <w:t>Default: 0</w:t>
              <w:br/>
              <w:br/>
              <w:t>Alias: pocet_​obj_​zm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Zmena množstva na objednanie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mc.​field.​obj_​d_​navrh_​vyr.​pocet_​vyr_​zm</w:t>
              <w:br/>
              <w:t>oracle name: POCET_​VYR_​ZM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NUMBER(1,0)</w:t>
              <w:br/>
              <w:t>Nullable: true</w:t>
              <w:br/>
              <w:t>Default: 0</w:t>
              <w:br/>
              <w:br/>
              <w:t>Alias: pocet_​vyr_​zm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Zmena vyrábaného množstva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mc.​field.​obj_​d_​navrh_​vyr.​termin_​obj_​zm</w:t>
              <w:br/>
              <w:t>oracle name: TERMIN_​OBJ_​ZM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NUMBER(1,0)</w:t>
              <w:br/>
              <w:t>Nullable: true</w:t>
              <w:br/>
              <w:t>Default: 0</w:t>
              <w:br/>
              <w:br/>
              <w:t>Alias: termin_​obj_​zm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Zmena termínu objednania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mc.​field.​obj_​d_​navrh_​vyr.​termin_​dod_​zm</w:t>
              <w:br/>
              <w:t>oracle name: TERMIN_​DOD_​ZM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NUMBER(1,0)</w:t>
              <w:br/>
              <w:t>Nullable: true</w:t>
              <w:br/>
              <w:t>Default: 0</w:t>
              <w:br/>
              <w:br/>
              <w:t>Alias: termin_​dod_​zm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Zmena termínu dodania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mc.​field.​obj_​d_​navrh_​vyr.​datum_​vyr_​zm</w:t>
              <w:br/>
              <w:t>oracle name: DATUM_​VYR_​ZM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NUMBER(1,0)</w:t>
              <w:br/>
              <w:t>Nullable: true</w:t>
              <w:br/>
              <w:t>Default: "0"</w:t>
              <w:br/>
              <w:t>Alias: datum_​vyr_​zm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Zmena dátumu výroby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mc.​field.​obj_​d_​navrh_​vyr.​upd_​n</w:t>
              <w:br/>
              <w:t>oracle name: UPD_​N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</w:t>
              <w:br/>
              <w:t>Nullable: false</w:t>
              <w:br/>
              <w:t>Default: "0"</w:t>
              <w:br/>
              <w:t>Alias: upd_​n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Cislo updatu navrhu na objednanie z vyroby.​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mc.​field.​obj_​d_​navrh_​vyr.​info</w:t>
              <w:br/>
              <w:t>oracle name: INFO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VARCHAR2(2000)</w:t>
              <w:br/>
              <w:t>Nullable: true</w:t>
              <w:br/>
              <w:t>Default: null</w:t>
              <w:br/>
              <w:t>Alias: info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Upozornenie pri zmene požiadavky na objednanie.​</w:t>
            </w:r>
          </w:p>
        </w:tc>
      </w:tr>
    </w:tbl>
    <w:p/>
    <w:p>
      <w:pPr>
        <w:pStyle w:val="Heading2"/>
      </w:pPr>
      <w:r>
        <w:t>OBJ_​D_​PODKLAD</w:t>
      </w:r>
    </w:p>
    <w:p>
      <w:r>
        <w:t>Canonical source: catalog/​purchasing/​object-obj_​d_​podklad.​yaml</w:t>
      </w:r>
    </w:p>
    <w:p>
      <w:r>
        <w:t>schema version: 1.​0</w:t>
      </w:r>
    </w:p>
    <w:p>
      <w:r>
        <w:t>kind: object</w:t>
      </w:r>
    </w:p>
    <w:p>
      <w:r>
        <w:t>object id: mc.​object.​obj_​d_​podklad</w:t>
      </w:r>
    </w:p>
    <w:p>
      <w:r>
        <w:t>environment: MC</w:t>
      </w:r>
    </w:p>
    <w:p>
      <w:r>
        <w:t>oracle owner: MC</w:t>
      </w:r>
    </w:p>
    <w:p>
      <w:r>
        <w:t>oracle name: OBJ_​D_​PODKLAD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mc.​constraint.​obj_​d_​podklad.​xpk_​obj_​d_​podklad</w:t>
      </w:r>
    </w:p>
    <w:p>
      <w:r>
        <w:t>field registry ref: pur.​fields_​obj_​d_​podklad.​001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OBJ_​D_​PODKLAD</w:t>
      </w:r>
    </w:p>
    <w:p>
      <w:r>
        <w:t>Canonical source: catalog/​purchasing/​fields-obj_​d_​podklad.​yaml</w:t>
      </w:r>
    </w:p>
    <w:p>
      <w:r>
        <w:t>schema version: 1.​0</w:t>
      </w:r>
    </w:p>
    <w:p>
      <w:r>
        <w:t>kind: fields</w:t>
      </w:r>
    </w:p>
    <w:p>
      <w:r>
        <w:t>id: pur.​fields_​obj_​d_​podklad.​001</w:t>
      </w:r>
    </w:p>
    <w:p>
      <w:r>
        <w:t>object ref: mc.​object.​obj_​d_​podklad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ID¤ID podkladu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Počet¤Počet na objednávke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Sklad¤Sklad (BARTEX_​POBOCKY.​ID)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Šarža¤Šarža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mc.​field.​obj_​d_​podklad.​id_​uloz</w:t>
              <w:br/>
              <w:t>oracle name: ID_​ULOZ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null</w:t>
              <w:br/>
              <w:t>Alias: id_​uloz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Uloženie¤Uloženie podmienok pre výber skladových kariet (APD_​SETUP.​ID_​APD)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mc.​field.​obj_​d_​podklad.​minimum</w:t>
              <w:br/>
              <w:t>oracle name: MINIMUM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NUMBER(10,2)</w:t>
              <w:br/>
              <w:t>Nullable: true</w:t>
              <w:br/>
              <w:t>Default: null</w:t>
              <w:br/>
              <w:t>Alias: minimum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Skladové minimum¤Skladové minimum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mc.​field.​obj_​d_​podklad.​maximum</w:t>
              <w:br/>
              <w:t>oracle name: MAXIMUM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NUMBER(10,2)</w:t>
              <w:br/>
              <w:t>Nullable: true</w:t>
              <w:br/>
              <w:t>Default: null</w:t>
              <w:br/>
              <w:t>Alias: maximum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Skladové maximum¤Skladové maximum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mc.​field.​obj_​d_​podklad.​nak_​davka</w:t>
              <w:br/>
              <w:t>oracle name: NAK_​DAVKA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NUMBER(10,2)</w:t>
              <w:br/>
              <w:t>Nullable: true</w:t>
              <w:br/>
              <w:t>Default: null</w:t>
              <w:br/>
              <w:t>Alias: nak_​davka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Nákupná dávka¤Nákupná dávka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mc.​field.​obj_​d_​podklad.​p_​akt_​sklad</w:t>
              <w:br/>
              <w:t>oracle name: P_​AKT_​SKLAD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</w:t>
              <w:br/>
              <w:t>Nullable: false</w:t>
              <w:br/>
              <w:t>Default: "0"</w:t>
              <w:br/>
              <w:t>Alias: 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akt.​skl.​¤Počet na aktuálnom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mc.​field.​obj_​d_​podklad.​p_​str_​obj</w:t>
              <w:br/>
              <w:t>oracle name: P_​STR_​OBJ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</w:t>
              <w:br/>
              <w:t>Nullable: false</w:t>
              <w:br/>
              <w:t>Default: "0"</w:t>
              <w:br/>
              <w:t>Alias: 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obj.​str.​¤Počet na strediskovej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mc.​field.​obj_​d_​podklad.​p_​dod_​obj</w:t>
              <w:br/>
              <w:t>oracle name: P_​DOD_​OBJ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</w:t>
              <w:br/>
              <w:t>Nullable: false</w:t>
              <w:br/>
              <w:t>Default: "0"</w:t>
              <w:br/>
              <w:t>Alias: 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obj.​dod.​¤Počet na dodávateľskej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mc.​field.​obj_​d_​podklad.​p_​col_​sklad</w:t>
              <w:br/>
              <w:t>oracle name: P_​COL_​SKLAD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</w:t>
              <w:br/>
              <w:t>Nullable: false</w:t>
              <w:br/>
              <w:t>Default: "0"</w:t>
              <w:br/>
              <w:t>Alias: 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col.​sklade¤Počet na colnom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mc.​field.​obj_​d_​podklad.​p_​vyd_​na_​ceste</w:t>
              <w:br/>
              <w:t>oracle name: P_​VYD_​NA_​CESTE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na ceste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mc.​field.​obj_​d_​podklad.​p_​vyd_​zapozic</w:t>
              <w:br/>
              <w:t>oracle name: P_​VYD_​ZAPOZIC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</w:t>
              <w:br/>
              <w:t>Nullable: false</w:t>
              <w:br/>
              <w:t>Default: "0"</w:t>
              <w:br/>
              <w:t>Alias: 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zapožičaný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mc.​field.​obj_​d_​podklad.​p_​obj_​str</w:t>
              <w:br/>
              <w:t>oracle name: P_​OBJ_​STR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</w:t>
              <w:br/>
              <w:t>Nullable: false</w:t>
              <w:br/>
              <w:t>Default: "0"</w:t>
              <w:br/>
              <w:t>Alias: 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str.​obj¤Počet strediskovej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mc.​field.​obj_​d_​podklad.​p_​obj_​ser</w:t>
              <w:br/>
              <w:t>oracle name: P_​OBJ_​SER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</w:t>
              <w:br/>
              <w:t>Nullable: false</w:t>
              <w:br/>
              <w:t>Default: "0"</w:t>
              <w:br/>
              <w:t>Alias: 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ser.​obj¤Počet servisnej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mc.​field.​obj_​d_​podklad.​p_​obj_​odb</w:t>
              <w:br/>
              <w:t>oracle name: P_​OBJ_​ODB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false</w:t>
              <w:br/>
              <w:t>Default: "0"</w:t>
              <w:br/>
              <w:t>Alias: 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obj.​odb.​¤Počet odberateľskej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mc.​field.​obj_​d_​podklad.​p_​obj_​ml</w:t>
              <w:br/>
              <w:t>oracle name: P_​OBJ_​ML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</w:t>
              <w:br/>
              <w:t>Nullable: false</w:t>
              <w:br/>
              <w:t>Default: "0"</w:t>
              <w:br/>
              <w:t>Alias: 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ML¤Počet na montážnom liste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mc.​field.​obj_​d_​podklad.​p_​obj_​op</w:t>
              <w:br/>
              <w:t>oracle name: P_​OBJ_​OP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NUMBER</w:t>
              <w:br/>
              <w:t>Nullable: false</w:t>
              <w:br/>
              <w:t>Default: "0"</w:t>
              <w:br/>
              <w:t>Alias: 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OP¤Počet na obchodnom pláne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mc.​field.​obj_​d_​podklad.​suma_​makro</w:t>
              <w:br/>
              <w:t>oracle name: SUMA_​MAKRO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</w:t>
              <w:br/>
              <w:t>Nullable: false</w:t>
              <w:br/>
              <w:t>Default: "0"</w:t>
              <w:br/>
              <w:t>Alias: 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Suma z makra¤Suma z makra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mc.​field.​obj_​d_​podklad.​p_​vrstva_​bal</w:t>
              <w:br/>
              <w:t>oracle name: P_​VRSTVA_​BAL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NUMBER(12,3)</w:t>
              <w:br/>
              <w:t>Nullable: false</w:t>
              <w:br/>
              <w:t>Default: 1</w:t>
              <w:br/>
              <w:t>Alias: 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mc.​field.​obj_​d_​podklad.​p_​paleta_​bal</w:t>
              <w:br/>
              <w:t>oracle name: P_​PALETA_​BAL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NUMBER(12,3)</w:t>
              <w:br/>
              <w:t>Nullable: false</w:t>
              <w:br/>
              <w:t>Default: 1</w:t>
              <w:br/>
              <w:t>Alias: 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mc.​field.​obj_​d_​podklad.​p_​dod_​bal</w:t>
              <w:br/>
              <w:t>oracle name: P_​DOD_​BAL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NUMBER(12,3)</w:t>
              <w:br/>
              <w:t>Nullable: false</w:t>
              <w:br/>
              <w:t>Default: 1</w:t>
              <w:br/>
              <w:t>Alias: 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mc.​field.​obj_​d_​podklad.​rid_​mm</w:t>
              <w:br/>
              <w:t>oracle name: RID_​MM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VARCHAR2(16)</w:t>
              <w:br/>
              <w:t>Nullable: false</w:t>
              <w:br/>
              <w:t xml:space="preserve">Default: '245000000' </w:t>
              <w:br/>
              <w:t>Alias: 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Sklad.​min.​max.​¤Rid skladového minima a maxima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mc.​field.​obj_​d_​podklad.​p_​prij_​na_​ceste</w:t>
              <w:br/>
              <w:t>oracle name: P_​PRIJ_​NA_​CESTE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</w:t>
              <w:br/>
              <w:t>Nullable: false</w:t>
              <w:br/>
              <w:t>Default: "0"</w:t>
              <w:br/>
              <w:t>Alias: p_​prij_​na_​ceste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</w:tbl>
    <w:p/>
    <w:p>
      <w:pPr>
        <w:pStyle w:val="Heading2"/>
      </w:pPr>
      <w:r>
        <w:t>OBJ_​D_​ROZD_​BLOKACII</w:t>
      </w:r>
    </w:p>
    <w:p>
      <w:r>
        <w:t>Canonical source: catalog/​purchasing/​object-obj_​d_​rozd_​blokacii.​yaml</w:t>
      </w:r>
    </w:p>
    <w:p>
      <w:r>
        <w:t>schema version: 1.​0</w:t>
      </w:r>
    </w:p>
    <w:p>
      <w:r>
        <w:t>kind: object</w:t>
      </w:r>
    </w:p>
    <w:p>
      <w:r>
        <w:t>object id: mc.​object.​obj_​d_​rozd_​blokacii</w:t>
      </w:r>
    </w:p>
    <w:p>
      <w:r>
        <w:t>environment: MC</w:t>
      </w:r>
    </w:p>
    <w:p>
      <w:r>
        <w:t>oracle owner: MC</w:t>
      </w:r>
    </w:p>
    <w:p>
      <w:r>
        <w:t>oracle name: OBJ_​D_​ROZD_​BLOKACII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mc.​constraint.​obj_​d_​rozd_​blokacii.​xpk_​obj_​d_​rozd_​blok</w:t>
      </w:r>
    </w:p>
    <w:p>
      <w:r>
        <w:t>field registry ref: pur.​fields_​obj_​d_​rozd_​blokacii.​001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OBJ_​D_​ROZD_​BLOKACII</w:t>
      </w:r>
    </w:p>
    <w:p>
      <w:r>
        <w:t>Canonical source: catalog/​purchasing/​fields-obj_​d_​rozd_​blokacii.​yaml</w:t>
      </w:r>
    </w:p>
    <w:p>
      <w:r>
        <w:t>schema version: 1.​0</w:t>
      </w:r>
    </w:p>
    <w:p>
      <w:r>
        <w:t>kind: fields</w:t>
      </w:r>
    </w:p>
    <w:p>
      <w:r>
        <w:t>id: pur.​fields_​obj_​d_​rozd_​blokacii.​001</w:t>
      </w:r>
    </w:p>
    <w:p>
      <w:r>
        <w:t>object ref: mc.​object.​obj_​d_​rozd_​blokacii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VARCHAR2(16)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P.​č.​¤Poradové čislo jednoznačné za sklad a rok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mc.​field.​obj_​d_​rozd_​blokacii.​skratka</w:t>
              <w:br/>
              <w:t>oracle name: 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VARCHAR2(254)</w:t>
              <w:br/>
              <w:t>Nullable: false</w:t>
              <w:br/>
              <w:t>Default: null</w:t>
              <w:br/>
              <w:t>Alias: 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Skratka¤Skratka záznamu ( musí byť jednoznačná za sklad (SKLAD), štandartne je = RID)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mc.​field.​obj_​d_​rozd_​blokacii.​i_​stamp</w:t>
              <w:br/>
              <w:t>oracle name: I_​STAMP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Vložil¤Stamp na vloženie záznamu, nesie informáciu kto a kedy záznam vložil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mc.​field.​obj_​d_​rozd_​blokacii.​u_​stamp</w:t>
              <w:br/>
              <w:t>oracle name: U_​STAMP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VARCHAR2(17)</w:t>
              <w:br/>
              <w:t>Nullable: false</w:t>
              <w:br/>
              <w:t xml:space="preserve">Default: '0' </w:t>
              <w:br/>
              <w:t>Alias: 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Zmenil¤Stamp na zmenu záznamu, nesie informáciu kto a kedy záznam zmenil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NUMBER(8,0)</w:t>
              <w:br/>
              <w:t>Nullable: false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Sklad¤Sklad za ktorú bol záznam vložený (BARTEX_​POBOCKY.​ID)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Poznámka¤Poznámka k záznamu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mc.​field.​obj_​d_​rozd_​blokacii.​nazov</w:t>
              <w:br/>
              <w:t>oracle name: NAZOV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VARCHAR2(254)</w:t>
              <w:br/>
              <w:t>Nullable: false</w:t>
              <w:br/>
              <w:t>Default: null</w:t>
              <w:br/>
              <w:t>Alias: nazov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Názov¤Názov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NUMBER(12,3)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Počet¤Počet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mc.​field.​obj_​d_​rozd_​blokacii.​p_​del</w:t>
              <w:br/>
              <w:t>oracle name: P_​DEL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NUMBER(12,3)</w:t>
              <w:br/>
              <w:t>Nullable: false</w:t>
              <w:br/>
              <w:t>Default: "0"</w:t>
              <w:br/>
              <w:t>Alias: 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Zrušené¤Zrušené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mc.​field.​obj_​d_​rozd_​blokacii.​rid_​r</w:t>
              <w:br/>
              <w:t>oracle name: 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VARCHAR2(22)</w:t>
              <w:br/>
              <w:t>Nullable: false</w:t>
              <w:br/>
              <w:t>Default: null</w:t>
              <w:br/>
              <w:t>Alias: rid_​r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dod.​ objednávku¤RID_​R objednávky na dodávateľa (OBJ_​DOD_​O_​OLD.​RID_​R)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mc.​field.​obj_​d_​rozd_​blokacii.​rid_​ct</w:t>
              <w:br/>
              <w:t>oracle name: RID_​CT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VARCHAR2(22)</w:t>
              <w:br/>
              <w:t>Nullable: false</w:t>
              <w:br/>
              <w:t>Default: null</w:t>
              <w:br/>
              <w:t>Alias: rid_​ct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cenotvorbu¤Väzba na obsah cenotvorby (CT_​O.​RID_​OBJ)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mc.​field.​obj_​d_​rozd_​blokacii.​p_​rez</w:t>
              <w:br/>
              <w:t>oracle name: P_​REZ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p_​rez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Rezervované¤Rezervované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mc.​field.​obj_​d_​rozd_​blokacii.​id_​v</w:t>
              <w:br/>
              <w:t>oracle name: 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VARCHAR2(16)</w:t>
              <w:br/>
              <w:t>Nullable: true</w:t>
              <w:br/>
              <w:t>Default: null</w:t>
              <w:br/>
              <w:t>Alias: 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rozdelenie obj.​¤Väzba po preklopení prepr.​listu na objednávku (OBJ_​D_​ROZD_​BLOKACII.​ID)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XML data¤XML data ()</w:t>
            </w:r>
          </w:p>
        </w:tc>
      </w:tr>
    </w:tbl>
    <w:p/>
    <w:p>
      <w:pPr>
        <w:pStyle w:val="Heading2"/>
      </w:pPr>
      <w:r>
        <w:t>OBJD_​L</w:t>
      </w:r>
    </w:p>
    <w:p>
      <w:r>
        <w:t>Canonical source: catalog/​purchasing/​object-objd_​l.​yaml</w:t>
      </w:r>
    </w:p>
    <w:p>
      <w:r>
        <w:t>schema version: 1.​0</w:t>
      </w:r>
    </w:p>
    <w:p>
      <w:r>
        <w:t>kind: object</w:t>
      </w:r>
    </w:p>
    <w:p>
      <w:r>
        <w:t>object id: mc.​object.​objd_​l</w:t>
      </w:r>
    </w:p>
    <w:p>
      <w:r>
        <w:t>environment: MC</w:t>
      </w:r>
    </w:p>
    <w:p>
      <w:r>
        <w:t>oracle owner: MC</w:t>
      </w:r>
    </w:p>
    <w:p>
      <w:r>
        <w:t>oracle name: OBJD_​L</w:t>
      </w:r>
    </w:p>
    <w:p>
      <w:r>
        <w:t>object type: TABLE</w:t>
      </w:r>
    </w:p>
    <w:p>
      <w:r>
        <w:t>business object sk: Generická dodávateľská rodina dokladov</w:t>
      </w:r>
    </w:p>
    <w:p>
      <w:r>
        <w:t>grain sk: 1 riadok = 1 hlavička generickej dodávateľskej rodiny dokladov.​</w:t>
      </w:r>
    </w:p>
    <w:p>
      <w:r>
        <w:t>maturity: AGENT-READY</w:t>
      </w:r>
    </w:p>
    <w:p>
      <w:r>
        <w:t>Status: POTVRDENÉ</w:t>
      </w:r>
    </w:p>
    <w:p>
      <w:r>
        <w:t>identity refs: mc.​constraint.​objd_​l.​xpk_​objd_​l</w:t>
      </w:r>
    </w:p>
    <w:p>
      <w:r>
        <w:t>field registry ref: pur.​fields_​objd_​l.​001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OBJD_​L</w:t>
      </w:r>
    </w:p>
    <w:p>
      <w:r>
        <w:t>Canonical source: catalog/​purchasing/​fields-objd_​l.​yaml</w:t>
      </w:r>
    </w:p>
    <w:p>
      <w:r>
        <w:t>schema version: 1.​0</w:t>
      </w:r>
    </w:p>
    <w:p>
      <w:r>
        <w:t>kind: fields</w:t>
      </w:r>
    </w:p>
    <w:p>
      <w:r>
        <w:t>id: pur.​fields_​objd_​l.​001</w:t>
      </w:r>
    </w:p>
    <w:p>
      <w:r>
        <w:t>object ref: mc.​object.​objd_​l</w:t>
      </w:r>
    </w:p>
    <w:p>
      <w:r>
        <w:t>Spoločné vlastnosti všetkých záznamov nasledujúcej tabuľky</w:t>
      </w:r>
    </w:p>
    <w:p>
      <w:r>
        <w:t>Obmedzenia: Alias je technická normalizácia Oracle názvu; chýbajúci business význam sa neodvodzuje z názvu ani komentára.​</w:t>
      </w:r>
    </w:p>
    <w:p>
      <w:r>
        <w:t>temporal classification: RAW CURRENT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NUMBER(8,0)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mc.​field.​objd_​l.​rid</w:t>
              <w:br/>
              <w:t>oracle name: 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VARCHAR2(16)</w:t>
              <w:br/>
              <w:t>Nullable: false</w:t>
              <w:br/>
              <w:t>Default: null</w:t>
              <w:br/>
              <w:t>Alias: 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</w:t>
              <w:br/>
              <w:t>oracle name: DATUM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DATE</w:t>
              <w:br/>
              <w:t>Nullable: false</w:t>
              <w:br/>
              <w:t>Default: null</w:t>
              <w:br/>
              <w:t>Alias: datum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false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mc.​field.​objd_​l.​skratka</w:t>
              <w:br/>
              <w:t>oracle name: 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VARCHAR2(254)</w:t>
              <w:br/>
              <w:t>Nullable: false</w:t>
              <w:br/>
              <w:t>Default: null</w:t>
              <w:br/>
              <w:t>Alias: 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mc.​field.​objd_​l.​id_​tree</w:t>
              <w:br/>
              <w:t>oracle name: ID_​TREE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NUMBER(9,0)</w:t>
              <w:br/>
              <w:t>Nullable: false</w:t>
              <w:br/>
              <w:t>Default: null</w:t>
              <w:br/>
              <w:t>Alias: id_​tree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mc.​field.​objd_​l.​i_​stamp</w:t>
              <w:br/>
              <w:t>oracle name: I_​STAMP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mc.​field.​objd_​l.​u_​stamp</w:t>
              <w:br/>
              <w:t>oracle name: U_​STAMP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VARCHAR2(17)</w:t>
              <w:br/>
              <w:t>Nullable: false</w:t>
              <w:br/>
              <w:t xml:space="preserve">Default: '0' </w:t>
              <w:br/>
              <w:t>Alias: 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Technický remove/​storno stamp; '0' neznamená business open ani actionable.​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mc.​field.​objd_​l.​flags_​s</w:t>
              <w:br/>
              <w:t>oracle name: FLAGS_​S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VARCHAR2(254)</w:t>
              <w:br/>
              <w:t>Nullable: false</w:t>
              <w:br/>
              <w:t>Default: null</w:t>
              <w:br/>
              <w:t>Alias: flags_​s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Aktuálny register flags.​ Flag 11 je raw fulfilment slot, interpretovaný D_​OBJD_​L.​GetS_​STAV(FLAGS_​S).​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mc.​field.​objd_​l.​mena</w:t>
              <w:br/>
              <w:t>oracle name: 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NUMBER(8,0)</w:t>
              <w:br/>
              <w:t>Nullable: false</w:t>
              <w:br/>
              <w:t>Default: "0"</w:t>
              <w:br/>
              <w:t>Alias: mena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mc.​field.​objd_​l.​kurz</w:t>
              <w:br/>
              <w:t>oracle name: KURZ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NUMBER(22,11)</w:t>
              <w:br/>
              <w:t>Nullable: false</w:t>
              <w:br/>
              <w:t>Default: null</w:t>
              <w:br/>
              <w:t>Alias: kurz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mc.​field.​objd_​l.​dph_​2</w:t>
              <w:br/>
              <w:t>oracle name: DPH_​2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NUMBER(12,2)</w:t>
              <w:br/>
              <w:t>Nullable: false</w:t>
              <w:br/>
              <w:t>Default: "0"</w:t>
              <w:br/>
              <w:t>Alias: dph_​2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mc.​field.​objd_​l.​dph_​1</w:t>
              <w:br/>
              <w:t>oracle name: DPH_​1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NUMBER(12,2)</w:t>
              <w:br/>
              <w:t>Nullable: false</w:t>
              <w:br/>
              <w:t>Default: "0"</w:t>
              <w:br/>
              <w:t>Alias: dph_​1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mc.​field.​objd_​l.​suma_​2</w:t>
              <w:br/>
              <w:t>oracle name: SUMA_​2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NUMBER(12,2)</w:t>
              <w:br/>
              <w:t>Nullable: false</w:t>
              <w:br/>
              <w:t>Default: "0"</w:t>
              <w:br/>
              <w:t>Alias: suma_​2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mc.​field.​objd_​l.​suma_​1</w:t>
              <w:br/>
              <w:t>oracle name: SUMA_​1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NUMBER(12,2)</w:t>
              <w:br/>
              <w:t>Nullable: false</w:t>
              <w:br/>
              <w:t>Default: "0"</w:t>
              <w:br/>
              <w:t>Alias: suma_​1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mc.​field.​objd_​l.​suma_​0</w:t>
              <w:br/>
              <w:t>oracle name: SUMA_​0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NUMBER(12,2)</w:t>
              <w:br/>
              <w:t>Nullable: false</w:t>
              <w:br/>
              <w:t>Default: "0"</w:t>
              <w:br/>
              <w:t>Alias: suma_​0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mc.​field.​objd_​l.​suma_​m</w:t>
              <w:br/>
              <w:t>oracle name: SUMA_​M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NUMBER(15,5)</w:t>
              <w:br/>
              <w:t>Nullable: false</w:t>
              <w:br/>
              <w:t>Default: "0"</w:t>
              <w:br/>
              <w:t>Alias: suma_​m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mc.​field.​objd_​l.​rozdiel</w:t>
              <w:br/>
              <w:t>oracle name: ROZDIEL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NUMBER(10,2)</w:t>
              <w:br/>
              <w:t>Nullable: false</w:t>
              <w:br/>
              <w:t>Default: "0"</w:t>
              <w:br/>
              <w:t>Alias: rozdiel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mc.​field.​objd_​l.​suma_​s</w:t>
              <w:br/>
              <w:t>oracle name: SUMA_​S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FLOAT</w:t>
              <w:br/>
              <w:t>Nullable: false</w:t>
              <w:br/>
              <w:t>Default: "0"</w:t>
              <w:br/>
              <w:t>Alias: suma_​s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mc.​field.​objd_​l.​suma_​s2</w:t>
              <w:br/>
              <w:t>oracle name: SUMA_​S2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FLOAT</w:t>
              <w:br/>
              <w:t>Nullable: false</w:t>
              <w:br/>
              <w:t>Default: "0"</w:t>
              <w:br/>
              <w:t>Alias: suma_​s2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mc.​field.​objd_​l.​datum_​p</w:t>
              <w:br/>
              <w:t>oracle name: DATUM_​P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DATE</w:t>
              <w:br/>
              <w:t>Nullable: false</w:t>
              <w:br/>
              <w:t>Default: null</w:t>
              <w:br/>
              <w:t>Alias: datum_​p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Posledný fallback termínu riadka; nie univerzálna overdue autorita.​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mc.​field.​objd_​l.​splatnost</w:t>
              <w:br/>
              <w:t>oracle name: SPLATNOST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NUMBER(5,0)</w:t>
              <w:br/>
              <w:t>Nullable: false</w:t>
              <w:br/>
              <w:t>Default: "0"</w:t>
              <w:br/>
              <w:t>Alias: splatnost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mc.​field.​objd_​l.​splatnost_​2</w:t>
              <w:br/>
              <w:t>oracle name: SPLATNOST_​2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NUMBER(5,0)</w:t>
              <w:br/>
              <w:t>Nullable: false</w:t>
              <w:br/>
              <w:t>Default: "0"</w:t>
              <w:br/>
              <w:t>Alias: splatnost_​2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mc.​field.​objd_​l.​suma_​cs</w:t>
              <w:br/>
              <w:t>oracle name: SUMA_​CS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NUMBER(12,2)</w:t>
              <w:br/>
              <w:t>Nullable: false</w:t>
              <w:br/>
              <w:t>Default: "0"</w:t>
              <w:br/>
              <w:t>Alias: suma_​cs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mc.​field.​objd_​l.​uct_​str</w:t>
              <w:br/>
              <w:t>oracle name: UCT_​STR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NUMBER(8,0)</w:t>
              <w:br/>
              <w:t>Nullable: false</w:t>
              <w:br/>
              <w:t>Default: "0"</w:t>
              <w:br/>
              <w:t>Alias: uct_​str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mc.​field.​objd_​l.​zakazka</w:t>
              <w:br/>
              <w:t>oracle name: ZAKAZKA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NUMBER(8,0)</w:t>
              <w:br/>
              <w:t>Nullable: false</w:t>
              <w:br/>
              <w:t>Default: null</w:t>
              <w:br/>
              <w:t>Alias: zakazka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mc.​field.​objd_​l.​partner</w:t>
              <w:br/>
              <w:t>oracle name: 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NUMBER(8,0)</w:t>
              <w:br/>
              <w:t>Nullable: false</w:t>
              <w:br/>
              <w:t>Default: null</w:t>
              <w:br/>
              <w:t>Alias: partner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mc.​field.​objd_​l.​miesto_​dod</w:t>
              <w:br/>
              <w:t>oracle name: 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VARCHAR2(16)</w:t>
              <w:br/>
              <w:t>Nullable: false</w:t>
              <w:br/>
              <w:t>Default: null</w:t>
              <w:br/>
              <w:t>Alias: 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mc.​field.​objd_​l.​obsluha</w:t>
              <w:br/>
              <w:t>oracle name: OBSLUHA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NUMBER(8,0)</w:t>
              <w:br/>
              <w:t>Nullable: false</w:t>
              <w:br/>
              <w:t>Default: null</w:t>
              <w:br/>
              <w:t>Alias: obsluha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mc.​field.​objd_​l.​doprava</w:t>
              <w:br/>
              <w:t>oracle name: DOPRAVA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NUMBER(8,0)</w:t>
              <w:br/>
              <w:t>Nullable: false</w:t>
              <w:br/>
              <w:t>Default: null</w:t>
              <w:br/>
              <w:t>Alias: doprava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mc.​field.​objd_​l.​pocet_​pol</w:t>
              <w:br/>
              <w:t>oracle name: POCET_​POL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32</w:t>
              <w:br/>
              <w:t>Datatype: NUMBER(8,0)</w:t>
              <w:br/>
              <w:t>Nullable: false</w:t>
              <w:br/>
              <w:t>Default: "0"</w:t>
              <w:br/>
              <w:t>Alias: pocet_​pol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mc.​field.​objd_​l.​uct_​stamp</w:t>
              <w:br/>
              <w:t>oracle name: UCT_​STAMP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33</w:t>
              <w:br/>
              <w:t>Datatype: VARCHAR2(17)</w:t>
              <w:br/>
              <w:t>Nullable: false</w:t>
              <w:br/>
              <w:t xml:space="preserve">Default: '0' </w:t>
              <w:br/>
              <w:t>Alias: uct_​stamp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mc.​field.​objd_​l.​ucet_​doklad</w:t>
              <w:br/>
              <w:t>oracle name: UCET_​DOKLAD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34</w:t>
              <w:br/>
              <w:t>Datatype: NUMBER(8,0)</w:t>
              <w:br/>
              <w:t>Nullable: false</w:t>
              <w:br/>
              <w:t>Default: "0"</w:t>
              <w:br/>
              <w:t>Alias: ucet_​doklad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35</w:t>
              <w:br/>
              <w:t>Datatype: VARCHAR2(16)</w:t>
              <w:br/>
              <w:t>Nullable: false</w:t>
              <w:br/>
              <w:t xml:space="preserve">Default: '0' 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mc.​field.​objd_​l.​sposob_​obj</w:t>
              <w:br/>
              <w:t>oracle name: SPOSOB_​OBJ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36</w:t>
              <w:br/>
              <w:t>Datatype: VARCHAR2(16)</w:t>
              <w:br/>
              <w:t>Nullable: false</w:t>
              <w:br/>
              <w:t>Default: null</w:t>
              <w:br/>
              <w:t>Alias: sposob_​obj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mc.​field.​objd_​l.​sposob_​kont</w:t>
              <w:br/>
              <w:t>oracle name: SPOSOB_​KONT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37</w:t>
              <w:br/>
              <w:t>Datatype: VARCHAR2(16)</w:t>
              <w:br/>
              <w:t>Nullable: false</w:t>
              <w:br/>
              <w:t>Default: null</w:t>
              <w:br/>
              <w:t>Alias: sposob_​kont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mc.​field.​objd_​l.​kod_​o</w:t>
              <w:br/>
              <w:t>oracle name: KOD_​O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38</w:t>
              <w:br/>
              <w:t>Datatype: VARCHAR2(10)</w:t>
              <w:br/>
              <w:t>Nullable: true</w:t>
              <w:br/>
              <w:t>Default: null</w:t>
              <w:br/>
              <w:t>Alias: kod_​o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mc.​field.​objd_​l.​flags</w:t>
              <w:br/>
              <w:t>oracle name: FLAGS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39</w:t>
              <w:br/>
              <w:t>Datatype: VARCHAR2(254)</w:t>
              <w:br/>
              <w:t>Nullable: true</w:t>
              <w:br/>
              <w:t>Default: null</w:t>
              <w:br/>
              <w:t>Alias: flags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mc.​field.​objd_​l.​flags_​b</w:t>
              <w:br/>
              <w:t>oracle name: FLAGS_​B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40</w:t>
              <w:br/>
              <w:t>Datatype: VARCHAR2(254)</w:t>
              <w:br/>
              <w:t>Nullable: true</w:t>
              <w:br/>
              <w:t>Default: null</w:t>
              <w:br/>
              <w:t>Alias: flags_​b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mc.​field.​objd_​l.​datum_​dph</w:t>
              <w:br/>
              <w:t>oracle name: DATUM_​DPH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41</w:t>
              <w:br/>
              <w:t>Datatype: DATE</w:t>
              <w:br/>
              <w:t>Nullable: true</w:t>
              <w:br/>
              <w:t>Default: null</w:t>
              <w:br/>
              <w:t>Alias: datum_​dph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mc.​field.​objd_​l.​datum_​ok</w:t>
              <w:br/>
              <w:t>oracle name: DATUM_​OK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42</w:t>
              <w:br/>
              <w:t>Datatype: DATE</w:t>
              <w:br/>
              <w:t>Nullable: true</w:t>
              <w:br/>
              <w:t>Default: null</w:t>
              <w:br/>
              <w:t>Alias: datum_​ok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43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mc.​field.​objd_​l.​ext_​dokument</w:t>
              <w:br/>
              <w:t>oracle name: EXT_​DOKUMENT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44</w:t>
              <w:br/>
              <w:t>Datatype: VARCHAR2(254)</w:t>
              <w:br/>
              <w:t>Nullable: true</w:t>
              <w:br/>
              <w:t>Default: null</w:t>
              <w:br/>
              <w:t>Alias: ext_​dokument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mc.​field.​objd_​l.​dod_​list</w:t>
              <w:br/>
              <w:t>oracle name: DOD_​LIST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45</w:t>
              <w:br/>
              <w:t>Datatype: VARCHAR2(100)</w:t>
              <w:br/>
              <w:t>Nullable: true</w:t>
              <w:br/>
              <w:t>Default: null</w:t>
              <w:br/>
              <w:t>Alias: dod_​list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mc.​field.​objd_​l.​pre_​sklad</w:t>
              <w:br/>
              <w:t>oracle name: PRE_​SKLAD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46</w:t>
              <w:br/>
              <w:t>Datatype: NUMBER(8,0)</w:t>
              <w:br/>
              <w:t>Nullable: false</w:t>
              <w:br/>
              <w:t>Default: null</w:t>
              <w:br/>
              <w:t>Alias: pre_​sklad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mc.​field.​objd_​l.​suma_​n0</w:t>
              <w:br/>
              <w:t>oracle name: SUMA_​N0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47</w:t>
              <w:br/>
              <w:t>Datatype: NUMBER</w:t>
              <w:br/>
              <w:t>Nullable: false</w:t>
              <w:br/>
              <w:t>Default: "0"</w:t>
              <w:br/>
              <w:t>Alias: suma_​n0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mc.​field.​objd_​l.​suma_​n1</w:t>
              <w:br/>
              <w:t>oracle name: SUMA_​N1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48</w:t>
              <w:br/>
              <w:t>Datatype: NUMBER</w:t>
              <w:br/>
              <w:t>Nullable: false</w:t>
              <w:br/>
              <w:t>Default: "0"</w:t>
              <w:br/>
              <w:t>Alias: suma_​n1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mc.​field.​objd_​l.​suma_​n2</w:t>
              <w:br/>
              <w:t>oracle name: SUMA_​N2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49</w:t>
              <w:br/>
              <w:t>Datatype: NUMBER</w:t>
              <w:br/>
              <w:t>Nullable: false</w:t>
              <w:br/>
              <w:t>Default: "0"</w:t>
              <w:br/>
              <w:t>Alias: suma_​n2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mc.​field.​objd_​l.​suma_​n3</w:t>
              <w:br/>
              <w:t>oracle name: SUMA_​N3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50</w:t>
              <w:br/>
              <w:t>Datatype: NUMBER</w:t>
              <w:br/>
              <w:t>Nullable: false</w:t>
              <w:br/>
              <w:t>Default: "0"</w:t>
              <w:br/>
              <w:t>Alias: suma_​n3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mc.​field.​objd_​l.​suma_​clo</w:t>
              <w:br/>
              <w:t>oracle name: SUMA_​CLO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51</w:t>
              <w:br/>
              <w:t>Datatype: NUMBER</w:t>
              <w:br/>
              <w:t>Nullable: false</w:t>
              <w:br/>
              <w:t>Default: "0"</w:t>
              <w:br/>
              <w:t>Alias: suma_​clo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mc.​field.​objd_​l.​suma_​dp</w:t>
              <w:br/>
              <w:t>oracle name: SUMA_​DP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52</w:t>
              <w:br/>
              <w:t>Datatype: NUMBER</w:t>
              <w:br/>
              <w:t>Nullable: false</w:t>
              <w:br/>
              <w:t>Default: "0"</w:t>
              <w:br/>
              <w:t>Alias: suma_​dp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mc.​field.​objd_​l.​modif_​u</w:t>
              <w:br/>
              <w:t>oracle name: 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53</w:t>
              <w:br/>
              <w:t>Datatype: NUMBER</w:t>
              <w:br/>
              <w:t>Nullable: false</w:t>
              <w:br/>
              <w:t>Default: -1</w:t>
              <w:br/>
              <w:t>Alias: 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mc.​field.​objd_​l.​modif_​i</w:t>
              <w:br/>
              <w:t>oracle name: 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54</w:t>
              <w:br/>
              <w:t>Datatype: NUMBER</w:t>
              <w:br/>
              <w:t>Nullable: false</w:t>
              <w:br/>
              <w:t>Default: -1</w:t>
              <w:br/>
              <w:t>Alias: 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mc.​field.​objd_​l.​typ_​cis</w:t>
              <w:br/>
              <w:t>oracle name: 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55</w:t>
              <w:br/>
              <w:t>Datatype: VARCHAR2(16)</w:t>
              <w:br/>
              <w:t>Nullable: false</w:t>
              <w:br/>
              <w:t>Default: null</w:t>
              <w:br/>
              <w:t>Alias: 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Podtyp generickej OBJD rodiny: 00028 objednávka, 00029 prepravný list, 00030 komisné hlásenie.​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mc.​field.​objd_​l.​cislo_​pl</w:t>
              <w:br/>
              <w:t>oracle name: CISLO_​PL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56</w:t>
              <w:br/>
              <w:t>Datatype: VARCHAR2(254)</w:t>
              <w:br/>
              <w:t>Nullable: true</w:t>
              <w:br/>
              <w:t>Default: null</w:t>
              <w:br/>
              <w:t>Alias: cislo_​pl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mc.​field.​objd_​l.​p_​pal</w:t>
              <w:br/>
              <w:t>oracle name: P_​PAL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57</w:t>
              <w:br/>
              <w:t>Datatype: NUMBER</w:t>
              <w:br/>
              <w:t>Nullable: true</w:t>
              <w:br/>
              <w:t>Default: null</w:t>
              <w:br/>
              <w:t>Alias: p_​pal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mc.​field.​objd_​l.​suma_​lz</w:t>
              <w:br/>
              <w:t>oracle name: SUMA_​LZ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58</w:t>
              <w:br/>
              <w:t>Datatype: NUMBER</w:t>
              <w:br/>
              <w:t>Nullable: true</w:t>
              <w:br/>
              <w:t>Default: null</w:t>
              <w:br/>
              <w:t>Alias: suma_​lz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59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mc.​field.​objd_​l.​poloha_​prijem</w:t>
              <w:br/>
              <w:t>oracle name: POLOHA_​PRIJEM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60</w:t>
              <w:br/>
              <w:t>Datatype: VARCHAR2(16)</w:t>
              <w:br/>
              <w:t>Nullable: true</w:t>
              <w:br/>
              <w:t>Default: null</w:t>
              <w:br/>
              <w:t>Alias: poloha_​prijem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Príjmová poloha¤Príjmová poloha (sklad_​polohy.​rid)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mc.​field.​objd_​l.​cdf</w:t>
              <w:br/>
              <w:t>oracle name: CDF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61</w:t>
              <w:br/>
              <w:t>Datatype: VARCHAR2(254)</w:t>
              <w:br/>
              <w:t>Nullable: true</w:t>
              <w:br/>
              <w:t>Default: null</w:t>
              <w:br/>
              <w:t>Alias: cdf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mc.​field.​objd_​l.​suma_​no</w:t>
              <w:br/>
              <w:t>oracle name: SUMA_​NO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62</w:t>
              <w:br/>
              <w:t>Datatype: NUMBER</w:t>
              <w:br/>
              <w:t>Nullable: false</w:t>
              <w:br/>
              <w:t>Default: "0"</w:t>
              <w:br/>
              <w:t>Alias: suma_​no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mc.​field.​objd_​l.​suma_​lb</w:t>
              <w:br/>
              <w:t>oracle name: SUMA_​LB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63</w:t>
              <w:br/>
              <w:t>Datatype: NUMBER</w:t>
              <w:br/>
              <w:t>Nullable: false</w:t>
              <w:br/>
              <w:t>Default: "0"</w:t>
              <w:br/>
              <w:t>Alias: suma_​lb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mc.​field.​objd_​l.​stav</w:t>
              <w:br/>
              <w:t>oracle name: STAV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64</w:t>
              <w:br/>
              <w:t>Datatype: VARCHAR2(16)</w:t>
              <w:br/>
              <w:t>Nullable: false</w:t>
              <w:br/>
              <w:t xml:space="preserve">Default: '000-38' </w:t>
              <w:br/>
              <w:t>Alias: 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Raw document-state.​ Nie je autoritou business fulfilment stavu; použiť D_​OBJD_​L.​GetS_​STAV(FLAGS_​S).​</w:t>
              <w:br/>
              <w:t>Status: POTVRDENÉ</w:t>
              <w:br/>
              <w:t>Dôkazy: pur.​evidence.​mp01_​b</w:t>
              <w:br/>
              <w:t>pur.​evidence.​accepted</w:t>
              <w:br/>
              <w:t>replacement ref: pur.​temporal.​fulfilment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mc.​field.​objd_​l.​stav_​l</w:t>
              <w:br/>
              <w:t>oracle name: STAV_​L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65</w:t>
              <w:br/>
              <w:t>Datatype: VARCHAR2(16)</w:t>
              <w:br/>
              <w:t>Nullable: false</w:t>
              <w:br/>
              <w:t>Default: null</w:t>
              <w:br/>
              <w:t>Alias: stav_​l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Logistický stav¤Logistický stav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mc.​field.​objd_​l.​typ_​fakt_​sum</w:t>
              <w:br/>
              <w:t>oracle name: TYP_​FAKT_​SUM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66</w:t>
              <w:br/>
              <w:t>Datatype: NUMBER(1,0)</w:t>
              <w:br/>
              <w:t>Nullable: false</w:t>
              <w:br/>
              <w:t>Default: "0"</w:t>
              <w:br/>
              <w:t>Alias: typ_​fakt_​sum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Typ fakt.​ sumy¤Typ fakturačnej sumy (0-čistá (so zľavami a bonusmi), 1-hrubá (cena v mene))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67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Druhý fallback termínu po OBJD_​O.​TERMIN_​DOD.​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mc.​field.​objd_​l.​stav_​o</w:t>
              <w:br/>
              <w:t>oracle name: STAV_​O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68</w:t>
              <w:br/>
              <w:t>Datatype: VARCHAR2(16)</w:t>
              <w:br/>
              <w:t>Nullable: false</w:t>
              <w:br/>
              <w:t xml:space="preserve">Default: 'N-4022' </w:t>
              <w:br/>
              <w:t>Alias: stav_​o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mc.​field.​objd_​l.​stav_​dopravy</w:t>
              <w:br/>
              <w:t>oracle name: STAV_​DOPRAVY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69</w:t>
              <w:br/>
              <w:t>Datatype: VARCHAR2(254)</w:t>
              <w:br/>
              <w:t>Nullable: false</w:t>
              <w:br/>
              <w:t xml:space="preserve">Default: 'NEOBJED-4083' </w:t>
              <w:br/>
              <w:t>Alias: stav_​dopravy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Stav dopravy¤Stav objednania dopravy (CIS_​STAVY_​TYPY.​SKRATKA)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mc.​field.​objd_​l.​typ_​dat_​dod</w:t>
              <w:br/>
              <w:t>oracle name: TYP_​DAT_​DOD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70</w:t>
              <w:br/>
              <w:t>Datatype: NUMBER(8,0)</w:t>
              <w:br/>
              <w:t>Nullable: false</w:t>
              <w:br/>
              <w:t>Default: 2</w:t>
              <w:br/>
              <w:t>Alias: typ_​dat_​dod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 xml:space="preserve">Oracle comment: Typ dátumu dodania¤Typ dátumu dodania (X-1653) 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mc.​field.​objd_​l.​depo</w:t>
              <w:br/>
              <w:t>oracle name: DEPO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71</w:t>
              <w:br/>
              <w:t>Datatype: VARCHAR2(16)</w:t>
              <w:br/>
              <w:t>Nullable: true</w:t>
              <w:br/>
              <w:t>Default: null</w:t>
              <w:br/>
              <w:t>Alias: depo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</w:tbl>
    <w:p/>
    <w:p>
      <w:pPr>
        <w:pStyle w:val="Heading2"/>
      </w:pPr>
      <w:r>
        <w:t>OBJD_​O</w:t>
      </w:r>
    </w:p>
    <w:p>
      <w:r>
        <w:t>Canonical source: catalog/​purchasing/​object-objd_​o.​yaml</w:t>
      </w:r>
    </w:p>
    <w:p>
      <w:r>
        <w:t>schema version: 1.​0</w:t>
      </w:r>
    </w:p>
    <w:p>
      <w:r>
        <w:t>kind: object</w:t>
      </w:r>
    </w:p>
    <w:p>
      <w:r>
        <w:t>object id: mc.​object.​objd_​o</w:t>
      </w:r>
    </w:p>
    <w:p>
      <w:r>
        <w:t>environment: MC</w:t>
      </w:r>
    </w:p>
    <w:p>
      <w:r>
        <w:t>oracle owner: MC</w:t>
      </w:r>
    </w:p>
    <w:p>
      <w:r>
        <w:t>oracle name: OBJD_​O</w:t>
      </w:r>
    </w:p>
    <w:p>
      <w:r>
        <w:t>object type: TABLE</w:t>
      </w:r>
    </w:p>
    <w:p>
      <w:r>
        <w:t>business object sk: Riadok dodávateľského dokladu</w:t>
      </w:r>
    </w:p>
    <w:p>
      <w:r>
        <w:t>grain sk: 1 riadok = 1 položka generickej dodávateľskej rodiny dokladov.​</w:t>
      </w:r>
    </w:p>
    <w:p>
      <w:r>
        <w:t>maturity: AGENT-READY</w:t>
      </w:r>
    </w:p>
    <w:p>
      <w:r>
        <w:t>Status: POTVRDENÉ</w:t>
      </w:r>
    </w:p>
    <w:p>
      <w:r>
        <w:t>identity refs: mc.​constraint.​objd_​o.​xpk_​objd_​o</w:t>
      </w:r>
    </w:p>
    <w:p>
      <w:r>
        <w:t>field registry ref: pur.​fields_​objd_​o.​001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OBJD_​O</w:t>
      </w:r>
    </w:p>
    <w:p>
      <w:r>
        <w:t>Canonical source: catalog/​purchasing/​fields-objd_​o.​yaml</w:t>
      </w:r>
    </w:p>
    <w:p>
      <w:r>
        <w:t>schema version: 1.​0</w:t>
      </w:r>
    </w:p>
    <w:p>
      <w:r>
        <w:t>kind: fields</w:t>
      </w:r>
    </w:p>
    <w:p>
      <w:r>
        <w:t>id: pur.​fields_​objd_​o.​001</w:t>
      </w:r>
    </w:p>
    <w:p>
      <w:r>
        <w:t>object ref: mc.​object.​objd_​o</w:t>
      </w:r>
    </w:p>
    <w:p>
      <w:r>
        <w:t>Spoločné vlastnosti všetkých záznamov nasledujúcej tabuľky</w:t>
      </w:r>
    </w:p>
    <w:p>
      <w:r>
        <w:t>Obmedzenia: Alias je technická normalizácia Oracle názvu; chýbajúci business význam sa neodvodzuje z názvu ani komentára.​</w:t>
      </w:r>
    </w:p>
    <w:p>
      <w:r>
        <w:t>temporal classification: RAW CURRENT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mc.​field.​objd_​o.​rid_​o</w:t>
              <w:br/>
              <w:t>oracle name: RID_​O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VARCHAR2(16)</w:t>
              <w:br/>
              <w:t>Nullable: false</w:t>
              <w:br/>
              <w:t>Default: null</w:t>
              <w:br/>
              <w:t>Alias: rid_​o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</w:t>
              <w:br/>
              <w:t>oracle name: 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NUMBER(5,0)</w:t>
              <w:br/>
              <w:t>Nullable: false</w:t>
              <w:br/>
              <w:t>Default: null</w:t>
              <w:br/>
              <w:t>Alias: 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mc.​field.​objd_​o.​id_​sz</w:t>
              <w:br/>
              <w:t>oracle name: ID_​SZ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VARCHAR2(16)</w:t>
              <w:br/>
              <w:t>Nullable: false</w:t>
              <w:br/>
              <w:t>Default: null</w:t>
              <w:br/>
              <w:t>Alias: id_​sz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NUMBER(12,3)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Objednané¤Objednané množstvo ()</w:t>
              <w:br/>
              <w:t>Význam: Objednané/​zdrojové množstvo dokladu.​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mc.​field.​objd_​o.​rid_​bal</w:t>
              <w:br/>
              <w:t>oracle name: RID_​BAL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VARCHAR2(16)</w:t>
              <w:br/>
              <w:t>Nullable: false</w:t>
              <w:br/>
              <w:t>Default: null</w:t>
              <w:br/>
              <w:t>Alias: rid_​bal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mc.​field.​objd_​o.​dph</w:t>
              <w:br/>
              <w:t>oracle name: DPH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NUMBER(2,0)</w:t>
              <w:br/>
              <w:t>Nullable: false</w:t>
              <w:br/>
              <w:t>Default: "0"</w:t>
              <w:br/>
              <w:t>Alias: dph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</w:t>
              <w:br/>
              <w:t>oracle name: CENA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NUMBER(22,5)</w:t>
              <w:br/>
              <w:t>Nullable: false</w:t>
              <w:br/>
              <w:t>Default: "0"</w:t>
              <w:br/>
              <w:t>Alias: cena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mc.​field.​objd_​o.​cena_​m</w:t>
              <w:br/>
              <w:t>oracle name: CENA_​M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NUMBER(22,5)</w:t>
              <w:br/>
              <w:t>Nullable: false</w:t>
              <w:br/>
              <w:t>Default: "0"</w:t>
              <w:br/>
              <w:t>Alias: cena_​m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Cena v mene¤Cena v mene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mc.​field.​objd_​o.​cena_​s</w:t>
              <w:br/>
              <w:t>oracle name: CENA_​S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FLOAT</w:t>
              <w:br/>
              <w:t>Nullable: false</w:t>
              <w:br/>
              <w:t>Default: "0"</w:t>
              <w:br/>
              <w:t>Alias: cena_​s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mc.​field.​objd_​o.​cena_​s2</w:t>
              <w:br/>
              <w:t>oracle name: CENA_​S2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FLOAT</w:t>
              <w:br/>
              <w:t>Nullable: false</w:t>
              <w:br/>
              <w:t>Default: "0"</w:t>
              <w:br/>
              <w:t>Alias: cena_​s2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mc.​field.​objd_​o.​zlavy</w:t>
              <w:br/>
              <w:t>oracle name: ZLAVY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VARCHAR2(254)</w:t>
              <w:br/>
              <w:t>Nullable: true</w:t>
              <w:br/>
              <w:t>Default: null</w:t>
              <w:br/>
              <w:t>Alias: zlavy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mc.​field.​objd_​o.​rid_​ct_​z</w:t>
              <w:br/>
              <w:t>oracle name: RID_​CT_​Z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VARCHAR2(16)</w:t>
              <w:br/>
              <w:t>Nullable: false</w:t>
              <w:br/>
              <w:t xml:space="preserve">Default: '0' </w:t>
              <w:br/>
              <w:t>Alias: rid_​ct_​z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mc.​field.​objd_​o.​rid_​ct_​a</w:t>
              <w:br/>
              <w:t>oracle name: RID_​CT_​A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VARCHAR2(16)</w:t>
              <w:br/>
              <w:t>Nullable: false</w:t>
              <w:br/>
              <w:t xml:space="preserve">Default: '0' </w:t>
              <w:br/>
              <w:t>Alias: rid_​ct_​a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mc.​field.​objd_​o.​odpis</w:t>
              <w:br/>
              <w:t>oracle name: ODPIS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NUMBER(1,0)</w:t>
              <w:br/>
              <w:t>Nullable: false</w:t>
              <w:br/>
              <w:t>Default: "0"</w:t>
              <w:br/>
              <w:t>Alias: odpis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Zdrojová line referencia.​ Pre PL -&gt; PO: PO.​RID_​O || '!' || TO_​CHAR(PO.​ID_​R).​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mc.​field.​objd_​o.​id_​r_​v</w:t>
              <w:br/>
              <w:t>oracle name: ID_​R_​V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NUMBER(8,0)</w:t>
              <w:br/>
              <w:t>Nullable: false</w:t>
              <w:br/>
              <w:t>Default: "0"</w:t>
              <w:br/>
              <w:t>Alias: id_​r_​v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VARCHAR2(254)</w:t>
              <w:br/>
              <w:t>Nullable: true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mc.​field.​objd_​o.​datum_​exp</w:t>
              <w:br/>
              <w:t>oracle name: DATUM_​EXP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DATE</w:t>
              <w:br/>
              <w:t>Nullable: true</w:t>
              <w:br/>
              <w:t>Default: null</w:t>
              <w:br/>
              <w:t>Alias: datum_​exp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mc.​field.​objd_​o.​p_​del</w:t>
              <w:br/>
              <w:t>oracle name: P_​DEL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NUMBER(12,3)</w:t>
              <w:br/>
              <w:t>Nullable: false</w:t>
              <w:br/>
              <w:t>Default: "0"</w:t>
              <w:br/>
              <w:t>Alias: 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Zrušené¤Zrušené množstvo ()</w:t>
              <w:br/>
              <w:t>Význam: Uložený bucket zrušeného/​zníženého množstva; nie automaticky dôvod fyzického nedodania.​</w:t>
              <w:br/>
              <w:t>Status: POTVRDENÉ</w:t>
              <w:br/>
              <w:t>Dôkazy: pur.​evidence.​mp01_​b</w:t>
              <w:br/>
              <w:t>pur.​evidence.​accepted</w:t>
              <w:br/>
              <w:t>authority role: STORED CURRENT lifecycle quantity bucket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mc.​field.​objd_​o.​pozn_​sz</w:t>
              <w:br/>
              <w:t>oracle name: POZN_​SZ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VARCHAR2(254)</w:t>
              <w:br/>
              <w:t>Nullable: true</w:t>
              <w:br/>
              <w:t>Default: null</w:t>
              <w:br/>
              <w:t>Alias: pozn_​sz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mc.​field.​objd_​o.​cena_​dp</w:t>
              <w:br/>
              <w:t>oracle name: CENA_​DP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NUMBER(24,5)</w:t>
              <w:br/>
              <w:t>Nullable: false</w:t>
              <w:br/>
              <w:t>Default: "0"</w:t>
              <w:br/>
              <w:t>Alias: cena_​dp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mc.​field.​objd_​o.​cena_​clo</w:t>
              <w:br/>
              <w:t>oracle name: CENA_​CLO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NUMBER(24,5)</w:t>
              <w:br/>
              <w:t>Nullable: false</w:t>
              <w:br/>
              <w:t>Default: "0"</w:t>
              <w:br/>
              <w:t>Alias: cena_​clo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mc.​field.​objd_​o.​cena_​n0</w:t>
              <w:br/>
              <w:t>oracle name: CENA_​N0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NUMBER(24,5)</w:t>
              <w:br/>
              <w:t>Nullable: false</w:t>
              <w:br/>
              <w:t>Default: "0"</w:t>
              <w:br/>
              <w:t>Alias: cena_​n0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mc.​field.​objd_​o.​cena_​n1</w:t>
              <w:br/>
              <w:t>oracle name: CENA_​N1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NUMBER(24,5)</w:t>
              <w:br/>
              <w:t>Nullable: false</w:t>
              <w:br/>
              <w:t>Default: "0"</w:t>
              <w:br/>
              <w:t>Alias: cena_​n1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mc.​field.​objd_​o.​cena_​n2</w:t>
              <w:br/>
              <w:t>oracle name: CENA_​N2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NUMBER(24,5)</w:t>
              <w:br/>
              <w:t>Nullable: false</w:t>
              <w:br/>
              <w:t>Default: "0"</w:t>
              <w:br/>
              <w:t>Alias: cena_​n2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mc.​field.​objd_​o.​cena_​n3</w:t>
              <w:br/>
              <w:t>oracle name: CENA_​N3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NUMBER(24,5)</w:t>
              <w:br/>
              <w:t>Nullable: false</w:t>
              <w:br/>
              <w:t>Default: "0"</w:t>
              <w:br/>
              <w:t>Alias: cena_​n3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mc.​field.​objd_​o.​p_​prij</w:t>
              <w:br/>
              <w:t>oracle name: P_​PRIJ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NUMBER(12,3)</w:t>
              <w:br/>
              <w:t>Nullable: false</w:t>
              <w:br/>
              <w:t>Default: "0"</w:t>
              <w:br/>
              <w:t>Alias: p_​prij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STORED CURRENT receipt/​fulfilment bucket; current surviving receipt lineage nie je úplná história.​</w:t>
              <w:br/>
              <w:t>Status: POTVRDENÉ</w:t>
              <w:br/>
              <w:t>Dôkazy: pur.​evidence.​mp01_​b</w:t>
              <w:br/>
              <w:t>pur.​evidence.​accepted</w:t>
              <w:br/>
              <w:t>authority role: STORED CURRENT lifecycle quantity bucket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mc.​field.​objd_​o.​p_​pl</w:t>
              <w:br/>
              <w:t>oracle name: P_​PL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NUMBER(12,3)</w:t>
              <w:br/>
              <w:t>Nullable: false</w:t>
              <w:br/>
              <w:t>Default: "0"</w:t>
              <w:br/>
              <w:t>Alias: p_​pl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STORED CURRENT množstvo pokryté downstream PL lifecycle; nie fyzický príjem.​</w:t>
              <w:br/>
              <w:t>Status: POTVRDENÉ</w:t>
              <w:br/>
              <w:t>Dôkazy: pur.​evidence.​mp01_​b</w:t>
              <w:br/>
              <w:t>pur.​evidence.​accepted</w:t>
              <w:br/>
              <w:t>authority role: STORED CURRENT lifecycle quantity bucket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mc.​field.​objd_​o.​datum_​d</w:t>
              <w:br/>
              <w:t>oracle name: DATUM_​D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DATE</w:t>
              <w:br/>
              <w:t>Nullable: true</w:t>
              <w:br/>
              <w:t>Default: null</w:t>
              <w:br/>
              <w:t>Alias: datum_​d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mc.​field.​objd_​o.​dovod_​blokacie</w:t>
              <w:br/>
              <w:t>oracle name: DOVOD_​BLOKACIE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32</w:t>
              <w:br/>
              <w:t>Datatype: VARCHAR2(16)</w:t>
              <w:br/>
              <w:t>Nullable: true</w:t>
              <w:br/>
              <w:t>Default: null</w:t>
              <w:br/>
              <w:t>Alias: dovod_​blokacie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mc.​field.​objd_​o.​modif_​u</w:t>
              <w:br/>
              <w:t>oracle name: 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33</w:t>
              <w:br/>
              <w:t>Datatype: NUMBER</w:t>
              <w:br/>
              <w:t>Nullable: false</w:t>
              <w:br/>
              <w:t>Default: -1</w:t>
              <w:br/>
              <w:t>Alias: 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mc.​field.​objd_​o.​modif_​i</w:t>
              <w:br/>
              <w:t>oracle name: 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34</w:t>
              <w:br/>
              <w:t>Datatype: NUMBER</w:t>
              <w:br/>
              <w:t>Nullable: false</w:t>
              <w:br/>
              <w:t>Default: -1</w:t>
              <w:br/>
              <w:t>Alias: 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35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Prvá autorita efektívneho termínu riadka; fallback OBJD_​L.​TERMIN_​DOD, potom OBJD_​L.​DATUM_​P.​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mc.​field.​objd_​o.​p_​rez_​odb_​obj</w:t>
              <w:br/>
              <w:t>oracle name: P_​REZ_​ODB_​OBJ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36</w:t>
              <w:br/>
              <w:t>Datatype: NUMBER(12,3)</w:t>
              <w:br/>
              <w:t>Nullable: false</w:t>
              <w:br/>
              <w:t>Default: "0"</w:t>
              <w:br/>
              <w:t>Alias: p_​rez_​odb_​obj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mc.​field.​objd_​o.​flags_​b_​sz</w:t>
              <w:br/>
              <w:t>oracle name: FLAGS_​B_​SZ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37</w:t>
              <w:br/>
              <w:t>Datatype: VARCHAR2(254)</w:t>
              <w:br/>
              <w:t>Nullable: true</w:t>
              <w:br/>
              <w:t>Default: null</w:t>
              <w:br/>
              <w:t>Alias: flags_​b_​sz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mc.​field.​objd_​o.​c_​param</w:t>
              <w:br/>
              <w:t>oracle name: C_​PARAM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38</w:t>
              <w:br/>
              <w:t>Datatype: VARCHAR2(254)</w:t>
              <w:br/>
              <w:t>Nullable: true</w:t>
              <w:br/>
              <w:t>Default: null</w:t>
              <w:br/>
              <w:t>Alias: c_​param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39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mc.​field.​objd_​o.​rid_​n</w:t>
              <w:br/>
              <w:t>oracle name: 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40</w:t>
              <w:br/>
              <w:t>Datatype: VARCHAR2(22)</w:t>
              <w:br/>
              <w:t>Nullable: true</w:t>
              <w:br/>
              <w:t>Default: null</w:t>
              <w:br/>
              <w:t>Alias: rid_​n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Rid návrhu obj.​¤Rid návrhu objednavky na dodávateľa (obj_​d_​navrh.​rid)</w:t>
              <w:br/>
              <w:t>Význam: Reverse referencia na current OBJ_​D_​NAVRH.​RID; disabled/​not validated FK, nie univerzálny historický 1:1 JOIN.​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mc.​field.​objd_​o.​cena_​no</w:t>
              <w:br/>
              <w:t>oracle name: CENA_​NO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41</w:t>
              <w:br/>
              <w:t>Datatype: NUMBER</w:t>
              <w:br/>
              <w:t>Nullable: false</w:t>
              <w:br/>
              <w:t>Default: "0"</w:t>
              <w:br/>
              <w:t>Alias: cena_​no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mc.​field.​objd_​o.​cena_​lb</w:t>
              <w:br/>
              <w:t>oracle name: CENA_​LB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42</w:t>
              <w:br/>
              <w:t>Datatype: NUMBER</w:t>
              <w:br/>
              <w:t>Nullable: false</w:t>
              <w:br/>
              <w:t>Default: "0"</w:t>
              <w:br/>
              <w:t>Alias: cena_​lb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mc.​field.​objd_​o.​kod_​balenia</w:t>
              <w:br/>
              <w:t>oracle name: KOD_​BALENIA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43</w:t>
              <w:br/>
              <w:t>Datatype: VARCHAR2(254)</w:t>
              <w:br/>
              <w:t>Nullable: true</w:t>
              <w:br/>
              <w:t>Default: null</w:t>
              <w:br/>
              <w:t>Alias: kod_​balenia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Kód balenia¤Kód balenia (KODY_​BALENI.​ID)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mc.​field.​objd_​o.​id_​r_​p</w:t>
              <w:br/>
              <w:t>oracle name: ID_​R_​P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44</w:t>
              <w:br/>
              <w:t>Datatype: NUMBER(5,0)</w:t>
              <w:br/>
              <w:t>Nullable: false</w:t>
              <w:br/>
              <w:t>Default: null</w:t>
              <w:br/>
              <w:t>Alias: id_​r_​p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P.​č.​ pôv.​ riadku¤P.​č.​ pôvodného riadku z kt.​ sa oddelil tento riadok default ID_​R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mc.​field.​objd_​o.​u_​typ</w:t>
              <w:br/>
              <w:t>oracle name: U_​TYP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45</w:t>
              <w:br/>
              <w:t>Datatype: NUMBER(8,0)</w:t>
              <w:br/>
              <w:t>Nullable: true</w:t>
              <w:br/>
              <w:t>Default: null</w:t>
              <w:br/>
              <w:t>Alias: u_​typ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Účtovný typ¤Účtovný typ skladovej karty (UCTY_​SK.​ID)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mc.​field.​objd_​o.​min_​dat_​exp</w:t>
              <w:br/>
              <w:t>oracle name: MIN_​DAT_​EXP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46</w:t>
              <w:br/>
              <w:t>Datatype: DATE</w:t>
              <w:br/>
              <w:t>Nullable: true</w:t>
              <w:br/>
              <w:t>Default: null</w:t>
              <w:br/>
              <w:t>Alias: min_​dat_​exp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Minimálny dátum exp.​¤Minimálny dátum expirácie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mc.​field.​objd_​o.​miesto_​dod</w:t>
              <w:br/>
              <w:t>oracle name: 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47</w:t>
              <w:br/>
              <w:t>Datatype: VARCHAR2(16)</w:t>
              <w:br/>
              <w:t>Nullable: true</w:t>
              <w:br/>
              <w:t>Default: null</w:t>
              <w:br/>
              <w:t>Alias: 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mc.​field.​objd_​o.​id_​r_​sumarne</w:t>
              <w:br/>
              <w:t>oracle name: ID_​R_​SUMARNE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48</w:t>
              <w:br/>
              <w:t>Datatype: NUMBER(5,0)</w:t>
              <w:br/>
              <w:t>Nullable: true</w:t>
              <w:br/>
              <w:t>Default: null</w:t>
              <w:br/>
              <w:t>Alias: id_​r_​sumarne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P.​ e.​ sumárneho riadka¤P.​ e.​ sumárneho riadka, ktorý kumuluje množstvo položky, ktorá ho má nastavený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mc.​field.​objd_​o.​rid_​lb</w:t>
              <w:br/>
              <w:t>oracle name: RID_​LB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49</w:t>
              <w:br/>
              <w:t>Datatype: VARCHAR2(16)</w:t>
              <w:br/>
              <w:t>Nullable: true</w:t>
              <w:br/>
              <w:t>Default: null</w:t>
              <w:br/>
              <w:t>Alias: rid_​lb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Logistické balenie¤Logistické balenie (SKLAD_​KARTA_​LB.​RID)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</w:tbl>
    <w:p>
      <w:pPr>
        <w:pStyle w:val="Heading1"/>
        <w:pageBreakBefore/>
      </w:pPr>
      <w:r>
        <w:t>3 Constraints a indexy</w:t>
      </w:r>
    </w:p>
    <w:p>
      <w:pPr>
        <w:pStyle w:val="Heading2"/>
      </w:pPr>
      <w:r>
        <w:t>Constraints</w:t>
      </w:r>
    </w:p>
    <w:p>
      <w:r>
        <w:t>Canonical source: catalog/​purchasing/​constraints.​yaml</w:t>
      </w:r>
    </w:p>
    <w:p>
      <w:r>
        <w:t>schema version: 1.​0</w:t>
      </w:r>
    </w:p>
    <w:p>
      <w:r>
        <w:t>kind: constraints</w:t>
      </w:r>
    </w:p>
    <w:p>
      <w:r>
        <w:t>id: pur.​constraints.​001</w:t>
      </w:r>
    </w:p>
    <w:p>
      <w:r>
        <w:t>Spoločné vlastnosti všetkých záznamov nasledujúcej tabuľky</w:t>
      </w:r>
    </w:p>
    <w:p>
      <w:r>
        <w:t>Status: TECHNICKY ZNÁME</w:t>
      </w:r>
    </w:p>
    <w:p>
      <w:r>
        <w:t>Dôkazy: pur.​evidence.​mp01_​c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mc.​constraint.​objd_​l.​sys_​c00293885</w:t>
              <w:br/>
              <w:t>oracle name: SYS_​C00293885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mc.​constraint.​objd_​l.​sys_​c00293886</w:t>
              <w:br/>
              <w:t>oracle name: SYS_​C00293886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mc.​constraint.​objd_​l.​sys_​c00293887</w:t>
              <w:br/>
              <w:t>oracle name: SYS_​C00293887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mc.​field.​objd_​l.​datum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mc.​constraint.​objd_​l.​sys_​c00293888</w:t>
              <w:br/>
              <w:t>oracle name: SYS_​C00293888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mc.​constraint.​objd_​l.​sys_​c00293889</w:t>
              <w:br/>
              <w:t>oracle name: SYS_​C00293889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mc.​constraint.​objd_​l.​sys_​c00293890</w:t>
              <w:br/>
              <w:t>oracle name: SYS_​C00293890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mc.​field.​objd_​l.​id_​tree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mc.​constraint.​objd_​l.​sys_​c00293891</w:t>
              <w:br/>
              <w:t>oracle name: SYS_​C00293891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mc.​constraint.​objd_​l.​sys_​c00293892</w:t>
              <w:br/>
              <w:t>oracle name: SYS_​C00293892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mc.​constraint.​objd_​l.​sys_​c00293893</w:t>
              <w:br/>
              <w:t>oracle name: SYS_​C00293893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mc.​constraint.​objd_​l.​sys_​c00293894</w:t>
              <w:br/>
              <w:t>oracle name: SYS_​C00293894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mc.​field.​objd_​l.​flags_​s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mc.​constraint.​objd_​l.​sys_​c00293895</w:t>
              <w:br/>
              <w:t>oracle name: SYS_​C00293895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mc.​constraint.​objd_​l.​sys_​c00293896</w:t>
              <w:br/>
              <w:t>oracle name: SYS_​C00293896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mc.​field.​objd_​l.​kurz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mc.​constraint.​objd_​l.​sys_​c00293897</w:t>
              <w:br/>
              <w:t>oracle name: SYS_​C00293897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mc.​field.​objd_​l.​dph_​2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mc.​constraint.​objd_​l.​sys_​c00293898</w:t>
              <w:br/>
              <w:t>oracle name: SYS_​C00293898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mc.​field.​objd_​l.​dph_​1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mc.​constraint.​objd_​l.​sys_​c00293899</w:t>
              <w:br/>
              <w:t>oracle name: SYS_​C00293899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mc.​constraint.​objd_​l.​sys_​c00293900</w:t>
              <w:br/>
              <w:t>oracle name: SYS_​C00293900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mc.​constraint.​objd_​l.​sys_​c00293901</w:t>
              <w:br/>
              <w:t>oracle name: SYS_​C00293901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mc.​constraint.​objd_​l.​sys_​c00293902</w:t>
              <w:br/>
              <w:t>oracle name: SYS_​C00293902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mc.​constraint.​objd_​l.​sys_​c00293903</w:t>
              <w:br/>
              <w:t>oracle name: SYS_​C00293903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mc.​field.​objd_​l.​rozdiel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mc.​constraint.​objd_​l.​sys_​c00293904</w:t>
              <w:br/>
              <w:t>oracle name: SYS_​C00293904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mc.​constraint.​objd_​l.​sys_​c00293905</w:t>
              <w:br/>
              <w:t>oracle name: SYS_​C00293905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mc.​constraint.​objd_​l.​sys_​c00293906</w:t>
              <w:br/>
              <w:t>oracle name: SYS_​C00293906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mc.​field.​objd_​l.​datum_​p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mc.​constraint.​objd_​l.​sys_​c00293907</w:t>
              <w:br/>
              <w:t>oracle name: SYS_​C00293907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mc.​field.​objd_​l.​splatnost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mc.​constraint.​objd_​l.​sys_​c00293908</w:t>
              <w:br/>
              <w:t>oracle name: SYS_​C00293908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mc.​field.​objd_​l.​splatnost_​2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mc.​constraint.​objd_​l.​sys_​c00293909</w:t>
              <w:br/>
              <w:t>oracle name: SYS_​C00293909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mc.​field.​objd_​l.​suma_​cs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mc.​constraint.​objd_​l.​sys_​c00293910</w:t>
              <w:br/>
              <w:t>oracle name: SYS_​C00293910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mc.​field.​objd_​l.​uct_​str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mc.​constraint.​objd_​l.​sys_​c00293911</w:t>
              <w:br/>
              <w:t>oracle name: SYS_​C00293911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mc.​field.​objd_​l.​zakazka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mc.​constraint.​objd_​l.​sys_​c00293912</w:t>
              <w:br/>
              <w:t>oracle name: SYS_​C00293912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mc.​field.​objd_​l.​partner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mc.​constraint.​objd_​l.​sys_​c00293913</w:t>
              <w:br/>
              <w:t>oracle name: SYS_​C00293913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mc.​constraint.​objd_​l.​sys_​c00293914</w:t>
              <w:br/>
              <w:t>oracle name: SYS_​C00293914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mc.​field.​objd_​l.​obsluha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mc.​constraint.​objd_​l.​sys_​c00293915</w:t>
              <w:br/>
              <w:t>oracle name: SYS_​C00293915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mc.​field.​objd_​l.​doprava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mc.​constraint.​objd_​l.​sys_​c00293916</w:t>
              <w:br/>
              <w:t>oracle name: SYS_​C00293916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mc.​field.​objd_​l.​pocet_​pol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mc.​constraint.​objd_​l.​sys_​c00293917</w:t>
              <w:br/>
              <w:t>oracle name: SYS_​C00293917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mc.​field.​objd_​l.​uct_​stamp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mc.​constraint.​objd_​l.​sys_​c00293918</w:t>
              <w:br/>
              <w:t>oracle name: SYS_​C00293918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mc.​field.​objd_​l.​ucet_​doklad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mc.​constraint.​objd_​l.​sys_​c00293919</w:t>
              <w:br/>
              <w:t>oracle name: SYS_​C00293919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mc.​constraint.​objd_​l.​sys_​c00293920</w:t>
              <w:br/>
              <w:t>oracle name: SYS_​C00293920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mc.​field.​objd_​l.​sposob_​obj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mc.​constraint.​objd_​l.​sys_​c00293921</w:t>
              <w:br/>
              <w:t>oracle name: SYS_​C00293921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mc.​field.​objd_​l.​sposob_​kont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mc.​constraint.​objd_​l.​sys_​c00293922</w:t>
              <w:br/>
              <w:t>oracle name: SYS_​C00293922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mc.​field.​objd_​l.​pre_​sklad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mc.​constraint.​objd_​l.​sys_​c00293923</w:t>
              <w:br/>
              <w:t>oracle name: SYS_​C00293923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mc.​constraint.​objd_​l.​sys_​c00293924</w:t>
              <w:br/>
              <w:t>oracle name: SYS_​C00293924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mc.​constraint.​objd_​l.​sys_​c00293925</w:t>
              <w:br/>
              <w:t>oracle name: SYS_​C00293925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mc.​constraint.​objd_​l.​sys_​c00293926</w:t>
              <w:br/>
              <w:t>oracle name: SYS_​C00293926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mc.​constraint.​objd_​l.​sys_​c00293927</w:t>
              <w:br/>
              <w:t>oracle name: SYS_​C00293927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mc.​constraint.​objd_​l.​sys_​c00293928</w:t>
              <w:br/>
              <w:t>oracle name: SYS_​C00293928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mc.​constraint.​objd_​l.​sys_​c00293929</w:t>
              <w:br/>
              <w:t>oracle name: SYS_​C00293929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mc.​constraint.​objd_​l.​sys_​c00293930</w:t>
              <w:br/>
              <w:t>oracle name: SYS_​C00293930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mc.​constraint.​objd_​l.​sys_​c00293931</w:t>
              <w:br/>
              <w:t>oracle name: SYS_​C00293931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mc.​constraint.​objd_​l.​sys_​c00293932</w:t>
              <w:br/>
              <w:t>oracle name: SYS_​C00293932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mc.​constraint.​objd_​l.​sys_​c00293933</w:t>
              <w:br/>
              <w:t>oracle name: SYS_​C00293933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mc.​constraint.​objd_​l.​sys_​c00293934</w:t>
              <w:br/>
              <w:t>oracle name: SYS_​C00293934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mc.​constraint.​objd_​l.​sys_​c00293935</w:t>
              <w:br/>
              <w:t>oracle name: SYS_​C00293935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mc.​field.​objd_​l.​stav_​l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mc.​constraint.​objd_​l.​sys_​c00293936</w:t>
              <w:br/>
              <w:t>oracle name: SYS_​C00293936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mc.​field.​objd_​l.​typ_​fakt_​sum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mc.​constraint.​objd_​l.​sys_​c00293937</w:t>
              <w:br/>
              <w:t>oracle name: SYS_​C00293937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mc.​constraint.​objd_​l.​sys_​c00293938</w:t>
              <w:br/>
              <w:t>oracle name: SYS_​C00293938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mc.​field.​objd_​l.​stav_​dopravy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mc.​constraint.​objd_​l.​sys_​c00619855</w:t>
              <w:br/>
              <w:t>oracle name: SYS_​C00619855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mc.​field.​objd_​l.​typ_​dat_​dod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mc.​constraint.​objd_​l.​xpk_​objd_​l</w:t>
              <w:br/>
              <w:t>oracle name: XPK_​OBJD_​L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mc.​field.​objd_​l.​rid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mc.​constraint.​objd_​l.​xfk_​objd_​l_​depo</w:t>
              <w:br/>
              <w:t>oracle name: XFK_​OBJD_​L_​DEPO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mc.​field.​objd_​l.​depo</w:t>
              <w:br/>
              <w:t>referenced column refs: mc.​oracle.​mc_​depa.​field.​rid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mc.​oracle.​mc_​depa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mc.​constraint.​objd_​l.​xfk_​objd_​l_​doprava</w:t>
              <w:br/>
              <w:t>oracle name: XFK_​OBJD_​L_​DOPRAVA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mc.​field.​objd_​l.​doprava</w:t>
              <w:br/>
              <w:t>referenced column refs: mc.​oracle.​mc_​druhy_​dopravy.​field.​id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mc.​oracle.​mc_​druhy_​dopravy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mc.​constraint.​objd_​l.​xfk_​objd_​l_​id_​tree</w:t>
              <w:br/>
              <w:t>oracle name: XFK_​OBJD_​L_​ID_​TREE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mc.​field.​objd_​l.​id_​tree</w:t>
              <w:br/>
              <w:t>referenced column refs: mc.​oracle.​mc_​cis_​tree.​field.​id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DISABLED</w:t>
              <w:br/>
              <w:t>validated state: NOT VALIDATED</w:t>
              <w:br/>
              <w:t>referenced object ref: mc.​oracle.​mc_​cis_​tree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mc.​constraint.​objd_​l.​xfk_​objd_​l_​mena</w:t>
              <w:br/>
              <w:t>oracle name: XFK_​OBJD_​L_​MENA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mc.​field.​objd_​l.​mena</w:t>
              <w:br/>
              <w:t>referenced column refs: pur.​boundary_​field.​mc.​meny.​id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pur.​oracle.​mc.​meny.​table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mc.​constraint.​objd_​l.​xfk_​objd_​l_​miesto_​dod</w:t>
              <w:br/>
              <w:t>oracle name: XFK_​OBJD_​L_​MIESTO_​DOD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mc.​field.​objd_​l.​miesto_​dod</w:t>
              <w:br/>
              <w:t>referenced column refs: mc.​oracle.​mc_​miesta_​dodania.​field.​rid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mc.​oracle.​mc_​miesta_​dodania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mc.​constraint.​objd_​l.​xfk_​objd_​l_​obsluha</w:t>
              <w:br/>
              <w:t>oracle name: XFK_​OBJD_​L_​OBSLUHA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mc.​field.​objd_​l.​obsluha</w:t>
              <w:br/>
              <w:t>referenced column refs: mc.​oracle.​mc_​b_​users.​field.​id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mc.​oracle.​mc_​b_​users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mc.​constraint.​objd_​l.​xfk_​objd_​l_​partner</w:t>
              <w:br/>
              <w:t>oracle name: XFK_​OBJD_​L_​PARTNER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mc.​field.​objd_​l.​partner</w:t>
              <w:br/>
              <w:t>referenced column refs: mc.​oracle.​mc_​obch_​partneri.​field.​id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mc.​oracle.​mc_​obch_​partneri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mc.​constraint.​objd_​l.​xfk_​objd_​l_​poloha_​prijem</w:t>
              <w:br/>
              <w:t>oracle name: XFK_​OBJD_​L_​POLOHA_​PRIJEM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mc.​field.​objd_​l.​poloha_​prijem</w:t>
              <w:br/>
              <w:t>referenced column refs: mc.​oracle.​mc_​sklad_​polohy.​field.​rid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mc.​oracle.​mc_​sklad_​polohy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mc.​constraint.​objd_​l.​xfk_​objd_​l_​pre_​sklad</w:t>
              <w:br/>
              <w:t>oracle name: XFK_​OBJD_​L_​PRE_​SKLAD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mc.​field.​objd_​l.​pre_​sklad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mc.​constraint.​objd_​l.​xfk_​objd_​l_​sklad</w:t>
              <w:br/>
              <w:t>oracle name: XFK_​OBJD_​L_​SKLAD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mc.​constraint.​objd_​l.​xfk_​objd_​l_​sposob_​kont</w:t>
              <w:br/>
              <w:t>oracle name: XFK_​OBJD_​L_​SPOSOB_​KONT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mc.​field.​objd_​l.​sposob_​kont</w:t>
              <w:br/>
              <w:t>referenced column refs: pur.​boundary_​field.​mc.​sposob_​kontaktu.​rid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pur.​oracle.​mc.​sposob_​kontaktu.​table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mc.​constraint.​objd_​l.​xfk_​objd_​l_​sposob_​obj</w:t>
              <w:br/>
              <w:t>oracle name: XFK_​OBJD_​L_​SPOSOB_​OBJ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mc.​field.​objd_​l.​sposob_​obj</w:t>
              <w:br/>
              <w:t>referenced column refs: pur.​boundary_​field.​mc.​sposob_​objednania.​rid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pur.​oracle.​mc.​sposob_​objednania.​table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mc.​constraint.​objd_​l.​xfk_​objd_​l_​stav_​dopravy</w:t>
              <w:br/>
              <w:t>oracle name: XFK_​OBJD_​L_​STAV_​DOPRAVY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mc.​field.​objd_​l.​stav_​dopravy</w:t>
              <w:br/>
              <w:t>referenced column refs: mc.​oracle.​mc_​cis_​stavy_​typy.​field.​skratka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mc.​oracle.​mc_​cis_​stavy_​typy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mc.​constraint.​objd_​l.​xfk_​objd_​l_​typ_​cis</w:t>
              <w:br/>
              <w:t>oracle name: XFK_​OBJD_​L_​TYP_​CIS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mc.​field.​objd_​l.​typ_​cis</w:t>
              <w:br/>
              <w:t>referenced column refs: pur.​boundary_​field.​mc.​typy_​cis.​id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pur.​oracle.​mc.​typy_​cis.​table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mc.​constraint.​objd_​l.​xfk_​objd_​l_​ucet_​doklad</w:t>
              <w:br/>
              <w:t>oracle name: XFK_​OBJD_​L_​UCET_​DOKLAD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mc.​field.​objd_​l.​ucet_​doklad</w:t>
              <w:br/>
              <w:t>referenced column refs: pur.​boundary_​field.​mc.​ucty.​id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pur.​oracle.​mc.​ucty.​table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mc.​constraint.​objd_​l.​xfk_​objd_​l_​uct_​str</w:t>
              <w:br/>
              <w:t>oracle name: XFK_​OBJD_​L_​UCT_​STR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mc.​field.​objd_​l.​uct_​str</w:t>
              <w:br/>
              <w:t>referenced column refs: pur.​boundary_​field.​mc.​uct_​str.​id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pur.​oracle.​mc.​uct_​str.​table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mc.​constraint.​objd_​l.​xfk_​objd_​l_​zakazka</w:t>
              <w:br/>
              <w:t>oracle name: XFK_​OBJD_​L_​ZAKAZKA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mc.​field.​objd_​l.​zakazka</w:t>
              <w:br/>
              <w:t>referenced column refs: pur.​boundary_​field.​mc.​zakazky.​id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pur.​oracle.​mc.​zakazky.​table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mc.​constraint.​objd_​l.​xpk_​objd_​l_​skratka</w:t>
              <w:br/>
              <w:t>oracle name: XPK_​OBJD_​L_​SKRATKA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mc.​field.​objd_​l.​skratka</w:t>
              <w:br/>
              <w:t>mc.​field.​objd_​l.​sklad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mc.​constraint.​objd_​l.​xuk_​objd_​l_​id_​datum_​sklad</w:t>
              <w:br/>
              <w:t>oracle name: XUK_​OBJD_​L_​ID_​DATUM_​SKLAD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mc.​field.​objd_​l.​id</w:t>
              <w:br/>
              <w:t>mc.​field.​objd_​l.​sklad</w:t>
              <w:br/>
              <w:t>mc.​field.​objd_​l.​datum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mc.​constraint.​objd_​o.​sys_​c00294072</w:t>
              <w:br/>
              <w:t>oracle name: SYS_​C00294072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mc.​constraint.​objd_​o.​sys_​c00294073</w:t>
              <w:br/>
              <w:t>oracle name: SYS_​C00294073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mc.​constraint.​objd_​o.​sys_​c00294074</w:t>
              <w:br/>
              <w:t>oracle name: SYS_​C00294074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mc.​constraint.​objd_​o.​sys_​c00294075</w:t>
              <w:br/>
              <w:t>oracle name: SYS_​C00294075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mc.​constraint.​objd_​o.​sys_​c00294076</w:t>
              <w:br/>
              <w:t>oracle name: SYS_​C00294076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mc.​constraint.​objd_​o.​sys_​c00294077</w:t>
              <w:br/>
              <w:t>oracle name: SYS_​C00294077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mc.​constraint.​objd_​o.​sys_​c00294078</w:t>
              <w:br/>
              <w:t>oracle name: SYS_​C00294078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mc.​field.​objd_​o.​dph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mc.​constraint.​objd_​o.​sys_​c00294079</w:t>
              <w:br/>
              <w:t>oracle name: SYS_​C00294079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mc.​constraint.​objd_​o.​sys_​c00294080</w:t>
              <w:br/>
              <w:t>oracle name: SYS_​C00294080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mc.​constraint.​objd_​o.​sys_​c00294081</w:t>
              <w:br/>
              <w:t>oracle name: SYS_​C00294081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mc.​constraint.​objd_​o.​sys_​c00294082</w:t>
              <w:br/>
              <w:t>oracle name: SYS_​C00294082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mc.​constraint.​objd_​o.​sys_​c00294083</w:t>
              <w:br/>
              <w:t>oracle name: SYS_​C00294083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mc.​field.​objd_​o.​rid_​ct_​z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mc.​constraint.​objd_​o.​sys_​c00294084</w:t>
              <w:br/>
              <w:t>oracle name: SYS_​C00294084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mc.​field.​objd_​o.​rid_​ct_​a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mc.​constraint.​objd_​o.​sys_​c00294085</w:t>
              <w:br/>
              <w:t>oracle name: SYS_​C00294085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mc.​field.​objd_​o.​odpis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mc.​constraint.​objd_​o.​sys_​c00294086</w:t>
              <w:br/>
              <w:t>oracle name: SYS_​C00294086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mc.​field.​objd_​o.​id_​r_​v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mc.​constraint.​objd_​o.​sys_​c00294087</w:t>
              <w:br/>
              <w:t>oracle name: SYS_​C00294087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mc.​constraint.​objd_​o.​sys_​c00294088</w:t>
              <w:br/>
              <w:t>oracle name: SYS_​C00294088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mc.​constraint.​objd_​o.​sys_​c00294089</w:t>
              <w:br/>
              <w:t>oracle name: SYS_​C00294089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mc.​constraint.​objd_​o.​sys_​c00294090</w:t>
              <w:br/>
              <w:t>oracle name: SYS_​C00294090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mc.​constraint.​objd_​o.​sys_​c00294091</w:t>
              <w:br/>
              <w:t>oracle name: SYS_​C00294091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mc.​constraint.​objd_​o.​sys_​c00294092</w:t>
              <w:br/>
              <w:t>oracle name: SYS_​C00294092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mc.​constraint.​objd_​o.​sys_​c00294093</w:t>
              <w:br/>
              <w:t>oracle name: SYS_​C00294093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mc.​constraint.​objd_​o.​sys_​c00294094</w:t>
              <w:br/>
              <w:t>oracle name: SYS_​C00294094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mc.​field.​objd_​o.​p_​prij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mc.​constraint.​objd_​o.​sys_​c00294095</w:t>
              <w:br/>
              <w:t>oracle name: SYS_​C00294095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mc.​constraint.​objd_​o.​sys_​c00294096</w:t>
              <w:br/>
              <w:t>oracle name: SYS_​C00294096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mc.​constraint.​objd_​o.​sys_​c00294097</w:t>
              <w:br/>
              <w:t>oracle name: SYS_​C00294097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mc.​constraint.​objd_​o.​sys_​c00294098</w:t>
              <w:br/>
              <w:t>oracle name: SYS_​C00294098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mc.​field.​objd_​o.​p_​rez_​odb_​obj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mc.​constraint.​objd_​o.​sys_​c00294099</w:t>
              <w:br/>
              <w:t>oracle name: SYS_​C00294099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mc.​constraint.​objd_​o.​sys_​c00294100</w:t>
              <w:br/>
              <w:t>oracle name: SYS_​C00294100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mc.​constraint.​objd_​o.​sys_​c00294101</w:t>
              <w:br/>
              <w:t>oracle name: SYS_​C00294101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mc.​field.​objd_​o.​id_​r_​p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mc.​constraint.​objd_​o.​xce_​objd_​o_​pocty</w:t>
              <w:br/>
              <w:t>oracle name: XCE_​OBJD_​O_​POCTY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mc.​field.​objd_​o.​pocet</w:t>
              <w:br/>
              <w:t>mc.​field.​objd_​o.​p_​del</w:t>
              <w:br/>
              <w:t>mc.​field.​objd_​o.​p_​prij</w:t>
              <w:br/>
              <w:t>mc.​field.​objd_​o.​p_​pl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NOT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mc.​constraint.​objd_​o.​xpk_​objd_​o</w:t>
              <w:br/>
              <w:t>oracle name: XPK_​OBJD_​O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mc.​field.​objd_​o.​rid_​o</w:t>
              <w:br/>
              <w:t>mc.​field.​objd_​o.​id_​r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mc.​constraint.​objd_​o.​xfk_​objdo_​miesto_​dod</w:t>
              <w:br/>
              <w:t>oracle name: XFK_​OBJDO_​MIESTO_​DOD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mc.​field.​objd_​o.​miesto_​dod</w:t>
              <w:br/>
              <w:t>referenced column refs: mc.​oracle.​mc_​miesta_​dodania.​field.​rid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mc.​oracle.​mc_​miesta_​dodania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mc.​constraint.​objd_​o.​xfk_​objd_​o_​dovod_​blokacie</w:t>
              <w:br/>
              <w:t>oracle name: XFK_​OBJD_​O_​DOVOD_​BLOKACIE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mc.​field.​objd_​o.​dovod_​blokacie</w:t>
              <w:br/>
              <w:t>referenced column refs: pur.​boundary_​field.​mc.​dovody_​blok_​tovarov.​id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pur.​oracle.​mc.​dovody_​blok_​tovarov.​table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mc.​constraint.​objd_​o.​xfk_​objd_​o_​id_​sz</w:t>
              <w:br/>
              <w:t>oracle name: XFK_​OBJD_​O_​ID_​SZ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mc.​field.​objd_​o.​id_​sz</w:t>
              <w:br/>
              <w:t>referenced column refs: pur.​boundary_​field.​mc.​sklad_​zasob.​id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pur.​oracle.​mc.​sklad_​zasob.​table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mc.​constraint.​objd_​o.​xfk_​objd_​o_​kod_​id</w:t>
              <w:br/>
              <w:t>oracle name: XFK_​OBJD_​O_​KOD_​ID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mc.​constraint.​objd_​o.​xfk_​objd_​o_​rid_​bal</w:t>
              <w:br/>
              <w:t>oracle name: XFK_​OBJD_​O_​RID_​BAL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mc.​field.​objd_​o.​rid_​bal</w:t>
              <w:br/>
              <w:t>referenced column refs: pur.​boundary_​field.​mc.​b_​kod_​u.​rid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pur.​oracle.​mc.​b_​kod_​u.​table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mc.​constraint.​objd_​o.​xfk_​objd_​o_​rid_​ct_​a</w:t>
              <w:br/>
              <w:t>oracle name: XFK_​OBJD_​O_​RID_​CT_​A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mc.​field.​objd_​o.​rid_​ct_​a</w:t>
              <w:br/>
              <w:t>referenced column refs: pur.​boundary_​field.​mc.​ct_​o.​rid_​obj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DISABLED</w:t>
              <w:br/>
              <w:t>validated state: NOT VALIDATED</w:t>
              <w:br/>
              <w:t>referenced object ref: pur.​oracle.​mc.​ct_​o.​table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mc.​constraint.​objd_​o.​xfk_​objd_​o_​rid_​ct_​z</w:t>
              <w:br/>
              <w:t>oracle name: XFK_​OBJD_​O_​RID_​CT_​Z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mc.​field.​objd_​o.​rid_​ct_​z</w:t>
              <w:br/>
              <w:t>referenced column refs: pur.​boundary_​field.​mc.​ct_​o.​rid_​obj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DISABLED</w:t>
              <w:br/>
              <w:t>validated state: NOT VALIDATED</w:t>
              <w:br/>
              <w:t>referenced object ref: pur.​oracle.​mc.​ct_​o.​table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mc.​constraint.​objd_​o.​xfk_​objd_​o_​rid_​lb</w:t>
              <w:br/>
              <w:t>oracle name: XFK_​OBJD_​O_​RID_​LB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mc.​field.​objd_​o.​rid_​lb</w:t>
              <w:br/>
              <w:t>referenced column refs: pur.​boundary_​field.​mc.​sklad_​karta_​lb.​rid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pur.​oracle.​mc.​sklad_​karta_​lb.​table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mc.​constraint.​objd_​o.​xfk_​objd_​o_​rid_​n</w:t>
              <w:br/>
              <w:t>oracle name: XFK_​OBJD_​O_​RID_​N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mc.​field.​objd_​o.​rid_​n</w:t>
              <w:br/>
              <w:t>referenced 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DISABLED</w:t>
              <w:br/>
              <w:t>validated state: NOT VALIDATED</w:t>
              <w:br/>
              <w:t>referenced object ref: mc.​object.​obj_​d_​navrh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mc.​constraint.​objd_​o.​xfk_​objd_​o_​rid_​o</w:t>
              <w:br/>
              <w:t>oracle name: XFK_​OBJD_​O_​RID_​O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mc.​field.​objd_​o.​rid_​o</w:t>
              <w:br/>
              <w:t>referenced column refs: mc.​field.​objd_​l.​rid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mc.​object.​objd_​l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mc.​constraint.​objd_​o.​xfk_​objd_​o_​u_​typ</w:t>
              <w:br/>
              <w:t>oracle name: XFK_​OBJD_​O_​U_​TYP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mc.​field.​objd_​o.​u_​typ</w:t>
              <w:br/>
              <w:t>referenced column refs: pur.​boundary_​field.​mc.​ucty_​sk.​id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pur.​oracle.​mc.​ucty_​sk.​table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mc.​constraint.​obj_​d_​kombajn.​sys_​c00242393</w:t>
              <w:br/>
              <w:t>oracle name: SYS_​C00242393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mc.​constraint.​obj_​d_​kombajn.​sys_​c00242394</w:t>
              <w:br/>
              <w:t>oracle name: SYS_​C00242394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mc.​constraint.​obj_​d_​kombajn.​sys_​c00242395</w:t>
              <w:br/>
              <w:t>oracle name: SYS_​C00242395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mc.​constraint.​obj_​d_​kombajn.​sys_​c00242396</w:t>
              <w:br/>
              <w:t>oracle name: SYS_​C00242396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mc.​constraint.​obj_​d_​kombajn.​sys_​c00242397</w:t>
              <w:br/>
              <w:t>oracle name: SYS_​C00242397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mc.​constraint.​obj_​d_​kombajn.​sys_​c00242398</w:t>
              <w:br/>
              <w:t>oracle name: SYS_​C00242398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mc.​constraint.​obj_​d_​kombajn.​sys_​c00242399</w:t>
              <w:br/>
              <w:t>oracle name: SYS_​C00242399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mc.​constraint.​obj_​d_​kombajn.​sys_​c00242400</w:t>
              <w:br/>
              <w:t>oracle name: SYS_​C00242400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mc.​constraint.​obj_​d_​kombajn.​sys_​c00242401</w:t>
              <w:br/>
              <w:t>oracle name: SYS_​C00242401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mc.​constraint.​obj_​d_​kombajn.​sys_​c00242402</w:t>
              <w:br/>
              <w:t>oracle name: SYS_​C00242402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mc.​constraint.​obj_​d_​kombajn.​sys_​c00242403</w:t>
              <w:br/>
              <w:t>oracle name: SYS_​C00242403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mc.​constraint.​obj_​d_​kombajn.​sys_​c00242404</w:t>
              <w:br/>
              <w:t>oracle name: SYS_​C00242404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mc.​constraint.​obj_​d_​kombajn.​sys_​c00242405</w:t>
              <w:br/>
              <w:t>oracle name: SYS_​C00242405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mc.​constraint.​obj_​d_​kombajn.​sys_​c00242406</w:t>
              <w:br/>
              <w:t>oracle name: SYS_​C00242406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mc.​constraint.​obj_​d_​kombajn.​sys_​c00242407</w:t>
              <w:br/>
              <w:t>oracle name: SYS_​C00242407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mc.​constraint.​obj_​d_​kombajn.​sys_​c00242408</w:t>
              <w:br/>
              <w:t>oracle name: SYS_​C00242408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mc.​constraint.​obj_​d_​kombajn.​sys_​c00242409</w:t>
              <w:br/>
              <w:t>oracle name: SYS_​C00242409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mc.​constraint.​obj_​d_​kombajn.​sys_​c00242410</w:t>
              <w:br/>
              <w:t>oracle name: SYS_​C00242410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mc.​constraint.​obj_​d_​kombajn.​sys_​c00242411</w:t>
              <w:br/>
              <w:t>oracle name: SYS_​C00242411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mc.​constraint.​obj_​d_​kombajn.​sys_​c00242412</w:t>
              <w:br/>
              <w:t>oracle name: SYS_​C00242412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mc.​constraint.​obj_​d_​kombajn.​sys_​c00242413</w:t>
              <w:br/>
              <w:t>oracle name: SYS_​C00242413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mc.​constraint.​obj_​d_​kombajn.​sys_​c00242414</w:t>
              <w:br/>
              <w:t>oracle name: SYS_​C00242414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mc.​field.​obj_​d_​kombajn.​pre_​navrh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mc.​constraint.​obj_​d_​kombajn.​sys_​c00242415</w:t>
              <w:br/>
              <w:t>oracle name: SYS_​C00242415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mc.​field.​obj_​d_​kombajn.​reserve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mc.​constraint.​obj_​d_​kombajn.​xpk_​obj_​d_​kombajn</w:t>
              <w:br/>
              <w:t>oracle name: XPK_​OBJ_​D_​KOMBAJN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mc.​field.​obj_​d_​kombajn.​id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mc.​constraint.​obj_​d_​kombajn.​xfk_​obj_​d_​kombajn_​kod_​id</w:t>
              <w:br/>
              <w:t>oracle name: XFK_​OBJ_​D_​KOMBAJN_​KOD_​ID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mc.​field.​obj_​d_​kombajn.​kod_​id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mc.​constraint.​obj_​d_​kombajn.​xfk_​obj_​d_​kombajn_​reserve</w:t>
              <w:br/>
              <w:t>oracle name: XFK_​OBJ_​D_​KOMBAJN_​RESERVE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mc.​field.​obj_​d_​kombajn.​reserve</w:t>
              <w:br/>
              <w:t>referenced column refs: pur.​boundary_​field.​mc.​akt_​programy.​id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  <w:br/>
              <w:t>referenced object ref: pur.​oracle.​mc.​akt_​programy.​table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mc.​constraint.​obj_​d_​kombajn.​xfk_​obj_​d_​kombajn_​sklad</w:t>
              <w:br/>
              <w:t>oracle name: XFK_​OBJ_​D_​KOMBAJN_​SKLAD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mc.​field.​obj_​d_​kombajn.​sklad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mc.​constraint.​obj_​d_​kombajn.​xuk_​obj_​d_​kombajn_​kss</w:t>
              <w:br/>
              <w:t>oracle name: XUK_​OBJ_​D_​KOMBAJN_​KSS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mc.​field.​obj_​d_​kombajn.​kod_​id</w:t>
              <w:br/>
              <w:t>mc.​field.​obj_​d_​kombajn.​sklad</w:t>
              <w:br/>
              <w:t>mc.​field.​obj_​d_​kombajn.​sarza</w:t>
              <w:br/>
              <w:t>mc.​field.​obj_​d_​kombajn.​rid_​v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DISABLED</w:t>
              <w:br/>
              <w:t>validated state: NOT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mc.​constraint.​obj_​d_​navrh.​sys_​c001260857</w:t>
              <w:br/>
              <w:t>oracle name: SYS_​C001260857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mc.​constraint.​obj_​d_​navrh.​sys_​c00248696</w:t>
              <w:br/>
              <w:t>oracle name: SYS_​C00248696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mc.​constraint.​obj_​d_​navrh.​sys_​c00248697</w:t>
              <w:br/>
              <w:t>oracle name: SYS_​C00248697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mc.​constraint.​obj_​d_​navrh.​sys_​c00248698</w:t>
              <w:br/>
              <w:t>oracle name: SYS_​C00248698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mc.​constraint.​obj_​d_​navrh.​sys_​c00248699</w:t>
              <w:br/>
              <w:t>oracle name: SYS_​C00248699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mc.​constraint.​obj_​d_​navrh.​sys_​c00248700</w:t>
              <w:br/>
              <w:t>oracle name: SYS_​C00248700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mc.​constraint.​obj_​d_​navrh.​sys_​c00248701</w:t>
              <w:br/>
              <w:t>oracle name: SYS_​C00248701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mc.​constraint.​obj_​d_​navrh.​sys_​c00248702</w:t>
              <w:br/>
              <w:t>oracle name: SYS_​C00248702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mc.​constraint.​obj_​d_​navrh.​sys_​c00248703</w:t>
              <w:br/>
              <w:t>oracle name: SYS_​C00248703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mc.​field.​obj_​d_​navrh.​zdroj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mc.​constraint.​obj_​d_​navrh.​sys_​c00248704</w:t>
              <w:br/>
              <w:t>oracle name: SYS_​C00248704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mc.​constraint.​obj_​d_​navrh.​sys_​c00248705</w:t>
              <w:br/>
              <w:t>oracle name: SYS_​C00248705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mc.​constraint.​obj_​d_​navrh.​sys_​c00248706</w:t>
              <w:br/>
              <w:t>oracle name: SYS_​C00248706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mc.​field.​obj_​d_​navrh.​z_​stamp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mc.​constraint.​obj_​d_​navrh.​sys_​c00248707</w:t>
              <w:br/>
              <w:t>oracle name: SYS_​C00248707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mc.​field.​obj_​d_​navrh.​urgentne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mc.​constraint.​obj_​d_​navrh.​sys_​c00248708</w:t>
              <w:br/>
              <w:t>oracle name: SYS_​C00248708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mc.​constraint.​obj_​d_​navrh.​sys_​c00248709</w:t>
              <w:br/>
              <w:t>oracle name: SYS_​C00248709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mc.​field.​obj_​d_​navrh.​sklad_​objednania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mc.​constraint.​obj_​d_​navrh.​sys_​c00248710</w:t>
              <w:br/>
              <w:t>oracle name: SYS_​C00248710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mc.​field.​obj_​d_​navrh.​sklad_​z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mc.​constraint.​obj_​d_​navrh.​sys_​c003121575</w:t>
              <w:br/>
              <w:t>oracle name: SYS_​C003121575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mc.​field.​obj_​d_​navrh.​aktual_​stamp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</w:t>
              <w:br/>
              <w:t>oracle name: XFK_​OBJ_​D_​NAVRH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mc.​constraint.​obj_​d_​navrh.​xfk_​obj_​d_​navrh_​adresa</w:t>
              <w:br/>
              <w:t>oracle name: XFK_​OBJ_​D_​NAVRH_​ADRESA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mc.​field.​obj_​d_​navrh.​adresa</w:t>
              <w:br/>
              <w:t>referenced column refs: mc.​oracle.​mc_​miesta_​zaujmu.​field.​id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mc.​oracle.​mc_​miesta_​zaujmu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mc.​constraint.​obj_​d_​navrh.​xfk_​obj_​d_​navrh_​dod</w:t>
              <w:br/>
              <w:t>oracle name: XFK_​OBJ_​D_​NAVRH_​DOD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mc.​field.​obj_​d_​navrh.​dodavatel</w:t>
              <w:br/>
              <w:t>referenced column refs: mc.​oracle.​mc_​obch_​partneri.​field.​id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mc.​oracle.​mc_​obch_​partneri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mc.​constraint.​obj_​d_​navrh.​xfk_​obj_​d_​navrh_​id_​o</w:t>
              <w:br/>
              <w:t>oracle name: XFK_​OBJ_​D_​NAVRH_​ID_​O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mc.​field.​obj_​d_​navrh.​id_​o</w:t>
              <w:br/>
              <w:t>referenced 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mc.​object.​obj_​d_​navrh_​l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mc.​constraint.​obj_​d_​navrh.​xfk_​obj_​d_​navrh_​kod_​id</w:t>
              <w:br/>
              <w:t>oracle name: XFK_​OBJ_​D_​NAVRH_​KOD_​ID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mc.​constraint.​obj_​d_​navrh.​xfk_​obj_​d_​navrh_​kod_​id_​v</w:t>
              <w:br/>
              <w:t>oracle name: XFK_​OBJ_​D_​NAVRH_​KOD_​ID_​V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mc.​field.​obj_​d_​navrh.​kod_​id_​v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mc.​constraint.​obj_​d_​navrh.​xfk_​obj_​d_​navrh_​sklad</w:t>
              <w:br/>
              <w:t>oracle name: XFK_​OBJ_​D_​NAVRH_​SKLAD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mc.​constraint.​obj_​d_​navrh.​xfk_​obj_​d_​navrh_​sklad_​objedn</w:t>
              <w:br/>
              <w:t>oracle name: XFK_​OBJ_​D_​NAVRH_​SKLAD_​OBJEDN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mc.​field.​obj_​d_​navrh.​sklad_​objednania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mc.​constraint.​obj_​d_​navrh.​xfk_​obj_​d_​navrh_​sklad_​z</w:t>
              <w:br/>
              <w:t>oracle name: XFK_​OBJ_​D_​NAVRH_​SKLAD_​Z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mc.​field.​obj_​d_​navrh.​sklad_​z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mc.​constraint.​obj_​d_​navrh.​xfk_​obj_​d_​navrh_​typ_​cis</w:t>
              <w:br/>
              <w:t>oracle name: XFK_​OBJ_​D_​NAVRH_​TYP_​CIS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mc.​field.​obj_​d_​navrh.​typ_​cis</w:t>
              <w:br/>
              <w:t>referenced column refs: pur.​boundary_​field.​mc.​typy_​cis.​id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pur.​oracle.​mc.​typy_​cis.​table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mc.​constraint.​obj_​d_​navrh.​xuk_​obj_​d_​navrh_​kod_​id</w:t>
              <w:br/>
              <w:t>oracle name: XUK_​OBJ_​D_​NAVRH_​KOD_​ID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mc.​field.​obj_​d_​navrh.​kod_​id</w:t>
              <w:br/>
              <w:t>mc.​field.​obj_​d_​navrh.​dodavatel</w:t>
              <w:br/>
              <w:t>mc.​field.​obj_​d_​navrh.​sklad</w:t>
              <w:br/>
              <w:t>mc.​field.​obj_​d_​navrh.​sarza</w:t>
              <w:br/>
              <w:t>mc.​field.​obj_​d_​navrh.​zdroj</w:t>
              <w:br/>
              <w:t>mc.​field.​obj_​d_​navrh.​rid_​v</w:t>
              <w:br/>
              <w:t>mc.​field.​obj_​d_​navrh.​rid_​v_​obj_​d</w:t>
              <w:br/>
              <w:t>mc.​field.​obj_​d_​navrh.​rid_​v_​pl</w:t>
              <w:br/>
              <w:t>mc.​field.​obj_​d_​navrh.​rid_​v_​prij</w:t>
              <w:br/>
              <w:t>mc.​field.​obj_​d_​navrh.​stav</w:t>
              <w:br/>
              <w:t>mc.​field.​obj_​d_​navrh.​termin_​dod</w:t>
              <w:br/>
              <w:t>mc.​field.​obj_​d_​navrh.​z_​stamp</w:t>
              <w:br/>
              <w:t>mc.​field.​obj_​d_​navrh.​kod_​id_​v</w:t>
              <w:br/>
              <w:t>mc.​field.​obj_​d_​navrh.​uroven_​v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mc.​constraint.​obj_​d_​navrh_​dokl.​sys_​c00260746</w:t>
              <w:br/>
              <w:t>oracle name: SYS_​C00260746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mc.​constraint.​obj_​d_​navrh_​dokl.​sys_​c00260747</w:t>
              <w:br/>
              <w:t>oracle name: SYS_​C00260747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mc.​field.​obj_​d_​navrh_​dokl.​rid_​o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mc.​constraint.​obj_​d_​navrh_​dokl.​sys_​c00260748</w:t>
              <w:br/>
              <w:t>oracle name: SYS_​C00260748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mc.​constraint.​obj_​d_​navrh_​dokl.​sys_​c00260749</w:t>
              <w:br/>
              <w:t>oracle name: SYS_​C00260749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mc.​constraint.​obj_​d_​navrh_​dokl.​sys_​c00260750</w:t>
              <w:br/>
              <w:t>oracle name: SYS_​C00260750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mc.​constraint.​obj_​d_​navrh_​dokl.​sys_​c00260751</w:t>
              <w:br/>
              <w:t>oracle name: SYS_​C00260751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mc.​field.​obj_​d_​navrh_​dokl.​typ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mc.​constraint.​obj_​d_​navrh_​dokl.​sys_​c00260752</w:t>
              <w:br/>
              <w:t>oracle name: SYS_​C00260752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mc.​constraint.​obj_​d_​navrh_​dokl.​xfk_​obj_​d_​navrh_​dokl_​id_​o</w:t>
              <w:br/>
              <w:t>oracle name: XFK_​OBJ_​D_​NAVRH_​DOKL_​ID_​O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mc.​field.​obj_​d_​navrh_​dokl.​id_​o</w:t>
              <w:br/>
              <w:t>referenced 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  <w:br/>
              <w:t>referenced object ref: mc.​object.​obj_​d_​navrh_​l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mc.​constraint.​obj_​d_​navrh_​dokl.​xfk_​obj_​d_​navrh_​dokl_​kod_​id</w:t>
              <w:br/>
              <w:t>oracle name: XFK_​OBJ_​D_​NAVRH_​DOKL_​KOD_​ID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mc.​field.​obj_​d_​navrh_​dokl.​kod_​id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mc.​constraint.​obj_​d_​navrh_​l.​sys_​c002041829</w:t>
              <w:br/>
              <w:t>oracle name: SYS_​C002041829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mc.​field.​obj_​d_​navrh_​l.​pol_​pod_​min_​stav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mc.​constraint.​obj_​d_​navrh_​l.​sys_​c002041830</w:t>
              <w:br/>
              <w:t>oracle name: SYS_​C002041830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mc.​field.​obj_​d_​navrh_​l.​poniz_​o_​skladom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mc.​constraint.​obj_​d_​navrh_​l.​sys_​c002041831</w:t>
              <w:br/>
              <w:t>oracle name: SYS_​C002041831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mc.​field.​obj_​d_​navrh_​l.​poniz_​o_​obj_​d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mc.​constraint.​obj_​d_​navrh_​l.​sys_​c002041832</w:t>
              <w:br/>
              <w:t>oracle name: SYS_​C002041832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mc.​field.​obj_​d_​navrh_​l.​poniz_​o_​obj_​d_​tmp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mc.​constraint.​obj_​d_​navrh_​l.​sys_​c002041833</w:t>
              <w:br/>
              <w:t>oracle name: SYS_​C002041833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mc.​field.​obj_​d_​navrh_​l.​poniz_​o_​obj_​transfer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mc.​constraint.​obj_​d_​navrh_​l.​sys_​c002041834</w:t>
              <w:br/>
              <w:t>oracle name: SYS_​C002041834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mc.​field.​obj_​d_​navrh_​l.​poniz_​o_​vyd_​transfer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mc.​constraint.​obj_​d_​navrh_​l.​sys_​c002041835</w:t>
              <w:br/>
              <w:t>oracle name: SYS_​C002041835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mc.​field.​obj_​d_​navrh_​l.​dopln_​na_​min_​obj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mc.​constraint.​obj_​d_​navrh_​l.​sys_​c002041836</w:t>
              <w:br/>
              <w:t>oracle name: SYS_​C002041836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mc.​field.​obj_​d_​navrh_​l.​koef_​nasobenia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mc.​constraint.​obj_​d_​navrh_​l.​sys_​c002041837</w:t>
              <w:br/>
              <w:t>oracle name: SYS_​C002041837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mc.​field.​obj_​d_​navrh_​l.​zaokr_​na_​nak_​davka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mc.​constraint.​obj_​d_​navrh_​l.​sys_​c002041838</w:t>
              <w:br/>
              <w:t>oracle name: SYS_​C002041838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mc.​field.​obj_​d_​navrh_​l.​uvazuj_​sk_​alter_​dod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mc.​constraint.​obj_​d_​navrh_​l.​sys_​c002043043</w:t>
              <w:br/>
              <w:t>oracle name: SYS_​C002043043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mc.​field.​obj_​d_​navrh_​l.​podm_​sk_​nakup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mc.​constraint.​obj_​d_​navrh_​l.​sys_​c00260740</w:t>
              <w:br/>
              <w:t>oracle name: SYS_​C00260740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mc.​constraint.​obj_​d_​navrh_​l.​sys_​c00260741</w:t>
              <w:br/>
              <w:t>oracle name: SYS_​C00260741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mc.​constraint.​obj_​d_​navrh_​l.​sys_​c00260742</w:t>
              <w:br/>
              <w:t>oracle name: SYS_​C00260742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mc.​field.​obj_​d_​navrh_​l.​generuj_​rez_​is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mc.​constraint.​obj_​d_​navrh_​l.​sys_​c00260743</w:t>
              <w:br/>
              <w:t>oracle name: SYS_​C00260743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mc.​constraint.​obj_​d_​navrh_​l.​sys_​c00260744</w:t>
              <w:br/>
              <w:t>oracle name: SYS_​C00260744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mc.​field.​obj_​d_​navrh_​l.​generuj_​ako_​ponuku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mc.​constraint.​obj_​d_​navrh_​l.​sys_​c00260745</w:t>
              <w:br/>
              <w:t>oracle name: SYS_​C00260745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mc.​field.​obj_​d_​navrh_​l.​zachovaj_​schvalene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mc.​constraint.​obj_​d_​navrh_​l.​xpk_​obj_​d_​navrh_​l</w:t>
              <w:br/>
              <w:t>oracle name: XPK_​OBJ_​D_​NAVRH_​L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mc.​constraint.​obj_​d_​navrh_​l.​xfk_​obj_​d_​navrh_​l_​dodavatel</w:t>
              <w:br/>
              <w:t>oracle name: XFK_​OBJ_​D_​NAVRH_​L_​DODAVATEL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mc.​field.​obj_​d_​navrh_​l.​dodavatel</w:t>
              <w:br/>
              <w:t>referenced column refs: mc.​oracle.​mc_​obch_​partneri.​field.​id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  <w:br/>
              <w:t>referenced object ref: mc.​oracle.​mc_​obch_​partneri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mc.​constraint.​obj_​d_​navrh_​l.​xfk_​obj_​d_​navrh_​l_​sklad</w:t>
              <w:br/>
              <w:t>oracle name: XFK_​OBJ_​D_​NAVRH_​L_​SKLAD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mc.​field.​obj_​d_​navrh_​l.​sklad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mc.​constraint.​obj_​d_​navrh_​log.​sys_​c00244457</w:t>
              <w:br/>
              <w:t>oracle name: SYS_​C00244457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mc.​constraint.​obj_​d_​navrh_​log.​sys_​c00244458</w:t>
              <w:br/>
              <w:t>oracle name: SYS_​C00244458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mc.​constraint.​obj_​d_​navrh_​log.​sys_​c00244459</w:t>
              <w:br/>
              <w:t>oracle name: SYS_​C00244459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mc.​constraint.​obj_​d_​navrh_​log.​sys_​c00244460</w:t>
              <w:br/>
              <w:t>oracle name: SYS_​C00244460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mc.​constraint.​obj_​d_​navrh_​log.​sys_​c00244461</w:t>
              <w:br/>
              <w:t>oracle name: SYS_​C00244461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mc.​constraint.​obj_​d_​navrh_​log.​sys_​c00244462</w:t>
              <w:br/>
              <w:t>oracle name: SYS_​C00244462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mc.​field.​obj_​d_​navrh_​log.​z_​stamp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mc.​constraint.​obj_​d_​navrh_​log.​sys_​c00244463</w:t>
              <w:br/>
              <w:t>oracle name: SYS_​C00244463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mc.​field.​obj_​d_​navrh_​log.​urgentne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mc.​constraint.​obj_​d_​navrh_​log.​sys_​c00244464</w:t>
              <w:br/>
              <w:t>oracle name: SYS_​C00244464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mc.​constraint.​obj_​d_​navrh_​log.​sys_​c00244465</w:t>
              <w:br/>
              <w:t>oracle name: SYS_​C00244465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mc.​constraint.​obj_​d_​navrh_​log.​sys_​c00244466</w:t>
              <w:br/>
              <w:t>oracle name: SYS_​C00244466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mc.​constraint.​obj_​d_​navrh_​log.​sys_​c00244467</w:t>
              <w:br/>
              <w:t>oracle name: SYS_​C00244467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mc.​field.​obj_​d_​navrh_​log.​zdroj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mc.​constraint.​obj_​d_​navrh_​log.​sys_​c00244468</w:t>
              <w:br/>
              <w:t>oracle name: SYS_​C00244468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mc.​constraint.​obj_​d_​navrh_​vyr.​sys_​c003121629</w:t>
              <w:br/>
              <w:t>oracle name: SYS_​C003121629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mc.​constraint.​obj_​d_​navrh_​vyr.​sys_​c003121631</w:t>
              <w:br/>
              <w:t>oracle name: SYS_​C003121631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mc.​constraint.​obj_​d_​navrh_​vyr.​sys_​c003121632</w:t>
              <w:br/>
              <w:t>oracle name: SYS_​C003121632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mc.​constraint.​obj_​d_​navrh_​vyr.​sys_​c003121633</w:t>
              <w:br/>
              <w:t>oracle name: SYS_​C003121633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mc.​constraint.​obj_​d_​navrh_​vyr.​sys_​c003121634</w:t>
              <w:br/>
              <w:t>oracle name: SYS_​C003121634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mc.​constraint.​obj_​d_​navrh_​vyr.​sys_​c003121635</w:t>
              <w:br/>
              <w:t>oracle name: SYS_​C003121635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mc.​field.​obj_​d_​navrh_​vyr.​pocet_​obj_​prev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mc.​constraint.​obj_​d_​navrh_​vyr.​sys_​c003121636</w:t>
              <w:br/>
              <w:t>oracle name: SYS_​C003121636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mc.​field.​obj_​d_​navrh_​vyr.​stav_​n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mc.​constraint.​obj_​d_​navrh_​vyr.​sys_​c003121637</w:t>
              <w:br/>
              <w:t>oracle name: SYS_​C003121637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mc.​constraint.​obj_​d_​navrh_​vyr.​sys_​c003121638</w:t>
              <w:br/>
              <w:t>oracle name: SYS_​C003121638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mc.​field.​obj_​d_​navrh_​vyr.​kod_​id_​v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mc.​constraint.​obj_​d_​navrh_​vyr.​sys_​c003121639</w:t>
              <w:br/>
              <w:t>oracle name: SYS_​C003121639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mc.​constraint.​obj_​d_​navrh_​vyr.​sys_​c003121640</w:t>
              <w:br/>
              <w:t>oracle name: SYS_​C003121640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mc.​field.​obj_​d_​navrh_​vyr.​pocet_​vyr_​prev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mc.​constraint.​obj_​d_​navrh_​vyr.​sys_​c003121641</w:t>
              <w:br/>
              <w:t>oracle name: SYS_​C003121641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mc.​field.​obj_​d_​navrh_​vyr.​uzavreta_​vyr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mc.​constraint.​obj_​d_​navrh_​vyr.​sys_​c003121642</w:t>
              <w:br/>
              <w:t>oracle name: SYS_​C003121642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mc.​field.​obj_​d_​navrh_​vyr.​datum_​i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mc.​constraint.​obj_​d_​navrh_​vyr.​sys_​c003121643</w:t>
              <w:br/>
              <w:t>oracle name: SYS_​C003121643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mc.​field.​obj_​d_​navrh_​vyr.​id_​user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mc.​constraint.​obj_​d_​navrh_​vyr.​sys_​c003121649</w:t>
              <w:br/>
              <w:t>oracle name: SYS_​C003121649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mc.​field.​obj_​d_​navrh_​vyr.​upd_​n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mc.​constraint.​obj_​d_​navrh_​vyr.​xpk_​obj_​d_​navrh_​vyr</w:t>
              <w:br/>
              <w:t>oracle name: XPK_​OBJ_​D_​NAVRH_​VYR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mc.​field.​obj_​d_​navrh_​vyr.​id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mc.​constraint.​obj_​d_​navrh_​vyr.​xfk_​obj_​d_​n_​vyr_​id_​user</w:t>
              <w:br/>
              <w:t>oracle name: XFK_​OBJ_​D_​N_​VYR_​ID_​USER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mc.​field.​obj_​d_​navrh_​vyr.​id_​user</w:t>
              <w:br/>
              <w:t>referenced column refs: mc.​oracle.​mc_​b_​users.​field.​id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  <w:br/>
              <w:t>referenced object ref: mc.​oracle.​mc_​b_​users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mc.​constraint.​obj_​d_​navrh_​vyr.​xfk_​obj_​d_​n_​vyr_​kod_​id</w:t>
              <w:br/>
              <w:t>oracle name: XFK_​OBJ_​D_​N_​VYR_​KOD_​ID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mc.​constraint.​obj_​d_​navrh_​vyr.​xfk_​obj_​d_​n_​vyr_​kod_​id_​v</w:t>
              <w:br/>
              <w:t>oracle name: XFK_​OBJ_​D_​N_​VYR_​KOD_​ID_​V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mc.​field.​obj_​d_​navrh_​vyr.​kod_​id_​v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mc.​constraint.​obj_​d_​navrh_​vyr.​xfk_​obj_​d_​n_​vyr_​rid_​n</w:t>
              <w:br/>
              <w:t>oracle name: XFK_​OBJ_​D_​N_​VYR_​RID_​N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mc.​field.​obj_​d_​navrh_​vyr.​rid_​n</w:t>
              <w:br/>
              <w:t>referenced 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DISABLED</w:t>
              <w:br/>
              <w:t>validated state: NOT VALIDATED</w:t>
              <w:br/>
              <w:t>referenced object ref: mc.​object.​obj_​d_​navrh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mc.​constraint.​obj_​d_​podklad.​sys_​c00249718</w:t>
              <w:br/>
              <w:t>oracle name: SYS_​C00249718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mc.​constraint.​obj_​d_​podklad.​sys_​c00249719</w:t>
              <w:br/>
              <w:t>oracle name: SYS_​C00249719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mc.​constraint.​obj_​d_​podklad.​sys_​c00249720</w:t>
              <w:br/>
              <w:t>oracle name: SYS_​C00249720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mc.​constraint.​obj_​d_​podklad.​sys_​c00249721</w:t>
              <w:br/>
              <w:t>oracle name: SYS_​C00249721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mc.​constraint.​obj_​d_​podklad.​sys_​c00249722</w:t>
              <w:br/>
              <w:t>oracle name: SYS_​C00249722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mc.​constraint.​obj_​d_​podklad.​sys_​c00249723</w:t>
              <w:br/>
              <w:t>oracle name: SYS_​C00249723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mc.​constraint.​obj_​d_​podklad.​sys_​c00249724</w:t>
              <w:br/>
              <w:t>oracle name: SYS_​C00249724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mc.​constraint.​obj_​d_​podklad.​sys_​c00249725</w:t>
              <w:br/>
              <w:t>oracle name: SYS_​C00249725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mc.​constraint.​obj_​d_​podklad.​sys_​c00249726</w:t>
              <w:br/>
              <w:t>oracle name: SYS_​C00249726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mc.​constraint.​obj_​d_​podklad.​sys_​c00249727</w:t>
              <w:br/>
              <w:t>oracle name: SYS_​C00249727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mc.​constraint.​obj_​d_​podklad.​sys_​c00249728</w:t>
              <w:br/>
              <w:t>oracle name: SYS_​C00249728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mc.​constraint.​obj_​d_​podklad.​sys_​c00249729</w:t>
              <w:br/>
              <w:t>oracle name: SYS_​C00249729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mc.​constraint.​obj_​d_​podklad.​sys_​c00249730</w:t>
              <w:br/>
              <w:t>oracle name: SYS_​C00249730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mc.​constraint.​obj_​d_​podklad.​sys_​c00249731</w:t>
              <w:br/>
              <w:t>oracle name: SYS_​C00249731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mc.​constraint.​obj_​d_​podklad.​sys_​c00249732</w:t>
              <w:br/>
              <w:t>oracle name: SYS_​C00249732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mc.​constraint.​obj_​d_​podklad.​sys_​c00249733</w:t>
              <w:br/>
              <w:t>oracle name: SYS_​C00249733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mc.​constraint.​obj_​d_​podklad.​sys_​c00249734</w:t>
              <w:br/>
              <w:t>oracle name: SYS_​C00249734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mc.​constraint.​obj_​d_​podklad.​sys_​c00249735</w:t>
              <w:br/>
              <w:t>oracle name: SYS_​C00249735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mc.​constraint.​obj_​d_​podklad.​sys_​c00249736</w:t>
              <w:br/>
              <w:t>oracle name: SYS_​C00249736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mc.​constraint.​obj_​d_​podklad.​sys_​c00249737</w:t>
              <w:br/>
              <w:t>oracle name: SYS_​C00249737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mc.​constraint.​obj_​d_​podklad.​sys_​c00249738</w:t>
              <w:br/>
              <w:t>oracle name: SYS_​C00249738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mc.​constraint.​obj_​d_​podklad.​sys_​c00249739</w:t>
              <w:br/>
              <w:t>oracle name: SYS_​C00249739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mc.​field.​obj_​d_​podklad.​p_​prij_​na_​ceste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mc.​constraint.​obj_​d_​podklad.​xpk_​obj_​d_​podklad</w:t>
              <w:br/>
              <w:t>oracle name: XPK_​OBJ_​D_​PODKLAD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mc.​field.​obj_​d_​podklad.​id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mc.​constraint.​obj_​d_​podklad.​xfk_​obj_​d_​podklad_​kod_​id</w:t>
              <w:br/>
              <w:t>oracle name: XFK_​OBJ_​D_​PODKLAD_​KOD_​ID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mc.​field.​obj_​d_​podklad.​kod_​id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mc.​constraint.​obj_​d_​podklad.​xfk_​obj_​d_​podklad_​sklad</w:t>
              <w:br/>
              <w:t>oracle name: XFK_​OBJ_​D_​PODKLAD_​SKLAD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mc.​field.​obj_​d_​podklad.​sklad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mc.​constraint.​obj_​d_​podklad.​xuk_​obj_​d_​podklad_​kss</w:t>
              <w:br/>
              <w:t>oracle name: XUK_​OBJ_​D_​PODKLAD_​KSS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mc.​field.​obj_​d_​podklad.​kod_​id</w:t>
              <w:br/>
              <w:t>mc.​field.​obj_​d_​podklad.​sklad</w:t>
              <w:br/>
              <w:t>mc.​field.​obj_​d_​podklad.​sarza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mc.​constraint.​obj_​d_​rozd_​blokacii.​sys_​c00290163</w:t>
              <w:br/>
              <w:t>oracle name: SYS_​C00290163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mc.​constraint.​obj_​d_​rozd_​blokacii.​sys_​c00290164</w:t>
              <w:br/>
              <w:t>oracle name: SYS_​C00290164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mc.​constraint.​obj_​d_​rozd_​blokacii.​sys_​c00290165</w:t>
              <w:br/>
              <w:t>oracle name: SYS_​C00290165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mc.​constraint.​obj_​d_​rozd_​blokacii.​sys_​c00290166</w:t>
              <w:br/>
              <w:t>oracle name: SYS_​C00290166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mc.​constraint.​obj_​d_​rozd_​blokacii.​sys_​c00290167</w:t>
              <w:br/>
              <w:t>oracle name: SYS_​C00290167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mc.​constraint.​obj_​d_​rozd_​blokacii.​sys_​c00290168</w:t>
              <w:br/>
              <w:t>oracle name: SYS_​C00290168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mc.​constraint.​obj_​d_​rozd_​blokacii.​sys_​c00290169</w:t>
              <w:br/>
              <w:t>oracle name: SYS_​C00290169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mc.​field.​obj_​d_​rozd_​blokacii.​nazov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mc.​constraint.​obj_​d_​rozd_​blokacii.​sys_​c00290170</w:t>
              <w:br/>
              <w:t>oracle name: SYS_​C00290170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mc.​constraint.​obj_​d_​rozd_​blokacii.​sys_​c00290171</w:t>
              <w:br/>
              <w:t>oracle name: SYS_​C00290171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mc.​constraint.​obj_​d_​rozd_​blokacii.​sys_​c00290172</w:t>
              <w:br/>
              <w:t>oracle name: SYS_​C00290172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mc.​constraint.​obj_​d_​rozd_​blokacii.​sys_​c00290173</w:t>
              <w:br/>
              <w:t>oracle name: SYS_​C00290173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mc.​field.​obj_​d_​rozd_​blokacii.​rid_​r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mc.​constraint.​obj_​d_​rozd_​blokacii.​sys_​c00290174</w:t>
              <w:br/>
              <w:t>oracle name: SYS_​C00290174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mc.​field.​obj_​d_​rozd_​blokacii.​rid_​ct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mc.​constraint.​obj_​d_​rozd_​blokacii.​sys_​c00290175</w:t>
              <w:br/>
              <w:t>oracle name: SYS_​C00290175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mc.​field.​obj_​d_​rozd_​blokacii.​p_​rez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mc.​constraint.​obj_​d_​rozd_​blokacii.​xc_​obj_​d_​rozd_​blokacii_​pocet</w:t>
              <w:br/>
              <w:t>oracle name: XC_​OBJ_​D_​ROZD_​BLOKACII_​POCET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mc.​field.​obj_​d_​rozd_​blokacii.​p_​rez</w:t>
              <w:br/>
              <w:t>mc.​field.​obj_​d_​rozd_​blokacii.​p_​del</w:t>
              <w:br/>
              <w:t>mc.​field.​obj_​d_​rozd_​blokacii.​pocet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mc.​constraint.​obj_​d_​rozd_​blokacii.​xpk_​obj_​d_​rozd_​blok</w:t>
              <w:br/>
              <w:t>oracle name: XPK_​OBJ_​D_​ROZD_​BLOK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mc.​field.​obj_​d_​rozd_​blokacii.​id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mc.​constraint.​obj_​d_​rozd_​blokacii.​xfk_​obj_​d_​rozd_​blokacii_​kod_​id</w:t>
              <w:br/>
              <w:t>oracle name: XFK_​OBJ_​D_​ROZD_​BLOKACII_​KOD_​ID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mc.​constraint.​obj_​d_​rozd_​blokacii.​xfk_​obj_​d_​rozd_​blok_​id_​v</w:t>
              <w:br/>
              <w:t>oracle name: XFK_​OBJ_​D_​ROZD_​BLOK_​ID_​V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mc.​field.​obj_​d_​rozd_​blokacii.​id_​v</w:t>
              <w:br/>
              <w:t>referenced column refs: mc.​field.​obj_​d_​rozd_​blokacii.​id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mc.​object.​obj_​d_​rozd_​blokacii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mc.​constraint.​obj_​d_​rozd_​blokacii.​xfk_​obj_​d_​rozd_​blok_​rid_​ct</w:t>
              <w:br/>
              <w:t>oracle name: XFK_​OBJ_​D_​ROZD_​BLOK_​RID_​CT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mc.​field.​obj_​d_​rozd_​blokacii.​rid_​ct</w:t>
              <w:br/>
              <w:t>referenced column refs: pur.​boundary_​field.​mc.​ct_​o.​rid_​obj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pur.​oracle.​mc.​ct_​o.​table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mc.​constraint.​obj_​d_​rozd_​blokacii.​xfk_​obj_​d_​rozd_​blok_​sklad</w:t>
              <w:br/>
              <w:t>oracle name: XFK_​OBJ_​D_​ROZD_​BLOK_​SKLAD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mc.​constraint.​obj_​d_​rozd_​blokacii.​xuk_​obj_​d_​rozd_​blok_​rid_​r</w:t>
              <w:br/>
              <w:t>oracle name: XUK_​OBJ_​D_​ROZD_​BLOK_​RID_​R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mc.​field.​obj_​d_​rozd_​blokacii.​rid_​r</w:t>
              <w:br/>
              <w:t>mc.​field.​obj_​d_​rozd_​blokacii.​rid_​ct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mc.​constraint.​obj_​d_​rozd_​blokacii.​xuk_​obj_​d_​rozd_​blok_​skratka</w:t>
              <w:br/>
              <w:t>oracle name: XUK_​OBJ_​D_​ROZD_​BLOK_​SKRATKA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mc.​field.​obj_​d_​rozd_​blokacii.​skratka</w:t>
              <w:br/>
              <w:t>mc.​field.​obj_​d_​rozd_​blokacii.​sklad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</w:tbl>
    <w:p/>
    <w:p>
      <w:pPr>
        <w:pStyle w:val="Heading2"/>
      </w:pPr>
      <w:r>
        <w:t>Indexy</w:t>
      </w:r>
    </w:p>
    <w:p>
      <w:r>
        <w:t>Canonical source: catalog/​purchasing/​indexes.​yaml</w:t>
      </w:r>
    </w:p>
    <w:p>
      <w:r>
        <w:t>schema version: 1.​0</w:t>
      </w:r>
    </w:p>
    <w:p>
      <w:r>
        <w:t>kind: indexes</w:t>
      </w:r>
    </w:p>
    <w:p>
      <w:r>
        <w:t>id: pur.​indexes.​001</w:t>
      </w:r>
    </w:p>
    <w:p>
      <w:r>
        <w:t>Spoločné vlastnosti všetkých záznamov nasledujúcej tabuľky</w:t>
      </w:r>
    </w:p>
    <w:p>
      <w:r>
        <w:t>Status: TECHNICKY ZNÁME</w:t>
      </w:r>
    </w:p>
    <w:p>
      <w:r>
        <w:t>Dôkazy: pur.​evidence.​mp01_​d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mc.​index.​objd_​l.​xpk_​objd_​l</w:t>
              <w:br/>
              <w:t>oracle name: XPK_​OBJD_​L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mc.​field.​objd_​l.​rid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mc.​index.​objd_​l.​xpk_​objd_​l_​skratka</w:t>
              <w:br/>
              <w:t>oracle name: XPK_​OBJD_​L_​SKRATKA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mc.​field.​objd_​l.​skratka</w:t>
              <w:br/>
              <w:t>direction: ASC</w:t>
              <w:br/>
              <w:t>position: 2</w:t>
              <w:br/>
              <w:t>field ref: mc.​field.​objd_​l.​sklad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mc.​index.​objd_​l.​xuk_​objd_​l_​id_​datum_​sklad</w:t>
              <w:br/>
              <w:t>oracle name: XUK_​OBJD_​L_​ID_​DATUM_​SKLAD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mc.​field.​objd_​l.​id</w:t>
              <w:br/>
              <w:t>direction: ASC</w:t>
              <w:br/>
              <w:t>position: 2</w:t>
              <w:br/>
              <w:t>field ref: mc.​field.​objd_​l.​sklad</w:t>
              <w:br/>
              <w:t>direction: ASC</w:t>
              <w:br/>
              <w:t>position: 3</w:t>
              <w:br/>
              <w:t>field ref: mc.​field.​objd_​l.​datum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mc.​index.​objd_​l.​x_​objd_​l_​datum</w:t>
              <w:br/>
              <w:t>oracle name: X_​OBJD_​L_​DATUM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mc.​field.​objd_​l.​datum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mc.​index.​objd_​l.​x_​objd_​l_​datum_​p</w:t>
              <w:br/>
              <w:t>oracle name: X_​OBJD_​L_​DATUM_​P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mc.​field.​objd_​l.​datum_​p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mc.​index.​objd_​l.​x_​objd_​l_​modif_​i</w:t>
              <w:br/>
              <w:t>oracle name: X_​OBJD_​L_​MODIF_​I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mc.​field.​objd_​l.​modif_​i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mc.​index.​objd_​l.​x_​objd_​l_​modif_​u</w:t>
              <w:br/>
              <w:t>oracle name: X_​OBJD_​L_​MODIF_​U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mc.​field.​objd_​l.​modif_​u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mc.​index.​objd_​l.​x_​objd_​l_​partner</w:t>
              <w:br/>
              <w:t>oracle name: X_​OBJD_​L_​PARTNER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mc.​field.​objd_​l.​partner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mc.​index.​objd_​l.​x_​objd_​l_​rid_​v</w:t>
              <w:br/>
              <w:t>oracle name: X_​OBJD_​L_​RID_​V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mc.​field.​objd_​l.​rid_​v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mc.​index.​objd_​l.​x_​objd_​l_​s1</w:t>
              <w:br/>
              <w:t>oracle name: X_​OBJD_​L_​S1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mc.​field.​objd_​l.​sklad</w:t>
              <w:br/>
              <w:t>direction: ASC</w:t>
              <w:br/>
              <w:t>position: 2</w:t>
              <w:br/>
              <w:t>field ref: mc.​field.​objd_​l.​s_​stamp</w:t>
              <w:br/>
              <w:t>direction: ASC</w:t>
              <w:br/>
              <w:t>position: 3</w:t>
              <w:br/>
              <w:t>field ref: mc.​field.​objd_​l.​datum</w:t>
              <w:br/>
              <w:t>direction: ASC</w:t>
              <w:br/>
              <w:t>position: 4</w:t>
              <w:br/>
              <w:t>field ref: mc.​field.​objd_​l.​rid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mc.​index.​objd_​l.​x_​objd_​l_​s2</w:t>
              <w:br/>
              <w:t>oracle name: X_​OBJD_​L_​S2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mc.​field.​objd_​l.​rid</w:t>
              <w:br/>
              <w:t>direction: ASC</w:t>
              <w:br/>
              <w:t>position: 2</w:t>
              <w:br/>
              <w:t>field ref: mc.​field.​objd_​l.​s_​stamp</w:t>
              <w:br/>
              <w:t>direction: ASC</w:t>
              <w:br/>
              <w:t>position: 3</w:t>
              <w:br/>
              <w:t>field ref: mc.​field.​objd_​l.​flags_​s</w:t>
              <w:br/>
              <w:t>direction: ASC</w:t>
              <w:br/>
              <w:t>position: 4</w:t>
              <w:br/>
              <w:t>field ref: mc.​field.​objd_​l.​termin_​dod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mc.​index.​objd_​l.​x_​objd_​l_​sklad</w:t>
              <w:br/>
              <w:t>oracle name: X_​OBJD_​L_​SKLAD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mc.​index.​objd_​l.​x_​objd_​l_​typ_​cis_​v</w:t>
              <w:br/>
              <w:t>oracle name: X_​OBJD_​L_​TYP_​CIS_​V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mc.​field.​objd_​l.​typ_​cis</w:t>
              <w:br/>
              <w:t>direction: ASC</w:t>
              <w:br/>
              <w:t>position: 2</w:t>
              <w:br/>
              <w:t>field ref: mc.​field.​objd_​l.​rid_​v</w:t>
              <w:br/>
              <w:t>direction: ASC</w:t>
              <w:br/>
              <w:t>position: 3</w:t>
              <w:br/>
              <w:t>field ref: mc.​field.​objd_​l.​dod_​list</w:t>
              <w:br/>
              <w:t>direction: ASC</w:t>
              <w:br/>
              <w:t>position: 4</w:t>
              <w:br/>
              <w:t>field ref: mc.​field.​objd_​l.​s_​stamp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mc.​index.​objd_​l.​x_​objd_​l_​zakazka</w:t>
              <w:br/>
              <w:t>oracle name: X_​OBJD_​L_​ZAKAZKA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mc.​field.​objd_​l.​zakazka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mc.​index.​objd_​o.​xpk_​objd_​o</w:t>
              <w:br/>
              <w:t>oracle name: XPK_​OBJD_​O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mc.​field.​objd_​o.​rid_​o</w:t>
              <w:br/>
              <w:t>direction: ASC</w:t>
              <w:br/>
              <w:t>position: 2</w:t>
              <w:br/>
              <w:t>field ref: mc.​field.​objd_​o.​id_​r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mc.​index.​objd_​o.​x_​objd_​o_​kod_​id</w:t>
              <w:br/>
              <w:t>oracle name: X_​OBJD_​O_​KOD_​ID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mc.​field.​objd_​o.​kod_​id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mc.​index.​objd_​o.​x_​objd_​o_​modif_​i</w:t>
              <w:br/>
              <w:t>oracle name: X_​OBJD_​O_​MODIF_​I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mc.​field.​objd_​o.​modif_​i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mc.​index.​objd_​o.​x_​objd_​o_​modif_​u</w:t>
              <w:br/>
              <w:t>oracle name: X_​OBJD_​O_​MODIF_​U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mc.​field.​objd_​o.​modif_​u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mc.​index.​objd_​o.​x_​objd_​o_​rid_​n</w:t>
              <w:br/>
              <w:t>oracle name: X_​OBJD_​O_​RID_​N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mc.​field.​objd_​o.​rid_​n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mc.​index.​objd_​o.​x_​objd_​o_​rid_​o</w:t>
              <w:br/>
              <w:t>oracle name: X_​OBJD_​O_​RID_​O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mc.​field.​objd_​o.​rid_​o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mc.​index.​objd_​o.​x_​objd_​o_​rid_​r</w:t>
              <w:br/>
              <w:t>oracle name: X_​OBJD_​O_​RID_​R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expression raw: SYS_​NC00048$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UNIQUE</w:t>
              <w:br/>
              <w:t>function based: true</w:t>
              <w:br/>
              <w:t>Obmedzenia: INDEX_​TYPE=FUNCTION-BASED 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mc.​index.​objd_​o.​x_​objd_​o_​rid_​v</w:t>
              <w:br/>
              <w:t>oracle name: X_​OBJD_​O_​RID_​V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mc.​index.​objd_​o.​x_​objd_​o_​s1</w:t>
              <w:br/>
              <w:t>oracle name: X_​OBJD_​O_​S1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mc.​field.​objd_​o.​kod_​id</w:t>
              <w:br/>
              <w:t>direction: ASC</w:t>
              <w:br/>
              <w:t>position: 2</w:t>
              <w:br/>
              <w:t>expression raw: SYS_​NC00049$</w:t>
              <w:br/>
              <w:t>direction: ASC</w:t>
              <w:br/>
              <w:t>position: 3</w:t>
              <w:br/>
              <w:t>field ref: mc.​field.​objd_​o.​rid_​o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true</w:t>
              <w:br/>
              <w:t>Obmedzenia: INDEX_​TYPE=FUNCTION-BASED 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mc.​index.​objd_​o.​x_​objd_​o_​s2</w:t>
              <w:br/>
              <w:t>oracle name: X_​OBJD_​O_​S2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mc.​field.​objd_​o.​rid_​o</w:t>
              <w:br/>
              <w:t>direction: ASC</w:t>
              <w:br/>
              <w:t>position: 2</w:t>
              <w:br/>
              <w:t>field ref: mc.​field.​objd_​o.​rid_​v</w:t>
              <w:br/>
              <w:t>direction: ASC</w:t>
              <w:br/>
              <w:t>position: 3</w:t>
              <w:br/>
              <w:t>field ref: mc.​field.​objd_​o.​termin_​dod</w:t>
              <w:br/>
              <w:t>direction: ASC</w:t>
              <w:br/>
              <w:t>position: 4</w:t>
              <w:br/>
              <w:t>expression raw: SYS_​NC00051$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true</w:t>
              <w:br/>
              <w:t>Obmedzenia: INDEX_​TYPE=FUNCTION-BASED 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mc.​index.​obj_​d_​kombajn.​xpk_​obj_​d_​kombajn</w:t>
              <w:br/>
              <w:t>oracle name: XPK_​OBJ_​D_​KOMBAJN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mc.​field.​obj_​d_​kombajn.​id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mc.​index.​obj_​d_​kombajn.​x_​obj_​d_​kombajn_​reserve_​sklad</w:t>
              <w:br/>
              <w:t>oracle name: X_​OBJ_​D_​KOMBAJN_​RESERVE_​SKLAD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mc.​field.​obj_​d_​kombajn.​reserve</w:t>
              <w:br/>
              <w:t>direction: ASC</w:t>
              <w:br/>
              <w:t>position: 2</w:t>
              <w:br/>
              <w:t>field ref: mc.​field.​obj_​d_​kombajn.​sklad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mc.​index.​obj_​d_​navrh.​xfk_​obj_​d_​navrh</w:t>
              <w:br/>
              <w:t>oracle name: XFK_​OBJ_​D_​NAVRH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mc.​field.​obj_​d_​navrh.​rid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mc.​index.​obj_​d_​navrh.​xuk_​obj_​d_​navrh_​kod_​id</w:t>
              <w:br/>
              <w:t>oracle name: XUK_​OBJ_​D_​NAVRH_​KOD_​ID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mc.​field.​obj_​d_​navrh.​kod_​id</w:t>
              <w:br/>
              <w:t>direction: ASC</w:t>
              <w:br/>
              <w:t>position: 2</w:t>
              <w:br/>
              <w:t>field ref: mc.​field.​obj_​d_​navrh.​dodavatel</w:t>
              <w:br/>
              <w:t>direction: ASC</w:t>
              <w:br/>
              <w:t>position: 3</w:t>
              <w:br/>
              <w:t>field ref: mc.​field.​obj_​d_​navrh.​sklad</w:t>
              <w:br/>
              <w:t>direction: ASC</w:t>
              <w:br/>
              <w:t>position: 4</w:t>
              <w:br/>
              <w:t>field ref: mc.​field.​obj_​d_​navrh.​sarza</w:t>
              <w:br/>
              <w:t>direction: ASC</w:t>
              <w:br/>
              <w:t>position: 5</w:t>
              <w:br/>
              <w:t>field ref: mc.​field.​obj_​d_​navrh.​zdroj</w:t>
              <w:br/>
              <w:t>direction: ASC</w:t>
              <w:br/>
              <w:t>position: 6</w:t>
              <w:br/>
              <w:t>field ref: mc.​field.​obj_​d_​navrh.​rid_​v</w:t>
              <w:br/>
              <w:t>direction: ASC</w:t>
              <w:br/>
              <w:t>position: 7</w:t>
              <w:br/>
              <w:t>field ref: mc.​field.​obj_​d_​navrh.​rid_​v_​obj_​d</w:t>
              <w:br/>
              <w:t>direction: ASC</w:t>
              <w:br/>
              <w:t>position: 8</w:t>
              <w:br/>
              <w:t>field ref: mc.​field.​obj_​d_​navrh.​rid_​v_​pl</w:t>
              <w:br/>
              <w:t>direction: ASC</w:t>
              <w:br/>
              <w:t>position: 9</w:t>
              <w:br/>
              <w:t>field ref: mc.​field.​obj_​d_​navrh.​rid_​v_​prij</w:t>
              <w:br/>
              <w:t>direction: ASC</w:t>
              <w:br/>
              <w:t>position: 10</w:t>
              <w:br/>
              <w:t>field ref: mc.​field.​obj_​d_​navrh.​stav</w:t>
              <w:br/>
              <w:t>direction: ASC</w:t>
              <w:br/>
              <w:t>position: 11</w:t>
              <w:br/>
              <w:t>field ref: mc.​field.​obj_​d_​navrh.​termin_​dod</w:t>
              <w:br/>
              <w:t>direction: ASC</w:t>
              <w:br/>
              <w:t>position: 12</w:t>
              <w:br/>
              <w:t>field ref: mc.​field.​obj_​d_​navrh.​z_​stamp</w:t>
              <w:br/>
              <w:t>direction: ASC</w:t>
              <w:br/>
              <w:t>position: 13</w:t>
              <w:br/>
              <w:t>field ref: mc.​field.​obj_​d_​navrh.​kod_​id_​v</w:t>
              <w:br/>
              <w:t>direction: ASC</w:t>
              <w:br/>
              <w:t>position: 14</w:t>
              <w:br/>
              <w:t>field ref: mc.​field.​obj_​d_​navrh.​uroven_​v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mc.​index.​obj_​d_​navrh.​x_​obj_​d_​navrh_​rid_​v</w:t>
              <w:br/>
              <w:t>oracle name: X_​OBJ_​D_​NAVRH_​RID_​V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mc.​field.​obj_​d_​navrh.​rid_​v</w:t>
              <w:br/>
              <w:t>direction: ASC</w:t>
              <w:br/>
              <w:t>position: 2</w:t>
              <w:br/>
              <w:t>field ref: mc.​field.​obj_​d_​navrh.​stav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mc.​index.​obj_​d_​navrh_​dokl.​x_​obj_​d_​navrh_​dokl_​kod_​id</w:t>
              <w:br/>
              <w:t>oracle name: X_​OBJ_​D_​NAVRH_​DOKL_​KOD_​ID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mc.​field.​obj_​d_​navrh_​dokl.​id_​o</w:t>
              <w:br/>
              <w:t>direction: ASC</w:t>
              <w:br/>
              <w:t>position: 2</w:t>
              <w:br/>
              <w:t>field ref: mc.​field.​obj_​d_​navrh_​dokl.​kod_​id</w:t>
              <w:br/>
              <w:t>direction: ASC</w:t>
              <w:br/>
              <w:t>position: 3</w:t>
              <w:br/>
              <w:t>field ref: mc.​field.​obj_​d_​navrh_​dokl.​sklad</w:t>
              <w:br/>
              <w:t>direction: ASC</w:t>
              <w:br/>
              <w:t>position: 4</w:t>
              <w:br/>
              <w:t>field ref: mc.​field.​obj_​d_​navrh_​dokl.​sarza</w:t>
              <w:br/>
              <w:t>direction: ASC</w:t>
              <w:br/>
              <w:t>position: 5</w:t>
              <w:br/>
              <w:t>field ref: mc.​field.​obj_​d_​navrh_​dokl.​typ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mc.​index.​obj_​d_​navrh_​l.​xpk_​obj_​d_​navrh_​l</w:t>
              <w:br/>
              <w:t>oracle name: XPK_​OBJ_​D_​NAVRH_​L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mc.​field.​obj_​d_​navrh_​l.​id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mc.​index.​obj_​d_​navrh_​log.​x_​obj_​d_​navrh_​log_​s1</w:t>
              <w:br/>
              <w:t>oracle name: X_​OBJ_​D_​NAVRH_​LOG_​S1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mc.​field.​obj_​d_​navrh_​log.​rid</w:t>
              <w:br/>
              <w:t>direction: ASC</w:t>
              <w:br/>
              <w:t>position: 2</w:t>
              <w:br/>
              <w:t>field ref: mc.​field.​obj_​d_​navrh_​log.​stav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mc.​index.​obj_​d_​navrh_​vyr.​xpk_​obj_​d_​navrh_​vyr</w:t>
              <w:br/>
              <w:t>oracle name: XPK_​OBJ_​D_​NAVRH_​VYR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mc.​index.​obj_​d_​navrh_​vyr.​x_​obj_​d_​n_​vyr_​datum_​i</w:t>
              <w:br/>
              <w:t>oracle name: X_​OBJ_​D_​N_​VYR_​DATUM_​I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mc.​field.​obj_​d_​navrh_​vyr.​datum_​i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mc.​index.​obj_​d_​navrh_​vyr.​x_​obj_​d_​n_​vyr_​datum_​vyr</w:t>
              <w:br/>
              <w:t>oracle name: X_​OBJ_​D_​N_​VYR_​DATUM_​VYR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mc.​field.​obj_​d_​navrh_​vyr.​datum_​vyr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mc.​index.​obj_​d_​navrh_​vyr.​x_​obj_​d_​n_​vyr_​kod_​id</w:t>
              <w:br/>
              <w:t>oracle name: X_​OBJ_​D_​N_​VYR_​KOD_​ID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mc.​field.​obj_​d_​navrh_​vyr.​kod_​id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mc.​index.​obj_​d_​navrh_​vyr.​x_​obj_​d_​n_​vyr_​kod_​id_​v</w:t>
              <w:br/>
              <w:t>oracle name: X_​OBJ_​D_​N_​VYR_​KOD_​ID_​V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mc.​field.​obj_​d_​navrh_​vyr.​kod_​id_​v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mc.​index.​obj_​d_​navrh_​vyr.​x_​obj_​d_​n_​vyr_​rid_​n</w:t>
              <w:br/>
              <w:t>oracle name: X_​OBJ_​D_​N_​VYR_​RID_​N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mc.​field.​obj_​d_​navrh_​vyr.​rid_​n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mc.​index.​obj_​d_​navrh_​vyr.​x_​obj_​d_​n_​vyr_​rid_​v</w:t>
              <w:br/>
              <w:t>oracle name: X_​OBJ_​D_​N_​VYR_​RID_​V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mc.​field.​obj_​d_​navrh_​vyr.​rid_​v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mc.​index.​obj_​d_​navrh_​vyr.​x_​obj_​d_​n_​vyr_​termin_​dod</w:t>
              <w:br/>
              <w:t>oracle name: X_​OBJ_​D_​N_​VYR_​TERMIN_​DOD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mc.​field.​obj_​d_​navrh_​vyr.​termin_​dod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mc.​index.​obj_​d_​navrh_​vyr.​x_​obj_​d_​n_​vyr_​termin_​obj</w:t>
              <w:br/>
              <w:t>oracle name: X_​OBJ_​D_​N_​VYR_​TERMIN_​OBJ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mc.​field.​obj_​d_​navrh_​vyr.​termin_​obj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mc.​index.​obj_​d_​podklad.​xpk_​obj_​d_​podklad</w:t>
              <w:br/>
              <w:t>oracle name: XPK_​OBJ_​D_​PODKLAD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mc.​field.​obj_​d_​podklad.​id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mc.​index.​obj_​d_​podklad.​xuk_​obj_​d_​podklad_​kss</w:t>
              <w:br/>
              <w:t>oracle name: XUK_​OBJ_​D_​PODKLAD_​KSS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mc.​field.​obj_​d_​podklad.​kod_​id</w:t>
              <w:br/>
              <w:t>direction: ASC</w:t>
              <w:br/>
              <w:t>position: 2</w:t>
              <w:br/>
              <w:t>field ref: mc.​field.​obj_​d_​podklad.​sklad</w:t>
              <w:br/>
              <w:t>direction: ASC</w:t>
              <w:br/>
              <w:t>position: 3</w:t>
              <w:br/>
              <w:t>field ref: mc.​field.​obj_​d_​podklad.​sarza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mc.​index.​obj_​d_​rozd_​blokacii.​xpk_​obj_​d_​rozd_​blok</w:t>
              <w:br/>
              <w:t>oracle name: XPK_​OBJ_​D_​ROZD_​BLOK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mc.​index.​obj_​d_​rozd_​blokacii.​xuk_​obj_​d_​rozd_​blok_​rid_​r</w:t>
              <w:br/>
              <w:t>oracle name: XUK_​OBJ_​D_​ROZD_​BLOK_​RID_​R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mc.​field.​obj_​d_​rozd_​blokacii.​rid_​r</w:t>
              <w:br/>
              <w:t>direction: ASC</w:t>
              <w:br/>
              <w:t>position: 2</w:t>
              <w:br/>
              <w:t>field ref: mc.​field.​obj_​d_​rozd_​blokacii.​rid_​ct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mc.​index.​obj_​d_​rozd_​blokacii.​xuk_​obj_​d_​rozd_​blok_​skratka</w:t>
              <w:br/>
              <w:t>oracle name: XUK_​OBJ_​D_​ROZD_​BLOK_​SKRATKA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mc.​field.​obj_​d_​rozd_​blokacii.​skratka</w:t>
              <w:br/>
              <w:t>direction: ASC</w:t>
              <w:br/>
              <w:t>position: 2</w:t>
              <w:br/>
              <w:t>field ref: mc.​field.​obj_​d_​rozd_​blokacii.​sklad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mc.​index.​obj_​d_​rozd_​blokacii.​x_​obj_​d_​rozd_​blokacii_​kod_​id</w:t>
              <w:br/>
              <w:t>oracle name: X_​OBJ_​D_​ROZD_​BLOKACII_​KOD_​ID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mc.​field.​obj_​d_​rozd_​blokacii.​kod_​id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mc.​index.​obj_​d_​rozd_​blokacii.​x_​obj_​d_​rozd_​blokacii_​rid_​ct</w:t>
              <w:br/>
              <w:t>oracle name: X_​OBJ_​D_​ROZD_​BLOKACII_​RID_​CT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mc.​field.​obj_​d_​rozd_​blokacii.​rid_​ct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</w:tbl>
    <w:p>
      <w:pPr>
        <w:pStyle w:val="Heading1"/>
        <w:pageBreakBefore/>
      </w:pPr>
      <w:r>
        <w:t>4 Väzby JOIN a kardinalita</w:t>
      </w:r>
    </w:p>
    <w:p>
      <w:pPr>
        <w:pStyle w:val="Heading2"/>
      </w:pPr>
      <w:r>
        <w:t>Kanonické vzťahy</w:t>
      </w:r>
    </w:p>
    <w:p>
      <w:r>
        <w:t>Canonical source: catalog/​purchasing/​relationships.​yaml</w:t>
      </w:r>
    </w:p>
    <w:p>
      <w:r>
        <w:t>schema version: 1.​0</w:t>
      </w:r>
    </w:p>
    <w:p>
      <w:r>
        <w:t>kind: relationships</w:t>
      </w:r>
    </w:p>
    <w:p>
      <w:r>
        <w:t>id: pur.​relationships.​001</w:t>
      </w:r>
    </w:p>
    <w:p>
      <w:pPr>
        <w:pStyle w:val="Heading3"/>
      </w:pPr>
      <w:r>
        <w:t>pur.​rel.​header_​lines</w:t>
      </w:r>
    </w:p>
    <w:p>
      <w:r>
        <w:t>relationship id: pur.​rel.​header_​lines</w:t>
      </w:r>
    </w:p>
    <w:p>
      <w:r>
        <w:t>from object ref: mc.​object.​objd_​l</w:t>
      </w:r>
    </w:p>
    <w:p>
      <w:r>
        <w:t>from field refs: mc.​field.​objd_​l.​rid</w:t>
      </w:r>
    </w:p>
    <w:p>
      <w:r>
        <w:t>to object ref: mc.​object.​objd_​o</w:t>
      </w:r>
    </w:p>
    <w:p>
      <w:r>
        <w:t>to field refs: mc.​field.​objd_​o.​rid_​o</w:t>
      </w:r>
    </w:p>
    <w:p>
      <w:r>
        <w:t>relationship type: DIRECT</w:t>
      </w:r>
    </w:p>
    <w:p>
      <w:r>
        <w:t>cardinality: 1:N</w:t>
      </w:r>
    </w:p>
    <w:p>
      <w:r>
        <w:t>Fan out riziko: Pred agregáciou hlavičiek predagregovať riadky.​</w:t>
      </w:r>
    </w:p>
    <w:p>
      <w:r>
        <w:t>Bezpečné použitie: Pred agregáciou hlavičiek predagregovať riadky.​</w:t>
      </w:r>
    </w:p>
    <w:p>
      <w:r>
        <w:t>Status: POTVRDENÉ</w:t>
      </w:r>
    </w:p>
    <w:p>
      <w:r>
        <w:t>Snapshot: 2026-09-11</w:t>
      </w:r>
    </w:p>
    <w:p>
      <w:r>
        <w:t>Dôkazy: pur.​evidence.​mp02_​b</w:t>
        <w:br/>
        <w:t>pur.​evidence.​accepted</w:t>
      </w:r>
    </w:p>
    <w:p>
      <w:pPr>
        <w:pStyle w:val="Heading3"/>
      </w:pPr>
      <w:r>
        <w:t>pur.​rel.​proposal_​po</w:t>
      </w:r>
    </w:p>
    <w:p>
      <w:r>
        <w:t>relationship id: pur.​rel.​proposal_​po</w:t>
      </w:r>
    </w:p>
    <w:p>
      <w:r>
        <w:t>from object ref: mc.​object.​obj_​d_​navrh</w:t>
      </w:r>
    </w:p>
    <w:p>
      <w:r>
        <w:t>from field refs: mc.​field.​obj_​d_​navrh.​rid_​v_​obj_​d</w:t>
      </w:r>
    </w:p>
    <w:p>
      <w:r>
        <w:t>to object ref: mc.​object.​objd_​o</w:t>
      </w:r>
    </w:p>
    <w:p>
      <w:r>
        <w:t>to field refs: mc.​field.​objd_​o.​rid_​o</w:t>
        <w:br/>
        <w:t>mc.​field.​objd_​o.​id_​r</w:t>
      </w:r>
    </w:p>
    <w:p>
      <w:r>
        <w:t>relationship type: CONDITIONAL</w:t>
      </w:r>
    </w:p>
    <w:p>
      <w:r>
        <w:t>cardinality: null</w:t>
      </w:r>
    </w:p>
    <w:p>
      <w:r>
        <w:t>Podmienka: N.​RID_​V_​OBJ_​D = O.​RID_​O || '!' || TO_​CHAR(O.​ID_​R); O.​RID_​O=L.​RID; L.​TYP_​CIS='00028'.​</w:t>
      </w:r>
    </w:p>
    <w:p>
      <w:r>
        <w:t>Fan out riziko: LINE RID, nie header RID.​ 766/​766 aktuálnych nenulových referencií sa zhodovalo; historickú univerzálnosť neodvodzovať.​</w:t>
      </w:r>
    </w:p>
    <w:p>
      <w:r>
        <w:t>Bezpečné použitie: LINE RID, nie header RID.​ 766/​766 aktuálnych nenulových referencií sa zhodovalo; historickú univerzálnosť neodvodzovať.​</w:t>
      </w:r>
    </w:p>
    <w:p>
      <w:r>
        <w:t>Status: POTVRDENÉ</w:t>
      </w:r>
    </w:p>
    <w:p>
      <w:r>
        <w:t>Snapshot: 2026-09-11</w:t>
      </w:r>
    </w:p>
    <w:p>
      <w:r>
        <w:t>Dôkazy: pur.​evidence.​mp02_​e</w:t>
        <w:br/>
        <w:t>pur.​evidence.​accepted</w:t>
      </w:r>
    </w:p>
    <w:p>
      <w:pPr>
        <w:pStyle w:val="Heading3"/>
      </w:pPr>
      <w:r>
        <w:t>pur.​rel.​po_​pl</w:t>
      </w:r>
    </w:p>
    <w:p>
      <w:r>
        <w:t>relationship id: pur.​rel.​po_​pl</w:t>
      </w:r>
    </w:p>
    <w:p>
      <w:r>
        <w:t>from object ref: mc.​object.​objd_​o</w:t>
      </w:r>
    </w:p>
    <w:p>
      <w:r>
        <w:t>from field refs: mc.​field.​objd_​o.​rid_​o</w:t>
        <w:br/>
        <w:t>mc.​field.​objd_​o.​id_​r</w:t>
      </w:r>
    </w:p>
    <w:p>
      <w:r>
        <w:t>to object ref: mc.​object.​objd_​o</w:t>
      </w:r>
    </w:p>
    <w:p>
      <w:r>
        <w:t>to field refs: mc.​field.​objd_​o.​rid_​v</w:t>
      </w:r>
    </w:p>
    <w:p>
      <w:r>
        <w:t>relationship type: CONDITIONAL</w:t>
      </w:r>
    </w:p>
    <w:p>
      <w:r>
        <w:t>cardinality: 1:N</w:t>
      </w:r>
    </w:p>
    <w:p>
      <w:r>
        <w:t>Podmienka: PL.​RID_​V = PO.​RID_​O || '!' || TO_​CHAR(PO.​ID_​R); PO header TYP_​CIS='00028'; PL header TYP_​CIS='00029'.​</w:t>
      </w:r>
    </w:p>
    <w:p>
      <w:r>
        <w:t>Fan out riziko: PO riadok môže mať viac PL riadkov.​ P_​PL nie je fyzický príjem.​</w:t>
      </w:r>
    </w:p>
    <w:p>
      <w:r>
        <w:t>Bezpečné použitie: PO riadok môže mať viac PL riadkov.​ P_​PL nie je fyzický príjem.​</w:t>
      </w:r>
    </w:p>
    <w:p>
      <w:r>
        <w:t>Status: POTVRDENÉ</w:t>
      </w:r>
    </w:p>
    <w:p>
      <w:r>
        <w:t>Snapshot: 2026-09-11</w:t>
      </w:r>
    </w:p>
    <w:p>
      <w:r>
        <w:t>Dôkazy: pur.​evidence.​mp03_​c</w:t>
        <w:br/>
        <w:t>pur.​evidence.​accepted</w:t>
      </w:r>
    </w:p>
    <w:p>
      <w:pPr>
        <w:pStyle w:val="Heading3"/>
      </w:pPr>
      <w:r>
        <w:t>pur.​rel.​pl_​receipt</w:t>
      </w:r>
    </w:p>
    <w:p>
      <w:r>
        <w:t>relationship id: pur.​rel.​pl_​receipt</w:t>
      </w:r>
    </w:p>
    <w:p>
      <w:r>
        <w:t>from object ref: mc.​object.​objd_​o</w:t>
      </w:r>
    </w:p>
    <w:p>
      <w:r>
        <w:t>from field refs: mc.​field.​objd_​o.​rid_​o</w:t>
        <w:br/>
        <w:t>mc.​field.​objd_​o.​id_​r</w:t>
      </w:r>
    </w:p>
    <w:p>
      <w:r>
        <w:t>to object ref: pur.​oracle.​mc.​prijemky_​obsah.​table</w:t>
      </w:r>
    </w:p>
    <w:p>
      <w:r>
        <w:t>to field refs: pur.​boundary_​field.​mc.​prijemky_​obsah.​rid_​v</w:t>
      </w:r>
    </w:p>
    <w:p>
      <w:r>
        <w:t>relationship type: CONDITIONAL</w:t>
      </w:r>
    </w:p>
    <w:p>
      <w:r>
        <w:t>cardinality: 1:N</w:t>
      </w:r>
    </w:p>
    <w:p>
      <w:r>
        <w:t>Podmienka: R.​RID_​V = O.​RID_​O || '!' || TO_​CHAR(O.​ID_​R); PL header TYP_​CIS='00029'.​</w:t>
      </w:r>
    </w:p>
    <w:p>
      <w:r>
        <w:t>Fan out riziko: Receipt riadky predagregovať podľa RID_​V pred JOINom na PL; current lineage nie je úplná P_​PRIJ história.​</w:t>
      </w:r>
    </w:p>
    <w:p>
      <w:r>
        <w:t>Bezpečné použitie: Receipt riadky predagregovať podľa RID_​V pred JOINom na PL; current lineage nie je úplná P_​PRIJ história.​</w:t>
      </w:r>
    </w:p>
    <w:p>
      <w:r>
        <w:t>Status: POTVRDENÉ</w:t>
      </w:r>
    </w:p>
    <w:p>
      <w:r>
        <w:t>Snapshot: 2026-09-11</w:t>
      </w:r>
    </w:p>
    <w:p>
      <w:r>
        <w:t>Dôkazy: pur.​evidence.​mp04_​c</w:t>
        <w:br/>
        <w:t>pur.​evidence.​accepted</w:t>
      </w:r>
    </w:p>
    <w:p>
      <w:pPr>
        <w:pStyle w:val="Heading3"/>
      </w:pPr>
      <w:r>
        <w:t>pur.​rel.​reverse_​proposal</w:t>
      </w:r>
    </w:p>
    <w:p>
      <w:r>
        <w:t>relationship id: pur.​rel.​reverse_​proposal</w:t>
      </w:r>
    </w:p>
    <w:p>
      <w:r>
        <w:t>from object ref: mc.​object.​objd_​o</w:t>
      </w:r>
    </w:p>
    <w:p>
      <w:r>
        <w:t>from field refs: mc.​field.​objd_​o.​rid_​n</w:t>
      </w:r>
    </w:p>
    <w:p>
      <w:r>
        <w:t>to object ref: mc.​object.​obj_​d_​navrh</w:t>
      </w:r>
    </w:p>
    <w:p>
      <w:r>
        <w:t>to field refs: mc.​field.​obj_​d_​navrh.​rid</w:t>
      </w:r>
    </w:p>
    <w:p>
      <w:r>
        <w:t>relationship type: CONDITIONAL</w:t>
      </w:r>
    </w:p>
    <w:p>
      <w:r>
        <w:t>cardinality: null</w:t>
      </w:r>
    </w:p>
    <w:p>
      <w:r>
        <w:t>Podmienka: O.​RID_​N=N.​RID; FK DISABLED /​ NOT VALIDATED.​</w:t>
      </w:r>
    </w:p>
    <w:p>
      <w:r>
        <w:t>Fan out riziko: Nie bezpečný univerzálny historický 1:1 JOIN; 15563 nezodpovedajúcich current návrhov zo 17215 nenulových referencií je retention/​history boundary.​</w:t>
      </w:r>
    </w:p>
    <w:p>
      <w:r>
        <w:t>Bezpečné použitie: Nie bezpečný univerzálny historický 1:1 JOIN; 15563 nezodpovedajúcich current návrhov zo 17215 nenulových referencií je retention/​history boundary.​</w:t>
      </w:r>
    </w:p>
    <w:p>
      <w:r>
        <w:t>Status: POTVRDENÉ</w:t>
      </w:r>
    </w:p>
    <w:p>
      <w:r>
        <w:t>Snapshot: 2026-09-11</w:t>
      </w:r>
    </w:p>
    <w:p>
      <w:r>
        <w:t>Dôkazy: pur.​evidence.​mp02_​e</w:t>
        <w:br/>
        <w:t>pur.​evidence.​accepted</w:t>
      </w:r>
    </w:p>
    <w:p>
      <w:pPr>
        <w:pStyle w:val="Heading3"/>
      </w:pPr>
      <w:r>
        <w:t>pur.​rel.​po_​receipt</w:t>
      </w:r>
    </w:p>
    <w:p>
      <w:r>
        <w:t>relationship id: pur.​rel.​po_​receipt</w:t>
      </w:r>
    </w:p>
    <w:p>
      <w:r>
        <w:t>from object ref: mc.​object.​objd_​o</w:t>
      </w:r>
    </w:p>
    <w:p>
      <w:r>
        <w:t>from field refs: mc.​field.​objd_​o.​rid_​o</w:t>
        <w:br/>
        <w:t>mc.​field.​objd_​o.​id_​r</w:t>
      </w:r>
    </w:p>
    <w:p>
      <w:r>
        <w:t>to object ref: pur.​oracle.​mc.​prijemky_​obsah.​table</w:t>
      </w:r>
    </w:p>
    <w:p>
      <w:r>
        <w:t>to field refs: pur.​boundary_​field.​mc.​prijemky_​obsah.​rid_​v</w:t>
      </w:r>
    </w:p>
    <w:p>
      <w:r>
        <w:t>relationship type: CONDITIONAL</w:t>
      </w:r>
    </w:p>
    <w:p>
      <w:r>
        <w:t>cardinality: null</w:t>
      </w:r>
    </w:p>
    <w:p>
      <w:r>
        <w:t>Podmienka: R.​RID_​V = O.​RID_​O || '!' || TO_​CHAR(O.​ID_​R); O.​RID_​O=L.​RID; L.​TYP_​CIS='00028'.​</w:t>
      </w:r>
    </w:p>
    <w:p>
      <w:r>
        <w:t>Fan out riziko: Kardinalita priamej PO vetvy nie je preukázaná; nepredpokladať 1:N ani agregovať po JOINe bez overenia grain.​</w:t>
      </w:r>
    </w:p>
    <w:p>
      <w:r>
        <w:t>Bezpečné použitie: Technická/​live cesta je potvrdená.​ Presný business účel zostáva TREBA OVERIŤ v pur.​backlog.​direct_​receipt (non-blocking).​ Štandardný business tok zostáva proposal -&gt; supplier PO 00028 -&gt; PL 00029 -&gt; receipt.​</w:t>
      </w:r>
    </w:p>
    <w:p>
      <w:r>
        <w:t>Status: TECHNICKY ZNÁME</w:t>
      </w:r>
    </w:p>
    <w:p>
      <w:r>
        <w:t>Snapshot: 2026-09-11</w:t>
      </w:r>
    </w:p>
    <w:p>
      <w:r>
        <w:t>Dôkazy: pur.​evidence.​accepted</w:t>
      </w:r>
    </w:p>
    <w:p>
      <w:r>
        <w:br w:type="page"/>
      </w:r>
    </w:p>
    <w:p>
      <w:pPr>
        <w:pStyle w:val="Heading1"/>
      </w:pPr>
      <w:r>
        <w:t>5 Hodnotové a stavové domény</w:t>
      </w:r>
    </w:p>
    <w:p>
      <w:pPr>
        <w:pStyle w:val="Heading2"/>
      </w:pPr>
      <w:r>
        <w:t>Hodnoty a stavy</w:t>
      </w:r>
    </w:p>
    <w:p>
      <w:r>
        <w:t>Canonical source: catalog/​purchasing/​value-domains.​yaml</w:t>
      </w:r>
    </w:p>
    <w:p>
      <w:r>
        <w:t>schema version: 1.​0</w:t>
      </w:r>
    </w:p>
    <w:p>
      <w:r>
        <w:t>kind: value-domains</w:t>
      </w:r>
    </w:p>
    <w:p>
      <w:r>
        <w:t>id: pur.​value_​domains.​001</w:t>
      </w:r>
    </w:p>
    <w:p>
      <w:r>
        <w:t>Spoločné vlastnosti všetkých záznamov nasledujúcej tabuľky</w:t>
      </w:r>
    </w:p>
    <w:p>
      <w:r>
        <w:t>Status: POTVRDENÉ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pur.​value.​subtype.​0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mc.​field.​objd_​l.​typ_​cis</w:t>
              <w:br/>
              <w:t>Raw hodnota: "00028"</w:t>
              <w:br/>
              <w:t>Business label: ObjD Dodávateľská objednávka</w:t>
              <w:br/>
              <w:t>Dôkazy: pur.​evidence.​mp02_​a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pur.​value.​subtype.​1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mc.​field.​objd_​l.​typ_​cis</w:t>
              <w:br/>
              <w:t>Raw hodnota: "00029"</w:t>
              <w:br/>
              <w:t>Business label: ObjD Prepravný list</w:t>
              <w:br/>
              <w:t>Dôkazy: pur.​evidence.​mp02_​a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pur.​value.​subtype.​2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mc.​field.​objd_​l.​typ_​cis</w:t>
              <w:br/>
              <w:t>Raw hodnota: "00030"</w:t>
              <w:br/>
              <w:t>Business label: ObjD Komisné hlásenie</w:t>
              <w:br/>
              <w:t>Dôkazy: pur.​evidence.​mp02_​a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-2</w:t>
              <w:br/>
              <w:t>Business label: Nacenená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-1</w:t>
              <w:br/>
              <w:t>Business label: Naceniť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0</w:t>
              <w:br/>
              <w:t>Business label: Navrhnuté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1</w:t>
              <w:br/>
              <w:t>Business label: Schválené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2</w:t>
              <w:br/>
              <w:t>Business label: Objednané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3</w:t>
              <w:br/>
              <w:t>Business label: Na ceste</w:t>
              <w:br/>
              <w:t>Dôkazy: pur.​evidence.​mp01_​f</w:t>
              <w:br/>
              <w:t>pur.​evidence.​accepted</w:t>
              <w:br/>
              <w:t>Obmedzenia: []</w:t>
              <w:br/>
              <w:t>observed live: false</w:t>
              <w:br/>
              <w:t>Snapshot: 2026-09-11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4</w:t>
              <w:br/>
              <w:t>Business label: Prijaté</w:t>
              <w:br/>
              <w:t>Dôkazy: pur.​evidence.​mp01_​f</w:t>
              <w:br/>
              <w:t>pur.​evidence.​accepted</w:t>
              <w:br/>
              <w:t>Obmedzenia: []</w:t>
              <w:br/>
              <w:t>observed live: false</w:t>
              <w:br/>
              <w:t>Snapshot: 2026-09-11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9</w:t>
              <w:br/>
              <w:t>Business label: Zamietnuté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"0"</w:t>
              <w:br/>
              <w:t>Business label: Nevybavené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1</w:t>
              <w:br/>
              <w:t>Business label: Odoslané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2</w:t>
              <w:br/>
              <w:t>Business label: Vybavené z časti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3</w:t>
              <w:br/>
              <w:t>Business label: Vybavené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4</w:t>
              <w:br/>
              <w:t>Business label: Potvrdené dodanie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000-38</w:t>
              <w:br/>
              <w:t>Business label: Otvorená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000-40</w:t>
              <w:br/>
              <w:t>Business label: Uzavretá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000-41</w:t>
              <w:br/>
              <w:t>Business label: Vybavená z časti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000-42</w:t>
              <w:br/>
              <w:t>Business label: Vybavená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POTVRD-DOD-4011</w:t>
              <w:br/>
              <w:t>Business label: Potvrdené dodanie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pur.​value.​source.​0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mc.​field.​obj_​d_​navrh.​zdroj</w:t>
              <w:br/>
              <w:t>Raw hodnota: 14</w:t>
              <w:br/>
              <w:t>Business label: Z výroby</w:t>
              <w:br/>
              <w:t>Dôkazy: pur.​evidence.​mp02_​d</w:t>
              <w:br/>
              <w:t>pur.​evidence.​accepted</w:t>
              <w:br/>
              <w:t>Obmedzenia: []</w:t>
            </w:r>
          </w:p>
        </w:tc>
      </w:tr>
    </w:tbl>
    <w:p>
      <w:pPr>
        <w:pStyle w:val="Heading1"/>
        <w:pageBreakBefore/>
      </w:pPr>
      <w:r>
        <w:t>6 Nákupný lifecycle a HandyGO</w:t>
      </w:r>
    </w:p>
    <w:p>
      <w:pPr>
        <w:pStyle w:val="Heading2"/>
      </w:pPr>
      <w:r>
        <w:t>Source flows</w:t>
      </w:r>
    </w:p>
    <w:p>
      <w:r>
        <w:t>Canonical source: catalog/​purchasing/​flows.​yaml</w:t>
      </w:r>
    </w:p>
    <w:p>
      <w:r>
        <w:t>schema version: 1.​0</w:t>
      </w:r>
    </w:p>
    <w:p>
      <w:r>
        <w:t>kind: flows</w:t>
      </w:r>
    </w:p>
    <w:p>
      <w:r>
        <w:t>id: pur.​flows.​001</w:t>
      </w:r>
    </w:p>
    <w:p>
      <w:pPr>
        <w:pStyle w:val="Heading3"/>
      </w:pPr>
      <w:r>
        <w:t>pur.​flow.​standard</w:t>
      </w:r>
    </w:p>
    <w:p>
      <w:r>
        <w:t>flow id: pur.​flow.​standard</w:t>
      </w:r>
    </w:p>
    <w:p>
      <w:r>
        <w:t>trigger or procedure ref: null</w:t>
      </w:r>
    </w:p>
    <w:p>
      <w:r>
        <w:t>Udalosť: production plan -&gt; OBJ_​D_​NAVRH -&gt; approve/​reject -&gt; supplier PO (00028) -&gt; PL (00029) -&gt; receipt -&gt; finalisation</w:t>
      </w:r>
    </w:p>
    <w:p>
      <w:r>
        <w:t>Business efekt: Štandardný proces potvrdený používateľom; HandyGO spracúva príjem z PL.​</w:t>
      </w:r>
    </w:p>
    <w:p>
      <w:r>
        <w:t>Diagnostický význam: PO môže byť vybavená cez P_​PL, kým downstream PL nemá fyzický príjem.​ Priama PO -&gt; receipt cesta je technicky potvrdená, business účel otvorený.​</w:t>
      </w:r>
    </w:p>
    <w:p>
      <w:r>
        <w:t>Dôkazy: pur.​evidence.​accepted</w:t>
        <w:br/>
        <w:t>pur.​evidence.​mp05_​c</w:t>
      </w:r>
    </w:p>
    <w:p>
      <w:pPr>
        <w:pStyle w:val="Heading3"/>
      </w:pPr>
      <w:r>
        <w:t>pur.​flow.​handygo</w:t>
      </w:r>
    </w:p>
    <w:p>
      <w:r>
        <w:t>flow id: pur.​flow.​handygo</w:t>
      </w:r>
    </w:p>
    <w:p>
      <w:r>
        <w:t>trigger or procedure ref: mc.​oracle.​mc_​handygo.​package_​body</w:t>
      </w:r>
    </w:p>
    <w:p>
      <w:r>
        <w:t>Udalosť: Source LINE 5027 volá D_​OBJD_​L.​UkonciPrijemPL(sRidObj).​</w:t>
      </w:r>
    </w:p>
    <w:p>
      <w:r>
        <w:t>calls: callee ref: pur.​oracle.​mc.​d_​objd_​l.​package</w:t>
        <w:br/>
        <w:t>sequence: 1</w:t>
        <w:br/>
        <w:t>Podmienka: UkonciPrijemPL; konkrétne runtime GUI správanie za Oracle source boundary.​</w:t>
      </w:r>
    </w:p>
    <w:p>
      <w:r>
        <w:t>side effects: Scope: mc.​object.​objd_​o</w:t>
        <w:br/>
        <w:t>description sk: Finalizácia vyhodnotí neprijatý zvyšok a proces/​config vetvy: bez akcie, zrušenie/​skrátenie zvyšku, receipt/​return spracovanie.​</w:t>
      </w:r>
    </w:p>
    <w:p>
      <w:r>
        <w:t>Diagnostický význam: Nezjednodušovať na jeden bezpodmienečný state update.​</w:t>
      </w:r>
    </w:p>
    <w:p>
      <w:r>
        <w:t>Dôkazy: pur.​evidence.​mp01_​f</w:t>
        <w:br/>
        <w:t>pur.​evidence.​accepted</w:t>
        <w:br/>
        <w:t>pur.​evidence.​schema_​approval</w:t>
      </w:r>
    </w:p>
    <w:p>
      <w:r>
        <w:br w:type="page"/>
      </w:r>
    </w:p>
    <w:p>
      <w:pPr>
        <w:pStyle w:val="Heading1"/>
      </w:pPr>
      <w:r>
        <w:t>7 Množstvá a stored current</w:t>
      </w:r>
    </w:p>
    <w:p>
      <w:r>
        <w:t>temporal rule id: pur.​temporal.​quantity</w:t>
      </w:r>
    </w:p>
    <w:p>
      <w:r>
        <w:t>Scope: mc.​field.​objd_​o.​p_​prij</w:t>
        <w:br/>
        <w:t>mc.​field.​objd_​o.​p_​pl</w:t>
        <w:br/>
        <w:t>mc.​field.​objd_​o.​p_​del</w:t>
      </w:r>
    </w:p>
    <w:p>
      <w:r>
        <w:t>Klasifikácia: RAW CURRENT</w:t>
      </w:r>
    </w:p>
    <w:p>
      <w:r>
        <w:t>Udalosť alebo pravidlo: STORED CURRENT lifecycle buckets.​ remaining_​qty = POCET - P_​DEL - P_​PRIJ - P_​PL; processed_​qty = P_​DEL + P_​PRIJ + P_​PL.​</w:t>
      </w:r>
    </w:p>
    <w:p>
      <w:r>
        <w:t>Rekonštruovateľné: false</w:t>
      </w:r>
    </w:p>
    <w:p>
      <w:r>
        <w:t>Limity histórie: STORED CURRENT lifecycle buckets.​ remaining_​qty = POCET - P_​DEL - P_​PRIJ - P_​PL; processed_​qty = P_​DEL + P_​PRIJ + P_​PL.​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8 Autorita vybavenia a Flag11</w:t>
      </w:r>
    </w:p>
    <w:p>
      <w:r>
        <w:t>temporal rule id: pur.​temporal.​flags</w:t>
      </w:r>
    </w:p>
    <w:p>
      <w:r>
        <w:t>Scope: mc.​field.​objd_​l.​flags_​s</w:t>
      </w:r>
    </w:p>
    <w:p>
      <w:r>
        <w:t>Klasifikácia: RAW CURRENT</w:t>
      </w:r>
    </w:p>
    <w:p>
      <w:r>
        <w:t>Udalosť alebo pravidlo: Aktuálny register.​ Flag 11 je raw fulfilment slot.​</w:t>
      </w:r>
    </w:p>
    <w:p>
      <w:r>
        <w:t>Rekonštruovateľné: false</w:t>
      </w:r>
    </w:p>
    <w:p>
      <w:r>
        <w:t>Limity histórie: Aktuálny register.​ Flag 11 je raw fulfilment slot.​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t>temporal rule id: pur.​temporal.​fulfilment</w:t>
      </w:r>
    </w:p>
    <w:p>
      <w:r>
        <w:t>Scope: mc.​field.​objd_​l.​flags_​s</w:t>
      </w:r>
    </w:p>
    <w:p>
      <w:r>
        <w:t>Klasifikácia: DERIVED CURRENT</w:t>
      </w:r>
    </w:p>
    <w:p>
      <w:r>
        <w:t>Udalosť alebo pravidlo: D_​OBJD_​L.​GetS_​STAV(OBJD_​L.​FLAGS_​S); nie OBJD_​L.​STAV.​</w:t>
      </w:r>
    </w:p>
    <w:p>
      <w:r>
        <w:t>Rekonštruovateľné: false</w:t>
      </w:r>
    </w:p>
    <w:p>
      <w:r>
        <w:t>Limity histórie: D_​OBJD_​L.​GetS_​STAV(OBJD_​L.​FLAGS_​S); nie OBJD_​L.​STAV.​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t>temporal rule id: pur.​temporal.​remove</w:t>
      </w:r>
    </w:p>
    <w:p>
      <w:r>
        <w:t>Scope: mc.​field.​objd_​l.​s_​stamp</w:t>
        <w:br/>
        <w:t>mc.​field.​obj_​d_​navrh.​s_​stamp</w:t>
      </w:r>
    </w:p>
    <w:p>
      <w:r>
        <w:t>Klasifikácia: RAW CURRENT</w:t>
      </w:r>
    </w:p>
    <w:p>
      <w:r>
        <w:t>Udalosť alebo pravidlo: Technický remove/​storno stamp.​ S_​STAMP='0' != business open.​</w:t>
      </w:r>
    </w:p>
    <w:p>
      <w:r>
        <w:t>Rekonštruovateľné: false</w:t>
      </w:r>
    </w:p>
    <w:p>
      <w:r>
        <w:t>Limity histórie: Technický remove/​storno stamp.​ S_​STAMP='0' != business open.​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9 Efektívny termín dodania</w:t>
      </w:r>
    </w:p>
    <w:p>
      <w:r>
        <w:t>temporal rule id: pur.​temporal.​delivery</w:t>
      </w:r>
    </w:p>
    <w:p>
      <w:r>
        <w:t>Scope: mc.​field.​objd_​o.​termin_​dod</w:t>
        <w:br/>
        <w:t>mc.​field.​objd_​l.​termin_​dod</w:t>
        <w:br/>
        <w:t>mc.​field.​objd_​l.​datum_​p</w:t>
      </w:r>
    </w:p>
    <w:p>
      <w:r>
        <w:t>Klasifikácia: DERIVED CURRENT</w:t>
      </w:r>
    </w:p>
    <w:p>
      <w:r>
        <w:t>Udalosť alebo pravidlo: NVL(OBJD_​O.​TERMIN_​DOD, NVL(OBJD_​L.​TERMIN_​DOD, OBJD_​L.​DATUM_​P)); posudzovať každý riadok.​</w:t>
      </w:r>
    </w:p>
    <w:p>
      <w:r>
        <w:t>Rekonštruovateľné: false</w:t>
      </w:r>
    </w:p>
    <w:p>
      <w:r>
        <w:t>Limity histórie: NVL(OBJD_​O.​TERMIN_​DOD, NVL(OBJD_​L.​TERMIN_​DOD, OBJD_​L.​DATUM_​P)); posudzovať každý riadok.​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10 Mutation Matrix</w:t>
      </w:r>
    </w:p>
    <w:p>
      <w:pPr>
        <w:pStyle w:val="Heading2"/>
      </w:pPr>
      <w:r>
        <w:t>Mutácie a business efekty</w:t>
      </w:r>
    </w:p>
    <w:p>
      <w:r>
        <w:t>Canonical source: catalog/​purchasing/​mutations.​yaml</w:t>
      </w:r>
    </w:p>
    <w:p>
      <w:r>
        <w:t>schema version: 1.​0</w:t>
      </w:r>
    </w:p>
    <w:p>
      <w:r>
        <w:t>kind: mutations</w:t>
      </w:r>
    </w:p>
    <w:p>
      <w:r>
        <w:t>id: pur.​mutations.​001</w:t>
      </w:r>
    </w:p>
    <w:p>
      <w:pPr>
        <w:pStyle w:val="Heading3"/>
      </w:pPr>
      <w:r>
        <w:t>pur.​mutation.​pl_​quantity</w:t>
      </w:r>
    </w:p>
    <w:p>
      <w:r>
        <w:t>mutation id: pur.​mutation.​pl_​quantity</w:t>
      </w:r>
    </w:p>
    <w:p>
      <w:r>
        <w:t>target refs: mc.​field.​objd_​o.​p_​pl</w:t>
      </w:r>
    </w:p>
    <w:p>
      <w:r>
        <w:t>writer ref: null</w:t>
      </w:r>
    </w:p>
    <w:p>
      <w:r>
        <w:t>Rola zapisovateľa: null</w:t>
      </w:r>
    </w:p>
    <w:p>
      <w:r>
        <w:t>Udalosť: PL processing/​reversal</w:t>
      </w:r>
    </w:p>
    <w:p>
      <w:r>
        <w:t>Priama mutácia: Source potvrdzuje mutáciu P_​PL pri spracovaní/​reverzii PL.​</w:t>
      </w:r>
    </w:p>
    <w:p>
      <w:r>
        <w:t>Business efekt: P_​PL pokrýva downstream PL lifecycle, nie fyzický príjem.​</w:t>
      </w:r>
    </w:p>
    <w:p>
      <w:r>
        <w:t>Diagnostický význam: Presný jednotlivý writer sa neurčuje z package názvu.​ Source export uchováva mutation kontext.​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pur.​mutation.​finalisation</w:t>
      </w:r>
    </w:p>
    <w:p>
      <w:r>
        <w:t>mutation id: pur.​mutation.​finalisation</w:t>
      </w:r>
    </w:p>
    <w:p>
      <w:r>
        <w:t>target refs: mc.​object.​objd_​o</w:t>
      </w:r>
    </w:p>
    <w:p>
      <w:r>
        <w:t>writer ref: pur.​oracle.​mc.​d_​objd_​l.​package</w:t>
      </w:r>
    </w:p>
    <w:p>
      <w:r>
        <w:t>Rola zapisovateľa: API WRITER</w:t>
      </w:r>
    </w:p>
    <w:p>
      <w:r>
        <w:t>Udalosť: UkonciPrijemPL</w:t>
      </w:r>
    </w:p>
    <w:p>
      <w:r>
        <w:t>Podmienka: Vetvenie podľa remaining/​unreceived quantity a process/​config.​</w:t>
      </w:r>
    </w:p>
    <w:p>
      <w:r>
        <w:t>Priama mutácia: null</w:t>
      </w:r>
    </w:p>
    <w:p>
      <w:r>
        <w:t>side effects sk: Možné cancellation/​shortening alebo receipt/​return processing; nie každý branch zapisuje.​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2"/>
      </w:pPr>
      <w:r>
        <w:t>Priame source loci</w:t>
      </w:r>
    </w:p>
    <w:p>
      <w:r>
        <w:t>Canonical source: catalog/​purchasing/​source-mutations.​yaml</w:t>
      </w:r>
    </w:p>
    <w:p>
      <w:r>
        <w:t>schema version: 1.​0</w:t>
      </w:r>
    </w:p>
    <w:p>
      <w:r>
        <w:t>kind: mutations</w:t>
      </w:r>
    </w:p>
    <w:p>
      <w:r>
        <w:t>id: pur.​source_​mutations.​001</w:t>
      </w:r>
    </w:p>
    <w:p>
      <w:r>
        <w:t>Spoločné vlastnosti všetkých záznamov nasledujúcej tabuľky</w:t>
      </w:r>
    </w:p>
    <w:p>
      <w:r>
        <w:t>Rola zapisovateľa: DIRECT WRITER</w:t>
      </w:r>
    </w:p>
    <w:p>
      <w:r>
        <w:t>Podmienka: Presné okolité vetvy sú zachované v MP01_​F source; tento záznam nepreukazuje bezpodmienečné runtime vykonanie.​</w:t>
      </w:r>
    </w:p>
    <w:p>
      <w:r>
        <w:t>Status: TECHNICKY ZNÁME</w:t>
      </w:r>
    </w:p>
    <w:p>
      <w:r>
        <w:t>Dôkazy: pur.​evidence.​mp01_​f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pur.​source_​mutation.​c_​obj_​d_​kombajn.​2598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mc.​field.​obj_​d_​navrh.​pocet</w:t>
              <w:br/>
              <w:t>writer ref: pur.​oracle.​mc.​c_​obj_​d_​kombajn.​package_​body</w:t>
              <w:br/>
              <w:t>Udalosť: Source LINE 2598; zaznamenaný explicitný UPDATE, nie odvodenie z názvu balíka.​</w:t>
              <w:br/>
              <w:t>Priama mutácia: update obj_​d_​navrh set pocet = pnPocet, pocet_​obj = pnPocet where rid = sRID_​N;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pur.​source_​mutation.​c_​obj_​d_​kombajn.​2613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mc.​field.​obj_​d_​navrh.​pocet</w:t>
              <w:br/>
              <w:t>writer ref: pur.​oracle.​mc.​c_​obj_​d_​kombajn.​package_​body</w:t>
              <w:br/>
              <w:t>Udalosť: Source LINE 2613; zaznamenaný explicitný UPDATE, nie odvodenie z názvu balíka.​</w:t>
              <w:br/>
              <w:t>Priama mutácia: update obj_​d_​navrh set pocet = pnPocet, pocet_​obj = pnPocet where rid = sRID_​N;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pur.​source_​mutation.​c_​obj_​d_​kombajn.​2698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mc.​field.​obj_​d_​navrh.​pocet</w:t>
              <w:br/>
              <w:t>writer ref: pur.​oracle.​mc.​c_​obj_​d_​kombajn.​package_​body</w:t>
              <w:br/>
              <w:t>Udalosť: Source LINE 2698; zaznamenaný explicitný UPDATE, nie odvodenie z názvu balíka.​</w:t>
              <w:br/>
              <w:t>Priama mutácia: update obj_​d_​navrh set pocet = pocet+pnPocet, pocet_​obj = pocet_​obj+pnPocet where rid = sRID_​N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pur.​source_​mutation.​c_​obj_​d_​kombajn.​2739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pur.​oracle.​mc.​c_​obj_​d_​kombajn.​package_​body</w:t>
              <w:br/>
              <w:t>Udalosť: Source LINE 2739; zaznamenaný explicitný UPDATE, nie odvodenie z názvu balíka.​</w:t>
              <w:br/>
              <w:t>Priama mutácia: update objd_​o set pocet = pocet+pnPocet where rid_​o = psRID_​O and id_​r = 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pur.​source_​mutation.​c_​obj_​d_​kombajn.​2800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2800; zaznamenaný explicitný UPDATE, nie odvodenie z názvu balíka.​</w:t>
              <w:br/>
              <w:t>Priama mutácia: update obj_​d_​navrh set stav = STAV_​NAVRHU_​OBJ_​Zamietnute, z_​stamp = c_​stamp.​getsessionstamp, dovod_​zam = psDovod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pur.​source_​mutation.​c_​obj_​d_​kombajn.​2837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2837; zaznamenaný explicitný UPDATE, nie odvodenie z názvu balíka.​</w:t>
              <w:br/>
              <w:t>Priama mutácia: update obj_​d_​navrh set stav = STAV_​NAVRHU_​OBJ_​Schvalene, sch_​stamp = c_​stamp.​getsessionstamp where rid = rON.​RID;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pur.​source_​mutation.​c_​obj_​d_​kombajn.​2877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2877; zaznamenaný explicitný UPDATE, nie odvodenie z názvu balíka.​</w:t>
              <w:br/>
              <w:t>Priama mutácia: update obj_​d_​navrh set stav = STAV_​NAVRHU_​OBJ_​Navrhnute, sch_​stamp = '0' where rid = rON.​RID;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pur.​source_​mutation.​c_​obj_​d_​kombajn.​2977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2977; zaznamenaný explicitný UPDATE, nie odvodenie z názvu balíka.​</w:t>
              <w:br/>
              <w:t>Priama mutácia: update obj_​d_​navrh set stav = STAV_​NAVRHU_​OBJ_​Objednane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pur.​source_​mutation.​c_​obj_​d_​kombajn.​3022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3022; zaznamenaný explicitný UPDATE, nie odvodenie z názvu balíka.​</w:t>
              <w:br/>
              <w:t>Priama mutácia: update obj_​d_​navrh set stav = STAV_​NAVRHU_​OBJ_​Schvalene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pur.​source_​mutation.​c_​obj_​d_​kombajn.​4975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4975; zaznamenaný explicitný UPDATE, nie odvodenie z názvu balíka.​</w:t>
              <w:br/>
              <w:t>Priama mutácia: update obj_​d_​navrh set STAV = STAV_​NAVRHU_​OBJ_​Schvalene, POCET_​OBJ = nPocetObj where RID = 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pur.​source_​mutation.​d_​objd_​l.​1423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1423; zaznamenaný explicitný UPDATE, nie odvodenie z názvu balíka.​</w:t>
              <w:br/>
              <w:t>Priama mutácia: update objd_​o set pocet = greatest(pocet-pnDeltaP_​PL, 0), rid_​v = null where rid_​o = rPL.​rid_​o and id_​r = rPl.​id_​r;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pur.​source_​mutation.​d_​objd_​l.​1508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1508; zaznamenaný explicitný UPDATE, nie odvodenie z názvu balíka.​</w:t>
              <w:br/>
              <w:t>Priama mutácia: update objd_​o set p_​prij = pocet - p_​del - p_​pl where rid_​o = psRID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pur.​source_​mutation.​d_​objd_​l.​1614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mc.​oracle.​mc_​d_​objd_​l.​package_​body</w:t>
              <w:br/>
              <w:t>Udalosť: Source LINE 1614; zaznamenaný explicitný UPDATE, nie odvodenie z názvu balíka.​</w:t>
              <w:br/>
              <w:t>Priama mutácia: UPDATE OBJD_​O SET p_​pl = p_​pl - least( p_​pl, rVazba.​o_​pocet) WHERE ROWID=rVazba.​R;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pur.​source_​mutation.​d_​objd_​l.​2406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2406; zaznamenaný explicitný UPDATE, nie odvodenie z názvu balíka.​</w:t>
              <w:br/>
              <w:t>Priama mutácia: update objd_​o set p_​prij = pocet - p_​del - p_​pl where rid_​o = psRID and id_​r = r.​id_​r_​p and p_​prij != pocet - p_​del - p_​pl;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pur.​source_​mutation.​d_​objd_​l.​2408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2408; zaznamenaný explicitný UPDATE, nie odvodenie z názvu balíka.​</w:t>
              <w:br/>
              <w:t>Priama mutácia: update objd_​o set p_​prij = 0 where rid_​o = psRID and id_​r = r.​id_​r_​p and p_​prij != 0;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pur.​source_​mutation.​d_​objd_​l.​2541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mc.​oracle.​mc_​d_​objd_​l.​package_​body</w:t>
              <w:br/>
              <w:t>Udalosť: Source LINE 2541; zaznamenaný explicitný UPDATE, nie odvodenie z názvu balíka.​</w:t>
              <w:br/>
              <w:t>Priama mutácia: UPDATE OBJD_​O SET p_​pl = p_​pl - least(abs(pnPocetRuseny),p_​pl ) WHERE RID_​O = sRID_​O_​V and ID_​R = nID_​R_​V;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pur.​source_​mutation.​d_​objd_​l.​2544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mc.​oracle.​mc_​d_​objd_​l.​package_​body</w:t>
              <w:br/>
              <w:t>Udalosť: Source LINE 2544; zaznamenaný explicitný UPDATE, nie odvodenie z názvu balíka.​</w:t>
              <w:br/>
              <w:t>Priama mutácia: UPDATE OBJD_​O SET p_​pl = p_​pl + least(abs(pnPocetRuseny),(pocet - p_​prij - p_​del - p_​pl)) WHERE RID_​O = sRID_​O_​V and ID_​R = nID_​R_​V;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pur.​source_​mutation.​d_​objd_​l.​3057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3057; zaznamenaný explicitný UPDATE, nie odvodenie z názvu balíka.​</w:t>
              <w:br/>
              <w:t>Priama mutácia: Update objd_​o Set p_​prij = pocet - p_​del - p_​pl Where rid_​o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pur.​source_​mutation.​d_​objd_​l.​3069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3069; zaznamenaný explicitný UPDATE, nie odvodenie z názvu balíka.​</w:t>
              <w:br/>
              <w:t>Priama mutácia: Update objd_​o o Set pocet = ( p_​prij + p_​pl + (select nvl(sum(po.​pocet-po.​p_​del),0) from prijemky_​obsah po, prijemky_​list pl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pur.​source_​mutation.​d_​objd_​l.​3096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mc.​oracle.​mc_​d_​objd_​l.​package_​body</w:t>
              <w:br/>
              <w:t>Udalosť: Source LINE 3096; zaznamenaný explicitný UPDATE, nie odvodenie z názvu balíka.​</w:t>
              <w:br/>
              <w:t>Priama mutácia: Update objd_​o Set p_​del = pocet - p_​prij - p_​pl Where rid_​o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pur.​source_​mutation.​d_​objd_​l.​3121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3121; zaznamenaný explicitný UPDATE, nie odvodenie z názvu balíka.​</w:t>
              <w:br/>
              <w:t>Priama mutácia: Update OBJD_​L set flags_​s = SetS_​STAV( flags_​s, STAV_​Odoslane ) Where rid = psRID And GetS_​STAV( flags_​s ) = STAV_​Nevybavene;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pur.​source_​mutation.​d_​objd_​l.​3132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3132; zaznamenaný explicitný UPDATE, nie odvodenie z názvu balíka.​</w:t>
              <w:br/>
              <w:t>Priama mutácia: Update OBJD_​L set flags_​s = SetS_​STAV( flags_​s, STAV_​Nevybavene ) Where rid = psRID And GetS_​STAV( flags_​s ) = STAV_​Odoslane;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pur.​source_​mutation.​d_​objd_​l.​4465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mc.​oracle.​mc_​d_​objd_​l.​package_​body</w:t>
              <w:br/>
              <w:t>Udalosť: Source LINE 4465; zaznamenaný explicitný UPDATE, nie odvodenie z názvu balíka.​</w:t>
              <w:br/>
              <w:t>Priama mutácia: update obj_​d_​navrh set stav = C_​OBJ_​D_​KOMBAJN.​STAV_​NAVRHU_​OBJ_​Objednane, RID_​V_​OBJ_​D = rObjD_​O.​rid_​r,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pur.​source_​mutation.​d_​objd_​l.​4481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mc.​oracle.​mc_​d_​objd_​l.​package_​body</w:t>
              <w:br/>
              <w:t>Udalosť: Source LINE 4481; zaznamenaný explicitný UPDATE, nie odvodenie z názvu balíka.​</w:t>
              <w:br/>
              <w:t>Priama mutácia: update obj_​d_​navrh set stav = nStav, RID_​V_​PL = sRID_​V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pur.​source_​mutation.​d_​objd_​l.​4499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mc.​oracle.​mc_​d_​objd_​l.​package_​body</w:t>
              <w:br/>
              <w:t>Udalosť: Source LINE 4499; zaznamenaný explicitný UPDATE, nie odvodenie z názvu balíka.​</w:t>
              <w:br/>
              <w:t>Priama mutácia: update obj_​d_​navrh set stav = nStav, RID_​V_​PL = sRID_​V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pur.​source_​mutation.​d_​objd_​l.​4573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4573; zaznamenaný explicitný UPDATE, nie odvodenie z názvu balíka.​</w:t>
              <w:br/>
              <w:t>Priama mutácia: update objd_​o set pocet = greatest(pocet-nPocetOddel,0),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pur.​source_​mutation.​d_​objd_​l.​5630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mc.​oracle.​mc_​d_​objd_​l.​package_​body</w:t>
              <w:br/>
              <w:t>Udalosť: Source LINE 5630; zaznamenaný explicitný UPDATE, nie odvodenie z názvu balíka.​</w:t>
              <w:br/>
              <w:t>Priama mutácia: Update objd_​o o Set p_​del = greatest( 0, pocet - p_​prij - p_​pl - (select nvl(sum(po.​pocet-po.​p_​del),0) from prijemky_​obsah po, prijemky_​list pl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pur.​source_​mutation.​d_​objd_​l.​6706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6706; zaznamenaný explicitný UPDATE, nie odvodenie z názvu balíka.​</w:t>
              <w:br/>
              <w:t>Priama mutácia: update objd_​o set p_​prij = p_​prij + (rO.​pocet-rO.​p_​del-rO.​p_​prij-rO.​p_​pl-rO.​prij_​pocet_​N)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pur.​source_​mutation.​d_​objd_​l.​7017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7017; zaznamenaný explicitný UPDATE, nie odvodenie z názvu balíka.​</w:t>
              <w:br/>
              <w:t>Priama mutácia: update objd_​o set pocet = pocet + nPocetDeltaRound,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pur.​source_​mutation.​d_​objd_​l.​7525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7525; zaznamenaný explicitný UPDATE, nie odvodenie z názvu balíka.​</w:t>
              <w:br/>
              <w:t>Priama mutácia: update OBJD_​L set FLAGS_​S = SetS_​STAV (psFlag_​s=&gt;FLAGS_​S, psVal=&gt;d_​objd_​l.​STAV_​Vybavene), DATUM_​OK = sysdate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pur.​source_​mutation.​d_​objd_​l.​7529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7529; zaznamenaný explicitný UPDATE, nie odvodenie z názvu balíka.​</w:t>
              <w:br/>
              <w:t>Priama mutácia: update OBJD_​L set FLAGS_​S = SetS_​STAV (psFlag_​s=&gt;FLAGS_​S, psVal=&gt;d_​objd_​l.​STAV_​Nevybavene)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pur.​source_​mutation.​d_​objd_​l.​7531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7531; zaznamenaný explicitný UPDATE, nie odvodenie z názvu balíka.​</w:t>
              <w:br/>
              <w:t>Priama mutácia: update OBJD_​L set FLAGS_​S = SetS_​STAV (psFlag_​s=&gt;FLAGS_​S, psVal=&gt;d_​objd_​l.​STAV_​VybaveneZcasti)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pur.​source_​mutation.​d_​objd_​l.​7800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mc.​field.​objd_​l.​stav</w:t>
              <w:br/>
              <w:t>writer ref: mc.​oracle.​mc_​d_​objd_​l.​package_​body</w:t>
              <w:br/>
              <w:t>Udalosť: Source LINE 7800; zaznamenaný explicitný UPDATE, nie odvodenie z názvu balíka.​</w:t>
              <w:br/>
              <w:t>Priama mutácia: update objd_​l set stav = STAV_​VYB_​Uzavreta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pur.​source_​mutation.​d_​objd_​l.​7884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mc.​field.​objd_​l.​stav</w:t>
              <w:br/>
              <w:t>writer ref: mc.​oracle.​mc_​d_​objd_​l.​package_​body</w:t>
              <w:br/>
              <w:t>Udalosť: Source LINE 7884; zaznamenaný explicitný UPDATE, nie odvodenie z názvu balíka.​</w:t>
              <w:br/>
              <w:t>Priama mutácia: update objd_​l set stav = STAV_​VYB_​Otvorena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pur.​source_​mutation.​d_​objd_​o.​1110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1110; zaznamenaný explicitný UPDATE, nie odvodenie z názvu balíka.​</w:t>
              <w:br/>
              <w:t>Priama mutácia: update objd_​o set pocet = pocet-nPocetPoniz where rid_​o = psRID_​D and id_​r = pnID_​R_​predlohy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pur.​source_​mutation.​d_​objd_​o.​1115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1115; zaznamenaný explicitný UPDATE, nie odvodenie z názvu balíka.​</w:t>
              <w:br/>
              <w:t>Priama mutácia: update objd_​o set p_​del = greatest(0, pocet-p_​del-p_​prij-p_​pl) where rid_​o = psRID_​D and id_​r = pnID_​R_​predlohy;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pur.​source_​mutation.​d_​objd_​o.​1200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1200; zaznamenaný explicitný UPDATE, nie odvodenie z názvu balíka.​</w:t>
              <w:br/>
              <w:t>Priama mutácia: update objd_​o set pocet = greatest(pocet-pnPocet, 0), rid_​v = decode(to_​number(substr(rid_​v,1,3)),C_​CIS_​DEF.​CIS_​obj_​odb_​l,null,rid_​v)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pur.​source_​mutation.​d_​objd_​o.​1262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1262; zaznamenaný explicitný UPDATE, nie odvodenie z názvu balíka.​</w:t>
              <w:br/>
              <w:t>Priama mutácia: update objd_​o set pocet = greatest(pocet-nPocet, 0), rid_​v = rOD.​rid_​v, p_​pl = rOD.​p_​pl, xml_​data = rOD.​xml_​data where rid_​o = psRID_​O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pur.​source_​mutation.​d_​objd_​o.​2323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2323; zaznamenaný explicitný UPDATE, nie odvodenie z názvu balíka.​</w:t>
              <w:br/>
              <w:t>Priama mutácia: update objd_​o set pocet = rdo.​pocet, p_​del = rdo.​p_​del where rid_​o = psRID_​O and id_​r = rdo.​id_​r;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4422; zaznamenaný explicitný UPDATE, nie odvodenie z názvu balíka.​</w:t>
              <w:br/>
              <w:t>Priama mutácia: update objd_​o set pocet = pocet + nPocetUpravit,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4441; zaznamenaný explicitný UPDATE, nie odvodenie z názvu balíka.​</w:t>
              <w:br/>
              <w:t>Priama mutácia: update objd_​o set p_​del = greatest(pocet - p_​prij - p_​pl, 0),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pur.​source_​mutation.​d_​objd_​o.​4445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4445; zaznamenaný explicitný UPDATE, nie odvodenie z názvu balíka.​</w:t>
              <w:br/>
              <w:t>Priama mutácia: update objd_​o set p_​del = p_​del + nPocetTemp,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pur.​source_​mutation.​d_​objd_​o.​4470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4470; zaznamenaný explicitný UPDATE, nie odvodenie z názvu balíka.​</w:t>
              <w:br/>
              <w:t>Priama mutácia: update objd_​o set p_​del = greatest(pocet - p_​prij - p_​pl, 0),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pur.​source_​mutation.​d_​objd_​o.​4474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4474; zaznamenaný explicitný UPDATE, nie odvodenie z názvu balíka.​</w:t>
              <w:br/>
              <w:t>Priama mutácia: update objd_​o set p_​del = p_​del + nPocetTemp,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4495; zaznamenaný explicitný UPDATE, nie odvodenie z názvu balíka.​</w:t>
              <w:br/>
              <w:t>Priama mutácia: update objd_​o set p_​del = greatest(pocet - p_​prij - p_​pl, 0),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pur.​source_​mutation.​d_​objd_​o.​4500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4500; zaznamenaný explicitný UPDATE, nie odvodenie z názvu balíka.​</w:t>
              <w:br/>
              <w:t>Priama mutácia: update objd_​o set p_​del = p_​del + nPocetTemp,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pur.​source_​mutation.​d_​objd_​o.​4631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4631; zaznamenaný explicitný UPDATE, nie odvodenie z názvu balíka.​</w:t>
              <w:br/>
              <w:t>Priama mutácia: update objd_​o set P_​PL = P_​PL + (pnNewPocet - pnOldPocet) where RID_​O = c_​rid.​getbackridc(psRID_​V,c_​rid.​Const_​RID_​Back_​RID) and ID_​R = c_​rid.​getbackridc(psRID_​V,c_​rid.​Const_​RID_​Back_​ID_​O)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pur.​source_​mutation.​d_​objd_​o.​5284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pur.​oracle.​mc.​d_​objd_​o.​package_​body</w:t>
              <w:br/>
              <w:t>Udalosť: Source LINE 5284; zaznamenaný explicitný UPDATE, nie odvodenie z názvu balíka.​</w:t>
              <w:br/>
              <w:t>Priama mutácia: update obj_​d_​navrh set stav = C_​OBJ_​D_​KOMBAJN.​STAV_​NAVRHU_​OBJ_​Objednane, rid_​v_​obj_​d = c_​rid.​zlozrid_​r(psRID_​O, pnID_​R),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pur.​source_​mutation.​d_​objd_​o.​5901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5901; zaznamenaný explicitný UPDATE, nie odvodenie z názvu balíka.​</w:t>
              <w:br/>
              <w:t>Priama mutácia: update objd_​o set p_​del = p_​del + pnPOCET where rid_​o = psRID_​O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pur.​source_​mutation.​d_​objd_​o.​6082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pur.​oracle.​mc.​d_​objd_​o.​package_​body</w:t>
              <w:br/>
              <w:t>Udalosť: Source LINE 6082; zaznamenaný explicitný UPDATE, nie odvodenie z názvu balíka.​</w:t>
              <w:br/>
              <w:t>Priama mutácia: update OBJD_​O set P_​PRIJ = P_​PRIJ + least( nPocetCelkom, POCET - P_​DEL - P_​PL - P_​PRIJ) where RID_​O = psRID_​O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pur.​source_​mutation.​d_​objd_​o.​7782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7782; zaznamenaný explicitný UPDATE, nie odvodenie z názvu balíka.​</w:t>
              <w:br/>
              <w:t>Priama mutácia: update objd_​o set p_​pl = p_​pl + rOD.​pocetOD where rid_​o = rOD.​rid_​o and id_​r = rOD.​id_​r;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pur.​source_​mutation.​d_​objd_​o.​7799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7799; zaznamenaný explicitný UPDATE, nie odvodenie z názvu balíka.​</w:t>
              <w:br/>
              <w:t>Priama mutácia: update objd_​o set p_​pl = p_​pl + (rOD.​pocetOD*nPocetObalov) where rid_​o = rOD.​rid_​o and id_​r = rOD.​id_​r_​obal;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7832; zaznamenaný explicitný UPDATE, nie odvodenie z názvu balíka.​</w:t>
              <w:br/>
              <w:t>Priama mutácia: update objd_​o set p_​pl = p_​pl + (rOD.​pocetOD*nPocetMakro) where rid_​o = rOD.​rid_​o and id_​r = nID_​R_​Makro;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pur.​source_​mutation.​d_​objd_​o.​7847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7847; zaznamenaný explicitný UPDATE, nie odvodenie z názvu balíka.​</w:t>
              <w:br/>
              <w:t>Priama mutácia: update objd_​o set p_​pl = p_​pl + nPocetPL where rid_​o = rOD.​rid_​o and ID_​R = rOD.​id_​r;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pur.​source_​mutation.​d_​objd_​o.​7855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7855; zaznamenaný explicitný UPDATE, nie odvodenie z názvu balíka.​</w:t>
              <w:br/>
              <w:t>Priama mutácia: update objd_​o set p_​pl = p_​pl + nPocetPL_​Obal where rid_​o = rOD.​rid_​o and ID_​R = rOD.​id_​r_​obal;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pur.​source_​mutation.​d_​objd_​o.​7881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7881; zaznamenaný explicitný UPDATE, nie odvodenie z názvu balíka.​</w:t>
              <w:br/>
              <w:t>Priama mutácia: update objd_​o set p_​pl = p_​pl + nPocetPL_​Makro where rid_​o = rOD.​rid_​o and ID_​R = nID_​R_​Makro;</w:t>
            </w:r>
          </w:p>
        </w:tc>
      </w:tr>
    </w:tbl>
    <w:p>
      <w:pPr>
        <w:pStyle w:val="Heading1"/>
        <w:pageBreakBefore/>
      </w:pPr>
      <w:r>
        <w:t>11 Časové správanie a história</w:t>
      </w:r>
    </w:p>
    <w:p>
      <w:pPr>
        <w:pStyle w:val="Heading2"/>
      </w:pPr>
      <w:r>
        <w:t>Úplný temporal contract</w:t>
      </w:r>
    </w:p>
    <w:p>
      <w:r>
        <w:t>Canonical source: catalog/​purchasing/​temporal.​yaml</w:t>
      </w:r>
    </w:p>
    <w:p>
      <w:r>
        <w:t>schema version: 1.​0</w:t>
      </w:r>
    </w:p>
    <w:p>
      <w:r>
        <w:t>kind: temporal</w:t>
      </w:r>
    </w:p>
    <w:p>
      <w:r>
        <w:t>id: pur.​temporal.​001</w:t>
      </w:r>
    </w:p>
    <w:p>
      <w:pPr>
        <w:pStyle w:val="Heading3"/>
      </w:pPr>
      <w:r>
        <w:t>pur.​temporal.​current</w:t>
      </w:r>
    </w:p>
    <w:p>
      <w:r>
        <w:t>temporal rule id: pur.​temporal.​current</w:t>
      </w:r>
    </w:p>
    <w:p>
      <w:r>
        <w:t>Scope: mc.​object.​objd_​l</w:t>
        <w:br/>
        <w:t>mc.​object.​objd_​o</w:t>
      </w:r>
    </w:p>
    <w:p>
      <w:r>
        <w:t>Klasifikácia: RAW CURRENT</w:t>
      </w:r>
    </w:p>
    <w:p>
      <w:r>
        <w:t>Udalosť alebo pravidlo: RAW CURRENT /​ STORED CURRENT document snapshot.​</w:t>
      </w:r>
    </w:p>
    <w:p>
      <w:r>
        <w:t>Rekonštruovateľné: false</w:t>
      </w:r>
    </w:p>
    <w:p>
      <w:r>
        <w:t>Limity histórie: RAW CURRENT /​ STORED CURRENT document snapshot.​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pur.​temporal.​flags</w:t>
      </w:r>
    </w:p>
    <w:p>
      <w:r>
        <w:t>temporal rule id: pur.​temporal.​flags</w:t>
      </w:r>
    </w:p>
    <w:p>
      <w:r>
        <w:t>Scope: mc.​field.​objd_​l.​flags_​s</w:t>
      </w:r>
    </w:p>
    <w:p>
      <w:r>
        <w:t>Klasifikácia: RAW CURRENT</w:t>
      </w:r>
    </w:p>
    <w:p>
      <w:r>
        <w:t>Udalosť alebo pravidlo: Aktuálny register.​ Flag 11 je raw fulfilment slot.​</w:t>
      </w:r>
    </w:p>
    <w:p>
      <w:r>
        <w:t>Rekonštruovateľné: false</w:t>
      </w:r>
    </w:p>
    <w:p>
      <w:r>
        <w:t>Limity histórie: Aktuálny register.​ Flag 11 je raw fulfilment slot.​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pur.​temporal.​fulfilment</w:t>
      </w:r>
    </w:p>
    <w:p>
      <w:r>
        <w:t>temporal rule id: pur.​temporal.​fulfilment</w:t>
      </w:r>
    </w:p>
    <w:p>
      <w:r>
        <w:t>Scope: mc.​field.​objd_​l.​flags_​s</w:t>
      </w:r>
    </w:p>
    <w:p>
      <w:r>
        <w:t>Klasifikácia: DERIVED CURRENT</w:t>
      </w:r>
    </w:p>
    <w:p>
      <w:r>
        <w:t>Udalosť alebo pravidlo: D_​OBJD_​L.​GetS_​STAV(OBJD_​L.​FLAGS_​S); nie OBJD_​L.​STAV.​</w:t>
      </w:r>
    </w:p>
    <w:p>
      <w:r>
        <w:t>Rekonštruovateľné: false</w:t>
      </w:r>
    </w:p>
    <w:p>
      <w:r>
        <w:t>Limity histórie: D_​OBJD_​L.​GetS_​STAV(OBJD_​L.​FLAGS_​S); nie OBJD_​L.​STAV.​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pur.​temporal.​quantity</w:t>
      </w:r>
    </w:p>
    <w:p>
      <w:r>
        <w:t>temporal rule id: pur.​temporal.​quantity</w:t>
      </w:r>
    </w:p>
    <w:p>
      <w:r>
        <w:t>Scope: mc.​field.​objd_​o.​p_​prij</w:t>
        <w:br/>
        <w:t>mc.​field.​objd_​o.​p_​pl</w:t>
        <w:br/>
        <w:t>mc.​field.​objd_​o.​p_​del</w:t>
      </w:r>
    </w:p>
    <w:p>
      <w:r>
        <w:t>Klasifikácia: RAW CURRENT</w:t>
      </w:r>
    </w:p>
    <w:p>
      <w:r>
        <w:t>Udalosť alebo pravidlo: STORED CURRENT lifecycle buckets.​ remaining_​qty = POCET - P_​DEL - P_​PRIJ - P_​PL; processed_​qty = P_​DEL + P_​PRIJ + P_​PL.​</w:t>
      </w:r>
    </w:p>
    <w:p>
      <w:r>
        <w:t>Rekonštruovateľné: false</w:t>
      </w:r>
    </w:p>
    <w:p>
      <w:r>
        <w:t>Limity histórie: STORED CURRENT lifecycle buckets.​ remaining_​qty = POCET - P_​DEL - P_​PRIJ - P_​PL; processed_​qty = P_​DEL + P_​PRIJ + P_​PL.​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pur.​temporal.​receipt_​lineage</w:t>
      </w:r>
    </w:p>
    <w:p>
      <w:r>
        <w:t>temporal rule id: pur.​temporal.​receipt_​lineage</w:t>
      </w:r>
    </w:p>
    <w:p>
      <w:r>
        <w:t>Scope: pur.​oracle.​mc.​prijemky_​obsah.​table</w:t>
      </w:r>
    </w:p>
    <w:p>
      <w:r>
        <w:t>Klasifikácia: RAW CURRENT</w:t>
      </w:r>
    </w:p>
    <w:p>
      <w:r>
        <w:t>Udalosť alebo pravidlo: Current surviving lineage; nie úplná história uloženého P_​PRIJ.​</w:t>
      </w:r>
    </w:p>
    <w:p>
      <w:r>
        <w:t>Rekonštruovateľné: false</w:t>
      </w:r>
    </w:p>
    <w:p>
      <w:r>
        <w:t>Limity histórie: Current surviving lineage; nie úplná história uloženého P_​PRIJ.​</w:t>
      </w:r>
    </w:p>
    <w:p>
      <w:r>
        <w:t>Status: POTVRDENÉ</w:t>
      </w:r>
    </w:p>
    <w:p>
      <w:r>
        <w:t>Dôkazy: pur.​evidence.​accepted</w:t>
        <w:br/>
        <w:t>pur.​evidence.​mp05_​b</w:t>
      </w:r>
    </w:p>
    <w:p>
      <w:pPr>
        <w:pStyle w:val="Heading3"/>
      </w:pPr>
      <w:r>
        <w:t>pur.​temporal.​receipt_​history</w:t>
      </w:r>
    </w:p>
    <w:p>
      <w:r>
        <w:t>temporal rule id: pur.​temporal.​receipt_​history</w:t>
      </w:r>
    </w:p>
    <w:p>
      <w:r>
        <w:t>Scope: mc.​field.​objd_​o.​p_​prij</w:t>
      </w:r>
    </w:p>
    <w:p>
      <w:r>
        <w:t>Klasifikácia: DATA GAP</w:t>
      </w:r>
    </w:p>
    <w:p>
      <w:r>
        <w:t>Udalosť alebo pravidlo: Historickú rekonštrukciu P_​PRIJ zo súčasných receipt riadkov nemožno garantovať.​ NON-BLOCKING, nie dôkaz corruption.​</w:t>
      </w:r>
    </w:p>
    <w:p>
      <w:r>
        <w:t>Rekonštruovateľné: false</w:t>
      </w:r>
    </w:p>
    <w:p>
      <w:r>
        <w:t>Limity histórie: Historickú rekonštrukciu P_​PRIJ zo súčasných receipt riadkov nemožno garantovať.​ NON-BLOCKING, nie dôkaz corruption.​</w:t>
      </w:r>
    </w:p>
    <w:p>
      <w:r>
        <w:t>Status: DATA GAP</w:t>
      </w:r>
    </w:p>
    <w:p>
      <w:r>
        <w:t>Dôkazy: pur.​evidence.​accepted</w:t>
        <w:br/>
        <w:t>pur.​evidence.​mp05_​b</w:t>
      </w:r>
    </w:p>
    <w:p>
      <w:pPr>
        <w:pStyle w:val="Heading3"/>
      </w:pPr>
      <w:r>
        <w:t>pur.​temporal.​proposal_​log</w:t>
      </w:r>
    </w:p>
    <w:p>
      <w:r>
        <w:t>temporal rule id: pur.​temporal.​proposal_​log</w:t>
      </w:r>
    </w:p>
    <w:p>
      <w:r>
        <w:t>Scope: mc.​object.​obj_​d_​navrh_​log</w:t>
      </w:r>
    </w:p>
    <w:p>
      <w:r>
        <w:t>Klasifikácia: SELECTIVE HISTORY</w:t>
      </w:r>
    </w:p>
    <w:p>
      <w:r>
        <w:t>Udalosť alebo pravidlo: Selektívna/​history-related štruktúra; úplný event log ani retention nie sú potvrdené.​</w:t>
      </w:r>
    </w:p>
    <w:p>
      <w:r>
        <w:t>Rekonštruovateľné: false</w:t>
      </w:r>
    </w:p>
    <w:p>
      <w:r>
        <w:t>Limity histórie: Selektívna/​history-related štruktúra; úplný event log ani retention nie sú potvrdené.​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pur.​temporal.​delivery</w:t>
      </w:r>
    </w:p>
    <w:p>
      <w:r>
        <w:t>temporal rule id: pur.​temporal.​delivery</w:t>
      </w:r>
    </w:p>
    <w:p>
      <w:r>
        <w:t>Scope: mc.​field.​objd_​o.​termin_​dod</w:t>
        <w:br/>
        <w:t>mc.​field.​objd_​l.​termin_​dod</w:t>
        <w:br/>
        <w:t>mc.​field.​objd_​l.​datum_​p</w:t>
      </w:r>
    </w:p>
    <w:p>
      <w:r>
        <w:t>Klasifikácia: DERIVED CURRENT</w:t>
      </w:r>
    </w:p>
    <w:p>
      <w:r>
        <w:t>Udalosť alebo pravidlo: NVL(OBJD_​O.​TERMIN_​DOD, NVL(OBJD_​L.​TERMIN_​DOD, OBJD_​L.​DATUM_​P)); posudzovať každý riadok.​</w:t>
      </w:r>
    </w:p>
    <w:p>
      <w:r>
        <w:t>Rekonštruovateľné: false</w:t>
      </w:r>
    </w:p>
    <w:p>
      <w:r>
        <w:t>Limity histórie: NVL(OBJD_​O.​TERMIN_​DOD, NVL(OBJD_​L.​TERMIN_​DOD, OBJD_​L.​DATUM_​P)); posudzovať každý riadok.​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pur.​temporal.​insert</w:t>
      </w:r>
    </w:p>
    <w:p>
      <w:r>
        <w:t>temporal rule id: pur.​temporal.​insert</w:t>
      </w:r>
    </w:p>
    <w:p>
      <w:r>
        <w:t>Scope: mc.​field.​objd_​l.​i_​stamp</w:t>
        <w:br/>
        <w:t>mc.​field.​obj_​d_​navrh.​i_​stamp</w:t>
      </w:r>
    </w:p>
    <w:p>
      <w:r>
        <w:t>Klasifikácia: RAW CURRENT</w:t>
      </w:r>
    </w:p>
    <w:p>
      <w:r>
        <w:t>Udalosť alebo pravidlo: Insert audit stamp /​ technická creation evidence v podporovanom rozsahu; nie kompletný event timeline.​</w:t>
      </w:r>
    </w:p>
    <w:p>
      <w:r>
        <w:t>Rekonštruovateľné: false</w:t>
      </w:r>
    </w:p>
    <w:p>
      <w:r>
        <w:t>Limity histórie: Insert audit stamp /​ technická creation evidence v podporovanom rozsahu; nie kompletný event timeline.​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pur.​temporal.​update</w:t>
      </w:r>
    </w:p>
    <w:p>
      <w:r>
        <w:t>temporal rule id: pur.​temporal.​update</w:t>
      </w:r>
    </w:p>
    <w:p>
      <w:r>
        <w:t>Scope: mc.​field.​objd_​l.​u_​stamp</w:t>
      </w:r>
    </w:p>
    <w:p>
      <w:r>
        <w:t>Klasifikácia: LAST UPDATE</w:t>
      </w:r>
    </w:p>
    <w:p>
      <w:r>
        <w:t>Udalosť alebo pravidlo: Posledný audit update v podporovanom rozsahu; neidentifikuje automaticky zmenené business pole.​</w:t>
      </w:r>
    </w:p>
    <w:p>
      <w:r>
        <w:t>Rekonštruovateľné: false</w:t>
      </w:r>
    </w:p>
    <w:p>
      <w:r>
        <w:t>Limity histórie: Posledný audit update v podporovanom rozsahu; neidentifikuje automaticky zmenené business pole.​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pur.​temporal.​remove</w:t>
      </w:r>
    </w:p>
    <w:p>
      <w:r>
        <w:t>temporal rule id: pur.​temporal.​remove</w:t>
      </w:r>
    </w:p>
    <w:p>
      <w:r>
        <w:t>Scope: mc.​field.​objd_​l.​s_​stamp</w:t>
        <w:br/>
        <w:t>mc.​field.​obj_​d_​navrh.​s_​stamp</w:t>
      </w:r>
    </w:p>
    <w:p>
      <w:r>
        <w:t>Klasifikácia: RAW CURRENT</w:t>
      </w:r>
    </w:p>
    <w:p>
      <w:r>
        <w:t>Udalosť alebo pravidlo: Technický remove/​storno stamp.​ S_​STAMP='0' != business open.​</w:t>
      </w:r>
    </w:p>
    <w:p>
      <w:r>
        <w:t>Rekonštruovateľné: false</w:t>
      </w:r>
    </w:p>
    <w:p>
      <w:r>
        <w:t>Limity histórie: Technický remove/​storno stamp.​ S_​STAMP='0' != business open.​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12 Kvalita údajov a hraničné prípady</w:t>
      </w:r>
    </w:p>
    <w:p>
      <w:pPr>
        <w:pStyle w:val="Heading2"/>
      </w:pPr>
      <w:r>
        <w:t>Data quality</w:t>
      </w:r>
    </w:p>
    <w:p>
      <w:r>
        <w:t>Canonical source: catalog/​purchasing/​data-quality.​yaml</w:t>
      </w:r>
    </w:p>
    <w:p>
      <w:r>
        <w:t>schema version: 1.​0</w:t>
      </w:r>
    </w:p>
    <w:p>
      <w:r>
        <w:t>kind: data-quality</w:t>
      </w:r>
    </w:p>
    <w:p>
      <w:r>
        <w:t>id: pur.​data_​quality.​001</w:t>
      </w:r>
    </w:p>
    <w:p>
      <w:pPr>
        <w:pStyle w:val="Heading3"/>
      </w:pPr>
      <w:r>
        <w:t>pur.​dq.​state</w:t>
      </w:r>
    </w:p>
    <w:p>
      <w:r>
        <w:t>dq id: pur.​dq.​state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40 supplier PO malo Flag11=0 a STAV='000-40'.​ Raw document-state != fulfilment.​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pur.​evidence.​mp03_​a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pur.​dq.​delivery</w:t>
      </w:r>
    </w:p>
    <w:p>
      <w:r>
        <w:t>dq id: pur.​dq.​delivery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69895 riadkov: line date 69726, header fallback 13, DATUM_​P fallback 156; 917 odlišných dátumov, 317 objednávok s viacerými termínmi.​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pur.​evidence.​mp03_​b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pur.​dq.​receipt</w:t>
      </w:r>
    </w:p>
    <w:p>
      <w:r>
        <w:t>dq id: pur.​dq.​receipt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221619 active PL riadkov, 76130 s current receipt link, 25645 s viacerými receipt riadkami.​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pur.​evidence.​mp04_​c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pur.​dq.​prefix</w:t>
      </w:r>
    </w:p>
    <w:p>
      <w:r>
        <w:t>dq id: pur.​dq.​prefix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255188 active PL receipt refs; 19 removed/​retained PL; 1459 direct PO; 1 bez current hlavičky.​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pur.​evidence.​mp05_​a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pur.​dq.​temporal</w:t>
      </w:r>
    </w:p>
    <w:p>
      <w:r>
        <w:t>dq id: pur.​dq.​temporal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Nesúlad P_​PRIJ a current lineage aj v recent dátach: temporal DATA GAP, nie corruption.​</w:t>
      </w:r>
    </w:p>
    <w:p>
      <w:r>
        <w:t>Snapshot: 2026-09-11</w:t>
      </w:r>
    </w:p>
    <w:p>
      <w:r>
        <w:t>Blokujúce: false</w:t>
      </w:r>
    </w:p>
    <w:p>
      <w:r>
        <w:t>Status: DATA GAP</w:t>
      </w:r>
    </w:p>
    <w:p>
      <w:r>
        <w:t>Dôkazy: pur.​evidence.​mp05_​b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pur.​dq.​jobs</w:t>
      </w:r>
    </w:p>
    <w:p>
      <w:r>
        <w:t>dq id: pur.​dq.​jobs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Handoff PUR_​MP06_​A_​BACKGROUND_​JOBS: DBMS_​JOB=0 a DBMS_​SCHEDULER=0 priamych purchasing referencií.​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pur.​dq.​core</w:t>
      </w:r>
    </w:p>
    <w:p>
      <w:r>
        <w:t>dq id: pur.​dq.​core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OBJD_​L triggers=6, OBJD_​O=15, OBJ_​D_​NAVRH=4; disabled=0 pre všetky, invalid core objects=0.​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pur.​evidence.​mp06_​c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pur.​dq.​access</w:t>
      </w:r>
    </w:p>
    <w:p>
      <w:r>
        <w:t>dq id: pur.​dq.​access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58 grants a 11 synonyms = access capability only.​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pur.​evidence.​f4_​b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pur.​dq.​cross_​schema</w:t>
      </w:r>
    </w:p>
    <w:p>
      <w:r>
        <w:t>dq id: pur.​dq.​cross_​schema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0 business cross-schema inbound edges na definovanom core sete; outbound Oracle/​public infrastructure.​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pur.​evidence.​f4_​c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pur.​dq.​closure</w:t>
      </w:r>
    </w:p>
    <w:p>
      <w:r>
        <w:t>dq id: pur.​dq.​closure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Direct surface mapovaný; depth-2 sa rozširuje cez shared utilities.​ Zámerný STOP DIGGING, nie absolútna runtime closure.​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pur.​evidence.​f4_​a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r>
        <w:br w:type="page"/>
      </w:r>
    </w:p>
    <w:p>
      <w:pPr>
        <w:pStyle w:val="Heading1"/>
      </w:pPr>
      <w:r>
        <w:t>13 DO NOT ASSUME</w:t>
      </w:r>
    </w:p>
    <w:p>
      <w:pPr>
        <w:pStyle w:val="Heading2"/>
      </w:pPr>
      <w:r>
        <w:t>Úplný register pravidiel</w:t>
      </w:r>
    </w:p>
    <w:p>
      <w:r>
        <w:t>Canonical source: catalog/​purchasing/​do-not-assume.​yaml</w:t>
      </w:r>
    </w:p>
    <w:p>
      <w:r>
        <w:t>schema version: 1.​0</w:t>
      </w:r>
    </w:p>
    <w:p>
      <w:r>
        <w:t>kind: do-not-assume</w:t>
      </w:r>
    </w:p>
    <w:p>
      <w:r>
        <w:t>id: pur.​do_​not_​assume.​001</w:t>
      </w:r>
    </w:p>
    <w:p>
      <w:pPr>
        <w:pStyle w:val="Heading3"/>
      </w:pPr>
      <w:r>
        <w:t>pur.​rule.​01</w:t>
      </w:r>
    </w:p>
    <w:p>
      <w:r>
        <w:t>rule id: pur.​rule.​01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OBJD_​L is NOT exclusively a supplier purchase order.​ Use TYP_​CIS.​</w:t>
      </w:r>
    </w:p>
    <w:p>
      <w:r>
        <w:t>Dôkazy: pur.​evidence.​accepted</w:t>
      </w:r>
    </w:p>
    <w:p>
      <w:pPr>
        <w:pStyle w:val="Heading3"/>
      </w:pPr>
      <w:r>
        <w:t>pur.​rule.​02</w:t>
      </w:r>
    </w:p>
    <w:p>
      <w:r>
        <w:t>rule id: pur.​rule.​02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S_​STAMP='0' != business open.​</w:t>
      </w:r>
    </w:p>
    <w:p>
      <w:r>
        <w:t>Dôkazy: pur.​evidence.​accepted</w:t>
      </w:r>
    </w:p>
    <w:p>
      <w:pPr>
        <w:pStyle w:val="Heading3"/>
      </w:pPr>
      <w:r>
        <w:t>pur.​rule.​03</w:t>
      </w:r>
    </w:p>
    <w:p>
      <w:r>
        <w:t>rule id: pur.​rule.​03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OBJD_​L.​STAV != authoritative fulfilment state.​</w:t>
      </w:r>
    </w:p>
    <w:p>
      <w:r>
        <w:t>Dôkazy: pur.​evidence.​accepted</w:t>
      </w:r>
    </w:p>
    <w:p>
      <w:pPr>
        <w:pStyle w:val="Heading3"/>
      </w:pPr>
      <w:r>
        <w:t>pur.​rule.​04</w:t>
      </w:r>
    </w:p>
    <w:p>
      <w:r>
        <w:t>rule id: pur.​rule.​04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STAV='000-40' Uzavretá != fulfilled.​</w:t>
      </w:r>
    </w:p>
    <w:p>
      <w:r>
        <w:t>Dôkazy: pur.​evidence.​accepted</w:t>
      </w:r>
    </w:p>
    <w:p>
      <w:pPr>
        <w:pStyle w:val="Heading3"/>
      </w:pPr>
      <w:r>
        <w:t>pur.​rule.​05</w:t>
      </w:r>
    </w:p>
    <w:p>
      <w:r>
        <w:t>rule id: pur.​rule.​05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STAV='000-42' /​ fulfilled header != proof of physical receipt.​</w:t>
      </w:r>
    </w:p>
    <w:p>
      <w:r>
        <w:t>Dôkazy: pur.​evidence.​accepted</w:t>
      </w:r>
    </w:p>
    <w:p>
      <w:pPr>
        <w:pStyle w:val="Heading3"/>
      </w:pPr>
      <w:r>
        <w:t>pur.​rule.​06</w:t>
      </w:r>
    </w:p>
    <w:p>
      <w:r>
        <w:t>rule id: pur.​rule.​06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Canonical fulfilment state: D_​OBJD_​L.​GetS_​STAV(FLAGS_​S)</w:t>
      </w:r>
    </w:p>
    <w:p>
      <w:r>
        <w:t>Dôkazy: pur.​evidence.​accepted</w:t>
      </w:r>
    </w:p>
    <w:p>
      <w:pPr>
        <w:pStyle w:val="Heading3"/>
      </w:pPr>
      <w:r>
        <w:t>pur.​rule.​07</w:t>
      </w:r>
    </w:p>
    <w:p>
      <w:r>
        <w:t>rule id: pur.​rule.​07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Flag11 is the source-confirmed raw fulfilment state slot.​</w:t>
      </w:r>
    </w:p>
    <w:p>
      <w:r>
        <w:t>Dôkazy: pur.​evidence.​accepted</w:t>
      </w:r>
    </w:p>
    <w:p>
      <w:pPr>
        <w:pStyle w:val="Heading3"/>
      </w:pPr>
      <w:r>
        <w:t>pur.​rule.​08</w:t>
      </w:r>
    </w:p>
    <w:p>
      <w:r>
        <w:t>rule id: pur.​rule.​08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P_​PL != physical receipt.​</w:t>
      </w:r>
    </w:p>
    <w:p>
      <w:r>
        <w:t>Dôkazy: pur.​evidence.​accepted</w:t>
      </w:r>
    </w:p>
    <w:p>
      <w:pPr>
        <w:pStyle w:val="Heading3"/>
      </w:pPr>
      <w:r>
        <w:t>pur.​rule.​09</w:t>
      </w:r>
    </w:p>
    <w:p>
      <w:r>
        <w:t>rule id: pur.​rule.​09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P_​PRIJ != dynamically reconstructable SUM(current receipt rows).​</w:t>
      </w:r>
    </w:p>
    <w:p>
      <w:r>
        <w:t>Dôkazy: pur.​evidence.​accepted</w:t>
      </w:r>
    </w:p>
    <w:p>
      <w:pPr>
        <w:pStyle w:val="Heading3"/>
      </w:pPr>
      <w:r>
        <w:t>pur.​rule.​10</w:t>
      </w:r>
    </w:p>
    <w:p>
      <w:r>
        <w:t>rule id: pur.​rule.​10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OBJ_​D_​NAVRH.​RID_​V_​OBJ_​D is a LINE RID, not OBJD_​L.​RID.​</w:t>
      </w:r>
    </w:p>
    <w:p>
      <w:r>
        <w:t>Dôkazy: pur.​evidence.​accepted</w:t>
      </w:r>
    </w:p>
    <w:p>
      <w:pPr>
        <w:pStyle w:val="Heading3"/>
      </w:pPr>
      <w:r>
        <w:t>pur.​rule.​11</w:t>
      </w:r>
    </w:p>
    <w:p>
      <w:r>
        <w:t>rule id: pur.​rule.​11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OBJD_​O.​RID_​N is not a safe universal historical 1:1 proposal join.​</w:t>
      </w:r>
    </w:p>
    <w:p>
      <w:r>
        <w:t>Dôkazy: pur.​evidence.​accepted</w:t>
      </w:r>
    </w:p>
    <w:p>
      <w:pPr>
        <w:pStyle w:val="Heading3"/>
      </w:pPr>
      <w:r>
        <w:t>pur.​rule.​12</w:t>
      </w:r>
    </w:p>
    <w:p>
      <w:r>
        <w:t>rule id: pur.​rule.​12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RID prefix 020 != transport list.​ Resolve TYP_​CIS.​</w:t>
      </w:r>
    </w:p>
    <w:p>
      <w:r>
        <w:t>Dôkazy: pur.​evidence.​accepted</w:t>
      </w:r>
    </w:p>
    <w:p>
      <w:pPr>
        <w:pStyle w:val="Heading3"/>
      </w:pPr>
      <w:r>
        <w:t>pur.​rule.​13</w:t>
      </w:r>
    </w:p>
    <w:p>
      <w:r>
        <w:t>rule id: pur.​rule.​13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OBJD_​L.​DATUM_​P alone != universal line delivery deadline.​</w:t>
      </w:r>
    </w:p>
    <w:p>
      <w:r>
        <w:t>Dôkazy: pur.​evidence.​accepted</w:t>
      </w:r>
    </w:p>
    <w:p>
      <w:pPr>
        <w:pStyle w:val="Heading3"/>
      </w:pPr>
      <w:r>
        <w:t>pur.​rule.​14</w:t>
      </w:r>
    </w:p>
    <w:p>
      <w:r>
        <w:t>rule id: pur.​rule.​14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PO-&gt;PL is 1:N.​ Protect analytical queries from fan-out.​</w:t>
      </w:r>
    </w:p>
    <w:p>
      <w:r>
        <w:t>Dôkazy: pur.​evidence.​accepted</w:t>
      </w:r>
    </w:p>
    <w:p>
      <w:pPr>
        <w:pStyle w:val="Heading3"/>
      </w:pPr>
      <w:r>
        <w:t>pur.​rule.​15</w:t>
      </w:r>
    </w:p>
    <w:p>
      <w:r>
        <w:t>rule id: pur.​rule.​15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PL-&gt;receipt is 1:N.​ Aggregate receipt rows before joining when preserving PL line grain.​</w:t>
      </w:r>
    </w:p>
    <w:p>
      <w:r>
        <w:t>Dôkazy: pur.​evidence.​accepted</w:t>
      </w:r>
    </w:p>
    <w:p>
      <w:pPr>
        <w:pStyle w:val="Heading3"/>
      </w:pPr>
      <w:r>
        <w:t>pur.​rule.​16</w:t>
      </w:r>
    </w:p>
    <w:p>
      <w:r>
        <w:t>rule id: pur.​rule.​16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Grant/​synonym != runtime flow.​</w:t>
      </w:r>
    </w:p>
    <w:p>
      <w:r>
        <w:t>Dôkazy: pur.​evidence.​accepted</w:t>
      </w:r>
    </w:p>
    <w:p>
      <w:pPr>
        <w:pStyle w:val="Heading3"/>
      </w:pPr>
      <w:r>
        <w:t>pur.​rule.​17</w:t>
      </w:r>
    </w:p>
    <w:p>
      <w:r>
        <w:t>rule id: pur.​rule.​17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ALL_​DEPENDENCIES != writer/​reader proof.​</w:t>
      </w:r>
    </w:p>
    <w:p>
      <w:r>
        <w:t>Dôkazy: pur.​evidence.​accepted</w:t>
      </w:r>
    </w:p>
    <w:p>
      <w:pPr>
        <w:pStyle w:val="Heading3"/>
      </w:pPr>
      <w:r>
        <w:t>pur.​rule.​18</w:t>
      </w:r>
    </w:p>
    <w:p>
      <w:r>
        <w:t>rule id: pur.​rule.​18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MCCZ/​TEST/​TESTCZ != MC evidence.​</w:t>
      </w:r>
    </w:p>
    <w:p>
      <w:r>
        <w:t>Dôkazy: pur.​evidence.​accepted</w:t>
      </w:r>
    </w:p>
    <w:p>
      <w:pPr>
        <w:pStyle w:val="Heading3"/>
      </w:pPr>
      <w:r>
        <w:t>pur.​rule.​19</w:t>
      </w:r>
    </w:p>
    <w:p>
      <w:r>
        <w:t>rule id: pur.​rule.​19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Runtime dynamic SQL/​application behavior outside Oracle source is a system boundary.​</w:t>
      </w:r>
    </w:p>
    <w:p>
      <w:r>
        <w:t>Dôkazy: pur.​evidence.​accepted</w:t>
      </w:r>
    </w:p>
    <w:p>
      <w:pPr>
        <w:pStyle w:val="Heading3"/>
      </w:pPr>
      <w:r>
        <w:t>pur.​rule.​20</w:t>
      </w:r>
    </w:p>
    <w:p>
      <w:r>
        <w:t>rule id: pur.​rule.​20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Current PRIJEMKY_​* rows are not guaranteed complete event history for stored P_​PRIJ.​</w:t>
      </w:r>
    </w:p>
    <w:p>
      <w:r>
        <w:t>Dôkazy: pur.​evidence.​accepted</w:t>
      </w:r>
    </w:p>
    <w:p>
      <w:r>
        <w:br w:type="page"/>
      </w:r>
    </w:p>
    <w:p>
      <w:pPr>
        <w:pStyle w:val="Heading1"/>
      </w:pPr>
      <w:r>
        <w:t>14 Diagnostické playbooky</w:t>
      </w:r>
    </w:p>
    <w:p>
      <w:pPr>
        <w:pStyle w:val="Heading2"/>
      </w:pPr>
      <w:r>
        <w:t>Kanonické playbooky</w:t>
      </w:r>
    </w:p>
    <w:p>
      <w:r>
        <w:t>Canonical source: catalog/​purchasing/​playbooks.​yaml</w:t>
      </w:r>
    </w:p>
    <w:p>
      <w:r>
        <w:t>schema version: 1.​0</w:t>
      </w:r>
    </w:p>
    <w:p>
      <w:r>
        <w:t>kind: playbooks</w:t>
      </w:r>
    </w:p>
    <w:p>
      <w:r>
        <w:t>id: pur.​playbooks.​001</w:t>
      </w:r>
    </w:p>
    <w:p>
      <w:pPr>
        <w:pStyle w:val="Heading3"/>
      </w:pPr>
      <w:r>
        <w:t>pur.​playbook.​overdue</w:t>
      </w:r>
    </w:p>
    <w:p>
      <w:r>
        <w:t>playbook id: pur.​playbook.​overdue</w:t>
      </w:r>
    </w:p>
    <w:p>
      <w:r>
        <w:t>Symptóm: Supplier PO sa javí otvorená/​overdue</w:t>
      </w:r>
    </w:p>
    <w:p>
      <w:r>
        <w:t>Prvá diagnostika: pur.​sql.​overdue</w:t>
      </w:r>
    </w:p>
    <w:p>
      <w:r>
        <w:t>Dokazuje: Efektívny termín riadka, GetS_​STAV a remaining_​qty.​</w:t>
      </w:r>
    </w:p>
    <w:p>
      <w:r>
        <w:t>Nedokazuje: STAV samotný neurčuje fulfilment.​</w:t>
      </w:r>
    </w:p>
    <w:p>
      <w:r>
        <w:t>Ďalší krok: Posúdiť jednotlivé termíny a množstvá.​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pur.​playbook.​fulfilled_​without_​receipt</w:t>
      </w:r>
    </w:p>
    <w:p>
      <w:r>
        <w:t>playbook id: pur.​playbook.​fulfilled_​without_​receipt</w:t>
      </w:r>
    </w:p>
    <w:p>
      <w:r>
        <w:t>Symptóm: PO je vybavená, tovar neprišiel</w:t>
      </w:r>
    </w:p>
    <w:p>
      <w:r>
        <w:t>Prvá diagnostika: pur.​sql.​po_​pl</w:t>
      </w:r>
    </w:p>
    <w:p>
      <w:r>
        <w:t>Dokazuje: PO P_​PL -&gt; všetky linked PL riadky -&gt; P_​PRIJ/​remaining.​</w:t>
      </w:r>
    </w:p>
    <w:p>
      <w:r>
        <w:t>Nedokazuje: PO fulfilment != fyzický príjem.​</w:t>
      </w:r>
    </w:p>
    <w:p>
      <w:r>
        <w:t>Ďalší krok: Použiť PL receipt trace; preveriť downstream vrstvu.​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pur.​playbook.​pl_​open</w:t>
      </w:r>
    </w:p>
    <w:p>
      <w:r>
        <w:t>playbook id: pur.​playbook.​pl_​open</w:t>
      </w:r>
    </w:p>
    <w:p>
      <w:r>
        <w:t>Symptóm: PL ostáva otvorený po príjme</w:t>
      </w:r>
    </w:p>
    <w:p>
      <w:r>
        <w:t>Prvá diagnostika: pur.​sql.​open_​pl</w:t>
      </w:r>
    </w:p>
    <w:p>
      <w:r>
        <w:t>Dokazuje: GetS_​STAV a otvorené line quantities.​</w:t>
      </w:r>
    </w:p>
    <w:p>
      <w:r>
        <w:t>Nedokazuje: Current lineage nemusí pokrývať celú históriu P_​PRIJ.​</w:t>
      </w:r>
    </w:p>
    <w:p>
      <w:r>
        <w:t>Ďalší krok: Skontrolovať current/​pending receipt riadky a UkonciPrijemPL source vetvy.​</w:t>
      </w:r>
    </w:p>
    <w:p>
      <w:r>
        <w:t>flow refs: pur.​flow.​handygo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pur.​playbook.​po_​pl_​mismatch</w:t>
      </w:r>
    </w:p>
    <w:p>
      <w:r>
        <w:t>playbook id: pur.​playbook.​po_​pl_​mismatch</w:t>
      </w:r>
    </w:p>
    <w:p>
      <w:r>
        <w:t>Symptóm: PO -&gt; PL quantity mismatch</w:t>
      </w:r>
    </w:p>
    <w:p>
      <w:r>
        <w:t>Prvá diagnostika: pur.​sql.​po_​pl</w:t>
      </w:r>
    </w:p>
    <w:p>
      <w:r>
        <w:t>Dokazuje: Všetky PL riadky k PO line.​</w:t>
      </w:r>
    </w:p>
    <w:p>
      <w:r>
        <w:t>Nedokazuje: Priamy JOIN nie je bezpečný pre súčet opakovaných PO množstiev.​</w:t>
      </w:r>
    </w:p>
    <w:p>
      <w:r>
        <w:t>Ďalší krok: Agregovať PL po zdrojovej PO line; rešpektovať 1:N.​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pur.​playbook.​receipt_​mismatch</w:t>
      </w:r>
    </w:p>
    <w:p>
      <w:r>
        <w:t>playbook id: pur.​playbook.​receipt_​mismatch</w:t>
      </w:r>
    </w:p>
    <w:p>
      <w:r>
        <w:t>Symptóm: PL -&gt; receipt mismatch</w:t>
      </w:r>
    </w:p>
    <w:p>
      <w:r>
        <w:t>Prvá diagnostika: pur.​sql.​p_​prij_​lineage</w:t>
      </w:r>
    </w:p>
    <w:p>
      <w:r>
        <w:t>Dokazuje: P_​PRIJ oproti predagregovanej current lineage.​</w:t>
      </w:r>
    </w:p>
    <w:p>
      <w:r>
        <w:t>Nedokazuje: Nie úplná event história ani automatický dôkaz corruption.​</w:t>
      </w:r>
    </w:p>
    <w:p>
      <w:r>
        <w:t>Ďalší krok: Oddeliť temporal DATA GAP od dnešnej surviving lineage.​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pur.​playbook.​ui_​state</w:t>
      </w:r>
    </w:p>
    <w:p>
      <w:r>
        <w:t>playbook id: pur.​playbook.​ui_​state</w:t>
      </w:r>
    </w:p>
    <w:p>
      <w:r>
        <w:t>Symptóm: UI Nevybavená, raw STAV Uzavretá</w:t>
      </w:r>
    </w:p>
    <w:p>
      <w:r>
        <w:t>Prvá diagnostika: pur.​sql.​header_​lines</w:t>
      </w:r>
    </w:p>
    <w:p>
      <w:r>
        <w:t>Dokazuje: GetS_​STAV/​Flag11 a raw STAV sú odlišné registre.​</w:t>
      </w:r>
    </w:p>
    <w:p>
      <w:r>
        <w:t>Nedokazuje: STAV=000-40 neznamená fulfilled.​</w:t>
      </w:r>
    </w:p>
    <w:p>
      <w:r>
        <w:t>Ďalší krok: Použiť canonical fulfilment stav; táto kombinácia je validná.​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pur.​playbook.​proposal_​history</w:t>
      </w:r>
    </w:p>
    <w:p>
      <w:r>
        <w:t>playbook id: pur.​playbook.​proposal_​history</w:t>
      </w:r>
    </w:p>
    <w:p>
      <w:r>
        <w:t>Symptóm: Historický RID_​N sa nepripojí</w:t>
      </w:r>
    </w:p>
    <w:p>
      <w:r>
        <w:t>Prvá diagnostika: pur.​sql.​reverse_​proposal</w:t>
      </w:r>
    </w:p>
    <w:p>
      <w:r>
        <w:t>Dokazuje: Current proposal reference a chýbajúci current target.​</w:t>
      </w:r>
    </w:p>
    <w:p>
      <w:r>
        <w:t>Nedokazuje: Nie automaticky orphan corruption.​</w:t>
      </w:r>
    </w:p>
    <w:p>
      <w:r>
        <w:t>Ďalší krok: Rešpektovať retention/​log/​history boundary.​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r>
        <w:br w:type="page"/>
      </w:r>
    </w:p>
    <w:p>
      <w:pPr>
        <w:pStyle w:val="Heading1"/>
      </w:pPr>
      <w:r>
        <w:t>15 Kanonické read only SQL</w:t>
      </w:r>
    </w:p>
    <w:p>
      <w:r>
        <w:t>schema version: 1.​0</w:t>
      </w:r>
    </w:p>
    <w:p>
      <w:r>
        <w:t>kind: sql-registry</w:t>
      </w:r>
    </w:p>
    <w:p>
      <w:r>
        <w:t>id: pur.​sql_​registry.​001</w:t>
      </w:r>
    </w:p>
    <w:p>
      <w:pPr>
        <w:pStyle w:val="Heading2"/>
      </w:pPr>
      <w:r>
        <w:t>Návrh -&gt; supplier PO line</w:t>
      </w:r>
    </w:p>
    <w:p>
      <w:r>
        <w:t>sql id: pur.​sql.​proposal_​po</w:t>
      </w:r>
    </w:p>
    <w:p>
      <w:r>
        <w:t>title sk: Návrh -&gt; supplier PO line</w:t>
      </w:r>
    </w:p>
    <w:p>
      <w:r>
        <w:t>sql file: sql/​diagnostic/​purchasing/​proposal_​po.​sql</w:t>
      </w:r>
    </w:p>
    <w:p>
      <w:r>
        <w:t>Grain výsledku: One proposal and its current matching PO line</w:t>
      </w:r>
    </w:p>
    <w:p>
      <w:r>
        <w:t>Dokazuje: Current forward line reference</w:t>
      </w:r>
    </w:p>
    <w:p>
      <w:r>
        <w:t>Nedokazuje: Complete historical proposal retention or header RID equivalence</w:t>
      </w:r>
    </w:p>
    <w:p>
      <w:r>
        <w:t>Fan out a obmedzenia: Unique target line PK; do not infer global reverse 1:1.​</w:t>
      </w:r>
    </w:p>
    <w:p>
      <w:r>
        <w:t>Vstupné parametre: name: p_​proposal_​rid</w:t>
        <w:br/>
        <w:t>required: true</w:t>
        <w:br/>
        <w:t>description sk: Presný RID návrhu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Návrh -&gt; supplier PO line</w:t>
      </w:r>
    </w:p>
    <w:p>
      <w:pPr>
        <w:spacing w:after="0"/>
      </w:pPr>
      <w:r>
        <w:rPr>
          <w:rFonts w:ascii="Courier New" w:hAnsi="Courier New"/>
          <w:sz w:val="16"/>
        </w:rPr>
        <w:t>-- Grain: One proposal and its current matching PO line</w:t>
      </w:r>
    </w:p>
    <w:p>
      <w:pPr>
        <w:spacing w:after="0"/>
      </w:pPr>
      <w:r>
        <w:rPr>
          <w:rFonts w:ascii="Courier New" w:hAnsi="Courier New"/>
          <w:sz w:val="16"/>
        </w:rPr>
        <w:t>-- Proves: Current forward line reference</w:t>
      </w:r>
    </w:p>
    <w:p>
      <w:pPr>
        <w:spacing w:after="0"/>
      </w:pPr>
      <w:r>
        <w:rPr>
          <w:rFonts w:ascii="Courier New" w:hAnsi="Courier New"/>
          <w:sz w:val="16"/>
        </w:rPr>
        <w:t>-- Does not prove: Complete historical proposal retention or header RID equivalence</w:t>
      </w:r>
    </w:p>
    <w:p>
      <w:pPr>
        <w:spacing w:after="0"/>
      </w:pPr>
      <w:r>
        <w:rPr>
          <w:rFonts w:ascii="Courier New" w:hAnsi="Courier New"/>
          <w:sz w:val="16"/>
        </w:rPr>
        <w:t>-- Fan-out: Unique target line PK; do not infer global reverse 1:1.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N.RID AS proposal_rid, N.RID_V_OBJ_D, N.STAV AS proposal_state,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L.RID AS po_rid, L.TYP_CIS, O.ID_R,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</w:t>
      </w:r>
    </w:p>
    <w:p>
      <w:pPr>
        <w:spacing w:after="0"/>
      </w:pPr>
      <w:r>
        <w:rPr>
          <w:rFonts w:ascii="Courier New" w:hAnsi="Courier New"/>
          <w:sz w:val="16"/>
        </w:rPr>
        <w:t>FROM MC.OBJ_D_NAVRH N</w:t>
      </w:r>
    </w:p>
    <w:p>
      <w:pPr>
        <w:spacing w:after="0"/>
      </w:pPr>
      <w:r>
        <w:rPr>
          <w:rFonts w:ascii="Courier New" w:hAnsi="Courier New"/>
          <w:sz w:val="16"/>
        </w:rPr>
        <w:t>LEFT JOIN (MC.OBJD_O O JOIN MC.OBJD_L L ON L.RID = O.RID_O AND L.TYP_CIS = '00028')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N.RID_V_OBJ_D = O.RID_O || '!' || TO_CHAR(O.ID_R)</w:t>
      </w:r>
    </w:p>
    <w:p>
      <w:pPr>
        <w:spacing w:after="0"/>
      </w:pPr>
      <w:r>
        <w:rPr>
          <w:rFonts w:ascii="Courier New" w:hAnsi="Courier New"/>
          <w:sz w:val="16"/>
        </w:rPr>
        <w:t>WHERE N.RID = :p_proposal_rid;</w:t>
      </w:r>
    </w:p>
    <w:p>
      <w:pPr>
        <w:pStyle w:val="Heading2"/>
      </w:pPr>
      <w:r>
        <w:t>Supplier PO -&gt; PL lines</w:t>
      </w:r>
    </w:p>
    <w:p>
      <w:r>
        <w:t>sql id: pur.​sql.​po_​pl</w:t>
      </w:r>
    </w:p>
    <w:p>
      <w:r>
        <w:t>title sk: Supplier PO -&gt; PL lines</w:t>
      </w:r>
    </w:p>
    <w:p>
      <w:r>
        <w:t>sql file: sql/​diagnostic/​purchasing/​po_​pl.​sql</w:t>
      </w:r>
    </w:p>
    <w:p>
      <w:r>
        <w:t>Grain výsledku: One PO line and each linked PL line</w:t>
      </w:r>
    </w:p>
    <w:p>
      <w:r>
        <w:t>Dokazuje: Current PO to all linked PL lines</w:t>
      </w:r>
    </w:p>
    <w:p>
      <w:r>
        <w:t>Nedokazuje: P_​PL as physical receipt or historical completeness</w:t>
      </w:r>
    </w:p>
    <w:p>
      <w:r>
        <w:t>Fan out a obmedzenia: 1:N; PO quantities repeat on each PL match, never sum repeated PO quantities.​</w:t>
      </w:r>
    </w:p>
    <w:p>
      <w:r>
        <w:t>Vstupné parametre: name: p_​po_​rid</w:t>
        <w:br/>
        <w:t>required: true</w:t>
        <w:br/>
        <w:t>description sk: Presný supplier PO RID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Supplier PO -&gt; PL lines</w:t>
      </w:r>
    </w:p>
    <w:p>
      <w:pPr>
        <w:spacing w:after="0"/>
      </w:pPr>
      <w:r>
        <w:rPr>
          <w:rFonts w:ascii="Courier New" w:hAnsi="Courier New"/>
          <w:sz w:val="16"/>
        </w:rPr>
        <w:t>-- Grain: One PO line and each linked PL line</w:t>
      </w:r>
    </w:p>
    <w:p>
      <w:pPr>
        <w:spacing w:after="0"/>
      </w:pPr>
      <w:r>
        <w:rPr>
          <w:rFonts w:ascii="Courier New" w:hAnsi="Courier New"/>
          <w:sz w:val="16"/>
        </w:rPr>
        <w:t>-- Proves: Current PO to all linked PL lines</w:t>
      </w:r>
    </w:p>
    <w:p>
      <w:pPr>
        <w:spacing w:after="0"/>
      </w:pPr>
      <w:r>
        <w:rPr>
          <w:rFonts w:ascii="Courier New" w:hAnsi="Courier New"/>
          <w:sz w:val="16"/>
        </w:rPr>
        <w:t>-- Does not prove: P_PL as physical receipt or historical completeness</w:t>
      </w:r>
    </w:p>
    <w:p>
      <w:pPr>
        <w:spacing w:after="0"/>
      </w:pPr>
      <w:r>
        <w:rPr>
          <w:rFonts w:ascii="Courier New" w:hAnsi="Courier New"/>
          <w:sz w:val="16"/>
        </w:rPr>
        <w:t>-- Fan-out: 1:N; PO quantities repeat on each PL match, never sum repeated PO quantities.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PO.RID_O AS po_rid, PO.ID_R AS po_line, PO.P_PL,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PL.RID_O AS pl_rid, PL.ID_R AS pl_line,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PL.POCET, PL.P_DEL, PL.P_PRIJ, PL.P_PL AS pl_p_pl,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PL.POCET - PL.P_DEL - PL.P_PRIJ - PL.P_PL AS pl_remaining,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MC.D_OBJD_L.GetS_STAV(PH.FLAGS_S) AS po_state,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MC.D_OBJD_L.GetS_STAV(LH.FLAGS_S) AS pl_state</w:t>
      </w:r>
    </w:p>
    <w:p>
      <w:pPr>
        <w:spacing w:after="0"/>
      </w:pPr>
      <w:r>
        <w:rPr>
          <w:rFonts w:ascii="Courier New" w:hAnsi="Courier New"/>
          <w:sz w:val="16"/>
        </w:rPr>
        <w:t>FROM MC.OBJD_O PO</w:t>
      </w:r>
    </w:p>
    <w:p>
      <w:pPr>
        <w:spacing w:after="0"/>
      </w:pPr>
      <w:r>
        <w:rPr>
          <w:rFonts w:ascii="Courier New" w:hAnsi="Courier New"/>
          <w:sz w:val="16"/>
        </w:rPr>
        <w:t>JOIN MC.OBJD_L PH ON PH.RID = PO.RID_O AND PH.TYP_CIS = '00028'</w:t>
      </w:r>
    </w:p>
    <w:p>
      <w:pPr>
        <w:spacing w:after="0"/>
      </w:pPr>
      <w:r>
        <w:rPr>
          <w:rFonts w:ascii="Courier New" w:hAnsi="Courier New"/>
          <w:sz w:val="16"/>
        </w:rPr>
        <w:t>LEFT JOIN (MC.OBJD_O PL JOIN MC.OBJD_L LH ON LH.RID = PL.RID_O AND LH.TYP_CIS = '00029')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PL.RID_V = PO.RID_O || '!' || TO_CHAR(PO.ID_R)</w:t>
      </w:r>
    </w:p>
    <w:p>
      <w:pPr>
        <w:spacing w:after="0"/>
      </w:pPr>
      <w:r>
        <w:rPr>
          <w:rFonts w:ascii="Courier New" w:hAnsi="Courier New"/>
          <w:sz w:val="16"/>
        </w:rPr>
        <w:t>WHERE PO.RID_O = :p_po_rid;</w:t>
      </w:r>
    </w:p>
    <w:p>
      <w:pPr>
        <w:pStyle w:val="Heading2"/>
      </w:pPr>
      <w:r>
        <w:t>PL -&gt; current receipt lineage</w:t>
      </w:r>
    </w:p>
    <w:p>
      <w:r>
        <w:t>sql id: pur.​sql.​pl_​receipt</w:t>
      </w:r>
    </w:p>
    <w:p>
      <w:r>
        <w:t>title sk: PL -&gt; current receipt lineage</w:t>
      </w:r>
    </w:p>
    <w:p>
      <w:r>
        <w:t>sql file: sql/​diagnostic/​purchasing/​pl_​receipt.​sql</w:t>
      </w:r>
    </w:p>
    <w:p>
      <w:r>
        <w:t>Grain výsledku: One PL line</w:t>
      </w:r>
    </w:p>
    <w:p>
      <w:r>
        <w:t>Dokazuje: Count and net source quantities of surviving linked receipt rows</w:t>
      </w:r>
    </w:p>
    <w:p>
      <w:r>
        <w:t>Nedokazuje: Physical receipt completion; current net source sum is not historical P_​PRIJ authority</w:t>
      </w:r>
    </w:p>
    <w:p>
      <w:r>
        <w:t>Fan out a obmedzenia: Receipt rows aggregated by RID_​V before joining PL.​</w:t>
      </w:r>
    </w:p>
    <w:p>
      <w:r>
        <w:t>Vstupné parametre: name: p_​pl_​rid</w:t>
        <w:br/>
        <w:t>required: true</w:t>
        <w:br/>
        <w:t>description sk: Presný PL RID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PL -&gt; current receipt lineage</w:t>
      </w:r>
    </w:p>
    <w:p>
      <w:pPr>
        <w:spacing w:after="0"/>
      </w:pPr>
      <w:r>
        <w:rPr>
          <w:rFonts w:ascii="Courier New" w:hAnsi="Courier New"/>
          <w:sz w:val="16"/>
        </w:rPr>
        <w:t>-- Grain: One PL line</w:t>
      </w:r>
    </w:p>
    <w:p>
      <w:pPr>
        <w:spacing w:after="0"/>
      </w:pPr>
      <w:r>
        <w:rPr>
          <w:rFonts w:ascii="Courier New" w:hAnsi="Courier New"/>
          <w:sz w:val="16"/>
        </w:rPr>
        <w:t>-- Proves: Count and net source quantities of surviving linked receipt rows</w:t>
      </w:r>
    </w:p>
    <w:p>
      <w:pPr>
        <w:spacing w:after="0"/>
      </w:pPr>
      <w:r>
        <w:rPr>
          <w:rFonts w:ascii="Courier New" w:hAnsi="Courier New"/>
          <w:sz w:val="16"/>
        </w:rPr>
        <w:t>-- Does not prove: Physical receipt completion; current net source sum is not historical P_PRIJ authority</w:t>
      </w:r>
    </w:p>
    <w:p>
      <w:pPr>
        <w:spacing w:after="0"/>
      </w:pPr>
      <w:r>
        <w:rPr>
          <w:rFonts w:ascii="Courier New" w:hAnsi="Courier New"/>
          <w:sz w:val="16"/>
        </w:rPr>
        <w:t>-- Fan-out: Receipt rows aggregated by RID_V before joining PL.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O.RID_O, O.ID_R, O.P_PRIJ,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R.receipt_link_count, R.current_line_net_qty</w:t>
      </w:r>
    </w:p>
    <w:p>
      <w:pPr>
        <w:spacing w:after="0"/>
      </w:pPr>
      <w:r>
        <w:rPr>
          <w:rFonts w:ascii="Courier New" w:hAnsi="Courier New"/>
          <w:sz w:val="16"/>
        </w:rPr>
        <w:t>FROM MC.OBJD_O O</w:t>
      </w:r>
    </w:p>
    <w:p>
      <w:pPr>
        <w:spacing w:after="0"/>
      </w:pPr>
      <w:r>
        <w:rPr>
          <w:rFonts w:ascii="Courier New" w:hAnsi="Courier New"/>
          <w:sz w:val="16"/>
        </w:rPr>
        <w:t>JOIN MC.OBJD_L L ON L.RID = O.RID_O AND L.TYP_CIS = '00029'</w:t>
      </w:r>
    </w:p>
    <w:p>
      <w:pPr>
        <w:spacing w:after="0"/>
      </w:pPr>
      <w:r>
        <w:rPr>
          <w:rFonts w:ascii="Courier New" w:hAnsi="Courier New"/>
          <w:sz w:val="16"/>
        </w:rPr>
        <w:t>LEFT JOIN (SELECT R.RID_V, COUNT(*) AS receipt_link_count,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SUM(R.POCET - R.P_DEL) AS current_line_net_qty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FROM MC.PRIJEMKY_OBSAH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GROUP BY R.RID_V)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R.RID_V = O.RID_O || '!' || TO_CHAR(O.ID_R)</w:t>
      </w:r>
    </w:p>
    <w:p>
      <w:pPr>
        <w:spacing w:after="0"/>
      </w:pPr>
      <w:r>
        <w:rPr>
          <w:rFonts w:ascii="Courier New" w:hAnsi="Courier New"/>
          <w:sz w:val="16"/>
        </w:rPr>
        <w:t>WHERE O.RID_O = :p_pl_rid;</w:t>
      </w:r>
    </w:p>
    <w:p>
      <w:pPr>
        <w:pStyle w:val="Heading2"/>
      </w:pPr>
      <w:r>
        <w:t>Dodávateľský doklad a riadky</w:t>
      </w:r>
    </w:p>
    <w:p>
      <w:r>
        <w:t>sql id: pur.​sql.​header_​lines</w:t>
      </w:r>
    </w:p>
    <w:p>
      <w:r>
        <w:t>title sk: Dodávateľský doklad a riadky</w:t>
      </w:r>
    </w:p>
    <w:p>
      <w:r>
        <w:t>sql file: sql/​diagnostic/​purchasing/​header_​lines.​sql</w:t>
      </w:r>
    </w:p>
    <w:p>
      <w:r>
        <w:t>Grain výsledku: One document line</w:t>
      </w:r>
    </w:p>
    <w:p>
      <w:r>
        <w:t>Dokazuje: Raw document state and canonical current fulfilment interpretation</w:t>
      </w:r>
    </w:p>
    <w:p>
      <w:r>
        <w:t>Nedokazuje: Physical receipt from final header state</w:t>
      </w:r>
    </w:p>
    <w:p>
      <w:r>
        <w:t>Fan out a obmedzenia: Header values repeat across lines.​</w:t>
      </w:r>
    </w:p>
    <w:p>
      <w:r>
        <w:t>Vstupné parametre: name: p_​document_​rid</w:t>
        <w:br/>
        <w:t>required: true</w:t>
        <w:br/>
        <w:t>description sk: Presný RID generickej OBJD rodiny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Dodávateľský doklad a riadky</w:t>
      </w:r>
    </w:p>
    <w:p>
      <w:pPr>
        <w:spacing w:after="0"/>
      </w:pPr>
      <w:r>
        <w:rPr>
          <w:rFonts w:ascii="Courier New" w:hAnsi="Courier New"/>
          <w:sz w:val="16"/>
        </w:rPr>
        <w:t>-- Grain: One document line</w:t>
      </w:r>
    </w:p>
    <w:p>
      <w:pPr>
        <w:spacing w:after="0"/>
      </w:pPr>
      <w:r>
        <w:rPr>
          <w:rFonts w:ascii="Courier New" w:hAnsi="Courier New"/>
          <w:sz w:val="16"/>
        </w:rPr>
        <w:t>-- Proves: Raw document state and canonical current fulfilment interpretation</w:t>
      </w:r>
    </w:p>
    <w:p>
      <w:pPr>
        <w:spacing w:after="0"/>
      </w:pPr>
      <w:r>
        <w:rPr>
          <w:rFonts w:ascii="Courier New" w:hAnsi="Courier New"/>
          <w:sz w:val="16"/>
        </w:rPr>
        <w:t>-- Does not prove: Physical receipt from final header state</w:t>
      </w:r>
    </w:p>
    <w:p>
      <w:pPr>
        <w:spacing w:after="0"/>
      </w:pPr>
      <w:r>
        <w:rPr>
          <w:rFonts w:ascii="Courier New" w:hAnsi="Courier New"/>
          <w:sz w:val="16"/>
        </w:rPr>
        <w:t>-- Fan-out: Header values repeat across lines.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L.RID = :p_document_rid;</w:t>
      </w:r>
    </w:p>
    <w:p>
      <w:pPr>
        <w:pStyle w:val="Heading2"/>
      </w:pPr>
      <w:r>
        <w:t>Množstevný contract riadka</w:t>
      </w:r>
    </w:p>
    <w:p>
      <w:r>
        <w:t>sql id: pur.​sql.​quantity</w:t>
      </w:r>
    </w:p>
    <w:p>
      <w:r>
        <w:t>title sk: Množstevný contract riadka</w:t>
      </w:r>
    </w:p>
    <w:p>
      <w:r>
        <w:t>sql file: sql/​diagnostic/​purchasing/​quantity.​sql</w:t>
      </w:r>
    </w:p>
    <w:p>
      <w:r>
        <w:t>Grain výsledku: One document line</w:t>
      </w:r>
    </w:p>
    <w:p>
      <w:r>
        <w:t>Dokazuje: Stored current buckets, remaining_​qty and processed_​qty</w:t>
      </w:r>
    </w:p>
    <w:p>
      <w:r>
        <w:t>Nedokazuje: P_​PL as receipt or P_​DEL as supplier failure reason</w:t>
      </w:r>
    </w:p>
    <w:p>
      <w:r>
        <w:t>Fan out a obmedzenia: Single header-to-lines join.​</w:t>
      </w:r>
    </w:p>
    <w:p>
      <w:r>
        <w:t>Vstupné parametre: name: p_​document_​rid</w:t>
        <w:br/>
        <w:t>required: true</w:t>
        <w:br/>
        <w:t>description sk: Presný RID dokladu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Množstevný contract riadka</w:t>
      </w:r>
    </w:p>
    <w:p>
      <w:pPr>
        <w:spacing w:after="0"/>
      </w:pPr>
      <w:r>
        <w:rPr>
          <w:rFonts w:ascii="Courier New" w:hAnsi="Courier New"/>
          <w:sz w:val="16"/>
        </w:rPr>
        <w:t>-- Grain: One document line</w:t>
      </w:r>
    </w:p>
    <w:p>
      <w:pPr>
        <w:spacing w:after="0"/>
      </w:pPr>
      <w:r>
        <w:rPr>
          <w:rFonts w:ascii="Courier New" w:hAnsi="Courier New"/>
          <w:sz w:val="16"/>
        </w:rPr>
        <w:t>-- Proves: Stored current buckets, remaining_qty and processed_qty</w:t>
      </w:r>
    </w:p>
    <w:p>
      <w:pPr>
        <w:spacing w:after="0"/>
      </w:pPr>
      <w:r>
        <w:rPr>
          <w:rFonts w:ascii="Courier New" w:hAnsi="Courier New"/>
          <w:sz w:val="16"/>
        </w:rPr>
        <w:t>-- Does not prove: P_PL as receipt or P_DEL as supplier failure reason</w:t>
      </w:r>
    </w:p>
    <w:p>
      <w:pPr>
        <w:spacing w:after="0"/>
      </w:pPr>
      <w:r>
        <w:rPr>
          <w:rFonts w:ascii="Courier New" w:hAnsi="Courier New"/>
          <w:sz w:val="16"/>
        </w:rPr>
        <w:t>-- Fan-out: Single header-to-lines join.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L.RID = :p_document_rid;</w:t>
      </w:r>
    </w:p>
    <w:p>
      <w:pPr>
        <w:pStyle w:val="Heading2"/>
      </w:pPr>
      <w:r>
        <w:t>Riadkové overdue supplier PO</w:t>
      </w:r>
    </w:p>
    <w:p>
      <w:r>
        <w:t>sql id: pur.​sql.​overdue</w:t>
      </w:r>
    </w:p>
    <w:p>
      <w:r>
        <w:t>title sk: Riadkové overdue supplier PO</w:t>
      </w:r>
    </w:p>
    <w:p>
      <w:r>
        <w:t>sql file: sql/​diagnostic/​purchasing/​overdue.​sql</w:t>
      </w:r>
    </w:p>
    <w:p>
      <w:r>
        <w:t>Grain výsledku: One supplier PO line with positive remainder and deadline before cutoff</w:t>
      </w:r>
    </w:p>
    <w:p>
      <w:r>
        <w:t>Dokazuje: Line-aware overdue at a caller-supplied DATE cutoff</w:t>
      </w:r>
    </w:p>
    <w:p>
      <w:r>
        <w:t>Nedokazuje: Historical status or UI creator binding; S_​STAMP is only technical removal filter</w:t>
      </w:r>
    </w:p>
    <w:p>
      <w:r>
        <w:t>Fan out a obmedzenia: No downstream detail joins.​</w:t>
      </w:r>
    </w:p>
    <w:p>
      <w:r>
        <w:t>Vstupné parametre: name: p_​as_​of_​date</w:t>
        <w:br/>
        <w:t>required: true</w:t>
        <w:br/>
        <w:t>description sk: Oracle DATE cutoff; caller volí časovú hranicu, bez implicitnej interpretácie dátumu.​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Riadkové overdue supplier PO</w:t>
      </w:r>
    </w:p>
    <w:p>
      <w:pPr>
        <w:spacing w:after="0"/>
      </w:pPr>
      <w:r>
        <w:rPr>
          <w:rFonts w:ascii="Courier New" w:hAnsi="Courier New"/>
          <w:sz w:val="16"/>
        </w:rPr>
        <w:t>-- Grain: One supplier PO line with positive remainder and deadline before cutoff</w:t>
      </w:r>
    </w:p>
    <w:p>
      <w:pPr>
        <w:spacing w:after="0"/>
      </w:pPr>
      <w:r>
        <w:rPr>
          <w:rFonts w:ascii="Courier New" w:hAnsi="Courier New"/>
          <w:sz w:val="16"/>
        </w:rPr>
        <w:t>-- Proves: Line-aware overdue at a caller-supplied DATE cutoff</w:t>
      </w:r>
    </w:p>
    <w:p>
      <w:pPr>
        <w:spacing w:after="0"/>
      </w:pPr>
      <w:r>
        <w:rPr>
          <w:rFonts w:ascii="Courier New" w:hAnsi="Courier New"/>
          <w:sz w:val="16"/>
        </w:rPr>
        <w:t>-- Does not prove: Historical status or UI creator binding; S_STAMP is only technical removal filter</w:t>
      </w:r>
    </w:p>
    <w:p>
      <w:pPr>
        <w:spacing w:after="0"/>
      </w:pPr>
      <w:r>
        <w:rPr>
          <w:rFonts w:ascii="Courier New" w:hAnsi="Courier New"/>
          <w:sz w:val="16"/>
        </w:rPr>
        <w:t>-- Fan-out: No downstream detail joins.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L.TYP_CIS = '00028'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L.S_STAMP = '0'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O.POCET - O.P_DEL - O.P_PRIJ - O.P_PL &gt;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NVL(O.TERMIN_DOD, NVL(L.TERMIN_DOD, L.DATUM_P)) &lt; :p_as_of_date;</w:t>
      </w:r>
    </w:p>
    <w:p>
      <w:pPr>
        <w:pStyle w:val="Heading2"/>
      </w:pPr>
      <w:r>
        <w:t>Uložené P_​PRIJ vs current surviving lineage</w:t>
      </w:r>
    </w:p>
    <w:p>
      <w:r>
        <w:t>sql id: pur.​sql.​p_​prij_​lineage</w:t>
      </w:r>
    </w:p>
    <w:p>
      <w:r>
        <w:t>title sk: Uložené P_​PRIJ vs current surviving lineage</w:t>
      </w:r>
    </w:p>
    <w:p>
      <w:r>
        <w:t>sql file: sql/​diagnostic/​purchasing/​p_​prij_​lineage.​sql</w:t>
      </w:r>
    </w:p>
    <w:p>
      <w:r>
        <w:t>Grain výsledku: One PL line</w:t>
      </w:r>
    </w:p>
    <w:p>
      <w:r>
        <w:t>Dokazuje: Stored P_​PRIJ alongside surviving row count and net source quantity</w:t>
      </w:r>
    </w:p>
    <w:p>
      <w:r>
        <w:t>Nedokazuje: Full event reconstruction or corruption; no link remains NULL, not a fabricated zero</w:t>
      </w:r>
    </w:p>
    <w:p>
      <w:r>
        <w:t>Fan out a obmedzenia: Receipt rows aggregated before join.​</w:t>
      </w:r>
    </w:p>
    <w:p>
      <w:r>
        <w:t>Vstupné parametre: name: p_​pl_​rid</w:t>
        <w:br/>
        <w:t>required: true</w:t>
        <w:br/>
        <w:t>description sk: Presný PL RID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Uložené P_PRIJ vs current surviving lineage</w:t>
      </w:r>
    </w:p>
    <w:p>
      <w:pPr>
        <w:spacing w:after="0"/>
      </w:pPr>
      <w:r>
        <w:rPr>
          <w:rFonts w:ascii="Courier New" w:hAnsi="Courier New"/>
          <w:sz w:val="16"/>
        </w:rPr>
        <w:t>-- Grain: One PL line</w:t>
      </w:r>
    </w:p>
    <w:p>
      <w:pPr>
        <w:spacing w:after="0"/>
      </w:pPr>
      <w:r>
        <w:rPr>
          <w:rFonts w:ascii="Courier New" w:hAnsi="Courier New"/>
          <w:sz w:val="16"/>
        </w:rPr>
        <w:t>-- Proves: Stored P_PRIJ alongside surviving row count and net source quantity</w:t>
      </w:r>
    </w:p>
    <w:p>
      <w:pPr>
        <w:spacing w:after="0"/>
      </w:pPr>
      <w:r>
        <w:rPr>
          <w:rFonts w:ascii="Courier New" w:hAnsi="Courier New"/>
          <w:sz w:val="16"/>
        </w:rPr>
        <w:t>-- Does not prove: Full event reconstruction or corruption; no link remains NULL, not a fabricated zero</w:t>
      </w:r>
    </w:p>
    <w:p>
      <w:pPr>
        <w:spacing w:after="0"/>
      </w:pPr>
      <w:r>
        <w:rPr>
          <w:rFonts w:ascii="Courier New" w:hAnsi="Courier New"/>
          <w:sz w:val="16"/>
        </w:rPr>
        <w:t>-- Fan-out: Receipt rows aggregated before join.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O.RID_O, O.ID_R, O.P_PRIJ AS stored_p_prij,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R.receipt_link_count, R.current_line_net_qty,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O.P_PRIJ - R.current_line_net_qty AS difference_to_current_line_net</w:t>
      </w:r>
    </w:p>
    <w:p>
      <w:pPr>
        <w:spacing w:after="0"/>
      </w:pPr>
      <w:r>
        <w:rPr>
          <w:rFonts w:ascii="Courier New" w:hAnsi="Courier New"/>
          <w:sz w:val="16"/>
        </w:rPr>
        <w:t>FROM MC.OBJD_O O</w:t>
      </w:r>
    </w:p>
    <w:p>
      <w:pPr>
        <w:spacing w:after="0"/>
      </w:pPr>
      <w:r>
        <w:rPr>
          <w:rFonts w:ascii="Courier New" w:hAnsi="Courier New"/>
          <w:sz w:val="16"/>
        </w:rPr>
        <w:t>JOIN MC.OBJD_L L ON L.RID = O.RID_O AND L.TYP_CIS = '00029'</w:t>
      </w:r>
    </w:p>
    <w:p>
      <w:pPr>
        <w:spacing w:after="0"/>
      </w:pPr>
      <w:r>
        <w:rPr>
          <w:rFonts w:ascii="Courier New" w:hAnsi="Courier New"/>
          <w:sz w:val="16"/>
        </w:rPr>
        <w:t>LEFT JOIN (SELECT R.RID_V, COUNT(*) AS receipt_link_count,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SUM(R.POCET - R.P_DEL) AS current_line_net_qty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FROM MC.PRIJEMKY_OBSAH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GROUP BY R.RID_V)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R.RID_V = O.RID_O || '!' || TO_CHAR(O.ID_R)</w:t>
      </w:r>
    </w:p>
    <w:p>
      <w:pPr>
        <w:spacing w:after="0"/>
      </w:pPr>
      <w:r>
        <w:rPr>
          <w:rFonts w:ascii="Courier New" w:hAnsi="Courier New"/>
          <w:sz w:val="16"/>
        </w:rPr>
        <w:t>WHERE L.RID = :p_pl_rid;</w:t>
      </w:r>
    </w:p>
    <w:p>
      <w:pPr>
        <w:pStyle w:val="Heading2"/>
      </w:pPr>
      <w:r>
        <w:t>PL s otvoreným množstvom</w:t>
      </w:r>
    </w:p>
    <w:p>
      <w:r>
        <w:t>sql id: pur.​sql.​open_​pl</w:t>
      </w:r>
    </w:p>
    <w:p>
      <w:r>
        <w:t>title sk: PL s otvoreným množstvom</w:t>
      </w:r>
    </w:p>
    <w:p>
      <w:r>
        <w:t>sql file: sql/​diagnostic/​purchasing/​open_​pl.​sql</w:t>
      </w:r>
    </w:p>
    <w:p>
      <w:r>
        <w:t>Grain výsledku: One PL line with positive remainder</w:t>
      </w:r>
    </w:p>
    <w:p>
      <w:r>
        <w:t>Dokazuje: Positive line remainder plus current canonical fulfilment state</w:t>
      </w:r>
    </w:p>
    <w:p>
      <w:r>
        <w:t>Nedokazuje: S_​STAMP as business status, physical receipt from header state, all runtime finalisation branches</w:t>
      </w:r>
    </w:p>
    <w:p>
      <w:r>
        <w:t>Fan out a obmedzenia: No receipt fan-out.​</w:t>
      </w:r>
    </w:p>
    <w:p>
      <w:r>
        <w:t>Vstupné parametre: []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PL s otvoreným množstvom</w:t>
      </w:r>
    </w:p>
    <w:p>
      <w:pPr>
        <w:spacing w:after="0"/>
      </w:pPr>
      <w:r>
        <w:rPr>
          <w:rFonts w:ascii="Courier New" w:hAnsi="Courier New"/>
          <w:sz w:val="16"/>
        </w:rPr>
        <w:t>-- Grain: One PL line with positive remainder</w:t>
      </w:r>
    </w:p>
    <w:p>
      <w:pPr>
        <w:spacing w:after="0"/>
      </w:pPr>
      <w:r>
        <w:rPr>
          <w:rFonts w:ascii="Courier New" w:hAnsi="Courier New"/>
          <w:sz w:val="16"/>
        </w:rPr>
        <w:t>-- Proves: Positive line remainder plus current canonical fulfilment state</w:t>
      </w:r>
    </w:p>
    <w:p>
      <w:pPr>
        <w:spacing w:after="0"/>
      </w:pPr>
      <w:r>
        <w:rPr>
          <w:rFonts w:ascii="Courier New" w:hAnsi="Courier New"/>
          <w:sz w:val="16"/>
        </w:rPr>
        <w:t>-- Does not prove: S_STAMP as business status, physical receipt from header state, all runtime finalisation branches</w:t>
      </w:r>
    </w:p>
    <w:p>
      <w:pPr>
        <w:spacing w:after="0"/>
      </w:pPr>
      <w:r>
        <w:rPr>
          <w:rFonts w:ascii="Courier New" w:hAnsi="Courier New"/>
          <w:sz w:val="16"/>
        </w:rPr>
        <w:t>-- Fan-out: No receipt fan-out.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L.TYP_CIS = '00029'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L.S_STAMP = '0'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O.POCET - O.P_DEL - O.P_PRIJ - O.P_PL &gt; 0;</w:t>
      </w:r>
    </w:p>
    <w:p>
      <w:pPr>
        <w:pStyle w:val="Heading2"/>
      </w:pPr>
      <w:r>
        <w:t>MC dependency/​source trace</w:t>
      </w:r>
    </w:p>
    <w:p>
      <w:r>
        <w:t>sql id: pur.​sql.​source_​trace</w:t>
      </w:r>
    </w:p>
    <w:p>
      <w:r>
        <w:t>title sk: MC dependency/​source trace</w:t>
      </w:r>
    </w:p>
    <w:p>
      <w:r>
        <w:t>sql file: sql/​diagnostic/​purchasing/​source_​trace.​sql</w:t>
      </w:r>
    </w:p>
    <w:p>
      <w:r>
        <w:t>Grain výsledku: One dictionary dependency or source line</w:t>
      </w:r>
    </w:p>
    <w:p>
      <w:r>
        <w:t>Dokazuje: Oracle-visible compile dependency or source text</w:t>
      </w:r>
    </w:p>
    <w:p>
      <w:r>
        <w:t>Nedokazuje: Writer/​reader role from dependency alone; external jobs or dynamic runtime absence</w:t>
      </w:r>
    </w:p>
    <w:p>
      <w:r>
        <w:t>Fan out a obmedzenia: Independent result sets; no business quantity aggregation.​</w:t>
      </w:r>
    </w:p>
    <w:p>
      <w:r>
        <w:t>Vstupné parametre: name: p_​source_​name</w:t>
        <w:br/>
        <w:t>required: true</w:t>
        <w:br/>
        <w:t>description sk: Presný Oracle source objekt, napr.​ D_​OBJD_​L; bez runtime execution.​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MC dependency/source trace</w:t>
      </w:r>
    </w:p>
    <w:p>
      <w:pPr>
        <w:spacing w:after="0"/>
      </w:pPr>
      <w:r>
        <w:rPr>
          <w:rFonts w:ascii="Courier New" w:hAnsi="Courier New"/>
          <w:sz w:val="16"/>
        </w:rPr>
        <w:t>-- Grain: One dictionary dependency or source line</w:t>
      </w:r>
    </w:p>
    <w:p>
      <w:pPr>
        <w:spacing w:after="0"/>
      </w:pPr>
      <w:r>
        <w:rPr>
          <w:rFonts w:ascii="Courier New" w:hAnsi="Courier New"/>
          <w:sz w:val="16"/>
        </w:rPr>
        <w:t>-- Proves: Oracle-visible compile dependency or source text</w:t>
      </w:r>
    </w:p>
    <w:p>
      <w:pPr>
        <w:spacing w:after="0"/>
      </w:pPr>
      <w:r>
        <w:rPr>
          <w:rFonts w:ascii="Courier New" w:hAnsi="Courier New"/>
          <w:sz w:val="16"/>
        </w:rPr>
        <w:t>-- Does not prove: Writer/reader role from dependency alone; external jobs or dynamic runtime absence</w:t>
      </w:r>
    </w:p>
    <w:p>
      <w:pPr>
        <w:spacing w:after="0"/>
      </w:pPr>
      <w:r>
        <w:rPr>
          <w:rFonts w:ascii="Courier New" w:hAnsi="Courier New"/>
          <w:sz w:val="16"/>
        </w:rPr>
        <w:t>-- Fan-out: Independent result sets; no business quantity aggregation.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D.OWNER, D.NAME, D.TYPE, D.REFERENCED_OWNER,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D.REFERENCED_NAME, D.REFERENCED_TYPE, D.DEPENDENCY_TYPE</w:t>
      </w:r>
    </w:p>
    <w:p>
      <w:pPr>
        <w:spacing w:after="0"/>
      </w:pPr>
      <w:r>
        <w:rPr>
          <w:rFonts w:ascii="Courier New" w:hAnsi="Courier New"/>
          <w:sz w:val="16"/>
        </w:rPr>
        <w:t>FROM ALL_DEPENDENCIES D</w:t>
      </w:r>
    </w:p>
    <w:p>
      <w:pPr>
        <w:spacing w:after="0"/>
      </w:pPr>
      <w:r>
        <w:rPr>
          <w:rFonts w:ascii="Courier New" w:hAnsi="Courier New"/>
          <w:sz w:val="16"/>
        </w:rPr>
        <w:t>WHERE D.OWNER = 'MC'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D.REFERENCED_OWNER = 'MC'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D.REFERENCED_NAME IN ('OBJD_L','OBJD_O','OBJ_D_NAVRH',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'D_OBJD_L','D_OBJD_O','C_OBJ_D_KOMBAJN','C_REZ_OBJ_DOD');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SELECT S.OWNER, S.NAME, S.TYPE, S.LINE, S.TEXT</w:t>
      </w:r>
    </w:p>
    <w:p>
      <w:pPr>
        <w:spacing w:after="0"/>
      </w:pPr>
      <w:r>
        <w:rPr>
          <w:rFonts w:ascii="Courier New" w:hAnsi="Courier New"/>
          <w:sz w:val="16"/>
        </w:rPr>
        <w:t>FROM ALL_SOURCE S</w:t>
      </w:r>
    </w:p>
    <w:p>
      <w:pPr>
        <w:spacing w:after="0"/>
      </w:pPr>
      <w:r>
        <w:rPr>
          <w:rFonts w:ascii="Courier New" w:hAnsi="Courier New"/>
          <w:sz w:val="16"/>
        </w:rPr>
        <w:t>WHERE S.OWNER = 'MC'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S.NAME = :p_source_name</w:t>
      </w:r>
    </w:p>
    <w:p>
      <w:pPr>
        <w:spacing w:after="0"/>
      </w:pPr>
      <w:r>
        <w:rPr>
          <w:rFonts w:ascii="Courier New" w:hAnsi="Courier New"/>
          <w:sz w:val="16"/>
        </w:rPr>
        <w:t>ORDER BY S.TYPE, S.LINE;</w:t>
      </w:r>
    </w:p>
    <w:p>
      <w:pPr>
        <w:pStyle w:val="Heading2"/>
      </w:pPr>
      <w:r>
        <w:t>Reverse proposal retention trace</w:t>
      </w:r>
    </w:p>
    <w:p>
      <w:r>
        <w:t>sql id: pur.​sql.​reverse_​proposal</w:t>
      </w:r>
    </w:p>
    <w:p>
      <w:r>
        <w:t>title sk: Reverse proposal retention trace</w:t>
      </w:r>
    </w:p>
    <w:p>
      <w:r>
        <w:t>sql file: sql/​diagnostic/​purchasing/​reverse_​proposal.​sql</w:t>
      </w:r>
    </w:p>
    <w:p>
      <w:r>
        <w:t>Grain výsledku: One OBJD line</w:t>
      </w:r>
    </w:p>
    <w:p>
      <w:r>
        <w:t>Dokazuje: Current RID_​N matches and missing current proposal</w:t>
      </w:r>
    </w:p>
    <w:p>
      <w:r>
        <w:t>Nedokazuje: Universal historical 1:1 relationship or corruption</w:t>
      </w:r>
    </w:p>
    <w:p>
      <w:r>
        <w:t>Fan out a obmedzenia: Proposal PK lookup; multiple lines may repeat proposal.​</w:t>
      </w:r>
    </w:p>
    <w:p>
      <w:r>
        <w:t>Vstupné parametre: name: p_​document_​rid</w:t>
        <w:br/>
        <w:t>required: true</w:t>
        <w:br/>
        <w:t>description sk: Presný RID dokladu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Reverse proposal retention trace</w:t>
      </w:r>
    </w:p>
    <w:p>
      <w:pPr>
        <w:spacing w:after="0"/>
      </w:pPr>
      <w:r>
        <w:rPr>
          <w:rFonts w:ascii="Courier New" w:hAnsi="Courier New"/>
          <w:sz w:val="16"/>
        </w:rPr>
        <w:t>-- Grain: One OBJD line</w:t>
      </w:r>
    </w:p>
    <w:p>
      <w:pPr>
        <w:spacing w:after="0"/>
      </w:pPr>
      <w:r>
        <w:rPr>
          <w:rFonts w:ascii="Courier New" w:hAnsi="Courier New"/>
          <w:sz w:val="16"/>
        </w:rPr>
        <w:t>-- Proves: Current RID_N matches and missing current proposal</w:t>
      </w:r>
    </w:p>
    <w:p>
      <w:pPr>
        <w:spacing w:after="0"/>
      </w:pPr>
      <w:r>
        <w:rPr>
          <w:rFonts w:ascii="Courier New" w:hAnsi="Courier New"/>
          <w:sz w:val="16"/>
        </w:rPr>
        <w:t>-- Does not prove: Universal historical 1:1 relationship or corruption</w:t>
      </w:r>
    </w:p>
    <w:p>
      <w:pPr>
        <w:spacing w:after="0"/>
      </w:pPr>
      <w:r>
        <w:rPr>
          <w:rFonts w:ascii="Courier New" w:hAnsi="Courier New"/>
          <w:sz w:val="16"/>
        </w:rPr>
        <w:t>-- Fan-out: Proposal PK lookup; multiple lines may repeat proposal.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O.RID_O, O.ID_R, O.RID_N, N.RID AS current_proposal_rid</w:t>
      </w:r>
    </w:p>
    <w:p>
      <w:pPr>
        <w:spacing w:after="0"/>
      </w:pPr>
      <w:r>
        <w:rPr>
          <w:rFonts w:ascii="Courier New" w:hAnsi="Courier New"/>
          <w:sz w:val="16"/>
        </w:rPr>
        <w:t>FROM MC.OBJD_O O</w:t>
      </w:r>
    </w:p>
    <w:p>
      <w:pPr>
        <w:spacing w:after="0"/>
      </w:pPr>
      <w:r>
        <w:rPr>
          <w:rFonts w:ascii="Courier New" w:hAnsi="Courier New"/>
          <w:sz w:val="16"/>
        </w:rPr>
        <w:t>LEFT JOIN MC.OBJ_D_NAVRH N ON N.RID = O.RID_N</w:t>
      </w:r>
    </w:p>
    <w:p>
      <w:pPr>
        <w:spacing w:after="0"/>
      </w:pPr>
      <w:r>
        <w:rPr>
          <w:rFonts w:ascii="Courier New" w:hAnsi="Courier New"/>
          <w:sz w:val="16"/>
        </w:rPr>
        <w:t>WHERE O.RID_O = :p_document_rid;</w:t>
      </w:r>
    </w:p>
    <w:p>
      <w:r>
        <w:br w:type="page"/>
      </w:r>
    </w:p>
    <w:p>
      <w:pPr>
        <w:pStyle w:val="Heading1"/>
      </w:pPr>
      <w:r>
        <w:t>16 Backlog</w:t>
      </w:r>
    </w:p>
    <w:p>
      <w:r>
        <w:t>Blokujúce položky: 0.​ Neblokujúce položky: 7.​</w:t>
      </w:r>
    </w:p>
    <w:p>
      <w:pPr>
        <w:pStyle w:val="Heading2"/>
      </w:pPr>
      <w:r>
        <w:t>Otvorené hranice</w:t>
      </w:r>
    </w:p>
    <w:p>
      <w:r>
        <w:t>Canonical source: catalog/​purchasing/​backlog.​yaml</w:t>
      </w:r>
    </w:p>
    <w:p>
      <w:r>
        <w:t>schema version: 1.​0</w:t>
      </w:r>
    </w:p>
    <w:p>
      <w:r>
        <w:t>kind: backlog</w:t>
      </w:r>
    </w:p>
    <w:p>
      <w:r>
        <w:t>id: pur.​backlog.​001</w:t>
      </w:r>
    </w:p>
    <w:p>
      <w:pPr>
        <w:pStyle w:val="Heading3"/>
      </w:pPr>
      <w:r>
        <w:t>pur.​backlog.​direct_​receipt</w:t>
      </w:r>
    </w:p>
    <w:p>
      <w:r>
        <w:t>backlog id: pur.​backlog.​direct_​receipt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Presný business účel priamej PO -&gt; receipt cesty.​</w:t>
      </w:r>
    </w:p>
    <w:p>
      <w:r>
        <w:t>Dôvod: Technicky/​live potvrdená cesta nie je štandardný business proces.​</w:t>
      </w:r>
    </w:p>
    <w:p>
      <w:r>
        <w:t>Súvisiace dôkazy: pur.​evidence.​accepted</w:t>
      </w:r>
    </w:p>
    <w:p>
      <w:pPr>
        <w:pStyle w:val="Heading3"/>
      </w:pPr>
      <w:r>
        <w:t>pur.​backlog.​p_​prij_​history</w:t>
      </w:r>
    </w:p>
    <w:p>
      <w:r>
        <w:t>backlog id: pur.​backlog.​p_​prij_​history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DATA GAP</w:t>
      </w:r>
    </w:p>
    <w:p>
      <w:r>
        <w:t>Blokujúce: false</w:t>
      </w:r>
    </w:p>
    <w:p>
      <w:r>
        <w:t>Otvorená otázka: Úplná historická rekonštrukcia P_​PRIJ.​</w:t>
      </w:r>
    </w:p>
    <w:p>
      <w:r>
        <w:t>Dôvod: Current surviving lineage nie je úplná história.​</w:t>
      </w:r>
    </w:p>
    <w:p>
      <w:r>
        <w:t>Súvisiace dôkazy: pur.​evidence.​accepted</w:t>
      </w:r>
    </w:p>
    <w:p>
      <w:pPr>
        <w:pStyle w:val="Heading3"/>
      </w:pPr>
      <w:r>
        <w:t>pur.​backlog.​missing_​header</w:t>
      </w:r>
    </w:p>
    <w:p>
      <w:r>
        <w:t>backlog id: pur.​backlog.​missing_​header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DATA GAP</w:t>
      </w:r>
    </w:p>
    <w:p>
      <w:r>
        <w:t>Blokujúce: false</w:t>
      </w:r>
    </w:p>
    <w:p>
      <w:r>
        <w:t>Otvorená otázka: Jedna receipt referencia prefixu 020 bez current hlavičky.​</w:t>
      </w:r>
    </w:p>
    <w:p>
      <w:r>
        <w:t>Dôvod: Nehodnotiť automaticky ako corruption.​</w:t>
      </w:r>
    </w:p>
    <w:p>
      <w:r>
        <w:t>Súvisiace dôkazy: pur.​evidence.​accepted</w:t>
      </w:r>
    </w:p>
    <w:p>
      <w:pPr>
        <w:pStyle w:val="Heading3"/>
      </w:pPr>
      <w:r>
        <w:t>pur.​backlog.​special_​source</w:t>
      </w:r>
    </w:p>
    <w:p>
      <w:r>
        <w:t>backlog id: pur.​backlog.​special_​source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Presný business význam alternate source pri NO255905.​</w:t>
      </w:r>
    </w:p>
    <w:p>
      <w:r>
        <w:t>Dôvod: Mimo core PO lifecycle.​</w:t>
      </w:r>
    </w:p>
    <w:p>
      <w:r>
        <w:t>Súvisiace dôkazy: pur.​evidence.​accepted</w:t>
      </w:r>
    </w:p>
    <w:p>
      <w:pPr>
        <w:pStyle w:val="Heading3"/>
      </w:pPr>
      <w:r>
        <w:t>pur.​backlog.​ui_​counter</w:t>
      </w:r>
    </w:p>
    <w:p>
      <w:r>
        <w:t>backlog id: pur.​backlog.​ui_​counter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Presná UI väzba počítadla objednané.​</w:t>
      </w:r>
    </w:p>
    <w:p>
      <w:r>
        <w:t>Dôvod: Technický mechanizmus je známy, UI binding nie je potvrdený.​</w:t>
      </w:r>
    </w:p>
    <w:p>
      <w:r>
        <w:t>Súvisiace dôkazy: pur.​evidence.​accepted</w:t>
      </w:r>
    </w:p>
    <w:p>
      <w:pPr>
        <w:pStyle w:val="Heading3"/>
      </w:pPr>
      <w:r>
        <w:t>pur.​backlog.​cross_​environment</w:t>
      </w:r>
    </w:p>
    <w:p>
      <w:r>
        <w:t>backlog id: pur.​backlog.​cross_​environment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Cross-environment RID/​global identity.​</w:t>
      </w:r>
    </w:p>
    <w:p>
      <w:r>
        <w:t>Dôvod: Neodvodzovať globálnu unikátnosť MC/​MCCZ/​TEST/​TESTCZ.​</w:t>
      </w:r>
    </w:p>
    <w:p>
      <w:r>
        <w:t>Súvisiace dôkazy: pur.​evidence.​accepted</w:t>
      </w:r>
    </w:p>
    <w:p>
      <w:pPr>
        <w:pStyle w:val="Heading3"/>
      </w:pPr>
      <w:r>
        <w:t>pur.​backlog.​log_​retention</w:t>
      </w:r>
    </w:p>
    <w:p>
      <w:r>
        <w:t>backlog id: pur.​backlog.​log_​retention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DATA GAP</w:t>
      </w:r>
    </w:p>
    <w:p>
      <w:r>
        <w:t>Blokujúce: false</w:t>
      </w:r>
    </w:p>
    <w:p>
      <w:r>
        <w:t>Otvorená otázka: OBJ_​D_​NAVRH_​LOG úplnosť a retention.​</w:t>
      </w:r>
    </w:p>
    <w:p>
      <w:r>
        <w:t>Dôvod: Nie je potvrdený úplný event log.​</w:t>
      </w:r>
    </w:p>
    <w:p>
      <w:r>
        <w:t>Súvisiace dôkazy: pur.​evidence.​accepted</w:t>
      </w:r>
    </w:p>
    <w:p>
      <w:r>
        <w:br w:type="page"/>
      </w:r>
    </w:p>
    <w:p>
      <w:pPr>
        <w:pStyle w:val="Heading1"/>
      </w:pPr>
      <w:r>
        <w:t>17 Revízna história</w:t>
      </w:r>
    </w:p>
    <w:p>
      <w:pPr>
        <w:pStyle w:val="Heading2"/>
      </w:pPr>
      <w:r>
        <w:t>Kanonické revízie</w:t>
      </w:r>
    </w:p>
    <w:p>
      <w:r>
        <w:t>Canonical source: catalog/​purchasing/​revisions.​yaml</w:t>
      </w:r>
    </w:p>
    <w:p>
      <w:r>
        <w:t>schema version: 1.​0</w:t>
      </w:r>
    </w:p>
    <w:p>
      <w:r>
        <w:t>kind: revisions</w:t>
      </w:r>
    </w:p>
    <w:p>
      <w:r>
        <w:t>id: pur.​revisions.​001</w:t>
      </w:r>
    </w:p>
    <w:p>
      <w:pPr>
        <w:pStyle w:val="Heading3"/>
      </w:pPr>
      <w:r>
        <w:t>pur.​revision.​semantic.​1_​0</w:t>
      </w:r>
    </w:p>
    <w:p>
      <w:r>
        <w:t>revision id: pur.​revision.​semantic.​1_​0</w:t>
      </w:r>
    </w:p>
    <w:p>
      <w:r>
        <w:t>contract version: 1.​0</w:t>
      </w:r>
    </w:p>
    <w:p>
      <w:r>
        <w:t>date: 2026-09-11</w:t>
      </w:r>
    </w:p>
    <w:p>
      <w:r>
        <w:t>Breaking change: true</w:t>
      </w:r>
    </w:p>
    <w:p>
      <w:r>
        <w:t>changed record refs: pur.​temporal.​fulfilment</w:t>
        <w:br/>
        <w:t>pur.​temporal.​delivery</w:t>
        <w:br/>
        <w:t>pur.​rel.​pl_​receipt</w:t>
      </w:r>
    </w:p>
    <w:p>
      <w:r>
        <w:t>Zmena: OLD: OBJD_​L.​STAV fulfilment, DATUM_​P universal deadline, prefix 020=PL.​ NEW: GetS_​STAV(FLAGS_​S)/​Flag11, line-first NVL delivery, OBJD family subtype cez TYP_​CIS.​</w:t>
      </w:r>
    </w:p>
    <w:p>
      <w:r>
        <w:t>Dôvod: Výslovné semantic corrections zo schváleného handoffu; zachovať traceability unsafe interpretácií.​</w:t>
      </w:r>
    </w:p>
    <w:p>
      <w:r>
        <w:t>Dôkazy: pur.​evidence.​accepted</w:t>
        <w:br/>
        <w:t>pur.​evidence.​mp03_​a</w:t>
        <w:br/>
        <w:t>pur.​evidence.​mp03_​b</w:t>
        <w:br/>
        <w:t>pur.​evidence.​mp05_​a</w:t>
      </w:r>
    </w:p>
    <w:p>
      <w:pPr>
        <w:pStyle w:val="Heading3"/>
      </w:pPr>
      <w:r>
        <w:t>pur.​revision.​schema.​001</w:t>
      </w:r>
    </w:p>
    <w:p>
      <w:r>
        <w:t>revision id: pur.​revision.​schema.​001</w:t>
      </w:r>
    </w:p>
    <w:p>
      <w:r>
        <w:t>contract version: 1.​0</w:t>
      </w:r>
    </w:p>
    <w:p>
      <w:r>
        <w:t>date: 2026-09-11</w:t>
      </w:r>
    </w:p>
    <w:p>
      <w:r>
        <w:t>Breaking change: false</w:t>
      </w:r>
    </w:p>
    <w:p>
      <w:r>
        <w:t>changed record refs: pur.​api_​references.​001</w:t>
      </w:r>
    </w:p>
    <w:p>
      <w:r>
        <w:t>Zmena: PUR-SCHEMA-001: zachované D_​CPR_​L/​D_​CPR_​O; enum rozšírený o D_​OBJD_​L, D_​OBJD_​O, C_​OBJ_​D_​KOMBAJN, C_​REZ_​OBJ_​DOD.​</w:t>
      </w:r>
    </w:p>
    <w:p>
      <w:r>
        <w:t>Dôvod: Engineering representation capability.​ Nie nový Oracle/​business fakt.​</w:t>
      </w:r>
    </w:p>
    <w:p>
      <w:r>
        <w:t>Dôkazy: pur.​evidence.​schema_​approval</w:t>
      </w:r>
    </w:p>
    <w:p>
      <w:r>
        <w:br w:type="page"/>
      </w:r>
    </w:p>
    <w:p>
      <w:pPr>
        <w:pStyle w:val="Heading1"/>
      </w:pPr>
      <w:r>
        <w:t>18 Dôkazy a proveniencia</w:t>
      </w:r>
    </w:p>
    <w:p>
      <w:pPr>
        <w:pStyle w:val="Heading2"/>
      </w:pPr>
      <w:r>
        <w:t>pur.​evidence.​accepted</w:t>
      </w:r>
    </w:p>
    <w:p>
      <w:r>
        <w:t>Canonical source: evidence/​manifests/​pur/​accepted.​yaml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pur.​evidence.​accepted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Snapshot: 2026-09-11</w:t>
      </w:r>
    </w:p>
    <w:p>
      <w:r>
        <w:t>source file: accepted.​txt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evidence/​snapshots/​pur/​accepted.​txt</w:t>
      </w:r>
    </w:p>
    <w:p>
      <w:r>
        <w:t>sha256: a584ca31c9dc9735c4de9dc6bf76139fd489e06690f19f695c37ce009db3f1a2</w:t>
      </w:r>
    </w:p>
    <w:p>
      <w:r>
        <w:t>supports record refs: []</w:t>
      </w:r>
    </w:p>
    <w:p>
      <w:r>
        <w:t>review status: ACCEPTED</w:t>
      </w:r>
    </w:p>
    <w:p>
      <w:r>
        <w:t>result summary sk: Schválený používateľský handoff; agreguje dôkazy, nenahrádza Oracle exporty.​</w:t>
      </w:r>
    </w:p>
    <w:p>
      <w:r>
        <w:t>Obmedzenia: UI validácia nemá uchovaný RID.​ Nevyrábať identitu dokladu.​</w:t>
      </w:r>
    </w:p>
    <w:p>
      <w:pPr>
        <w:pStyle w:val="Heading2"/>
      </w:pPr>
      <w:r>
        <w:t>pur.​evidence.​f4_​a</w:t>
      </w:r>
    </w:p>
    <w:p>
      <w:r>
        <w:t>Canonical source: evidence/​manifests/​pur/​f4_​a.​yaml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pur.​evidence.​f4_​a</w:t>
      </w:r>
    </w:p>
    <w:p>
      <w:r>
        <w:t>evidence class: A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PUR_​F4_​A_​INBOUND_​CLOSURE.​xlsx</w:t>
      </w:r>
    </w:p>
    <w:p>
      <w:r>
        <w:t>sha256: 3ee89385fad05f2f4028db99d8bf918abf8ad7aba86fbb9cea3972cd35642ce4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evidence/​snapshots/​pur/​PUR_​F4_​A_​INBOUND_​CLOSURE.​xlsx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PUR_​F4_​A_​INBOUND_​CLOSURE.​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pur.​evidence.​f4_​b</w:t>
      </w:r>
    </w:p>
    <w:p>
      <w:r>
        <w:t>Canonical source: evidence/​manifests/​pur/​f4_​b.​yaml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pur.​evidence.​f4_​b</w:t>
      </w:r>
    </w:p>
    <w:p>
      <w:r>
        <w:t>evidence class: A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PUR_​F4_​B_​SYNONYMS_​GRANTS.​xlsx</w:t>
      </w:r>
    </w:p>
    <w:p>
      <w:r>
        <w:t>sha256: a95d42fb006056ae5d98965aa0a4ee726cea5ff0529bd1a21fe14a58a8d89f71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evidence/​snapshots/​pur/​PUR_​F4_​B_​SYNONYMS_​GRANTS.​xlsx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PUR_​F4_​B_​SYNONYMS_​GRANTS.​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pur.​evidence.​f4_​c</w:t>
      </w:r>
    </w:p>
    <w:p>
      <w:r>
        <w:t>Canonical source: evidence/​manifests/​pur/​f4_​c.​yaml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pur.​evidence.​f4_​c</w:t>
      </w:r>
    </w:p>
    <w:p>
      <w:r>
        <w:t>evidence class: A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PUR_​F4_​C_​CROSS_​SCHEMA_​BACKGROUND.​xlsx</w:t>
      </w:r>
    </w:p>
    <w:p>
      <w:r>
        <w:t>sha256: 2432454185f2ded23e10a6590eb502adfc3f3867e0a413736342d6184bd22598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evidence/​snapshots/​pur/​PUR_​F4_​C_​CROSS_​SCHEMA_​BACKGROUND.​xlsx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PUR_​F4_​C_​CROSS_​SCHEMA_​BACKGROUN.​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pur.​evidence.​mp01_​a</w:t>
      </w:r>
    </w:p>
    <w:p>
      <w:r>
        <w:t>Canonical source: evidence/​manifests/​pur/​mp01_​a.​yaml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pur.​evidence.​mp01_​a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PUR_​MP01_​A_​OBJECT_​CANDIDATES.​xlsx</w:t>
      </w:r>
    </w:p>
    <w:p>
      <w:r>
        <w:t>sha256: 7e23fa35c1f2462ec0270e74793eb0661558e8ccb74d645a3196ec4ef2a6850e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evidence/​snapshots/​pur/​PUR_​MP01_​A_​OBJECT_​CANDIDATES.​xlsx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PUR_​MP01_​B_​COLUMNS.​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pur.​evidence.​mp01_​b</w:t>
      </w:r>
    </w:p>
    <w:p>
      <w:r>
        <w:t>Canonical source: evidence/​manifests/​pur/​mp01_​b.​yaml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pur.​evidence.​mp01_​b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PUR_​MP01_​B_​COLUMNS.​xlsx</w:t>
      </w:r>
    </w:p>
    <w:p>
      <w:r>
        <w:t>sha256: 24e71020a6fa02421853f5a5eb7c500308117a0b44321b1f1148ae889b1ed583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evidence/​snapshots/​pur/​PUR_​MP01_​B_​COLUMNS.​xlsx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PUR_​MP01_​B_​COLUMNS.​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pur.​evidence.​mp01_​c</w:t>
      </w:r>
    </w:p>
    <w:p>
      <w:r>
        <w:t>Canonical source: evidence/​manifests/​pur/​mp01_​c.​yaml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pur.​evidence.​mp01_​c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PUR_​MP01_​C_​CONSTRAINTS.​xlsx</w:t>
      </w:r>
    </w:p>
    <w:p>
      <w:r>
        <w:t>sha256: 5c57b1dc268edcb0757eacfe6a68b30f72051a8c64f252ae478598170f9e319b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evidence/​snapshots/​pur/​PUR_​MP01_​C_​CONSTRAINTS.​xlsx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PUR_​MP01_​C_​CONSTRAINTS.​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pur.​evidence.​mp01_​d</w:t>
      </w:r>
    </w:p>
    <w:p>
      <w:r>
        <w:t>Canonical source: evidence/​manifests/​pur/​mp01_​d.​yaml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pur.​evidence.​mp01_​d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PUR_​MP01_​D_​INDEXES.​xlsx</w:t>
      </w:r>
    </w:p>
    <w:p>
      <w:r>
        <w:t>sha256: 50507e369ffe735edfc5bac9ccd618247e0ad9421fd063aa3ce8668aea1c88b8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evidence/​snapshots/​pur/​PUR_​MP01_​D_​INDEXES.​xlsx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PUR_​MP01_​D_​INDEXES.​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pur.​evidence.​mp01_​e</w:t>
      </w:r>
    </w:p>
    <w:p>
      <w:r>
        <w:t>Canonical source: evidence/​manifests/​pur/​mp01_​e.​yaml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pur.​evidence.​mp01_​e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PUR_​MP01_​E_​TRIGGERS_​DEPENDENCIES.​xlsx</w:t>
      </w:r>
    </w:p>
    <w:p>
      <w:r>
        <w:t>sha256: d3d88cd6accbcd564432365bf02b5901dad92aecaf7f561df71770ac2b75e33f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evidence/​snapshots/​pur/​PUR_​MP01_​E_​TRIGGERS_​DEPENDENCIES.​xlsx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PUR_​MP01_​E_​TRIGGERS_​DEPENDENCIE.​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pur.​evidence.​mp01_​f</w:t>
      </w:r>
    </w:p>
    <w:p>
      <w:r>
        <w:t>Canonical source: evidence/​manifests/​pur/​mp01_​f.​yaml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pur.​evidence.​mp01_​f</w:t>
      </w:r>
    </w:p>
    <w:p>
      <w:r>
        <w:t>evidence class: B2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PUR_​MP01_​F_​SOURCE_​HITS.​xlsx</w:t>
      </w:r>
    </w:p>
    <w:p>
      <w:r>
        <w:t>sha256: 26385b2420465bbcc014ad413b8cbf96892b9904db4abd7a36a3f832cbfa0626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evidence/​snapshots/​pur/​PUR_​MP01_​F_​SOURCE_​HITS.​xlsx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PUR_​MP01_​F_​SOURCE_​HITS.​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pur.​evidence.​mp02_​a</w:t>
      </w:r>
    </w:p>
    <w:p>
      <w:r>
        <w:t>Canonical source: evidence/​manifests/​pur/​mp02_​a.​yaml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pur.​evidence.​mp02_​a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PUR_​MP02_​A_​HEADER_​STATE_​PROFILE.​xlsx</w:t>
      </w:r>
    </w:p>
    <w:p>
      <w:r>
        <w:t>sha256: 9181cf5e9f42b472cd3e89527c675c31bc61525720dec65d56f65e153873bde4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evidence/​snapshots/​pur/​PUR_​MP02_​A_​HEADER_​STATE_​PROFILE.​xlsx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PUR_​MP02_​A_​HEADER_​STATE_​PROFILE.​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pur.​evidence.​mp02_​b</w:t>
      </w:r>
    </w:p>
    <w:p>
      <w:r>
        <w:t>Canonical source: evidence/​manifests/​pur/​mp02_​b.​yaml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pur.​evidence.​mp02_​b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PUR_​MP02_​B_​IDENTITY_​CARDINALITY.​xlsx</w:t>
      </w:r>
    </w:p>
    <w:p>
      <w:r>
        <w:t>sha256: 2c2b15d9fe526e6689f0f0b372eb802fff82d919da315d973e208245190ad0af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evidence/​snapshots/​pur/​PUR_​MP02_​B_​IDENTITY_​CARDINALITY.​xlsx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PUR_​MP02_​B_​IDENTITY_​CARDINALITY.​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pur.​evidence.​mp02_​c</w:t>
      </w:r>
    </w:p>
    <w:p>
      <w:r>
        <w:t>Canonical source: evidence/​manifests/​pur/​mp02_​c.​yaml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pur.​evidence.​mp02_​c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PUR_​MP02_​C_​QUANTITY_​PROFILE.​xlsx</w:t>
      </w:r>
    </w:p>
    <w:p>
      <w:r>
        <w:t>sha256: 4172c565aa004806daaebd2666f05e1739de7731bb1a7dc85e3c161c4e7e1c4f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evidence/​snapshots/​pur/​PUR_​MP02_​C_​QUANTITY_​PROFILE.​xlsx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PUR_​MP02_​C_​QUANTITY_​PROFILE.​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pur.​evidence.​mp02_​d</w:t>
      </w:r>
    </w:p>
    <w:p>
      <w:r>
        <w:t>Canonical source: evidence/​manifests/​pur/​mp02_​d.​yaml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pur.​evidence.​mp02_​d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PUR_​MP02_​D_​NAVRH_​LIFECYCLE_​PROFILE.​xlsx</w:t>
      </w:r>
    </w:p>
    <w:p>
      <w:r>
        <w:t>sha256: e7de5c6bada37c8ac6ef02f689ef638951df313864e6607d6dfd7a5b8d0fce90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evidence/​snapshots/​pur/​PUR_​MP02_​D_​NAVRH_​LIFECYCLE_​PROFILE.​xlsx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PUR_​MP02_​D_​NAVRH_​LIFECYCLE_​PROF.​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pur.​evidence.​mp02_​e</w:t>
      </w:r>
    </w:p>
    <w:p>
      <w:r>
        <w:t>Canonical source: evidence/​manifests/​pur/​mp02_​e.​yaml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pur.​evidence.​mp02_​e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PUR_​MP02_​E_​NAVRH_​ORDER_​TRACE.​xlsx</w:t>
      </w:r>
    </w:p>
    <w:p>
      <w:r>
        <w:t>sha256: d70c889b778115ada61b914514749472ffed40e9cc48a8adeb997b1317d27d3a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evidence/​snapshots/​pur/​PUR_​MP02_​E_​NAVRH_​ORDER_​TRACE.​xlsx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PUR_​MP02_​E_​NAVRH_​ORDER_​TRACE.​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pur.​evidence.​mp02_​f</w:t>
      </w:r>
    </w:p>
    <w:p>
      <w:r>
        <w:t>Canonical source: evidence/​manifests/​pur/​mp02_​f.​yaml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pur.​evidence.​mp02_​f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PUR_​MP02_​F_​NAVRH_​TARGET_​TYPE.​xlsx</w:t>
      </w:r>
    </w:p>
    <w:p>
      <w:r>
        <w:t>sha256: 8e14f4c08da8d58586204529e67952478b4e298ccb36a64ac176e51f160159b6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evidence/​snapshots/​pur/​PUR_​MP02_​F_​NAVRH_​TARGET_​TYPE.​xlsx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PUR_​MP02_​F_​NAVRH_​TARGET_​TYPE.​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pur.​evidence.​mp03_​a</w:t>
      </w:r>
    </w:p>
    <w:p>
      <w:r>
        <w:t>Canonical source: evidence/​manifests/​pur/​mp03_​a.​yaml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pur.​evidence.​mp03_​a</w:t>
      </w:r>
    </w:p>
    <w:p>
      <w:r>
        <w:t>evidence class: B</w:t>
      </w:r>
    </w:p>
    <w:p>
      <w:r>
        <w:t>mapping pack: MP-03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PUR_​MP03_​A_​STATE_​CROSSCHECK.​xlsx</w:t>
      </w:r>
    </w:p>
    <w:p>
      <w:r>
        <w:t>sha256: ab4b154548927a57e586162a87f22bcb82fe784dc904b23f5764e925e2ebdab1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evidence/​snapshots/​pur/​PUR_​MP03_​A_​STATE_​CROSSCHECK.​xlsx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PUR_​MP03_​A_​STATE_​CROSSCHECK.​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pur.​evidence.​mp03_​b</w:t>
      </w:r>
    </w:p>
    <w:p>
      <w:r>
        <w:t>Canonical source: evidence/​manifests/​pur/​mp03_​b.​yaml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pur.​evidence.​mp03_​b</w:t>
      </w:r>
    </w:p>
    <w:p>
      <w:r>
        <w:t>evidence class: B</w:t>
      </w:r>
    </w:p>
    <w:p>
      <w:r>
        <w:t>mapping pack: MP-03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PUR_​MP03_​B_​DELIVERY_​DATE_​PROFILE.​xlsx</w:t>
      </w:r>
    </w:p>
    <w:p>
      <w:r>
        <w:t>sha256: b98d4c26a866b40c16fc2632f4bc140daf1b76a99c3ad56d6fb0431bac6e5bb2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evidence/​snapshots/​pur/​PUR_​MP03_​B_​DELIVERY_​DATE_​PROFILE.​xlsx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PUR_​MP03_​B_​DELIVERY_​DATE_​PROFIL.​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pur.​evidence.​mp03_​c</w:t>
      </w:r>
    </w:p>
    <w:p>
      <w:r>
        <w:t>Canonical source: evidence/​manifests/​pur/​mp03_​c.​yaml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pur.​evidence.​mp03_​c</w:t>
      </w:r>
    </w:p>
    <w:p>
      <w:r>
        <w:t>evidence class: B</w:t>
      </w:r>
    </w:p>
    <w:p>
      <w:r>
        <w:t>mapping pack: MP-03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PUR_​MP03_​C_​PO_​PL_​LINK_​PROFILE.​xlsx</w:t>
      </w:r>
    </w:p>
    <w:p>
      <w:r>
        <w:t>sha256: 76a4379a98b7f0adb056c98f2145a197cea86603426ff68cbf7c6e707ae1a529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evidence/​snapshots/​pur/​PUR_​MP03_​C_​PO_​PL_​LINK_​PROFILE.​xlsx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PUR_​MP03_​C_​PO_​PL_​LINK_​PROFILE.​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pur.​evidence.​mp04_​a</w:t>
      </w:r>
    </w:p>
    <w:p>
      <w:r>
        <w:t>Canonical source: evidence/​manifests/​pur/​mp04_​a.​yaml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pur.​evidence.​mp04_​a</w:t>
      </w:r>
    </w:p>
    <w:p>
      <w:r>
        <w:t>evidence class: B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PUR_​MP04_​A_​PL_​RECEIPT_​PROFILE.​xlsx</w:t>
      </w:r>
    </w:p>
    <w:p>
      <w:r>
        <w:t>sha256: 33ba8d3e5e981fc278f4673a0b0d3ab7d8d691b14254c62b0032fbfd09a1047d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evidence/​snapshots/​pur/​PUR_​MP04_​A_​PL_​RECEIPT_​PROFILE.​xlsx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PUR_​MP04_​A_​PL_​RECEIPT_​PROFILE.​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pur.​evidence.​mp04_​b</w:t>
      </w:r>
    </w:p>
    <w:p>
      <w:r>
        <w:t>Canonical source: evidence/​manifests/​pur/​mp04_​b.​yaml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pur.​evidence.​mp04_​b</w:t>
      </w:r>
    </w:p>
    <w:p>
      <w:r>
        <w:t>evidence class: B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PUR_​MP04_​B_​OPEN_​PL_​DETAIL.​xlsx</w:t>
      </w:r>
    </w:p>
    <w:p>
      <w:r>
        <w:t>sha256: 397e821a98815d51f533d6c1e1bf77c827c0cad10374f4fab8e388a9a885c12b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evidence/​snapshots/​pur/​PUR_​MP04_​B_​OPEN_​PL_​DETAIL.​xlsx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PUR_​MP04_​B_​OPEN_​PL_​DETAIL.​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pur.​evidence.​mp04_​c</w:t>
      </w:r>
    </w:p>
    <w:p>
      <w:r>
        <w:t>Canonical source: evidence/​manifests/​pur/​mp04_​c.​yaml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pur.​evidence.​mp04_​c</w:t>
      </w:r>
    </w:p>
    <w:p>
      <w:r>
        <w:t>evidence class: B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PUR_​MP04_​C_​RECEIPT_​LINK_​CARDINALITY.​xlsx</w:t>
      </w:r>
    </w:p>
    <w:p>
      <w:r>
        <w:t>sha256: 666ab7bb4c6ded2652bc140e2c9b7744750c3e6317c728ea40b92d2b3d8ce57c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evidence/​snapshots/​pur/​PUR_​MP04_​C_​RECEIPT_​LINK_​CARDINALITY.​xlsx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PUR_​MP04_​C_​RECEIPT_​LINK_​CARDINA.​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pur.​evidence.​mp05_​a</w:t>
      </w:r>
    </w:p>
    <w:p>
      <w:r>
        <w:t>Canonical source: evidence/​manifests/​pur/​mp05_​a.​yaml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pur.​evidence.​mp05_​a</w:t>
      </w:r>
    </w:p>
    <w:p>
      <w:r>
        <w:t>evidence class: B</w:t>
      </w:r>
    </w:p>
    <w:p>
      <w:r>
        <w:t>mapping pack: MP-05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PUR_​MP05_​A_​RECEIPT_​020_​CLASSIFICATION.​xlsx</w:t>
      </w:r>
    </w:p>
    <w:p>
      <w:r>
        <w:t>sha256: fc9f8ebee3d6ebd26cccfb5085e028ccc04c0eb1263a52598527553867ce444e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evidence/​snapshots/​pur/​PUR_​MP05_​A_​RECEIPT_​020_​CLASSIFICATION.​xlsx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PUR_​MP05_​A_​RECEIPT_​020_​CLASSIFI.​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pur.​evidence.​mp05_​b</w:t>
      </w:r>
    </w:p>
    <w:p>
      <w:r>
        <w:t>Canonical source: evidence/​manifests/​pur/​mp05_​b.​yaml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pur.​evidence.​mp05_​b</w:t>
      </w:r>
    </w:p>
    <w:p>
      <w:r>
        <w:t>evidence class: B</w:t>
      </w:r>
    </w:p>
    <w:p>
      <w:r>
        <w:t>mapping pack: MP-05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PUR_​MP05_​B_​PPRIJ_​TEMPORAL_​PROFILE.​xlsx</w:t>
      </w:r>
    </w:p>
    <w:p>
      <w:r>
        <w:t>sha256: 97dd40cde9f8e5e9698d27916399b4dbe62213f9cde6fd80683eb5aa3b62f0c6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evidence/​snapshots/​pur/​PUR_​MP05_​B_​PPRIJ_​TEMPORAL_​PROFILE.​xlsx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PUR_​MP05_​B_​PPRIJ_​TEMPORAL_​PROFI.​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pur.​evidence.​mp05_​c</w:t>
      </w:r>
    </w:p>
    <w:p>
      <w:r>
        <w:t>Canonical source: evidence/​manifests/​pur/​mp05_​c.​yaml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pur.​evidence.​mp05_​c</w:t>
      </w:r>
    </w:p>
    <w:p>
      <w:r>
        <w:t>evidence class: B</w:t>
      </w:r>
    </w:p>
    <w:p>
      <w:r>
        <w:t>mapping pack: MP-05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PUR_​MP05_​C_​OPEN_​PL_​SOURCE_​TRACE.​xlsx</w:t>
      </w:r>
    </w:p>
    <w:p>
      <w:r>
        <w:t>sha256: 5e5c49192088b96db3ced7e90e998e66d6be770eaef2c25e5bcd6ccc83685c1e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evidence/​snapshots/​pur/​PUR_​MP05_​C_​OPEN_​PL_​SOURCE_​TRACE.​xlsx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PUR_​MP05_​C_​OPEN_​PL_​SOURCE_​TRACE.​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pur.​evidence.​mp06_​b</w:t>
      </w:r>
    </w:p>
    <w:p>
      <w:r>
        <w:t>Canonical source: evidence/​manifests/​pur/​mp06_​b.​yaml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pur.​evidence.​mp06_​b</w:t>
      </w:r>
    </w:p>
    <w:p>
      <w:r>
        <w:t>evidence class: B2</w:t>
      </w:r>
    </w:p>
    <w:p>
      <w:r>
        <w:t>mapping pack: MP-06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PUR_​MP06_​B_​EXTERNAL_​SOURCE_​HITS.​xlsx</w:t>
      </w:r>
    </w:p>
    <w:p>
      <w:r>
        <w:t>sha256: 474dda6e7e564df78f3f5a838705517f39a6a85808a62d453ba79d9d43cd9438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evidence/​snapshots/​pur/​PUR_​MP06_​B_​EXTERNAL_​SOURCE_​HITS.​xlsx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PUR_​MP06_​B_​EXTERNAL_​SOURCE_​HITS.​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pur.​evidence.​mp06_​c</w:t>
      </w:r>
    </w:p>
    <w:p>
      <w:r>
        <w:t>Canonical source: evidence/​manifests/​pur/​mp06_​c.​yaml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pur.​evidence.​mp06_​c</w:t>
      </w:r>
    </w:p>
    <w:p>
      <w:r>
        <w:t>evidence class: A</w:t>
      </w:r>
    </w:p>
    <w:p>
      <w:r>
        <w:t>mapping pack: MP-06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PUR_​MP06_​C_​CORE_​CONTROL.​xlsx</w:t>
      </w:r>
    </w:p>
    <w:p>
      <w:r>
        <w:t>sha256: 1cf87efc5bebd893162cc9a06664e0c6cda924724f1347180684f556271b20a4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evidence/​snapshots/​pur/​PUR_​MP06_​C_​CORE_​CONTROL.​xlsx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PUR_​MP06_​C_​CORE_​CONTROL.​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pur.​evidence.​schema_​approval</w:t>
      </w:r>
    </w:p>
    <w:p>
      <w:r>
        <w:t>Canonical source: evidence/​manifests/​pur/​schema_​approval.​yaml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pur.​evidence.​schema_​approval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Snapshot: 2026-09-11</w:t>
      </w:r>
    </w:p>
    <w:p>
      <w:r>
        <w:t>source file: schema_​approval.​txt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evidence/​snapshots/​pur/​schema_​approval.​txt</w:t>
      </w:r>
    </w:p>
    <w:p>
      <w:r>
        <w:t>sha256: aeae3e23037baeee90a8da8aba37396c22c2f43755c2410fa5b297c617980b01</w:t>
      </w:r>
    </w:p>
    <w:p>
      <w:r>
        <w:t>supports record refs: []</w:t>
      </w:r>
    </w:p>
    <w:p>
      <w:r>
        <w:t>review status: ACCEPTED</w:t>
      </w:r>
    </w:p>
    <w:p>
      <w:r>
        <w:t>result summary sk: Schválený používateľský handoff; agreguje dôkazy, nenahrádza Oracle exporty.​</w:t>
      </w:r>
    </w:p>
    <w:p>
      <w:r>
        <w:t>Obmedzenia: UI validácia nemá uchovaný RID.​ Nevyrábať identitu dokladu.​</w:t>
      </w:r>
    </w:p>
    <w:p>
      <w:r>
        <w:br w:type="page"/>
      </w:r>
    </w:p>
    <w:p>
      <w:pPr>
        <w:pStyle w:val="Heading1"/>
      </w:pPr>
      <w:r>
        <w:t>19 API dependency a prístupové hranice</w:t>
      </w:r>
    </w:p>
    <w:p>
      <w:pPr>
        <w:pStyle w:val="Heading2"/>
      </w:pPr>
      <w:r>
        <w:t>Lexikálne source member referencie</w:t>
      </w:r>
    </w:p>
    <w:p>
      <w:r>
        <w:t>Canonical source: catalog/​purchasing/​api-references.​yaml</w:t>
      </w:r>
    </w:p>
    <w:p>
      <w:r>
        <w:t>schema version: 1.​0</w:t>
      </w:r>
    </w:p>
    <w:p>
      <w:r>
        <w:t>kind: api-references</w:t>
      </w:r>
    </w:p>
    <w:p>
      <w:r>
        <w:t>id: pur.​api_​references.​001</w:t>
      </w:r>
    </w:p>
    <w:p>
      <w:r>
        <w:t>environment: MC</w:t>
      </w:r>
    </w:p>
    <w:p>
      <w:r>
        <w:t>source dataset: PUR_​MP01_​F_​SOURCE_​HITS.​xlsx</w:t>
      </w:r>
    </w:p>
    <w:p>
      <w:r>
        <w:t>summary: record count: 700</w:t>
        <w:br/>
        <w:t>caller count: 78</w:t>
        <w:br/>
        <w:t>member count: 318</w:t>
      </w:r>
    </w:p>
    <w:p>
      <w:r>
        <w:t>Spoločné vlastnosti všetkých záznamov nasledujúcej tabuľky</w:t>
      </w:r>
    </w:p>
    <w:p>
      <w:r>
        <w:t>caller owner: MC</w:t>
      </w:r>
    </w:p>
    <w:p>
      <w:r>
        <w:t>Klasifikácia: SOURCE MEMBER REFERENCE</w:t>
      </w:r>
    </w:p>
    <w:p>
      <w:r>
        <w:t>Dôkazy: pur.​evidence.​mp01_​f</w:t>
      </w:r>
    </w:p>
    <w:p>
      <w:r>
        <w:t>Obmedzenia: Lexikálny member hit v dodanom source texte môže zahŕňať komentár, konštantu alebo string.​ Nie je automaticky runtime call ani writer dôkaz.​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pur.​api.​reference.​0001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DoplnPolozkyTMP</w:t>
              <w:br/>
              <w:t>Počet výskytov: 1</w:t>
              <w:br/>
              <w:t>Riadky zdroja: 388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pur.​api.​reference.​0002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PredplnObjD2TempObjD</w:t>
              <w:br/>
              <w:t>Počet výskytov: 1</w:t>
              <w:br/>
              <w:t>Riadky zdroja: 3196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pur.​api.​reference.​0003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1437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pur.​api.​reference.​0004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predplnobjd2objd</w:t>
              <w:br/>
              <w:t>Počet výskytov: 1</w:t>
              <w:br/>
              <w:t>Riadky zdroja: 3198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pur.​api.​reference.​0005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predplnobjd2tempobjd</w:t>
              <w:br/>
              <w:t>Počet výskytov: 1</w:t>
              <w:br/>
              <w:t>Riadky zdroja: 3197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GetDatum_​p</w:t>
              <w:br/>
              <w:t>Počet výskytov: 1</w:t>
              <w:br/>
              <w:t>Riadky zdroja: 2189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GetFlagsB</w:t>
              <w:br/>
              <w:t>Počet výskytov: 1</w:t>
              <w:br/>
              <w:t>Riadky zdroja: 2906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GetMena</w:t>
              <w:br/>
              <w:t>Počet výskytov: 2</w:t>
              <w:br/>
              <w:t>Riadky zdroja: 2141</w:t>
              <w:br/>
              <w:t>2871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GetPRE_​SKLAD</w:t>
              <w:br/>
              <w:t>Počet výskytov: 1</w:t>
              <w:br/>
              <w:t>Riadky zdroja: 2882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2159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6</w:t>
              <w:br/>
              <w:t>Riadky zdroja: 2151</w:t>
              <w:br/>
              <w:t>2153</w:t>
              <w:br/>
              <w:t>2188</w:t>
              <w:br/>
              <w:t>2189</w:t>
              <w:br/>
              <w:t>2886</w:t>
              <w:br/>
              <w:t>2888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GetTERMIN_​DOD</w:t>
              <w:br/>
              <w:t>Počet výskytov: 1</w:t>
              <w:br/>
              <w:t>Riadky zdroja: 2883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GetUct_​Str</w:t>
              <w:br/>
              <w:t>Počet výskytov: 4</w:t>
              <w:br/>
              <w:t>Riadky zdroja: 2151</w:t>
              <w:br/>
              <w:t>2154</w:t>
              <w:br/>
              <w:t>2886</w:t>
              <w:br/>
              <w:t>2889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GetXML_​DATA</w:t>
              <w:br/>
              <w:t>Počet výskytov: 1</w:t>
              <w:br/>
              <w:t>Riadky zdroja: 2905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Getpartner</w:t>
              <w:br/>
              <w:t>Počet výskytov: 2</w:t>
              <w:br/>
              <w:t>Riadky zdroja: 2140</w:t>
              <w:br/>
              <w:t>2870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3</w:t>
              <w:br/>
              <w:t>Riadky zdroja: 2138</w:t>
              <w:br/>
              <w:t>2163</w:t>
              <w:br/>
              <w:t>2865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</w:t>
              <w:br/>
              <w:t>Počet výskytov: 1</w:t>
              <w:br/>
              <w:t>Riadky zdroja: 2158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2205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2</w:t>
              <w:br/>
              <w:t>Riadky zdroja: 2114</w:t>
              <w:br/>
              <w:t>2838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</w:t>
              <w:br/>
              <w:t>Počet výskytov: 1</w:t>
              <w:br/>
              <w:t>Riadky zdroja: 2144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SetDatum_​DPH</w:t>
              <w:br/>
              <w:t>Počet výskytov: 2</w:t>
              <w:br/>
              <w:t>Riadky zdroja: 2142</w:t>
              <w:br/>
              <w:t>2146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SetDatum_​P</w:t>
              <w:br/>
              <w:t>Počet výskytov: 1</w:t>
              <w:br/>
              <w:t>Riadky zdroja: 2145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SetFlags_​S</w:t>
              <w:br/>
              <w:t>Počet výskytov: 1</w:t>
              <w:br/>
              <w:t>Riadky zdroja: 2148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SetRID_​V</w:t>
              <w:br/>
              <w:t>Počet výskytov: 1</w:t>
              <w:br/>
              <w:t>Riadky zdroja: 2149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SetSklad</w:t>
              <w:br/>
              <w:t>Počet výskytov: 1</w:t>
              <w:br/>
              <w:t>Riadky zdroja: 2152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SetSkratka</w:t>
              <w:br/>
              <w:t>Počet výskytov: 1</w:t>
              <w:br/>
              <w:t>Riadky zdroja: 2147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SetUct_​Str</w:t>
              <w:br/>
              <w:t>Počet výskytov: 2</w:t>
              <w:br/>
              <w:t>Riadky zdroja: 2154</w:t>
              <w:br/>
              <w:t>2156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2881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getFLAGS_​S</w:t>
              <w:br/>
              <w:t>Počet výskytov: 2</w:t>
              <w:br/>
              <w:t>Riadky zdroja: 2139</w:t>
              <w:br/>
              <w:t>2899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GetID_​R</w:t>
              <w:br/>
              <w:t>Počet výskytov: 1</w:t>
              <w:br/>
              <w:t>Riadky zdroja: 2192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2</w:t>
              <w:br/>
              <w:t>Riadky zdroja: 2189</w:t>
              <w:br/>
              <w:t>2930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2</w:t>
              <w:br/>
              <w:t>Riadky zdroja: 2173</w:t>
              <w:br/>
              <w:t>2918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2191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2</w:t>
              <w:br/>
              <w:t>Riadky zdroja: 2121</w:t>
              <w:br/>
              <w:t>2844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SetCENA_​S2</w:t>
              <w:br/>
              <w:t>Počet výskytov: 1</w:t>
              <w:br/>
              <w:t>Riadky zdroja: 2184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SetDph</w:t>
              <w:br/>
              <w:t>Počet výskytov: 3</w:t>
              <w:br/>
              <w:t>Riadky zdroja: 2186</w:t>
              <w:br/>
              <w:t>2188</w:t>
              <w:br/>
              <w:t>2189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2174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SetOdpis</w:t>
              <w:br/>
              <w:t>Počet výskytov: 1</w:t>
              <w:br/>
              <w:t>Riadky zdroja: 2182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2</w:t>
              <w:br/>
              <w:t>Riadky zdroja: 2176</w:t>
              <w:br/>
              <w:t>2177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2179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2178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2180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SetRID_​O</w:t>
              <w:br/>
              <w:t>Počet výskytov: 1</w:t>
              <w:br/>
              <w:t>Riadky zdroja: 2175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SetRID_​V</w:t>
              <w:br/>
              <w:t>Počet výskytov: 1</w:t>
              <w:br/>
              <w:t>Riadky zdroja: 2183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getxml_​data</w:t>
              <w:br/>
              <w:t>Počet výskytov: 1</w:t>
              <w:br/>
              <w:t>Riadky zdroja: 2935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pur.​api.​reference.​0046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5362</w:t>
              <w:br/>
              <w:t>5964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pur.​api.​reference.​0047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2</w:t>
              <w:br/>
              <w:t>Riadky zdroja: 5363</w:t>
              <w:br/>
              <w:t>5957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pur.​api.​reference.​0048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5369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pur.​api.​reference.​0049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2</w:t>
              <w:br/>
              <w:t>Riadky zdroja: 5364</w:t>
              <w:br/>
              <w:t>5957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pur.​api.​reference.​0050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1</w:t>
              <w:br/>
              <w:t>Riadky zdroja: 5367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pur.​api.​reference.​0051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ZmenCenu</w:t>
              <w:br/>
              <w:t>Počet výskytov: 1</w:t>
              <w:br/>
              <w:t>Riadky zdroja: 5368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pur.​api.​reference.​0052</w:t>
              <w:br/>
              <w:t>caller name: C_​CESTOVNE_​PR_​TRASA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2981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pur.​api.​reference.​0053</w:t>
              <w:br/>
              <w:t>caller name: C_​CESTOVNE_​PR_​TRASA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3092</w:t>
              <w:br/>
              <w:t>3117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pur.​api.​reference.​0054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6</w:t>
              <w:br/>
              <w:t>Riadky zdroja: 1891</w:t>
              <w:br/>
              <w:t>1906</w:t>
              <w:br/>
              <w:t>2364</w:t>
              <w:br/>
              <w:t>2369</w:t>
              <w:br/>
              <w:t>2404</w:t>
              <w:br/>
              <w:t>2409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pur.​api.​reference.​0055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StornoNavrh</w:t>
              <w:br/>
              <w:t>Počet výskytov: 3</w:t>
              <w:br/>
              <w:t>Riadky zdroja: 1835</w:t>
              <w:br/>
              <w:t>1836</w:t>
              <w:br/>
              <w:t>1837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pur.​api.​reference.​0056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ZDROJ_​Z_​DoplnenieLetaku</w:t>
              <w:br/>
              <w:t>Počet výskytov: 3</w:t>
              <w:br/>
              <w:t>Riadky zdroja: 2363</w:t>
              <w:br/>
              <w:t>2370</w:t>
              <w:br/>
              <w:t>2371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pur.​api.​reference.​0057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ZDROJ_​Z_​DoplnenieLetakuPoAkcii</w:t>
              <w:br/>
              <w:t>Počet výskytov: 3</w:t>
              <w:br/>
              <w:t>Riadky zdroja: 2403</w:t>
              <w:br/>
              <w:t>2410</w:t>
              <w:br/>
              <w:t>2411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pur.​api.​reference.​0058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ZDROJ_​Z_​Letaku</w:t>
              <w:br/>
              <w:t>Počet výskytov: 5</w:t>
              <w:br/>
              <w:t>Riadky zdroja: 1824</w:t>
              <w:br/>
              <w:t>1835</w:t>
              <w:br/>
              <w:t>1888</w:t>
              <w:br/>
              <w:t>2370</w:t>
              <w:br/>
              <w:t>2371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pur.​api.​reference.​0059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ZDROJ_​Z_​LetakuPoAkcii</w:t>
              <w:br/>
              <w:t>Počet výskytov: 3</w:t>
              <w:br/>
              <w:t>Riadky zdroja: 1836</w:t>
              <w:br/>
              <w:t>1905</w:t>
              <w:br/>
              <w:t>2410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pur.​api.​reference.​0060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ZDROJ_​Z_​LetakuTOP</w:t>
              <w:br/>
              <w:t>Počet výskytov: 3</w:t>
              <w:br/>
              <w:t>Riadky zdroja: 1824</w:t>
              <w:br/>
              <w:t>1837</w:t>
              <w:br/>
              <w:t>2370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pur.​api.​reference.​0061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5</w:t>
              <w:br/>
              <w:t>Riadky zdroja: 1888</w:t>
              <w:br/>
              <w:t>1889</w:t>
              <w:br/>
              <w:t>1904</w:t>
              <w:br/>
              <w:t>2362</w:t>
              <w:br/>
              <w:t>2402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pur.​api.​reference.​0062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1930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pur.​api.​reference.​0063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1985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pur.​api.​reference.​0064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2014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pur.​api.​reference.​0065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2000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pur.​api.​reference.​0066</w:t>
              <w:br/>
              <w:t>caller name: C_​DISPO_​ROZDELENIE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101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pur.​api.​reference.​0067</w:t>
              <w:br/>
              <w:t>caller name: C_​DISPO_​ROZDELENIE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</w:t>
              <w:br/>
              <w:t>Počet výskytov: 1</w:t>
              <w:br/>
              <w:t>Riadky zdroja: 147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pur.​api.​reference.​0068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</w:t>
              <w:br/>
              <w:t>Riadky zdroja: 251</w:t>
              <w:br/>
              <w:t>1022</w:t>
              <w:br/>
              <w:t>1038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pur.​api.​reference.​0069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GetFB_​DodaSaNaViacKrat</w:t>
              <w:br/>
              <w:t>Počet výskytov: 1</w:t>
              <w:br/>
              <w:t>Riadky zdroja: 252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pur.​api.​reference.​0070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4</w:t>
              <w:br/>
              <w:t>Riadky zdroja: 168</w:t>
              <w:br/>
              <w:t>798</w:t>
              <w:br/>
              <w:t>936</w:t>
              <w:br/>
              <w:t>999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pur.​api.​reference.​0071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AutoKratDR_​PodlaDatumObjObjO</w:t>
              <w:br/>
              <w:t>Počet výskytov: 1</w:t>
              <w:br/>
              <w:t>Riadky zdroja: 491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pur.​api.​reference.​0072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1000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pur.​api.​reference.​0073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18</w:t>
              <w:br/>
              <w:t>Riadky zdroja: 1754</w:t>
              <w:br/>
              <w:t>4792</w:t>
              <w:br/>
              <w:t>4813</w:t>
              <w:br/>
              <w:t>4830</w:t>
              <w:br/>
              <w:t>4838</w:t>
              <w:br/>
              <w:t>4855</w:t>
              <w:br/>
              <w:t>4911</w:t>
              <w:br/>
              <w:t>4994</w:t>
              <w:br/>
              <w:t>5001</w:t>
              <w:br/>
              <w:t>5004</w:t>
              <w:br/>
              <w:t>5113</w:t>
              <w:br/>
              <w:t>5167</w:t>
              <w:br/>
              <w:t>7589</w:t>
              <w:br/>
              <w:t>13332</w:t>
              <w:br/>
              <w:t>15249</w:t>
              <w:br/>
              <w:t>15899</w:t>
              <w:br/>
              <w:t>16022</w:t>
              <w:br/>
              <w:t>16392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pur.​api.​reference.​0074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PredplnNaPrijemkuTMP</w:t>
              <w:br/>
              <w:t>Počet výskytov: 1</w:t>
              <w:br/>
              <w:t>Riadky zdroja: 10121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pur.​api.​reference.​0075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PredplnObjD2TempObjD</w:t>
              <w:br/>
              <w:t>Počet výskytov: 1</w:t>
              <w:br/>
              <w:t>Riadky zdroja: 10133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pur.​api.​reference.​0076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5</w:t>
              <w:br/>
              <w:t>Riadky zdroja: 4898</w:t>
              <w:br/>
              <w:t>4943</w:t>
              <w:br/>
              <w:t>4957</w:t>
              <w:br/>
              <w:t>5168</w:t>
              <w:br/>
              <w:t>8733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pur.​api.​reference.​0077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PridajPolozkuObj</w:t>
              <w:br/>
              <w:t>Počet výskytov: 1</w:t>
              <w:br/>
              <w:t>Riadky zdroja: 8583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pur.​api.​reference.​0078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8699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pur.​api.​reference.​0079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2</w:t>
              <w:br/>
              <w:t>Riadky zdroja: 16676</w:t>
              <w:br/>
              <w:t>16756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pur.​api.​reference.​0080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15828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pur.​api.​reference.​0081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2</w:t>
              <w:br/>
              <w:t>Riadky zdroja: 4797</w:t>
              <w:br/>
              <w:t>4832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pur.​api.​reference.​0082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1</w:t>
              <w:br/>
              <w:t>Riadky zdroja: 4949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pur.​api.​reference.​0083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SetTypVazobnejPolozky</w:t>
              <w:br/>
              <w:t>Počet výskytov: 1</w:t>
              <w:br/>
              <w:t>Riadky zdroja: 8791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pur.​api.​reference.​0084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SetXmlGN</w:t>
              <w:br/>
              <w:t>Počet výskytov: 1</w:t>
              <w:br/>
              <w:t>Riadky zdroja: 5122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pur.​api.​reference.​0085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UpdateTMP</w:t>
              <w:br/>
              <w:t>Počet výskytov: 1</w:t>
              <w:br/>
              <w:t>Riadky zdroja: 10350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pur.​api.​reference.​0086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2</w:t>
              <w:br/>
              <w:t>Riadky zdroja: 4875</w:t>
              <w:br/>
              <w:t>4919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pur.​api.​reference.​0087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4923</w:t>
              <w:br/>
              <w:t>5115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pur.​api.​reference.​0088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setxmlgn</w:t>
              <w:br/>
              <w:t>Počet výskytov: 1</w:t>
              <w:br/>
              <w:t>Riadky zdroja: 4933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pur.​api.​reference.​0089</w:t>
              <w:br/>
              <w:t>caller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447</w:t>
              <w:br/>
              <w:t>709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pur.​api.​reference.​0090</w:t>
              <w:br/>
              <w:t>caller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916</w:t>
              <w:br/>
              <w:t>920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pur.​api.​reference.​0091</w:t>
              <w:br/>
              <w:t>caller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pur.​api.​reference.​0092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11</w:t>
              <w:br/>
              <w:t>Riadky zdroja: 722</w:t>
              <w:br/>
              <w:t>725</w:t>
              <w:br/>
              <w:t>1612</w:t>
              <w:br/>
              <w:t>1636</w:t>
              <w:br/>
              <w:t>1650</w:t>
              <w:br/>
              <w:t>1799</w:t>
              <w:br/>
              <w:t>1820</w:t>
              <w:br/>
              <w:t>3230</w:t>
              <w:br/>
              <w:t>3673</w:t>
              <w:br/>
              <w:t>3920</w:t>
              <w:br/>
              <w:t>3939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pur.​api.​reference.​0093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5179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pur.​api.​reference.​0094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3959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pur.​api.​reference.​0095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UpdSumPocetTMP</w:t>
              <w:br/>
              <w:t>Počet výskytov: 1</w:t>
              <w:br/>
              <w:t>Riadky zdroja: 5180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pur.​api.​reference.​0096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ZmenCenuO</w:t>
              <w:br/>
              <w:t>Počet výskytov: 1</w:t>
              <w:br/>
              <w:t>Riadky zdroja: 1821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pur.​api.​reference.​0097</w:t>
              <w:br/>
              <w:t>caller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pur.​api.​reference.​0098</w:t>
              <w:br/>
              <w:t>caller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pur.​api.​reference.​0099</w:t>
              <w:br/>
              <w:t>caller name: C_​ELKOMOUTDEF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pur.​api.​reference.​0100</w:t>
              <w:br/>
              <w:t>caller name: C_​EL_​KOM_​OUT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</w:t>
              <w:br/>
              <w:t>Riadky zdroja: 337</w:t>
              <w:br/>
              <w:t>540</w:t>
              <w:br/>
              <w:t>729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pur.​api.​reference.​0101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31</w:t>
              <w:br/>
              <w:t>Riadky zdroja: 1989</w:t>
              <w:br/>
              <w:t>2012</w:t>
              <w:br/>
              <w:t>2063</w:t>
              <w:br/>
              <w:t>2152</w:t>
              <w:br/>
              <w:t>2251</w:t>
              <w:br/>
              <w:t>2291</w:t>
              <w:br/>
              <w:t>5063</w:t>
              <w:br/>
              <w:t>5542</w:t>
              <w:br/>
              <w:t>5551</w:t>
              <w:br/>
              <w:t>5709</w:t>
              <w:br/>
              <w:t>5802</w:t>
              <w:br/>
              <w:t>7877</w:t>
              <w:br/>
              <w:t>7930</w:t>
              <w:br/>
              <w:t>8765</w:t>
              <w:br/>
              <w:t>9437</w:t>
              <w:br/>
              <w:t>9560</w:t>
              <w:br/>
              <w:t>10469</w:t>
              <w:br/>
              <w:t>10594</w:t>
              <w:br/>
              <w:t>10608</w:t>
              <w:br/>
              <w:t>10633</w:t>
              <w:br/>
              <w:t>10651</w:t>
              <w:br/>
              <w:t>10661</w:t>
              <w:br/>
              <w:t>10782</w:t>
              <w:br/>
              <w:t>10936</w:t>
              <w:br/>
              <w:t>10959</w:t>
              <w:br/>
              <w:t>10970</w:t>
              <w:br/>
              <w:t>11200</w:t>
              <w:br/>
              <w:t>11428</w:t>
              <w:br/>
              <w:t>12320</w:t>
              <w:br/>
              <w:t>13061</w:t>
              <w:br/>
              <w:t>13178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pur.​api.​reference.​0102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8</w:t>
              <w:br/>
              <w:t>Riadky zdroja: 8769</w:t>
              <w:br/>
              <w:t>8796</w:t>
              <w:br/>
              <w:t>8813</w:t>
              <w:br/>
              <w:t>8830</w:t>
              <w:br/>
              <w:t>9162</w:t>
              <w:br/>
              <w:t>9185</w:t>
              <w:br/>
              <w:t>9192</w:t>
              <w:br/>
              <w:t>9215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pur.​api.​reference.​0103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PoznacZaOdoslany</w:t>
              <w:br/>
              <w:t>Počet výskytov: 2</w:t>
              <w:br/>
              <w:t>Riadky zdroja: 5633</w:t>
              <w:br/>
              <w:t>6032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pur.​api.​reference.​0104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2</w:t>
              <w:br/>
              <w:t>Riadky zdroja: 6066</w:t>
              <w:br/>
              <w:t>6068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pur.​api.​reference.​0105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2</w:t>
              <w:br/>
              <w:t>Riadky zdroja: 5627</w:t>
              <w:br/>
              <w:t>6016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pur.​api.​reference.​0106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8</w:t>
              <w:br/>
              <w:t>Riadky zdroja: 8769</w:t>
              <w:br/>
              <w:t>8796</w:t>
              <w:br/>
              <w:t>8813</w:t>
              <w:br/>
              <w:t>8830</w:t>
              <w:br/>
              <w:t>9162</w:t>
              <w:br/>
              <w:t>9185</w:t>
              <w:br/>
              <w:t>9192</w:t>
              <w:br/>
              <w:t>9215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pur.​api.​reference.​0107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UzavretieObj</w:t>
              <w:br/>
              <w:t>Počet výskytov: 1</w:t>
              <w:br/>
              <w:t>Riadky zdroja: 6026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pur.​api.​reference.​0108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ZrusNevybavene</w:t>
              <w:br/>
              <w:t>Počet výskytov: 1</w:t>
              <w:br/>
              <w:t>Riadky zdroja: 6047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pur.​api.​reference.​0109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5552</w:t>
              <w:br/>
              <w:t>5803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pur.​api.​reference.​0110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5630</w:t>
              <w:br/>
              <w:t>6019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pur.​api.​reference.​0111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13130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pur.​api.​reference.​0112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1</w:t>
              <w:br/>
              <w:t>Riadky zdroja: 13013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pur.​api.​reference.​0113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13124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pur.​api.​reference.​0114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13129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pur.​api.​reference.​0115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1</w:t>
              <w:br/>
              <w:t>Riadky zdroja: 13126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pur.​api.​reference.​0116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13128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pur.​api.​reference.​0117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13127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pur.​api.​reference.​0118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SetPocet</w:t>
              <w:br/>
              <w:t>Počet výskytov: 1</w:t>
              <w:br/>
              <w:t>Riadky zdroja: 13125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pur.​api.​reference.​0119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1</w:t>
              <w:br/>
              <w:t>Riadky zdroja: 13123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pur.​api.​reference.​0120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3</w:t>
              <w:br/>
              <w:t>Riadky zdroja: 5604</w:t>
              <w:br/>
              <w:t>5982</w:t>
              <w:br/>
              <w:t>13116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pur.​api.​reference.​0121</w:t>
              <w:br/>
              <w:t>caller name: C_​NAKLAD_​PRIJEM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pur.​api.​reference.​0122</w:t>
              <w:br/>
              <w:t>caller name: C_​NAKLAD_​PRIJEM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1</w:t>
              <w:br/>
              <w:t>Riadky zdroja: 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pur.​api.​reference.​0123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GenerujBlokaciuNaSegment</w:t>
              <w:br/>
              <w:t>Počet výskytov: 1</w:t>
              <w:br/>
              <w:t>Riadky zdroja: 6616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pur.​api.​reference.​0124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InsT</w:t>
              <w:br/>
              <w:t>Počet výskytov: 1</w:t>
              <w:br/>
              <w:t>Riadky zdroja: 2714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pur.​api.​reference.​0125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PrepocetMinMaxPol</w:t>
              <w:br/>
              <w:t>Počet výskytov: 17</w:t>
              <w:br/>
              <w:t>Riadky zdroja: 4006</w:t>
              <w:br/>
              <w:t>4171</w:t>
              <w:br/>
              <w:t>4240</w:t>
              <w:br/>
              <w:t>4277</w:t>
              <w:br/>
              <w:t>4304</w:t>
              <w:br/>
              <w:t>4394</w:t>
              <w:br/>
              <w:t>4447</w:t>
              <w:br/>
              <w:t>4471</w:t>
              <w:br/>
              <w:t>4477</w:t>
              <w:br/>
              <w:t>4484</w:t>
              <w:br/>
              <w:t>4494</w:t>
              <w:br/>
              <w:t>4498</w:t>
              <w:br/>
              <w:t>4511</w:t>
              <w:br/>
              <w:t>4521</w:t>
              <w:br/>
              <w:t>4525</w:t>
              <w:br/>
              <w:t>4538</w:t>
              <w:br/>
              <w:t>4560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pur.​api.​reference.​0126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RezervujNaInychSkladoch_​Auto</w:t>
              <w:br/>
              <w:t>Počet výskytov: 1</w:t>
              <w:br/>
              <w:t>Riadky zdroja: 6442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pur.​api.​reference.​0127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2625</w:t>
              <w:br/>
              <w:t>3397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pur.​api.​reference.​0128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3371</w:t>
              <w:br/>
              <w:t>3381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pur.​api.​reference.​0129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3503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pur.​api.​reference.​0130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VytvorMontaznyList</w:t>
              <w:br/>
              <w:t>Počet výskytov: 3</w:t>
              <w:br/>
              <w:t>Riadky zdroja: 6511</w:t>
              <w:br/>
              <w:t>6523</w:t>
              <w:br/>
              <w:t>6534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pur.​api.​reference.​0131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3</w:t>
              <w:br/>
              <w:t>Riadky zdroja: 2783</w:t>
              <w:br/>
              <w:t>3504</w:t>
              <w:br/>
              <w:t>3506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pur.​api.​reference.​0132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1</w:t>
              <w:br/>
              <w:t>Riadky zdroja: 2783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pur.​api.​reference.​0133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ZapisZaSegmentTrhu_​GenBlokSeg</w:t>
              <w:br/>
              <w:t>Počet výskytov: 1</w:t>
              <w:br/>
              <w:t>Riadky zdroja: 6933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pur.​api.​reference.​0134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2209</w:t>
              <w:br/>
              <w:t>2385</w:t>
              <w:br/>
              <w:t>2507</w:t>
              <w:br/>
              <w:t>3778</w:t>
              <w:br/>
              <w:t>5553</w:t>
              <w:br/>
              <w:t>6060</w:t>
              <w:br/>
              <w:t>6129</w:t>
              <w:br/>
              <w:t>6224</w:t>
              <w:br/>
              <w:t>6280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pur.​api.​reference.​0135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GetSkladUrcenia</w:t>
              <w:br/>
              <w:t>Počet výskytov: 3</w:t>
              <w:br/>
              <w:t>Riadky zdroja: 656</w:t>
              <w:br/>
              <w:t>1281</w:t>
              <w:br/>
              <w:t>1290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pur.​api.​reference.​0136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GetStavDOPR</w:t>
              <w:br/>
              <w:t>Počet výskytov: 1</w:t>
              <w:br/>
              <w:t>Riadky zdroja: 2784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pur.​api.​reference.​0137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3</w:t>
              <w:br/>
              <w:t>Riadky zdroja: 2217</w:t>
              <w:br/>
              <w:t>2391</w:t>
              <w:br/>
              <w:t>2513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pur.​api.​reference.​0138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1854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pur.​api.​reference.​0139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STAV_​DOPR_​Objednana</w:t>
              <w:br/>
              <w:t>Počet výskytov: 1</w:t>
              <w:br/>
              <w:t>Riadky zdroja: 2793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pur.​api.​reference.​0140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STAV_​DOPR_​ZaradenaNaObj</w:t>
              <w:br/>
              <w:t>Počet výskytov: 1</w:t>
              <w:br/>
              <w:t>Riadky zdroja: 2785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pur.​api.​reference.​0141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SetStavDOPR_​NieJeObjednana</w:t>
              <w:br/>
              <w:t>Počet výskytov: 1</w:t>
              <w:br/>
              <w:t>Riadky zdroja: 2789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pur.​api.​reference.​0142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3</w:t>
              <w:br/>
              <w:t>Riadky zdroja: 2327</w:t>
              <w:br/>
              <w:t>2454</w:t>
              <w:br/>
              <w:t>2565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pur.​api.​reference.​0143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2338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pur.​api.​reference.​0144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3</w:t>
              <w:br/>
              <w:t>Riadky zdroja: 2316</w:t>
              <w:br/>
              <w:t>2449</w:t>
              <w:br/>
              <w:t>2560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pur.​api.​reference.​0145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4</w:t>
              <w:br/>
              <w:t>Riadky zdroja: 2274</w:t>
              <w:br/>
              <w:t>2440</w:t>
              <w:br/>
              <w:t>2552</w:t>
              <w:br/>
              <w:t>2742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pur.​api.​reference.​0146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1</w:t>
              <w:br/>
              <w:t>Riadky zdroja: 1845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pur.​api.​reference.​0147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1817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pur.​api.​reference.​0148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</w:t>
              <w:br/>
              <w:t>Počet výskytov: 1</w:t>
              <w:br/>
              <w:t>Riadky zdroja: 2321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pur.​api.​reference.​0149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</w:t>
              <w:br/>
              <w:t>Riadky zdroja: 2239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pur.​api.​reference.​0150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1</w:t>
              <w:br/>
              <w:t>Riadky zdroja: 2240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pur.​api.​reference.​0151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1</w:t>
              <w:br/>
              <w:t>Riadky zdroja: 2240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pur.​api.​reference.​0152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1</w:t>
              <w:br/>
              <w:t>Riadky zdroja: 2242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pur.​api.​reference.​0153</w:t>
              <w:br/>
              <w:t>caller name: C_​REZ_​OBJ_​DOD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C_​REZ_​OBJ_​DOD</w:t>
              <w:br/>
              <w:t>member name raw: insc</w:t>
              <w:br/>
              <w:t>Počet výskytov: 1</w:t>
              <w:br/>
              <w:t>Riadky zdroja: 344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pur.​api.​reference.​0154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GetFB_​CenuDopravyDoSkladCeny</w:t>
              <w:br/>
              <w:t>Počet výskytov: 1</w:t>
              <w:br/>
              <w:t>Riadky zdroja: 1616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pur.​api.​reference.​0155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ObjSluzba_​GetAdresaKam</w:t>
              <w:br/>
              <w:t>Počet výskytov: 1</w:t>
              <w:br/>
              <w:t>Riadky zdroja: 1534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pur.​api.​reference.​0156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ObjSluzba_​GetAdresaOdkial</w:t>
              <w:br/>
              <w:t>Počet výskytov: 1</w:t>
              <w:br/>
              <w:t>Riadky zdroja: 1533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pur.​api.​reference.​0157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1620</w:t>
              <w:br/>
              <w:t>1664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pur.​api.​reference.​0158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1620</w:t>
              <w:br/>
              <w:t>1664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pur.​api.​reference.​0159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2</w:t>
              <w:br/>
              <w:t>Riadky zdroja: 1618</w:t>
              <w:br/>
              <w:t>1662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pur.​api.​reference.​0160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2</w:t>
              <w:br/>
              <w:t>Riadky zdroja: 1618</w:t>
              <w:br/>
              <w:t>1662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pur.​api.​reference.​0161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1614</w:t>
              <w:br/>
              <w:t>1659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pur.​api.​reference.​0162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GetKartaDopravy</w:t>
              <w:br/>
              <w:t>Počet výskytov: 2</w:t>
              <w:br/>
              <w:t>Riadky zdroja: 1615</w:t>
              <w:br/>
              <w:t>1660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pur.​api.​reference.​0163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SetStavDOPR_​Objednana</w:t>
              <w:br/>
              <w:t>Počet výskytov: 1</w:t>
              <w:br/>
              <w:t>Riadky zdroja: 1586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pur.​api.​reference.​0164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3</w:t>
              <w:br/>
              <w:t>Riadky zdroja: 332</w:t>
              <w:br/>
              <w:t>403</w:t>
              <w:br/>
              <w:t>427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pur.​api.​reference.​0165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3</w:t>
              <w:br/>
              <w:t>Riadky zdroja: 321</w:t>
              <w:br/>
              <w:t>337</w:t>
              <w:br/>
              <w:t>453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pur.​api.​reference.​0166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2</w:t>
              <w:br/>
              <w:t>Riadky zdroja: 358</w:t>
              <w:br/>
              <w:t>452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pur.​api.​reference.​0167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337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pur.​api.​reference.​0168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339</w:t>
              <w:br/>
              <w:t>465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pur.​api.​reference.​0169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SetStavDOPR_​Objednana</w:t>
              <w:br/>
              <w:t>Počet výskytov: 1</w:t>
              <w:br/>
              <w:t>Riadky zdroja: 340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pur.​api.​reference.​0170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SetStavDOPR_​ZaradenaNaObj</w:t>
              <w:br/>
              <w:t>Počet výskytov: 1</w:t>
              <w:br/>
              <w:t>Riadky zdroja: 466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pur.​api.​reference.​0171</w:t>
              <w:br/>
              <w:t>caller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1474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pur.​api.​reference.​0172</w:t>
              <w:br/>
              <w:t>caller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1476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pur.​api.​reference.​0173</w:t>
              <w:br/>
              <w:t>caller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1</w:t>
              <w:br/>
              <w:t>Riadky zdroja: 1478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pur.​api.​reference.​0174</w:t>
              <w:br/>
              <w:t>caller name: C_​RID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800</w:t>
              <w:br/>
              <w:t>824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pur.​api.​reference.​0175</w:t>
              <w:br/>
              <w:t>caller name: C_​ROZVOZ_​QUE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4</w:t>
              <w:br/>
              <w:t>Riadky zdroja: 1292</w:t>
              <w:br/>
              <w:t>1436</w:t>
              <w:br/>
              <w:t>3103</w:t>
              <w:br/>
              <w:t>5481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pur.​api.​reference.​0176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2</w:t>
              <w:br/>
              <w:t>Riadky zdroja: 3386</w:t>
              <w:br/>
              <w:t>3508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pur.​api.​reference.​0177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3387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pur.​api.​reference.​0178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FLAGS_​B_​FixnaCena</w:t>
              <w:br/>
              <w:t>Počet výskytov: 1</w:t>
              <w:br/>
              <w:t>Riadky zdroja: 3509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pur.​api.​reference.​0179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3389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pur.​api.​reference.​0180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16</w:t>
              <w:br/>
              <w:t>Riadky zdroja: 741</w:t>
              <w:br/>
              <w:t>743</w:t>
              <w:br/>
              <w:t>748</w:t>
              <w:br/>
              <w:t>749</w:t>
              <w:br/>
              <w:t>752</w:t>
              <w:br/>
              <w:t>758</w:t>
              <w:br/>
              <w:t>785</w:t>
              <w:br/>
              <w:t>807</w:t>
              <w:br/>
              <w:t>808</w:t>
              <w:br/>
              <w:t>834</w:t>
              <w:br/>
              <w:t>835</w:t>
              <w:br/>
              <w:t>919</w:t>
              <w:br/>
              <w:t>3197</w:t>
              <w:br/>
              <w:t>3252</w:t>
              <w:br/>
              <w:t>3510</w:t>
              <w:br/>
              <w:t>3537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pur.​api.​reference.​0181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1</w:t>
              <w:br/>
              <w:t>Riadky zdroja: 3197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pur.​api.​reference.​0182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10</w:t>
              <w:br/>
              <w:t>Riadky zdroja: 741</w:t>
              <w:br/>
              <w:t>743</w:t>
              <w:br/>
              <w:t>748</w:t>
              <w:br/>
              <w:t>752</w:t>
              <w:br/>
              <w:t>785</w:t>
              <w:br/>
              <w:t>807</w:t>
              <w:br/>
              <w:t>834</w:t>
              <w:br/>
              <w:t>919</w:t>
              <w:br/>
              <w:t>3197</w:t>
              <w:br/>
              <w:t>3252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pur.​api.​reference.​0183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759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pur.​api.​reference.​0184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2</w:t>
              <w:br/>
              <w:t>Riadky zdroja: 3408</w:t>
              <w:br/>
              <w:t>3538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pur.​api.​reference.​0185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2</w:t>
              <w:br/>
              <w:t>Riadky zdroja: 3391</w:t>
              <w:br/>
              <w:t>3512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pur.​api.​reference.​0186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2</w:t>
              <w:br/>
              <w:t>Riadky zdroja: 3195</w:t>
              <w:br/>
              <w:t>3250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pur.​api.​reference.​0187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2</w:t>
              <w:br/>
              <w:t>Riadky zdroja: 3195</w:t>
              <w:br/>
              <w:t>3250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pur.​api.​reference.​0188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6</w:t>
              <w:br/>
              <w:t>Riadky zdroja: 744</w:t>
              <w:br/>
              <w:t>753</w:t>
              <w:br/>
              <w:t>811</w:t>
              <w:br/>
              <w:t>838</w:t>
              <w:br/>
              <w:t>3392</w:t>
              <w:br/>
              <w:t>3513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pur.​api.​reference.​0189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4</w:t>
              <w:br/>
              <w:t>Riadky zdroja: 744</w:t>
              <w:br/>
              <w:t>753</w:t>
              <w:br/>
              <w:t>811</w:t>
              <w:br/>
              <w:t>838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pur.​api.​reference.​0190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4</w:t>
              <w:br/>
              <w:t>Riadky zdroja: 760</w:t>
              <w:br/>
              <w:t>762</w:t>
              <w:br/>
              <w:t>3211</w:t>
              <w:br/>
              <w:t>3259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pur.​api.​reference.​0191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891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pur.​api.​reference.​0192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3795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pur.​api.​reference.​0193</w:t>
              <w:br/>
              <w:t>caller name: C_​SARZA_​TOKEN_​DEF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1</w:t>
              <w:br/>
              <w:t>Riadky zdroja: 651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pur.​api.​reference.​0194</w:t>
              <w:br/>
              <w:t>caller name: C_​SER_​Z_​TASK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3576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pur.​api.​reference.​0195</w:t>
              <w:br/>
              <w:t>caller name: C_​SKLAD_​KARTA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6728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pur.​api.​reference.​0196</w:t>
              <w:br/>
              <w:t>caller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2</w:t>
              <w:br/>
              <w:t>Riadky zdroja: 112</w:t>
              <w:br/>
              <w:t>163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pur.​api.​reference.​0197</w:t>
              <w:br/>
              <w:t>caller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GetSkladUrcenia</w:t>
              <w:br/>
              <w:t>Počet výskytov: 2</w:t>
              <w:br/>
              <w:t>Riadky zdroja: 112</w:t>
              <w:br/>
              <w:t>268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pur.​api.​reference.​0198</w:t>
              <w:br/>
              <w:t>caller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2</w:t>
              <w:br/>
              <w:t>Riadky zdroja: 112</w:t>
              <w:br/>
              <w:t>163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pur.​api.​reference.​0199</w:t>
              <w:br/>
              <w:t>caller name: C_​TYP_​NAKLADU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8</w:t>
              <w:br/>
              <w:t>Riadky zdroja: 124</w:t>
              <w:br/>
              <w:t>136</w:t>
              <w:br/>
              <w:t>142</w:t>
              <w:br/>
              <w:t>276</w:t>
              <w:br/>
              <w:t>286</w:t>
              <w:br/>
              <w:t>313</w:t>
              <w:br/>
              <w:t>319</w:t>
              <w:br/>
              <w:t>328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pur.​api.​reference.​0200</w:t>
              <w:br/>
              <w:t>caller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814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pur.​api.​reference.​0201</w:t>
              <w:br/>
              <w:t>caller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ZDROJ_​Z_​ZmenaRegalu</w:t>
              <w:br/>
              <w:t>Počet výskytov: 1</w:t>
              <w:br/>
              <w:t>Riadky zdroja: 815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pur.​api.​reference.​0202</w:t>
              <w:br/>
              <w:t>caller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666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pur.​api.​reference.​0203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3277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pur.​api.​reference.​0204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FLAGS_​B_​UzavretaVyr</w:t>
              <w:br/>
              <w:t>Počet výskytov: 3</w:t>
              <w:br/>
              <w:t>Riadky zdroja: 3278</w:t>
              <w:br/>
              <w:t>3306</w:t>
              <w:br/>
              <w:t>3308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pur.​api.​reference.​0205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FLAGS_​B_​UzavretyPlanM</w:t>
              <w:br/>
              <w:t>Počet výskytov: 3</w:t>
              <w:br/>
              <w:t>Riadky zdroja: 3279</w:t>
              <w:br/>
              <w:t>3307</w:t>
              <w:br/>
              <w:t>3309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pur.​api.​reference.​0206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13</w:t>
              <w:br/>
              <w:t>Riadky zdroja: 3020</w:t>
              <w:br/>
              <w:t>3032</w:t>
              <w:br/>
              <w:t>3040</w:t>
              <w:br/>
              <w:t>3135</w:t>
              <w:br/>
              <w:t>3272</w:t>
              <w:br/>
              <w:t>3282</w:t>
              <w:br/>
              <w:t>3298</w:t>
              <w:br/>
              <w:t>3322</w:t>
              <w:br/>
              <w:t>3356</w:t>
              <w:br/>
              <w:t>3362</w:t>
              <w:br/>
              <w:t>3374</w:t>
              <w:br/>
              <w:t>3416</w:t>
              <w:br/>
              <w:t>3460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pur.​api.​reference.​0207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4</w:t>
              <w:br/>
              <w:t>Riadky zdroja: 728</w:t>
              <w:br/>
              <w:t>1134</w:t>
              <w:br/>
              <w:t>3048</w:t>
              <w:br/>
              <w:t>3066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pur.​api.​reference.​0208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8</w:t>
              <w:br/>
              <w:t>Riadky zdroja: 795</w:t>
              <w:br/>
              <w:t>841</w:t>
              <w:br/>
              <w:t>1130</w:t>
              <w:br/>
              <w:t>3020</w:t>
              <w:br/>
              <w:t>3032</w:t>
              <w:br/>
              <w:t>3040</w:t>
              <w:br/>
              <w:t>3066</w:t>
              <w:br/>
              <w:t>3416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pur.​api.​reference.​0209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3280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pur.​api.​reference.​0210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ZDROJ_​Z_​Vyroby</w:t>
              <w:br/>
              <w:t>Počet výskytov: 14</w:t>
              <w:br/>
              <w:t>Riadky zdroja: 1154</w:t>
              <w:br/>
              <w:t>3019</w:t>
              <w:br/>
              <w:t>3031</w:t>
              <w:br/>
              <w:t>3039</w:t>
              <w:br/>
              <w:t>3047</w:t>
              <w:br/>
              <w:t>3065</w:t>
              <w:br/>
              <w:t>3134</w:t>
              <w:br/>
              <w:t>3272</w:t>
              <w:br/>
              <w:t>3281</w:t>
              <w:br/>
              <w:t>3355</w:t>
              <w:br/>
              <w:t>3361</w:t>
              <w:br/>
              <w:t>3373</w:t>
              <w:br/>
              <w:t>3415</w:t>
              <w:br/>
              <w:t>3459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pur.​api.​reference.​0211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2</w:t>
              <w:br/>
              <w:t>Riadky zdroja: 3133</w:t>
              <w:br/>
              <w:t>3458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pur.​api.​reference.​0212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3</w:t>
              <w:br/>
              <w:t>Riadky zdroja: 628</w:t>
              <w:br/>
              <w:t>681</w:t>
              <w:br/>
              <w:t>921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pur.​api.​reference.​0213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4</w:t>
              <w:br/>
              <w:t>Riadky zdroja: 2113</w:t>
              <w:br/>
              <w:t>2167</w:t>
              <w:br/>
              <w:t>2204</w:t>
              <w:br/>
              <w:t>2246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pur.​api.​reference.​0214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2113</w:t>
              <w:br/>
              <w:t>2204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pur.​api.​reference.​0215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ZDROJ_​Z_​Vyroby</w:t>
              <w:br/>
              <w:t>Počet výskytov: 4</w:t>
              <w:br/>
              <w:t>Riadky zdroja: 2112</w:t>
              <w:br/>
              <w:t>2166</w:t>
              <w:br/>
              <w:t>2203</w:t>
              <w:br/>
              <w:t>2245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pur.​api.​reference.​0216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2</w:t>
              <w:br/>
              <w:t>Riadky zdroja: 2165</w:t>
              <w:br/>
              <w:t>2244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pur.​api.​reference.​0217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549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pur.​api.​reference.​0218</w:t>
              <w:br/>
              <w:t>caller name: C_​VYR_​SUPIS_​PREPOCET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2287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pur.​api.​reference.​0219</w:t>
              <w:br/>
              <w:t>caller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5650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pur.​api.​reference.​0220</w:t>
              <w:br/>
              <w:t>caller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1</w:t>
              <w:br/>
              <w:t>Riadky zdroja: 7870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pur.​api.​reference.​0221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2404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pur.​api.​reference.​0222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2405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pur.​api.​reference.​0223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2407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pur.​api.​reference.​0224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11</w:t>
              <w:br/>
              <w:t>Riadky zdroja: 1966</w:t>
              <w:br/>
              <w:t>2513</w:t>
              <w:br/>
              <w:t>2515</w:t>
              <w:br/>
              <w:t>2522</w:t>
              <w:br/>
              <w:t>2523</w:t>
              <w:br/>
              <w:t>2526</w:t>
              <w:br/>
              <w:t>2532</w:t>
              <w:br/>
              <w:t>2560</w:t>
              <w:br/>
              <w:t>2592</w:t>
              <w:br/>
              <w:t>2593</w:t>
              <w:br/>
              <w:t>2701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pur.​api.​reference.​0225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1</w:t>
              <w:br/>
              <w:t>Riadky zdroja: 1966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pur.​api.​reference.​0226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8</w:t>
              <w:br/>
              <w:t>Riadky zdroja: 1966</w:t>
              <w:br/>
              <w:t>2513</w:t>
              <w:br/>
              <w:t>2515</w:t>
              <w:br/>
              <w:t>2522</w:t>
              <w:br/>
              <w:t>2526</w:t>
              <w:br/>
              <w:t>2560</w:t>
              <w:br/>
              <w:t>2592</w:t>
              <w:br/>
              <w:t>2701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pur.​api.​reference.​0227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2533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pur.​api.​reference.​0228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1</w:t>
              <w:br/>
              <w:t>Riadky zdroja: 2427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pur.​api.​reference.​0229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2410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pur.​api.​reference.​0230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1964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pur.​api.​reference.​0231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1</w:t>
              <w:br/>
              <w:t>Riadky zdroja: 1964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pur.​api.​reference.​0232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4</w:t>
              <w:br/>
              <w:t>Riadky zdroja: 2411</w:t>
              <w:br/>
              <w:t>2516</w:t>
              <w:br/>
              <w:t>2527</w:t>
              <w:br/>
              <w:t>2596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pur.​api.​reference.​0233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3</w:t>
              <w:br/>
              <w:t>Riadky zdroja: 2516</w:t>
              <w:br/>
              <w:t>2527</w:t>
              <w:br/>
              <w:t>2596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pur.​api.​reference.​0234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3</w:t>
              <w:br/>
              <w:t>Riadky zdroja: 1981</w:t>
              <w:br/>
              <w:t>2534</w:t>
              <w:br/>
              <w:t>2536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pur.​api.​reference.​0235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2672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pur.​api.​reference.​0236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2760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8187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FLAGS_​B_​CenuDopravyDoSkladCeny</w:t>
              <w:br/>
              <w:t>Počet výskytov: 1</w:t>
              <w:br/>
              <w:t>Riadky zdroja: 8189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FLAGS_​B_​FixnaCena</w:t>
              <w:br/>
              <w:t>Počet výskytov: 1</w:t>
              <w:br/>
              <w:t>Riadky zdroja: 8188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GetPodmConstraintNavrh</w:t>
              <w:br/>
              <w:t>Počet výskytov: 1</w:t>
              <w:br/>
              <w:t>Riadky zdroja: 9751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ObjednatNavrh</w:t>
              <w:br/>
              <w:t>Počet výskytov: 1</w:t>
              <w:br/>
              <w:t>Riadky zdroja: 1690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STAV_​NAVRHU_​OBJ_​NaCeste</w:t>
              <w:br/>
              <w:t>Počet výskytov: 2</w:t>
              <w:br/>
              <w:t>Riadky zdroja: 4474</w:t>
              <w:br/>
              <w:t>4492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4</w:t>
              <w:br/>
              <w:t>Riadky zdroja: 8190</w:t>
              <w:br/>
              <w:t>8209</w:t>
              <w:br/>
              <w:t>8278</w:t>
              <w:br/>
              <w:t>8510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6</w:t>
              <w:br/>
              <w:t>Riadky zdroja: 1697</w:t>
              <w:br/>
              <w:t>4465</w:t>
              <w:br/>
              <w:t>4477</w:t>
              <w:br/>
              <w:t>4482</w:t>
              <w:br/>
              <w:t>4495</w:t>
              <w:br/>
              <w:t>4500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5</w:t>
              <w:br/>
              <w:t>Riadky zdroja: 4467</w:t>
              <w:br/>
              <w:t>8278</w:t>
              <w:br/>
              <w:t>8510</w:t>
              <w:br/>
              <w:t>9747</w:t>
              <w:br/>
              <w:t>9751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STAV_​NAVRHU_​OBJ_​Zamietnute</w:t>
              <w:br/>
              <w:t>Počet výskytov: 1</w:t>
              <w:br/>
              <w:t>Riadky zdroja: 8366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1</w:t>
              <w:br/>
              <w:t>Riadky zdroja: 8210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8192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7</w:t>
              <w:br/>
              <w:t>Riadky zdroja: 1698</w:t>
              <w:br/>
              <w:t>4468</w:t>
              <w:br/>
              <w:t>4483</w:t>
              <w:br/>
              <w:t>4501</w:t>
              <w:br/>
              <w:t>8276</w:t>
              <w:br/>
              <w:t>8365</w:t>
              <w:br/>
              <w:t>8508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3</w:t>
              <w:br/>
              <w:t>Riadky zdroja: 8276</w:t>
              <w:br/>
              <w:t>8365</w:t>
              <w:br/>
              <w:t>8508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1</w:t>
              <w:br/>
              <w:t>Riadky zdroja: 8193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1</w:t>
              <w:br/>
              <w:t>Riadky zdroja: 8283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3949</w:t>
              <w:br/>
              <w:t>4341</w:t>
              <w:br/>
              <w:t>5426</w:t>
              <w:br/>
              <w:t>6045</w:t>
              <w:br/>
              <w:t>7090</w:t>
              <w:br/>
              <w:t>7117</w:t>
              <w:br/>
              <w:t>7255</w:t>
              <w:br/>
              <w:t>7936</w:t>
              <w:br/>
              <w:t>9697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DodavaSaNaraz_​ZrusNevybPol</w:t>
              <w:br/>
              <w:t>Počet výskytov: 1</w:t>
              <w:br/>
              <w:t>Riadky zdroja: 1721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GenerujObjIS</w:t>
              <w:br/>
              <w:t>Počet výskytov: 1</w:t>
              <w:br/>
              <w:t>Riadky zdroja: 7744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GenerujPrepravneObaly</w:t>
              <w:br/>
              <w:t>Počet výskytov: 1</w:t>
              <w:br/>
              <w:t>Riadky zdroja: 1780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GetFB_​DodaSaNaViacKrat</w:t>
              <w:br/>
              <w:t>Počet výskytov: 1</w:t>
              <w:br/>
              <w:t>Riadky zdroja: 1710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GetKurz</w:t>
              <w:br/>
              <w:t>Počet výskytov: 1</w:t>
              <w:br/>
              <w:t>Riadky zdroja: 3859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GetMena</w:t>
              <w:br/>
              <w:t>Počet výskytov: 1</w:t>
              <w:br/>
              <w:t>Riadky zdroja: 3757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3803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7</w:t>
              <w:br/>
              <w:t>Riadky zdroja: 3960</w:t>
              <w:br/>
              <w:t>3992</w:t>
              <w:br/>
              <w:t>4010</w:t>
              <w:br/>
              <w:t>4472</w:t>
              <w:br/>
              <w:t>4490</w:t>
              <w:br/>
              <w:t>7920</w:t>
              <w:br/>
              <w:t>7921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2468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4</w:t>
              <w:br/>
              <w:t>Riadky zdroja: 3768</w:t>
              <w:br/>
              <w:t>3789</w:t>
              <w:br/>
              <w:t>3843</w:t>
              <w:br/>
              <w:t>3844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GetUct_​Str</w:t>
              <w:br/>
              <w:t>Počet výskytov: 1</w:t>
              <w:br/>
              <w:t>Riadky zdroja: 3768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2</w:t>
              <w:br/>
              <w:t>Riadky zdroja: 3755</w:t>
              <w:br/>
              <w:t>3807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</w:t>
              <w:br/>
              <w:t>Počet výskytov: 1</w:t>
              <w:br/>
              <w:t>Riadky zdroja: 3802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3434</w:t>
              <w:br/>
              <w:t>7940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Makra_​Uplatni</w:t>
              <w:br/>
              <w:t>Počet výskytov: 1</w:t>
              <w:br/>
              <w:t>Riadky zdroja: 7319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NaPrijemku</w:t>
              <w:br/>
              <w:t>Počet výskytov: 2</w:t>
              <w:br/>
              <w:t>Riadky zdroja: 2575</w:t>
              <w:br/>
              <w:t>2650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NaPrijemkuTMP_​ZakazOtvorene</w:t>
              <w:br/>
              <w:t>Počet výskytov: 1</w:t>
              <w:br/>
              <w:t>Riadky zdroja: 6216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ObjDodL2PrijemAVratka</w:t>
              <w:br/>
              <w:t>Počet výskytov: 1</w:t>
              <w:br/>
              <w:t>Riadky zdroja: 6530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PoznacZaZruseny</w:t>
              <w:br/>
              <w:t>Počet výskytov: 1</w:t>
              <w:br/>
              <w:t>Riadky zdroja: 3109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PredplnNaObjD_​NevybaveneTMP</w:t>
              <w:br/>
              <w:t>Počet výskytov: 7</w:t>
              <w:br/>
              <w:t>Riadky zdroja: 9635</w:t>
              <w:br/>
              <w:t>9693</w:t>
              <w:br/>
              <w:t>9702</w:t>
              <w:br/>
              <w:t>9746</w:t>
              <w:br/>
              <w:t>9755</w:t>
              <w:br/>
              <w:t>9757</w:t>
              <w:br/>
              <w:t>9759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PredplnNaObjDod</w:t>
              <w:br/>
              <w:t>Počet výskytov: 1</w:t>
              <w:br/>
              <w:t>Riadky zdroja: 3423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PrepocitajCLO_​DP</w:t>
              <w:br/>
              <w:t>Počet výskytov: 2</w:t>
              <w:br/>
              <w:t>Riadky zdroja: 5092</w:t>
              <w:br/>
              <w:t>5334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PrepocitajDoklNaklady</w:t>
              <w:br/>
              <w:t>Počet výskytov: 2</w:t>
              <w:br/>
              <w:t>Riadky zdroja: 5096</w:t>
              <w:br/>
              <w:t>5338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5</w:t>
              <w:br/>
              <w:t>Riadky zdroja: 3656</w:t>
              <w:br/>
              <w:t>3910</w:t>
              <w:br/>
              <w:t>4946</w:t>
              <w:br/>
              <w:t>5100</w:t>
              <w:br/>
              <w:t>6708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PreratajNaklady</w:t>
              <w:br/>
              <w:t>Počet výskytov: 1</w:t>
              <w:br/>
              <w:t>Riadky zdroja: 5088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PridajPolozkuNaPriamyZavoz_​Int</w:t>
              <w:br/>
              <w:t>Počet výskytov: 1</w:t>
              <w:br/>
              <w:t>Riadky zdroja: 7898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7958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1</w:t>
              <w:br/>
              <w:t>Riadky zdroja: 3715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STAV_​DOPR_​Objednana</w:t>
              <w:br/>
              <w:t>Počet výskytov: 1</w:t>
              <w:br/>
              <w:t>Riadky zdroja: 8359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STAV_​DOPR_​ZaradenaNaObj</w:t>
              <w:br/>
              <w:t>Počet výskytov: 1</w:t>
              <w:br/>
              <w:t>Riadky zdroja: 8359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1</w:t>
              <w:br/>
              <w:t>Riadky zdroja: 7529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6</w:t>
              <w:br/>
              <w:t>Riadky zdroja: 3960</w:t>
              <w:br/>
              <w:t>3992</w:t>
              <w:br/>
              <w:t>4010</w:t>
              <w:br/>
              <w:t>4473</w:t>
              <w:br/>
              <w:t>4491</w:t>
              <w:br/>
              <w:t>7525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STAV_​VybaveneZcasti</w:t>
              <w:br/>
              <w:t>Počet výskytov: 1</w:t>
              <w:br/>
              <w:t>Riadky zdroja: 7531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</w:t>
              <w:br/>
              <w:t>Počet výskytov: 1</w:t>
              <w:br/>
              <w:t>Riadky zdroja: 3760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SetDatum_​DPH</w:t>
              <w:br/>
              <w:t>Počet výskytov: 2</w:t>
              <w:br/>
              <w:t>Riadky zdroja: 3758</w:t>
              <w:br/>
              <w:t>3762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SetDatum_​P</w:t>
              <w:br/>
              <w:t>Počet výskytov: 1</w:t>
              <w:br/>
              <w:t>Riadky zdroja: 3761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SetFlags_​S</w:t>
              <w:br/>
              <w:t>Počet výskytov: 1</w:t>
              <w:br/>
              <w:t>Riadky zdroja: 3764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SetPRE_​SKLAD</w:t>
              <w:br/>
              <w:t>Počet výskytov: 1</w:t>
              <w:br/>
              <w:t>Riadky zdroja: 3771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SetRID_​V</w:t>
              <w:br/>
              <w:t>Počet výskytov: 1</w:t>
              <w:br/>
              <w:t>Riadky zdroja: 3765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SetSklad</w:t>
              <w:br/>
              <w:t>Počet výskytov: 1</w:t>
              <w:br/>
              <w:t>Riadky zdroja: 3778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SetSkratka</w:t>
              <w:br/>
              <w:t>Počet výskytov: 1</w:t>
              <w:br/>
              <w:t>Riadky zdroja: 3763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SetUct_​Str</w:t>
              <w:br/>
              <w:t>Počet výskytov: 1</w:t>
              <w:br/>
              <w:t>Riadky zdroja: 3779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SpracujInsCInt</w:t>
              <w:br/>
              <w:t>Počet výskytov: 1</w:t>
              <w:br/>
              <w:t>Riadky zdroja: 1861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UkonciPrijemPL</w:t>
              <w:br/>
              <w:t>Počet výskytov: 1</w:t>
              <w:br/>
              <w:t>Riadky zdroja: 4097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UkonciPrijemPL_​Vratka</w:t>
              <w:br/>
              <w:t>Počet výskytov: 1</w:t>
              <w:br/>
              <w:t>Riadky zdroja: 4120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UkonciPrijem_​AutoKratChybMnoz</w:t>
              <w:br/>
              <w:t>Počet výskytov: 6</w:t>
              <w:br/>
              <w:t>Riadky zdroja: 4045</w:t>
              <w:br/>
              <w:t>4051</w:t>
              <w:br/>
              <w:t>4059</w:t>
              <w:br/>
              <w:t>4067</w:t>
              <w:br/>
              <w:t>4081</w:t>
              <w:br/>
              <w:t>4085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UpravCeny</w:t>
              <w:br/>
              <w:t>Počet výskytov: 1</w:t>
              <w:br/>
              <w:t>Riadky zdroja: 5826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ValidZmenaDopravy</w:t>
              <w:br/>
              <w:t>Počet výskytov: 2</w:t>
              <w:br/>
              <w:t>Riadky zdroja: 8930</w:t>
              <w:br/>
              <w:t>8932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</w:t>
              <w:br/>
              <w:t>Počet výskytov: 3</w:t>
              <w:br/>
              <w:t>Riadky zdroja: 7606</w:t>
              <w:br/>
              <w:t>7610</w:t>
              <w:br/>
              <w:t>7617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VlozDispoZasobu_​Int</w:t>
              <w:br/>
              <w:t>Počet výskytov: 2</w:t>
              <w:br/>
              <w:t>Riadky zdroja: 7595</w:t>
              <w:br/>
              <w:t>7598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VlozDispoZasobu_​IntPol</w:t>
              <w:br/>
              <w:t>Počet výskytov: 4</w:t>
              <w:br/>
              <w:t>Riadky zdroja: 7550</w:t>
              <w:br/>
              <w:t>7554</w:t>
              <w:br/>
              <w:t>7561</w:t>
              <w:br/>
              <w:t>7574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ZlucPolozkyARezervujNaDispo</w:t>
              <w:br/>
              <w:t>Počet výskytov: 1</w:t>
              <w:br/>
              <w:t>Riadky zdroja: 7653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ZmenPocetSpracovane</w:t>
              <w:br/>
              <w:t>Počet výskytov: 1</w:t>
              <w:br/>
              <w:t>Riadky zdroja: 5636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ZrusNevybavene</w:t>
              <w:br/>
              <w:t>Počet výskytov: 1</w:t>
              <w:br/>
              <w:t>Riadky zdroja: 5600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ZrusNevybavenePolozky</w:t>
              <w:br/>
              <w:t>Počet výskytov: 1</w:t>
              <w:br/>
              <w:t>Riadky zdroja: 5646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5991</w:t>
              <w:br/>
              <w:t>6036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getFLAGS_​S</w:t>
              <w:br/>
              <w:t>Počet výskytov: 1</w:t>
              <w:br/>
              <w:t>Riadky zdroja: 3756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3506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settyp_​cis</w:t>
              <w:br/>
              <w:t>Počet výskytov: 1</w:t>
              <w:br/>
              <w:t>Riadky zdroja: 3780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3505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10</w:t>
              <w:br/>
              <w:t>Riadky zdroja: 3502</w:t>
              <w:br/>
              <w:t>3885</w:t>
              <w:br/>
              <w:t>4574</w:t>
              <w:br/>
              <w:t>4575</w:t>
              <w:br/>
              <w:t>4801</w:t>
              <w:br/>
              <w:t>6916</w:t>
              <w:br/>
              <w:t>7018</w:t>
              <w:br/>
              <w:t>7064</w:t>
              <w:br/>
              <w:t>7065</w:t>
              <w:br/>
              <w:t>8775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4</w:t>
              <w:br/>
              <w:t>Riadky zdroja: 1506</w:t>
              <w:br/>
              <w:t>2636</w:t>
              <w:br/>
              <w:t>2643</w:t>
              <w:br/>
              <w:t>3849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GetCENA</w:t>
              <w:br/>
              <w:t>Počet výskytov: 3</w:t>
              <w:br/>
              <w:t>Riadky zdroja: 3853</w:t>
              <w:br/>
              <w:t>3858</w:t>
              <w:br/>
              <w:t>3859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GetCENA_​M</w:t>
              <w:br/>
              <w:t>Počet výskytov: 1</w:t>
              <w:br/>
              <w:t>Riadky zdroja: 3884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GetCENA_​S2</w:t>
              <w:br/>
              <w:t>Počet výskytov: 1</w:t>
              <w:br/>
              <w:t>Riadky zdroja: 3858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GetID_​R</w:t>
              <w:br/>
              <w:t>Počet výskytov: 1</w:t>
              <w:br/>
              <w:t>Riadky zdroja: 3875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1</w:t>
              <w:br/>
              <w:t>Riadky zdroja: 3869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GetMinDatExp</w:t>
              <w:br/>
              <w:t>Počet výskytov: 2</w:t>
              <w:br/>
              <w:t>Riadky zdroja: 5070</w:t>
              <w:br/>
              <w:t>5321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GetPOCET</w:t>
              <w:br/>
              <w:t>Počet výskytov: 2</w:t>
              <w:br/>
              <w:t>Riadky zdroja: 3823</w:t>
              <w:br/>
              <w:t>3827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GetP_​DEL</w:t>
              <w:br/>
              <w:t>Počet výskytov: 1</w:t>
              <w:br/>
              <w:t>Riadky zdroja: 3823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GetP_​PL</w:t>
              <w:br/>
              <w:t>Počet výskytov: 1</w:t>
              <w:br/>
              <w:t>Riadky zdroja: 3823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GetP_​PRIJ</w:t>
              <w:br/>
              <w:t>Počet výskytov: 1</w:t>
              <w:br/>
              <w:t>Riadky zdroja: 3823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GetVazbaNaML</w:t>
              <w:br/>
              <w:t>Počet výskytov: 1</w:t>
              <w:br/>
              <w:t>Riadky zdroja: 1480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7</w:t>
              <w:br/>
              <w:t>Riadky zdroja: 3689</w:t>
              <w:br/>
              <w:t>3707</w:t>
              <w:br/>
              <w:t>3812</w:t>
              <w:br/>
              <w:t>4327</w:t>
              <w:br/>
              <w:t>4332</w:t>
              <w:br/>
              <w:t>6062</w:t>
              <w:br/>
              <w:t>9710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1</w:t>
              <w:br/>
              <w:t>Riadky zdroja: 3818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3874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5</w:t>
              <w:br/>
              <w:t>Riadky zdroja: 1410</w:t>
              <w:br/>
              <w:t>1800</w:t>
              <w:br/>
              <w:t>4563</w:t>
              <w:br/>
              <w:t>7052</w:t>
              <w:br/>
              <w:t>7685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KontrolaPolozkyNaNakupnuCT_​Par</w:t>
              <w:br/>
              <w:t>Počet výskytov: 1</w:t>
              <w:br/>
              <w:t>Riadky zdroja: 6481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</w:t>
              <w:br/>
              <w:t>Počet výskytov: 3</w:t>
              <w:br/>
              <w:t>Riadky zdroja: 4951</w:t>
              <w:br/>
              <w:t>5341</w:t>
              <w:br/>
              <w:t>7327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Makro_​ZmenaPoctu</w:t>
              <w:br/>
              <w:t>Počet výskytov: 1</w:t>
              <w:br/>
              <w:t>Riadky zdroja: 5634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PL_​SparujPolozkuNaObjD</w:t>
              <w:br/>
              <w:t>Počet výskytov: 2</w:t>
              <w:br/>
              <w:t>Riadky zdroja: 9513</w:t>
              <w:br/>
              <w:t>9517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1</w:t>
              <w:br/>
              <w:t>Riadky zdroja: 1808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PrepocetCenyInt</w:t>
              <w:br/>
              <w:t>Počet výskytov: 4</w:t>
              <w:br/>
              <w:t>Riadky zdroja: 4830</w:t>
              <w:br/>
              <w:t>4836</w:t>
              <w:br/>
              <w:t>4892</w:t>
              <w:br/>
              <w:t>6371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1</w:t>
              <w:br/>
              <w:t>Riadky zdroja: 3720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</w:t>
              <w:br/>
              <w:t>Počet výskytov: 2</w:t>
              <w:br/>
              <w:t>Riadky zdroja: 3854</w:t>
              <w:br/>
              <w:t>3858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SetCENA_​M</w:t>
              <w:br/>
              <w:t>Počet výskytov: 2</w:t>
              <w:br/>
              <w:t>Riadky zdroja: 3855</w:t>
              <w:br/>
              <w:t>3859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SetCENA_​S2</w:t>
              <w:br/>
              <w:t>Počet výskytov: 3</w:t>
              <w:br/>
              <w:t>Riadky zdroja: 3853</w:t>
              <w:br/>
              <w:t>3860</w:t>
              <w:br/>
              <w:t>3864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SetDph</w:t>
              <w:br/>
              <w:t>Počet výskytov: 3</w:t>
              <w:br/>
              <w:t>Riadky zdroja: 3841</w:t>
              <w:br/>
              <w:t>3843</w:t>
              <w:br/>
              <w:t>3844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3819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SetMinPocetDniExp</w:t>
              <w:br/>
              <w:t>Počet výskytov: 3</w:t>
              <w:br/>
              <w:t>Riadky zdroja: 5076</w:t>
              <w:br/>
              <w:t>5327</w:t>
              <w:br/>
              <w:t>9202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SetOdpis</w:t>
              <w:br/>
              <w:t>Počet výskytov: 1</w:t>
              <w:br/>
              <w:t>Riadky zdroja: 3837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SetPOCET</w:t>
              <w:br/>
              <w:t>Počet výskytov: 1</w:t>
              <w:br/>
              <w:t>Riadky zdroja: 3824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1</w:t>
              <w:br/>
              <w:t>Riadky zdroja: 3832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3834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3833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3835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SetRID_​LB</w:t>
              <w:br/>
              <w:t>Počet výskytov: 1</w:t>
              <w:br/>
              <w:t>Riadky zdroja: 3870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SetRID_​N</w:t>
              <w:br/>
              <w:t>Počet výskytov: 1</w:t>
              <w:br/>
              <w:t>Riadky zdroja: 3839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SetRID_​O</w:t>
              <w:br/>
              <w:t>Počet výskytov: 1</w:t>
              <w:br/>
              <w:t>Riadky zdroja: 3820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SetRID_​V</w:t>
              <w:br/>
              <w:t>Počet výskytov: 1</w:t>
              <w:br/>
              <w:t>Riadky zdroja: 3838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StornoTMP</w:t>
              <w:br/>
              <w:t>Počet výskytov: 1</w:t>
              <w:br/>
              <w:t>Riadky zdroja: 6331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UpdateTMP</w:t>
              <w:br/>
              <w:t>Počet výskytov: 3</w:t>
              <w:br/>
              <w:t>Riadky zdroja: 5763</w:t>
              <w:br/>
              <w:t>5801</w:t>
              <w:br/>
              <w:t>5889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ZamenPolozkuD</w:t>
              <w:br/>
              <w:t>Počet výskytov: 1</w:t>
              <w:br/>
              <w:t>Riadky zdroja: 8483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ZmenCenu</w:t>
              <w:br/>
              <w:t>Počet výskytov: 2</w:t>
              <w:br/>
              <w:t>Riadky zdroja: 4833</w:t>
              <w:br/>
              <w:t>4841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ZrusMnozstvo</w:t>
              <w:br/>
              <w:t>Počet výskytov: 1</w:t>
              <w:br/>
              <w:t>Riadky zdroja: 9738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</w:t>
              <w:br/>
              <w:t>Počet výskytov: 1</w:t>
              <w:br/>
              <w:t>Riadky zdroja: 9740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ZrusPocetNavrhTrig_​ParamNewRow</w:t>
              <w:br/>
              <w:t>Počet výskytov: 1</w:t>
              <w:br/>
              <w:t>Riadky zdroja: 9749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1725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3</w:t>
              <w:br/>
              <w:t>Riadky zdroja: 6095</w:t>
              <w:br/>
              <w:t>6103</w:t>
              <w:br/>
              <w:t>9715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1</w:t>
              <w:br/>
              <w:t>Riadky zdroja: 3844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3</w:t>
              <w:br/>
              <w:t>Riadky zdroja: 3494</w:t>
              <w:br/>
              <w:t>4813</w:t>
              <w:br/>
              <w:t>4880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1</w:t>
              <w:br/>
              <w:t>Riadky zdroja: 319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3</w:t>
              <w:br/>
              <w:t>Riadky zdroja: 4707</w:t>
              <w:br/>
              <w:t>7389</w:t>
              <w:br/>
              <w:t>7427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GetFB_​DatNaSoloObjDod</w:t>
              <w:br/>
              <w:t>Počet výskytov: 4</w:t>
              <w:br/>
              <w:t>Riadky zdroja: 2447</w:t>
              <w:br/>
              <w:t>2456</w:t>
              <w:br/>
              <w:t>2492</w:t>
              <w:br/>
              <w:t>8088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GetPodmConstraintNavrh</w:t>
              <w:br/>
              <w:t>Počet výskytov: 1</w:t>
              <w:br/>
              <w:t>Riadky zdroja: 8118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ObjednatNavrh</w:t>
              <w:br/>
              <w:t>Počet výskytov: 1</w:t>
              <w:br/>
              <w:t>Riadky zdroja: 4712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4</w:t>
              <w:br/>
              <w:t>Riadky zdroja: 269</w:t>
              <w:br/>
              <w:t>270</w:t>
              <w:br/>
              <w:t>6045</w:t>
              <w:br/>
              <w:t>6556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6</w:t>
              <w:br/>
              <w:t>Riadky zdroja: 5196</w:t>
              <w:br/>
              <w:t>5202</w:t>
              <w:br/>
              <w:t>5284</w:t>
              <w:br/>
              <w:t>8117</w:t>
              <w:br/>
              <w:t>8118</w:t>
              <w:br/>
              <w:t>8365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10</w:t>
              <w:br/>
              <w:t>Riadky zdroja: 269</w:t>
              <w:br/>
              <w:t>2493</w:t>
              <w:br/>
              <w:t>2525</w:t>
              <w:br/>
              <w:t>5211</w:t>
              <w:br/>
              <w:t>5240</w:t>
              <w:br/>
              <w:t>5264</w:t>
              <w:br/>
              <w:t>5286</w:t>
              <w:br/>
              <w:t>6045</w:t>
              <w:br/>
              <w:t>6556</w:t>
              <w:br/>
              <w:t>8082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271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3</w:t>
              <w:br/>
              <w:t>Riadky zdroja: 5207</w:t>
              <w:br/>
              <w:t>5236</w:t>
              <w:br/>
              <w:t>5260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VratObjednanyNavrh</w:t>
              <w:br/>
              <w:t>Počet výskytov: 2</w:t>
              <w:br/>
              <w:t>Riadky zdroja: 4724</w:t>
              <w:br/>
              <w:t>4731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2</w:t>
              <w:br/>
              <w:t>Riadky zdroja: 5205</w:t>
              <w:br/>
              <w:t>5258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ZDROJ_​Manualne</w:t>
              <w:br/>
              <w:t>Počet výskytov: 2</w:t>
              <w:br/>
              <w:t>Riadky zdroja: 5228</w:t>
              <w:br/>
              <w:t>8406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5287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ZDROJ_​PodlaMinMax</w:t>
              <w:br/>
              <w:t>Počet výskytov: 2</w:t>
              <w:br/>
              <w:t>Riadky zdroja: 5205</w:t>
              <w:br/>
              <w:t>5258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6</w:t>
              <w:br/>
              <w:t>Riadky zdroja: 5223</w:t>
              <w:br/>
              <w:t>5226</w:t>
              <w:br/>
              <w:t>6046</w:t>
              <w:br/>
              <w:t>6557</w:t>
              <w:br/>
              <w:t>8401</w:t>
              <w:br/>
              <w:t>8404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2</w:t>
              <w:br/>
              <w:t>Riadky zdroja: 6046</w:t>
              <w:br/>
              <w:t>6557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35</w:t>
              <w:br/>
              <w:t>Riadky zdroja: 1318</w:t>
              <w:br/>
              <w:t>1383</w:t>
              <w:br/>
              <w:t>1389</w:t>
              <w:br/>
              <w:t>1672</w:t>
              <w:br/>
              <w:t>2001</w:t>
              <w:br/>
              <w:t>4214</w:t>
              <w:br/>
              <w:t>4489</w:t>
              <w:br/>
              <w:t>4955</w:t>
              <w:br/>
              <w:t>5350</w:t>
              <w:br/>
              <w:t>5356</w:t>
              <w:br/>
              <w:t>5892</w:t>
              <w:br/>
              <w:t>5971</w:t>
              <w:br/>
              <w:t>5975</w:t>
              <w:br/>
              <w:t>6034</w:t>
              <w:br/>
              <w:t>6134</w:t>
              <w:br/>
              <w:t>6190</w:t>
              <w:br/>
              <w:t>6804</w:t>
              <w:br/>
              <w:t>6826</w:t>
              <w:br/>
              <w:t>6850</w:t>
              <w:br/>
              <w:t>6863</w:t>
              <w:br/>
              <w:t>6881</w:t>
              <w:br/>
              <w:t>6946</w:t>
              <w:br/>
              <w:t>7014</w:t>
              <w:br/>
              <w:t>7045</w:t>
              <w:br/>
              <w:t>7091</w:t>
              <w:br/>
              <w:t>7117</w:t>
              <w:br/>
              <w:t>7146</w:t>
              <w:br/>
              <w:t>7162</w:t>
              <w:br/>
              <w:t>7199</w:t>
              <w:br/>
              <w:t>8173</w:t>
              <w:br/>
              <w:t>8179</w:t>
              <w:br/>
              <w:t>8208</w:t>
              <w:br/>
              <w:t>8214</w:t>
              <w:br/>
              <w:t>8319</w:t>
              <w:br/>
              <w:t>8325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GetDATUM_​P</w:t>
              <w:br/>
              <w:t>Počet výskytov: 2</w:t>
              <w:br/>
              <w:t>Riadky zdroja: 4969</w:t>
              <w:br/>
              <w:t>4983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GetFB_​DodMaCrossDocking</w:t>
              <w:br/>
              <w:t>Počet výskytov: 2</w:t>
              <w:br/>
              <w:t>Riadky zdroja: 5311</w:t>
              <w:br/>
              <w:t>5313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GetKURZ</w:t>
              <w:br/>
              <w:t>Počet výskytov: 2</w:t>
              <w:br/>
              <w:t>Riadky zdroja: 5015</w:t>
              <w:br/>
              <w:t>5020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6444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1</w:t>
              <w:br/>
              <w:t>Riadky zdroja: 4954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GetStp_​ZobrazRozpDodMnozstva</w:t>
              <w:br/>
              <w:t>Počet výskytov: 3</w:t>
              <w:br/>
              <w:t>Riadky zdroja: 3065</w:t>
              <w:br/>
              <w:t>3067</w:t>
              <w:br/>
              <w:t>3074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2</w:t>
              <w:br/>
              <w:t>Riadky zdroja: 5037</w:t>
              <w:br/>
              <w:t>5064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JeZakazMenitUzavretuObjD</w:t>
              <w:br/>
              <w:t>Počet výskytov: 1</w:t>
              <w:br/>
              <w:t>Riadky zdroja: 7467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NastavStav</w:t>
              <w:br/>
              <w:t>Počet výskytov: 1</w:t>
              <w:br/>
              <w:t>Riadky zdroja: 6084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PrepocitajDoklNaklady</w:t>
              <w:br/>
              <w:t>Počet výskytov: 1</w:t>
              <w:br/>
              <w:t>Riadky zdroja: 4874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11</w:t>
              <w:br/>
              <w:t>Riadky zdroja: 2341</w:t>
              <w:br/>
              <w:t>4531</w:t>
              <w:br/>
              <w:t>4560</w:t>
              <w:br/>
              <w:t>4892</w:t>
              <w:br/>
              <w:t>5029</w:t>
              <w:br/>
              <w:t>6537</w:t>
              <w:br/>
              <w:t>7147</w:t>
              <w:br/>
              <w:t>7592</w:t>
              <w:br/>
              <w:t>7648</w:t>
              <w:br/>
              <w:t>7920</w:t>
              <w:br/>
              <w:t>8034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6510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PridajPolozkuTMP</w:t>
              <w:br/>
              <w:t>Počet výskytov: 1</w:t>
              <w:br/>
              <w:t>Riadky zdroja: 3402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3</w:t>
              <w:br/>
              <w:t>Riadky zdroja: 4916</w:t>
              <w:br/>
              <w:t>5035</w:t>
              <w:br/>
              <w:t>5044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STAV_​Odoslane</w:t>
              <w:br/>
              <w:t>Počet výskytov: 1</w:t>
              <w:br/>
              <w:t>Riadky zdroja: 6445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3</w:t>
              <w:br/>
              <w:t>Riadky zdroja: 3713</w:t>
              <w:br/>
              <w:t>5824</w:t>
              <w:br/>
              <w:t>7460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STAV_​VYB_​Uzavreta</w:t>
              <w:br/>
              <w:t>Počet výskytov: 4</w:t>
              <w:br/>
              <w:t>Riadky zdroja: 3859</w:t>
              <w:br/>
              <w:t>7016</w:t>
              <w:br/>
              <w:t>7241</w:t>
              <w:br/>
              <w:t>7490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9</w:t>
              <w:br/>
              <w:t>Riadky zdroja: 3704</w:t>
              <w:br/>
              <w:t>3707</w:t>
              <w:br/>
              <w:t>4344</w:t>
              <w:br/>
              <w:t>5844</w:t>
              <w:br/>
              <w:t>7018</w:t>
              <w:br/>
              <w:t>7241</w:t>
              <w:br/>
              <w:t>7247</w:t>
              <w:br/>
              <w:t>7463</w:t>
              <w:br/>
              <w:t>7490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STAV_​VYB_​VybavenaZcasti</w:t>
              <w:br/>
              <w:t>Počet výskytov: 4</w:t>
              <w:br/>
              <w:t>Riadky zdroja: 3859</w:t>
              <w:br/>
              <w:t>7020</w:t>
              <w:br/>
              <w:t>7241</w:t>
              <w:br/>
              <w:t>7490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ZOBR_​ROZPOCET_​NezobrazitNikdy</w:t>
              <w:br/>
              <w:t>Počet výskytov: 1</w:t>
              <w:br/>
              <w:t>Riadky zdroja: 3065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ZOBR_​ROZPOCET_​ZobrazAkRozdiel</w:t>
              <w:br/>
              <w:t>Počet výskytov: 1</w:t>
              <w:br/>
              <w:t>Riadky zdroja: 3067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ZOBR_​ROZPOCET_​ZobrazitVzdy</w:t>
              <w:br/>
              <w:t>Počet výskytov: 1</w:t>
              <w:br/>
              <w:t>Riadky zdroja: 3074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ZmenPocetSpracovane</w:t>
              <w:br/>
              <w:t>Počet výskytov: 7</w:t>
              <w:br/>
              <w:t>Riadky zdroja: 2328</w:t>
              <w:br/>
              <w:t>4497</w:t>
              <w:br/>
              <w:t>4502</w:t>
              <w:br/>
              <w:t>4580</w:t>
              <w:br/>
              <w:t>4804</w:t>
              <w:br/>
              <w:t>4819</w:t>
              <w:br/>
              <w:t>5904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4621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6</w:t>
              <w:br/>
              <w:t>Riadky zdroja: 1444</w:t>
              <w:br/>
              <w:t>1634</w:t>
              <w:br/>
              <w:t>1831</w:t>
              <w:br/>
              <w:t>1964</w:t>
              <w:br/>
              <w:t>2105</w:t>
              <w:br/>
              <w:t>2251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getdatum_​p</w:t>
              <w:br/>
              <w:t>Počet výskytov: 1</w:t>
              <w:br/>
              <w:t>Riadky zdroja: 4955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getdoprava</w:t>
              <w:br/>
              <w:t>Počet výskytov: 2</w:t>
              <w:br/>
              <w:t>Riadky zdroja: 4966</w:t>
              <w:br/>
              <w:t>4980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getkurz</w:t>
              <w:br/>
              <w:t>Počet výskytov: 5</w:t>
              <w:br/>
              <w:t>Riadky zdroja: 4955</w:t>
              <w:br/>
              <w:t>4967</w:t>
              <w:br/>
              <w:t>4976</w:t>
              <w:br/>
              <w:t>4981</w:t>
              <w:br/>
              <w:t>5025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getmena</w:t>
              <w:br/>
              <w:t>Počet výskytov: 3</w:t>
              <w:br/>
              <w:t>Riadky zdroja: 4955</w:t>
              <w:br/>
              <w:t>4967</w:t>
              <w:br/>
              <w:t>4981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getmiesto_​dod</w:t>
              <w:br/>
              <w:t>Počet výskytov: 2</w:t>
              <w:br/>
              <w:t>Riadky zdroja: 4965</w:t>
              <w:br/>
              <w:t>4979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getpartner</w:t>
              <w:br/>
              <w:t>Počet výskytov: 2</w:t>
              <w:br/>
              <w:t>Riadky zdroja: 4965</w:t>
              <w:br/>
              <w:t>4979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4949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3</w:t>
              <w:br/>
              <w:t>Riadky zdroja: 4969</w:t>
              <w:br/>
              <w:t>4983</w:t>
              <w:br/>
              <w:t>4985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getsposob_​kont</w:t>
              <w:br/>
              <w:t>Počet výskytov: 2</w:t>
              <w:br/>
              <w:t>Riadky zdroja: 4968</w:t>
              <w:br/>
              <w:t>4982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getsposob_​obj</w:t>
              <w:br/>
              <w:t>Počet výskytov: 2</w:t>
              <w:br/>
              <w:t>Riadky zdroja: 4968</w:t>
              <w:br/>
              <w:t>4982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gettyp_​cis</w:t>
              <w:br/>
              <w:t>Počet výskytov: 1</w:t>
              <w:br/>
              <w:t>Riadky zdroja: 5025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getzakazka</w:t>
              <w:br/>
              <w:t>Počet výskytov: 2</w:t>
              <w:br/>
              <w:t>Riadky zdroja: 4974</w:t>
              <w:br/>
              <w:t>4987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6414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5</w:t>
              <w:br/>
              <w:t>Riadky zdroja: 1044</w:t>
              <w:br/>
              <w:t>1053</w:t>
              <w:br/>
              <w:t>5860</w:t>
              <w:br/>
              <w:t>5922</w:t>
              <w:br/>
              <w:t>5923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ChangePocetTMP</w:t>
              <w:br/>
              <w:t>Počet výskytov: 10</w:t>
              <w:br/>
              <w:t>Riadky zdroja: 4617</w:t>
              <w:br/>
              <w:t>4630</w:t>
              <w:br/>
              <w:t>4664</w:t>
              <w:br/>
              <w:t>4688</w:t>
              <w:br/>
              <w:t>4694</w:t>
              <w:br/>
              <w:t>4716</w:t>
              <w:br/>
              <w:t>4728</w:t>
              <w:br/>
              <w:t>4735</w:t>
              <w:br/>
              <w:t>4747</w:t>
              <w:br/>
              <w:t>8132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GetMinPocetDniExp</w:t>
              <w:br/>
              <w:t>Počet výskytov: 5</w:t>
              <w:br/>
              <w:t>Riadky zdroja: 7164</w:t>
              <w:br/>
              <w:t>7165</w:t>
              <w:br/>
              <w:t>7170</w:t>
              <w:br/>
              <w:t>7201</w:t>
              <w:br/>
              <w:t>7206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InsFromNavrhD</w:t>
              <w:br/>
              <w:t>Počet výskytov: 4</w:t>
              <w:br/>
              <w:t>Riadky zdroja: 8062</w:t>
              <w:br/>
              <w:t>8093</w:t>
              <w:br/>
              <w:t>8108</w:t>
              <w:br/>
              <w:t>8156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InsFromNavrh_​RID</w:t>
              <w:br/>
              <w:t>Počet výskytov: 4</w:t>
              <w:br/>
              <w:t>Riadky zdroja: 8125</w:t>
              <w:br/>
              <w:t>8127</w:t>
              <w:br/>
              <w:t>8133</w:t>
              <w:br/>
              <w:t>8153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Makro_​UmozniVymazanie</w:t>
              <w:br/>
              <w:t>Počet výskytov: 1</w:t>
              <w:br/>
              <w:t>Riadky zdroja: 5097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</w:t>
              <w:br/>
              <w:t>Počet výskytov: 2</w:t>
              <w:br/>
              <w:t>Riadky zdroja: 1957</w:t>
              <w:br/>
              <w:t>1972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Makro_​UplatniLogist</w:t>
              <w:br/>
              <w:t>Počet výskytov: 2</w:t>
              <w:br/>
              <w:t>Riadky zdroja: 1823</w:t>
              <w:br/>
              <w:t>1842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Makro_​VymazPolozkyMakra</w:t>
              <w:br/>
              <w:t>Počet výskytov: 1</w:t>
              <w:br/>
              <w:t>Riadky zdroja: 5090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Makro_​ZmenaCeny</w:t>
              <w:br/>
              <w:t>Počet výskytov: 1</w:t>
              <w:br/>
              <w:t>Riadky zdroja: 4889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Makro_​ZmenaPoctu</w:t>
              <w:br/>
              <w:t>Počet výskytov: 15</w:t>
              <w:br/>
              <w:t>Riadky zdroja: 2691</w:t>
              <w:br/>
              <w:t>2841</w:t>
              <w:br/>
              <w:t>2874</w:t>
              <w:br/>
              <w:t>2950</w:t>
              <w:br/>
              <w:t>2975</w:t>
              <w:br/>
              <w:t>3251</w:t>
              <w:br/>
              <w:t>3280</w:t>
              <w:br/>
              <w:t>3410</w:t>
              <w:br/>
              <w:t>3438</w:t>
              <w:br/>
              <w:t>4425</w:t>
              <w:br/>
              <w:t>4449</w:t>
              <w:br/>
              <w:t>4478</w:t>
              <w:br/>
              <w:t>4505</w:t>
              <w:br/>
              <w:t>4828</w:t>
              <w:br/>
              <w:t>4834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ObjD_​NastavPocetPodlaMNM_​ND</w:t>
              <w:br/>
              <w:t>Počet výskytov: 3</w:t>
              <w:br/>
              <w:t>Riadky zdroja: 7952</w:t>
              <w:br/>
              <w:t>8005</w:t>
              <w:br/>
              <w:t>8015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ObjD_​NastavTerminDodTMP</w:t>
              <w:br/>
              <w:t>Počet výskytov: 1</w:t>
              <w:br/>
              <w:t>Riadky zdroja: 3155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SetMinPocetDniExp</w:t>
              <w:br/>
              <w:t>Počet výskytov: 1</w:t>
              <w:br/>
              <w:t>Riadky zdroja: 6512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UpdSumPocet</w:t>
              <w:br/>
              <w:t>Počet výskytov: 1</w:t>
              <w:br/>
              <w:t>Riadky zdroja: 4349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UpdSumPocetTMP</w:t>
              <w:br/>
              <w:t>Počet výskytov: 1</w:t>
              <w:br/>
              <w:t>Riadky zdroja: 3196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ValidT</w:t>
              <w:br/>
              <w:t>Počet výskytov: 1</w:t>
              <w:br/>
              <w:t>Riadky zdroja: 5679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VlozPolozkuTMP</w:t>
              <w:br/>
              <w:t>Počet výskytov: 1</w:t>
              <w:br/>
              <w:t>Riadky zdroja: 3404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ZaokruhliMnozstvoNaBalenie</w:t>
              <w:br/>
              <w:t>Počet výskytov: 1</w:t>
              <w:br/>
              <w:t>Riadky zdroja: 8442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ZaokruhliPocetNaDavku</w:t>
              <w:br/>
              <w:t>Počet výskytov: 1</w:t>
              <w:br/>
              <w:t>Riadky zdroja: 5322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ZrusMnozstvo</w:t>
              <w:br/>
              <w:t>Počet výskytov: 1</w:t>
              <w:br/>
              <w:t>Riadky zdroja: 8286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</w:t>
              <w:br/>
              <w:t>Počet výskytov: 2</w:t>
              <w:br/>
              <w:t>Riadky zdroja: 5187</w:t>
              <w:br/>
              <w:t>5252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ZrusPocetNavrhTrig_​ParamNewRow</w:t>
              <w:br/>
              <w:t>Počet výskytov: 1</w:t>
              <w:br/>
              <w:t>Riadky zdroja: 8352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8300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pur.​api.​reference.​0445</w:t>
              <w:br/>
              <w:t>caller name: D_​OBJ_​DOD_​L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pur.​api.​reference.​0446</w:t>
              <w:br/>
              <w:t>caller name: D_​OBJ_​DOD_​L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PrepocitajPrijemMakra</w:t>
              <w:br/>
              <w:t>Počet výskytov: 1</w:t>
              <w:br/>
              <w:t>Riadky zdroja: 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pur.​api.​reference.​0447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4</w:t>
              <w:br/>
              <w:t>Riadky zdroja: 4309</w:t>
              <w:br/>
              <w:t>4312</w:t>
              <w:br/>
              <w:t>4404</w:t>
              <w:br/>
              <w:t>12669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pur.​api.​reference.​0448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12676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pur.​api.​reference.​0449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GenerujBlokaciuNaSegment</w:t>
              <w:br/>
              <w:t>Počet výskytov: 1</w:t>
              <w:br/>
              <w:t>Riadky zdroja: 14106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pur.​api.​reference.​0450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3</w:t>
              <w:br/>
              <w:t>Riadky zdroja: 12555</w:t>
              <w:br/>
              <w:t>12686</w:t>
              <w:br/>
              <w:t>12774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pur.​api.​reference.​0451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STAV_​NAVRHU_​OBJ_​Nacenena</w:t>
              <w:br/>
              <w:t>Počet výskytov: 2</w:t>
              <w:br/>
              <w:t>Riadky zdroja: 11908</w:t>
              <w:br/>
              <w:t>12064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pur.​api.​reference.​0452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STAV_​NAVRHU_​OBJ_​Nacenit</w:t>
              <w:br/>
              <w:t>Počet výskytov: 3</w:t>
              <w:br/>
              <w:t>Riadky zdroja: 11875</w:t>
              <w:br/>
              <w:t>11902</w:t>
              <w:br/>
              <w:t>12064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pur.​api.​reference.​0453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2399</w:t>
              <w:br/>
              <w:t>11700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pur.​api.​reference.​0454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</w:t>
              <w:br/>
              <w:t>Riadky zdroja: 2399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pur.​api.​reference.​0455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4</w:t>
              <w:br/>
              <w:t>Riadky zdroja: 11698</w:t>
              <w:br/>
              <w:t>12556</w:t>
              <w:br/>
              <w:t>12687</w:t>
              <w:br/>
              <w:t>12775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pur.​api.​reference.​0456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11873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pur.​api.​reference.​0457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1</w:t>
              <w:br/>
              <w:t>Riadky zdroja: 12787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pur.​api.​reference.​0458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5</w:t>
              <w:br/>
              <w:t>Riadky zdroja: 11699</w:t>
              <w:br/>
              <w:t>11874</w:t>
              <w:br/>
              <w:t>12757</w:t>
              <w:br/>
              <w:t>12776</w:t>
              <w:br/>
              <w:t>13238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pur.​api.​reference.​0459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1</w:t>
              <w:br/>
              <w:t>Riadky zdroja: 13236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pur.​api.​reference.​0460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6</w:t>
              <w:br/>
              <w:t>Riadky zdroja: 4309</w:t>
              <w:br/>
              <w:t>4312</w:t>
              <w:br/>
              <w:t>4319</w:t>
              <w:br/>
              <w:t>4325</w:t>
              <w:br/>
              <w:t>4333</w:t>
              <w:br/>
              <w:t>4398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pur.​api.​reference.​0461</w:t>
              <w:br/>
              <w:t>caller name: D_​OBJ_​ODB_​L_​F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1376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pur.​api.​reference.​0462</w:t>
              <w:br/>
              <w:t>caller name: D_​OBJ_​ODB_​L_​F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1</w:t>
              <w:br/>
              <w:t>Riadky zdroja: 1376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pur.​api.​reference.​0463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3</w:t>
              <w:br/>
              <w:t>Riadky zdroja: 9711</w:t>
              <w:br/>
              <w:t>12077</w:t>
              <w:br/>
              <w:t>12725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pur.​api.​reference.​0464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12726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pur.​api.​reference.​0465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FLAGS_​B_​FixnaCena</w:t>
              <w:br/>
              <w:t>Počet výskytov: 1</w:t>
              <w:br/>
              <w:t>Riadky zdroja: 12078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pur.​api.​reference.​0466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4</w:t>
              <w:br/>
              <w:t>Riadky zdroja: 7025</w:t>
              <w:br/>
              <w:t>7180</w:t>
              <w:br/>
              <w:t>7398</w:t>
              <w:br/>
              <w:t>12728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pur.​api.​reference.​0467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ObjednatNavrh</w:t>
              <w:br/>
              <w:t>Počet výskytov: 1</w:t>
              <w:br/>
              <w:t>Riadky zdroja: 9713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pur.​api.​reference.​0468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11</w:t>
              <w:br/>
              <w:t>Riadky zdroja: 279</w:t>
              <w:br/>
              <w:t>5637</w:t>
              <w:br/>
              <w:t>5697</w:t>
              <w:br/>
              <w:t>5805</w:t>
              <w:br/>
              <w:t>5809</w:t>
              <w:br/>
              <w:t>5838</w:t>
              <w:br/>
              <w:t>12079</w:t>
              <w:br/>
              <w:t>12108</w:t>
              <w:br/>
              <w:t>12173</w:t>
              <w:br/>
              <w:t>12776</w:t>
              <w:br/>
              <w:t>12912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pur.​api.​reference.​0469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2</w:t>
              <w:br/>
              <w:t>Riadky zdroja: 12776</w:t>
              <w:br/>
              <w:t>12912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pur.​api.​reference.​0470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8</w:t>
              <w:br/>
              <w:t>Riadky zdroja: 5637</w:t>
              <w:br/>
              <w:t>5697</w:t>
              <w:br/>
              <w:t>5805</w:t>
              <w:br/>
              <w:t>5809</w:t>
              <w:br/>
              <w:t>5838</w:t>
              <w:br/>
              <w:t>12173</w:t>
              <w:br/>
              <w:t>12776</w:t>
              <w:br/>
              <w:t>12912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pur.​api.​reference.​0471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2</w:t>
              <w:br/>
              <w:t>Riadky zdroja: 12109</w:t>
              <w:br/>
              <w:t>12747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pur.​api.​reference.​0472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274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pur.​api.​reference.​0473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5</w:t>
              <w:br/>
              <w:t>Riadky zdroja: 7026</w:t>
              <w:br/>
              <w:t>7181</w:t>
              <w:br/>
              <w:t>7399</w:t>
              <w:br/>
              <w:t>12081</w:t>
              <w:br/>
              <w:t>12730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pur.​api.​reference.​0474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VratObjednanyNavrh</w:t>
              <w:br/>
              <w:t>Počet výskytov: 1</w:t>
              <w:br/>
              <w:t>Riadky zdroja: 9715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pur.​api.​reference.​0475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1</w:t>
              <w:br/>
              <w:t>Riadky zdroja: 7806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pur.​api.​reference.​0476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3</w:t>
              <w:br/>
              <w:t>Riadky zdroja: 12171</w:t>
              <w:br/>
              <w:t>12774</w:t>
              <w:br/>
              <w:t>12913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pur.​api.​reference.​0477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3</w:t>
              <w:br/>
              <w:t>Riadky zdroja: 12171</w:t>
              <w:br/>
              <w:t>12774</w:t>
              <w:br/>
              <w:t>12913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pur.​api.​reference.​0478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6</w:t>
              <w:br/>
              <w:t>Riadky zdroja: 278</w:t>
              <w:br/>
              <w:t>5806</w:t>
              <w:br/>
              <w:t>5810</w:t>
              <w:br/>
              <w:t>7801</w:t>
              <w:br/>
              <w:t>12082</w:t>
              <w:br/>
              <w:t>12731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pur.​api.​reference.​0479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2</w:t>
              <w:br/>
              <w:t>Riadky zdroja: 5806</w:t>
              <w:br/>
              <w:t>5810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pur.​api.​reference.​0480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3</w:t>
              <w:br/>
              <w:t>Riadky zdroja: 5815</w:t>
              <w:br/>
              <w:t>12180</w:t>
              <w:br/>
              <w:t>12790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pur.​api.​reference.​0481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</w:t>
              <w:br/>
              <w:t>Riadky zdroja: 7669</w:t>
              <w:br/>
              <w:t>7681</w:t>
              <w:br/>
              <w:t>7724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pur.​api.​reference.​0482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9157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pur.​api.​reference.​0483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1</w:t>
              <w:br/>
              <w:t>Riadky zdroja: 9157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pur.​api.​reference.​0484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STAV_​VYB_​PotvrdeneDodanie</w:t>
              <w:br/>
              <w:t>Počet výskytov: 3</w:t>
              <w:br/>
              <w:t>Riadky zdroja: 13075</w:t>
              <w:br/>
              <w:t>13100</w:t>
              <w:br/>
              <w:t>13116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pur.​api.​reference.​0485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5668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pur.​api.​reference.​0486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5510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pur.​api.​reference.​0487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STAV_​NAVRHU_​OBJ_​NaCeste</w:t>
              <w:br/>
              <w:t>Počet výskytov: 4</w:t>
              <w:br/>
              <w:t>Riadky zdroja: 8068</w:t>
              <w:br/>
              <w:t>8078</w:t>
              <w:br/>
              <w:t>8104</w:t>
              <w:br/>
              <w:t>8114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pur.​api.​reference.​0488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STAV_​NAVRHU_​OBJ_​Prijate</w:t>
              <w:br/>
              <w:t>Počet výskytov: 2</w:t>
              <w:br/>
              <w:t>Riadky zdroja: 8075</w:t>
              <w:br/>
              <w:t>8099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pur.​api.​reference.​0489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8955</w:t>
              <w:br/>
              <w:t>8972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pur.​api.​reference.​0490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2</w:t>
              <w:br/>
              <w:t>Riadky zdroja: 8953</w:t>
              <w:br/>
              <w:t>8970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pur.​api.​reference.​0491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8068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pur.​api.​reference.​0492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12</w:t>
              <w:br/>
              <w:t>Riadky zdroja: 1884</w:t>
              <w:br/>
              <w:t>1892</w:t>
              <w:br/>
              <w:t>1902</w:t>
              <w:br/>
              <w:t>1908</w:t>
              <w:br/>
              <w:t>1910</w:t>
              <w:br/>
              <w:t>1911</w:t>
              <w:br/>
              <w:t>4359</w:t>
              <w:br/>
              <w:t>7754</w:t>
              <w:br/>
              <w:t>7971</w:t>
              <w:br/>
              <w:t>9156</w:t>
              <w:br/>
              <w:t>13493</w:t>
              <w:br/>
              <w:t>13531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pur.​api.​reference.​0493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GetFB_​DodaSaNaViacKrat</w:t>
              <w:br/>
              <w:t>Počet výskytov: 2</w:t>
              <w:br/>
              <w:t>Riadky zdroja: 13501</w:t>
              <w:br/>
              <w:t>14053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pur.​api.​reference.​0494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8073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pur.​api.​reference.​0495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7160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pur.​api.​reference.​0496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NastavStav</w:t>
              <w:br/>
              <w:t>Počet výskytov: 1</w:t>
              <w:br/>
              <w:t>Riadky zdroja: 12126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pur.​api.​reference.​0497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2</w:t>
              <w:br/>
              <w:t>Riadky zdroja: 3750</w:t>
              <w:br/>
              <w:t>3936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pur.​api.​reference.​0498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3</w:t>
              <w:br/>
              <w:t>Riadky zdroja: 7160</w:t>
              <w:br/>
              <w:t>8074</w:t>
              <w:br/>
              <w:t>12110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pur.​api.​reference.​0499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13268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pur.​api.​reference.​0500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5020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pur.​api.​reference.​0501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VybavRiadok</w:t>
              <w:br/>
              <w:t>Počet výskytov: 1</w:t>
              <w:br/>
              <w:t>Riadky zdroja: 11972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pur.​api.​reference.​0502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14057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pur.​api.​reference.​0503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getvazbanaobjodb</w:t>
              <w:br/>
              <w:t>Počet výskytov: 1</w:t>
              <w:br/>
              <w:t>Riadky zdroja: 8798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pur.​api.​reference.​0504</w:t>
              <w:br/>
              <w:t>caller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1352</w:t>
              <w:br/>
              <w:t>4637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pur.​api.​reference.​0505</w:t>
              <w:br/>
              <w:t>caller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4028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pur.​api.​reference.​0506</w:t>
              <w:br/>
              <w:t>caller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ValidZmenaRabatov</w:t>
              <w:br/>
              <w:t>Počet výskytov: 1</w:t>
              <w:br/>
              <w:t>Riadky zdroja: 4808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GetFlags_​s</w:t>
              <w:br/>
              <w:t>Počet výskytov: 1</w:t>
              <w:br/>
              <w:t>Riadky zdroja: 4659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GetPozn</w:t>
              <w:br/>
              <w:t>Počet výskytov: 1</w:t>
              <w:br/>
              <w:t>Riadky zdroja: 4640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4672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1</w:t>
              <w:br/>
              <w:t>Riadky zdroja: 4635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GetUct_​Str</w:t>
              <w:br/>
              <w:t>Počet výskytov: 1</w:t>
              <w:br/>
              <w:t>Riadky zdroja: 4635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1</w:t>
              <w:br/>
              <w:t>Riadky zdroja: 4631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</w:t>
              <w:br/>
              <w:t>Počet výskytov: 1</w:t>
              <w:br/>
              <w:t>Riadky zdroja: 4671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4695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1</w:t>
              <w:br/>
              <w:t>Riadky zdroja: 4602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</w:t>
              <w:br/>
              <w:t>Počet výskytov: 1</w:t>
              <w:br/>
              <w:t>Riadky zdroja: 4656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SetDatum_​DPH</w:t>
              <w:br/>
              <w:t>Počet výskytov: 1</w:t>
              <w:br/>
              <w:t>Riadky zdroja: 4658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SetDatum_​P</w:t>
              <w:br/>
              <w:t>Počet výskytov: 1</w:t>
              <w:br/>
              <w:t>Riadky zdroja: 4657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SetFlags_​s</w:t>
              <w:br/>
              <w:t>Počet výskytov: 1</w:t>
              <w:br/>
              <w:t>Riadky zdroja: 4660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SetIDTree</w:t>
              <w:br/>
              <w:t>Počet výskytov: 1</w:t>
              <w:br/>
              <w:t>Riadky zdroja: 4648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SetKurz</w:t>
              <w:br/>
              <w:t>Počet výskytov: 1</w:t>
              <w:br/>
              <w:t>Riadky zdroja: 4647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SetMena</w:t>
              <w:br/>
              <w:t>Počet výskytov: 1</w:t>
              <w:br/>
              <w:t>Riadky zdroja: 4646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SetPozn</w:t>
              <w:br/>
              <w:t>Počet výskytov: 1</w:t>
              <w:br/>
              <w:t>Riadky zdroja: 4640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SetRID_​V</w:t>
              <w:br/>
              <w:t>Počet výskytov: 1</w:t>
              <w:br/>
              <w:t>Riadky zdroja: 4654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SetSKratka</w:t>
              <w:br/>
              <w:t>Počet výskytov: 1</w:t>
              <w:br/>
              <w:t>Riadky zdroja: 4661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SetSplatnost</w:t>
              <w:br/>
              <w:t>Počet výskytov: 1</w:t>
              <w:br/>
              <w:t>Riadky zdroja: 4652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SetTYP_​CIS</w:t>
              <w:br/>
              <w:t>Počet výskytov: 1</w:t>
              <w:br/>
              <w:t>Riadky zdroja: 4662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SetUct_​Str</w:t>
              <w:br/>
              <w:t>Počet výskytov: 1</w:t>
              <w:br/>
              <w:t>Riadky zdroja: 4641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1</w:t>
              <w:br/>
              <w:t>Riadky zdroja: 4636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setpre_​sklad</w:t>
              <w:br/>
              <w:t>Počet výskytov: 1</w:t>
              <w:br/>
              <w:t>Riadky zdroja: 4655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setsuma_​clo</w:t>
              <w:br/>
              <w:t>Počet výskytov: 1</w:t>
              <w:br/>
              <w:t>Riadky zdroja: 4667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setsuma_​dp</w:t>
              <w:br/>
              <w:t>Počet výskytov: 1</w:t>
              <w:br/>
              <w:t>Riadky zdroja: 4668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setsuma_​lb</w:t>
              <w:br/>
              <w:t>Počet výskytov: 1</w:t>
              <w:br/>
              <w:t>Riadky zdroja: 4670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setsuma_​n0</w:t>
              <w:br/>
              <w:t>Počet výskytov: 1</w:t>
              <w:br/>
              <w:t>Riadky zdroja: 4663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setsuma_​n1</w:t>
              <w:br/>
              <w:t>Počet výskytov: 1</w:t>
              <w:br/>
              <w:t>Riadky zdroja: 4664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setsuma_​n2</w:t>
              <w:br/>
              <w:t>Počet výskytov: 1</w:t>
              <w:br/>
              <w:t>Riadky zdroja: 4665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setsuma_​n3</w:t>
              <w:br/>
              <w:t>Počet výskytov: 1</w:t>
              <w:br/>
              <w:t>Riadky zdroja: 4666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setsuma_​no</w:t>
              <w:br/>
              <w:t>Počet výskytov: 1</w:t>
              <w:br/>
              <w:t>Riadky zdroja: 4669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GetID_​R</w:t>
              <w:br/>
              <w:t>Počet výskytov: 1</w:t>
              <w:br/>
              <w:t>Riadky zdroja: 4586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1</w:t>
              <w:br/>
              <w:t>Riadky zdroja: 4546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4585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1</w:t>
              <w:br/>
              <w:t>Riadky zdroja: 4508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SetCENA_​CLO</w:t>
              <w:br/>
              <w:t>Počet výskytov: 1</w:t>
              <w:br/>
              <w:t>Riadky zdroja: 4560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SetCENA_​DP</w:t>
              <w:br/>
              <w:t>Počet výskytov: 1</w:t>
              <w:br/>
              <w:t>Riadky zdroja: 4559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SetCENA_​LB</w:t>
              <w:br/>
              <w:t>Počet výskytov: 1</w:t>
              <w:br/>
              <w:t>Riadky zdroja: 4583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SetCENA_​N0</w:t>
              <w:br/>
              <w:t>Počet výskytov: 1</w:t>
              <w:br/>
              <w:t>Riadky zdroja: 4561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SetCENA_​N1</w:t>
              <w:br/>
              <w:t>Počet výskytov: 1</w:t>
              <w:br/>
              <w:t>Riadky zdroja: 4562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SetCENA_​N2</w:t>
              <w:br/>
              <w:t>Počet výskytov: 1</w:t>
              <w:br/>
              <w:t>Riadky zdroja: 4563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SetCENA_​N3</w:t>
              <w:br/>
              <w:t>Počet výskytov: 1</w:t>
              <w:br/>
              <w:t>Riadky zdroja: 4564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SetCENA_​NO</w:t>
              <w:br/>
              <w:t>Počet výskytov: 1</w:t>
              <w:br/>
              <w:t>Riadky zdroja: 4582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SetDPH</w:t>
              <w:br/>
              <w:t>Počet výskytov: 2</w:t>
              <w:br/>
              <w:t>Riadky zdroja: 4551</w:t>
              <w:br/>
              <w:t>4552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SetDatum_​exp</w:t>
              <w:br/>
              <w:t>Počet výskytov: 1</w:t>
              <w:br/>
              <w:t>Riadky zdroja: 4569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4549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1</w:t>
              <w:br/>
              <w:t>Riadky zdroja: 4556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4558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4557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4565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SetPocet</w:t>
              <w:br/>
              <w:t>Počet výskytov: 1</w:t>
              <w:br/>
              <w:t>Riadky zdroja: 4553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SetRID_​O</w:t>
              <w:br/>
              <w:t>Počet výskytov: 1</w:t>
              <w:br/>
              <w:t>Riadky zdroja: 4550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SetRID_​V</w:t>
              <w:br/>
              <w:t>Počet výskytov: 1</w:t>
              <w:br/>
              <w:t>Riadky zdroja: 4548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SetSarza</w:t>
              <w:br/>
              <w:t>Počet výskytov: 1</w:t>
              <w:br/>
              <w:t>Riadky zdroja: 4568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SetTERMIN_​DOD</w:t>
              <w:br/>
              <w:t>Počet výskytov: 1</w:t>
              <w:br/>
              <w:t>Riadky zdroja: 4570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1</w:t>
              <w:br/>
              <w:t>Riadky zdroja: 4552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getpocet</w:t>
              <w:br/>
              <w:t>Počet výskytov: 1</w:t>
              <w:br/>
              <w:t>Riadky zdroja: 4555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</w:t>
              <w:br/>
              <w:t>Počet výskytov: 1</w:t>
              <w:br/>
              <w:t>Riadky zdroja: 4577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setcena_​m</w:t>
              <w:br/>
              <w:t>Počet výskytov: 1</w:t>
              <w:br/>
              <w:t>Riadky zdroja: 4578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setcena_​s2</w:t>
              <w:br/>
              <w:t>Počet výskytov: 1</w:t>
              <w:br/>
              <w:t>Riadky zdroja: 4579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setzlavy</w:t>
              <w:br/>
              <w:t>Počet výskytov: 1</w:t>
              <w:br/>
              <w:t>Riadky zdroja: 4580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pur.​api.​reference.​0569</w:t>
              <w:br/>
              <w:t>caller name: D_​SER_​ZAK_​O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1906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pur.​api.​reference.​0570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6055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pur.​api.​reference.​0571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6056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pur.​api.​reference.​0572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1</w:t>
              <w:br/>
              <w:t>Riadky zdroja: 6066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pur.​api.​reference.​0573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3</w:t>
              <w:br/>
              <w:t>Riadky zdroja: 6028</w:t>
              <w:br/>
              <w:t>6038</w:t>
              <w:br/>
              <w:t>6057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pur.​api.​reference.​0574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14</w:t>
              <w:br/>
              <w:t>Riadky zdroja: 2232</w:t>
              <w:br/>
              <w:t>5830</w:t>
              <w:br/>
              <w:t>5832</w:t>
              <w:br/>
              <w:t>5837</w:t>
              <w:br/>
              <w:t>5838</w:t>
              <w:br/>
              <w:t>5841</w:t>
              <w:br/>
              <w:t>5847</w:t>
              <w:br/>
              <w:t>5876</w:t>
              <w:br/>
              <w:t>5935</w:t>
              <w:br/>
              <w:t>5991</w:t>
              <w:br/>
              <w:t>6205</w:t>
              <w:br/>
              <w:t>6206</w:t>
              <w:br/>
              <w:t>7374</w:t>
              <w:br/>
              <w:t>7375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pur.​api.​reference.​0575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9</w:t>
              <w:br/>
              <w:t>Riadky zdroja: 5830</w:t>
              <w:br/>
              <w:t>5832</w:t>
              <w:br/>
              <w:t>5837</w:t>
              <w:br/>
              <w:t>5841</w:t>
              <w:br/>
              <w:t>5876</w:t>
              <w:br/>
              <w:t>5935</w:t>
              <w:br/>
              <w:t>5991</w:t>
              <w:br/>
              <w:t>6205</w:t>
              <w:br/>
              <w:t>7374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pur.​api.​reference.​0576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5848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pur.​api.​reference.​0577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2230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pur.​api.​reference.​0578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5</w:t>
              <w:br/>
              <w:t>Riadky zdroja: 2231</w:t>
              <w:br/>
              <w:t>5833</w:t>
              <w:br/>
              <w:t>5842</w:t>
              <w:br/>
              <w:t>6209</w:t>
              <w:br/>
              <w:t>7378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pur.​api.​reference.​0579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4</w:t>
              <w:br/>
              <w:t>Riadky zdroja: 5833</w:t>
              <w:br/>
              <w:t>5842</w:t>
              <w:br/>
              <w:t>6209</w:t>
              <w:br/>
              <w:t>7378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pur.​api.​reference.​0580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2</w:t>
              <w:br/>
              <w:t>Riadky zdroja: 5849</w:t>
              <w:br/>
              <w:t>5851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pur.​api.​reference.​0581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4425</w:t>
              <w:br/>
              <w:t>4967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pur.​api.​reference.​0582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6085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pur.​api.​reference.​0583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1</w:t>
              <w:br/>
              <w:t>Riadky zdroja: 6085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pur.​api.​reference.​0584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5963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pur.​api.​reference.​0585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Makro_​UmozniVymazanie</w:t>
              <w:br/>
              <w:t>Počet výskytov: 1</w:t>
              <w:br/>
              <w:t>Riadky zdroja: 6124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pur.​api.​reference.​0586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Makro_​VymazPolozkyMakra</w:t>
              <w:br/>
              <w:t>Počet výskytov: 1</w:t>
              <w:br/>
              <w:t>Riadky zdroja: 6118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pur.​api.​reference.​0587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6242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pur.​api.​reference.​0588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BeforeDeleteTMP</w:t>
              <w:br/>
              <w:t>Počet výskytov: 1</w:t>
              <w:br/>
              <w:t>Riadky zdroja: 2752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pur.​api.​reference.​0589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4</w:t>
              <w:br/>
              <w:t>Riadky zdroja: 2899</w:t>
              <w:br/>
              <w:t>3220</w:t>
              <w:br/>
              <w:t>3242</w:t>
              <w:br/>
              <w:t>10086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pur.​api.​reference.​0590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SpracujTMP</w:t>
              <w:br/>
              <w:t>Počet výskytov: 1</w:t>
              <w:br/>
              <w:t>Riadky zdroja: 2900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pur.​api.​reference.​0591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najdiobjd</w:t>
              <w:br/>
              <w:t>Počet výskytov: 1</w:t>
              <w:br/>
              <w:t>Riadky zdroja: 5815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pur.​api.​reference.​0592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1</w:t>
              <w:br/>
              <w:t>Riadky zdroja: 12197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pur.​api.​reference.​0593</w:t>
              <w:br/>
              <w:t>caller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364</w:t>
              <w:br/>
              <w:t>7755</w:t>
              <w:br/>
              <w:t>8386</w:t>
              <w:br/>
              <w:t>8550</w:t>
              <w:br/>
              <w:t>8613</w:t>
              <w:br/>
              <w:t>8623</w:t>
              <w:br/>
              <w:t>8732</w:t>
              <w:br/>
              <w:t>9112</w:t>
              <w:br/>
              <w:t>9156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pur.​api.​reference.​0594</w:t>
              <w:br/>
              <w:t>caller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GetCenu_​PodlaKombajnuACP</w:t>
              <w:br/>
              <w:t>Počet výskytov: 1</w:t>
              <w:br/>
              <w:t>Riadky zdroja: 2391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pur.​api.​reference.​0595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7073</w:t>
              <w:br/>
              <w:t>14892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pur.​api.​reference.​0596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7072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pur.​api.​reference.​0597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7179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pur.​api.​reference.​0598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7183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pur.​api.​reference.​0599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7127</w:t>
              <w:br/>
              <w:t>7142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pur.​api.​reference.​0600</w:t>
              <w:br/>
              <w:t>caller name: GETOBJDOD_​MC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pur.​api.​reference.​0601</w:t>
              <w:br/>
              <w:t>caller name: HANDYGO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UkonciPrijemPL</w:t>
              <w:br/>
              <w:t>Počet výskytov: 1</w:t>
              <w:br/>
              <w:t>Riadky zdroja: 5027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pur.​api.​reference.​0602</w:t>
              <w:br/>
              <w:t>caller name: HANDYGO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3444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pur.​api.​reference.​0603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564</w:t>
              <w:br/>
              <w:t>608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pur.​api.​reference.​0604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</w:t>
              <w:br/>
              <w:t>Riadky zdroja: 564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pur.​api.​reference.​0605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3</w:t>
              <w:br/>
              <w:t>Riadky zdroja: 560</w:t>
              <w:br/>
              <w:t>563</w:t>
              <w:br/>
              <w:t>607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pur.​api.​reference.​0606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606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pur.​api.​reference.​0607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1304</w:t>
              <w:br/>
              <w:t>1543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pur.​api.​reference.​0608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2</w:t>
              <w:br/>
              <w:t>Riadky zdroja: 1416</w:t>
              <w:br/>
              <w:t>1655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pur.​api.​reference.​0609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1434</w:t>
              <w:br/>
              <w:t>1673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pur.​api.​reference.​0610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2</w:t>
              <w:br/>
              <w:t>Riadky zdroja: 1426</w:t>
              <w:br/>
              <w:t>1665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pur.​api.​reference.​0611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1412</w:t>
              <w:br/>
              <w:t>1651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pur.​api.​reference.​0612</w:t>
              <w:br/>
              <w:t>caller name: PCK_​BIMPORTER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pur.​api.​reference.​0613</w:t>
              <w:br/>
              <w:t>caller name: PCK_​BIMPORTER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pur.​api.​reference.​0614</w:t>
              <w:br/>
              <w:t>caller name: PCK_​BIMPORTER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pur.​api.​reference.​0615</w:t>
              <w:br/>
              <w:t>caller name: PCK_​DREAMER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pur.​api.​reference.​0616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3912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pur.​api.​reference.​0617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1044</w:t>
              <w:br/>
              <w:t>3911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pur.​api.​reference.​0618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1</w:t>
              <w:br/>
              <w:t>Riadky zdroja: 3961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pur.​api.​reference.​0619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pur.​api.​reference.​0620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3957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pur.​api.​reference.​0621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3938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pur.​api.​reference.​0622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1065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pur.​api.​reference.​0623</w:t>
              <w:br/>
              <w:t>caller name: PCK_​MONET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1280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pur.​api.​reference.​0624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5</w:t>
              <w:br/>
              <w:t>Riadky zdroja: 7126</w:t>
              <w:br/>
              <w:t>7127</w:t>
              <w:br/>
              <w:t>7128</w:t>
              <w:br/>
              <w:t>10340</w:t>
              <w:br/>
              <w:t>10352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pur.​api.​reference.​0625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10346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pur.​api.​reference.​0626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10681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pur.​api.​reference.​0627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10865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pur.​api.​reference.​0628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STAV_​ODOSL_​Neodoslana</w:t>
              <w:br/>
              <w:t>Počet výskytov: 1</w:t>
              <w:br/>
              <w:t>Riadky zdroja: 10914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pur.​api.​reference.​0629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8530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pur.​api.​reference.​0630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3</w:t>
              <w:br/>
              <w:t>Riadky zdroja: 1430</w:t>
              <w:br/>
              <w:t>7120</w:t>
              <w:br/>
              <w:t>8367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pur.​api.​reference.​0631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2</w:t>
              <w:br/>
              <w:t>Riadky zdroja: 7293</w:t>
              <w:br/>
              <w:t>8528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pur.​api.​reference.​0632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2</w:t>
              <w:br/>
              <w:t>Riadky zdroja: 1542</w:t>
              <w:br/>
              <w:t>8529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pur.​api.​reference.​0633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7290</w:t>
              <w:br/>
              <w:t>10685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pur.​api.​reference.​0634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3</w:t>
              <w:br/>
              <w:t>Riadky zdroja: 7231</w:t>
              <w:br/>
              <w:t>10527</w:t>
              <w:br/>
              <w:t>10597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pur.​api.​reference.​0635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1496</w:t>
              <w:br/>
              <w:t>8434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pur.​api.​reference.​0636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3895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pur.​api.​reference.​0637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1044</w:t>
              <w:br/>
              <w:t>3894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pur.​api.​reference.​0638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1</w:t>
              <w:br/>
              <w:t>Riadky zdroja: 3944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pur.​api.​reference.​0639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pur.​api.​reference.​0640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3940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pur.​api.​reference.​0641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3921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pur.​api.​reference.​0642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1065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pur.​api.​reference.​0643</w:t>
              <w:br/>
              <w:t>caller name: PCK_​XMIT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2190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pur.​api.​reference.​0644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14078</w:t>
              <w:br/>
              <w:t>14096</w:t>
              <w:br/>
              <w:t>17318</w:t>
              <w:br/>
              <w:t>17381</w:t>
              <w:br/>
              <w:t>17513</w:t>
              <w:br/>
              <w:t>17575</w:t>
              <w:br/>
              <w:t>17594</w:t>
              <w:br/>
              <w:t>17941</w:t>
              <w:br/>
              <w:t>17990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pur.​api.​reference.​0645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18036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pur.​api.​reference.​0646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PredplnNaPrijemkuTMP</w:t>
              <w:br/>
              <w:t>Počet výskytov: 1</w:t>
              <w:br/>
              <w:t>Riadky zdroja: 14793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pur.​api.​reference.​0647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PrepocitajDoklNaklady</w:t>
              <w:br/>
              <w:t>Počet výskytov: 1</w:t>
              <w:br/>
              <w:t>Riadky zdroja: 14215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pur.​api.​reference.​0648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3</w:t>
              <w:br/>
              <w:t>Riadky zdroja: 14219</w:t>
              <w:br/>
              <w:t>17479</w:t>
              <w:br/>
              <w:t>18127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pur.​api.​reference.​0649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17451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pur.​api.​reference.​0650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14095</w:t>
              <w:br/>
              <w:t>17395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pur.​api.​reference.​0651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18134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pur.​api.​reference.​0652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1</w:t>
              <w:br/>
              <w:t>Riadky zdroja: 14168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pur.​api.​reference.​0653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CN_​ZachovajNuloveRiadky</w:t>
              <w:br/>
              <w:t>Počet výskytov: 1</w:t>
              <w:br/>
              <w:t>Riadky zdroja: 14115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pur.​api.​reference.​0654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14180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pur.​api.​reference.​0655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17458</w:t>
              <w:br/>
              <w:t>18093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pur.​api.​reference.​0656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5</w:t>
              <w:br/>
              <w:t>Riadky zdroja: 10433</w:t>
              <w:br/>
              <w:t>12655</w:t>
              <w:br/>
              <w:t>12718</w:t>
              <w:br/>
              <w:t>13080</w:t>
              <w:br/>
              <w:t>13119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pur.​api.​reference.​0657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3</w:t>
              <w:br/>
              <w:t>Riadky zdroja: 10540</w:t>
              <w:br/>
              <w:t>12796</w:t>
              <w:br/>
              <w:t>13229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pur.​api.​reference.​0658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3</w:t>
              <w:br/>
              <w:t>Riadky zdroja: 10450</w:t>
              <w:br/>
              <w:t>12732</w:t>
              <w:br/>
              <w:t>13165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pur.​api.​reference.​0659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13236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pur.​api.​reference.​0660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10518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pur.​api.​reference.​0661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12777</w:t>
              <w:br/>
              <w:t>13209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pur.​api.​reference.​0662</w:t>
              <w:br/>
              <w:t>caller name: T_​HZ_​OBJD_​O_​14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JePovoleneLogovanieZmien</w:t>
              <w:br/>
              <w:t>Počet výskytov: 1</w:t>
              <w:br/>
              <w:t>Riadky zdroja: 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pur.​api.​reference.​0663</w:t>
              <w:br/>
              <w:t>caller name: T_​OBJD_​L_​LOG_​ZMIEN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LOG_​ZmenaTerminuDodPolozky</w:t>
              <w:br/>
              <w:t>Počet výskytov: 1</w:t>
              <w:br/>
              <w:t>Riadky zdroja: 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pur.​api.​reference.​0664</w:t>
              <w:br/>
              <w:t>caller name: T_​OBJD_​O_​BLOK_​PL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PrehodenieBlokacii</w:t>
              <w:br/>
              <w:t>Počet výskytov: 3</w:t>
              <w:br/>
              <w:t>Riadky zdroja: 15</w:t>
              <w:br/>
              <w:t>20</w:t>
              <w:br/>
              <w:t>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pur.​api.​reference.​0665</w:t>
              <w:br/>
              <w:t>caller name: T_​OBJD_​O_​BLOK_​PL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kontrolablokacii</w:t>
              <w:br/>
              <w:t>Počet výskytov: 1</w:t>
              <w:br/>
              <w:t>Riadky zdroja: 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pur.​api.​reference.​0666</w:t>
              <w:br/>
              <w:t>caller name: T_​OBJD_​O_​DISPO_​ZASOBY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1</w:t>
              <w:br/>
              <w:t>Riadky zdroja: 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pur.​api.​reference.​0667</w:t>
              <w:br/>
              <w:t>caller name: T_​OBJD_​O_​DISPO_​ZASOBY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</w:t>
              <w:br/>
              <w:t>Počet výskytov: 2</w:t>
              <w:br/>
              <w:t>Riadky zdroja: 28</w:t>
              <w:br/>
              <w:t>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pur.​api.​reference.​0668</w:t>
              <w:br/>
              <w:t>caller name: T_​OBJD_​O_​LOG_​ZMIEN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LOG_​ZmenaTerminuDodPolozky</w:t>
              <w:br/>
              <w:t>Počet výskytov: 2</w:t>
              <w:br/>
              <w:t>Riadky zdroja: 10</w:t>
              <w:br/>
              <w:t>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pur.​api.​reference.​0669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GetVazbaNaML</w:t>
              <w:br/>
              <w:t>Počet výskytov: 5</w:t>
              <w:br/>
              <w:t>Riadky zdroja: 37</w:t>
              <w:br/>
              <w:t>94</w:t>
              <w:br/>
              <w:t>194</w:t>
              <w:br/>
              <w:t>287</w:t>
              <w:br/>
              <w:t>479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pur.​api.​reference.​0670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GetVazbaNaObjOdb</w:t>
              <w:br/>
              <w:t>Počet výskytov: 6</w:t>
              <w:br/>
              <w:t>Riadky zdroja: 34</w:t>
              <w:br/>
              <w:t>91</w:t>
              <w:br/>
              <w:t>191</w:t>
              <w:br/>
              <w:t>284</w:t>
              <w:br/>
              <w:t>376</w:t>
              <w:br/>
              <w:t>476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pur.​api.​reference.​0671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GetVazbaNaRealZak</w:t>
              <w:br/>
              <w:t>Počet výskytov: 5</w:t>
              <w:br/>
              <w:t>Riadky zdroja: 36</w:t>
              <w:br/>
              <w:t>93</w:t>
              <w:br/>
              <w:t>193</w:t>
              <w:br/>
              <w:t>286</w:t>
              <w:br/>
              <w:t>478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pur.​api.​reference.​0672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GetVazbaNaRezZiad</w:t>
              <w:br/>
              <w:t>Počet výskytov: 5</w:t>
              <w:br/>
              <w:t>Riadky zdroja: 38</w:t>
              <w:br/>
              <w:t>95</w:t>
              <w:br/>
              <w:t>195</w:t>
              <w:br/>
              <w:t>288</w:t>
              <w:br/>
              <w:t>480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pur.​api.​reference.​0673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GetVazbaNaSerZak</w:t>
              <w:br/>
              <w:t>Počet výskytov: 6</w:t>
              <w:br/>
              <w:t>Riadky zdroja: 35</w:t>
              <w:br/>
              <w:t>92</w:t>
              <w:br/>
              <w:t>192</w:t>
              <w:br/>
              <w:t>285</w:t>
              <w:br/>
              <w:t>377</w:t>
              <w:br/>
              <w:t>477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pur.​api.​reference.​0674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GetVazbaPL</w:t>
              <w:br/>
              <w:t>Počet výskytov: 1</w:t>
              <w:br/>
              <w:t>Riadky zdroja: 214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pur.​api.​reference.​0675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ZmazPolozkuNavrhTrig</w:t>
              <w:br/>
              <w:t>Počet výskytov: 1</w:t>
              <w:br/>
              <w:t>Riadky zdroja: 229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pur.​api.​reference.​0676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</w:t>
              <w:br/>
              <w:t>Počet výskytov: 1</w:t>
              <w:br/>
              <w:t>Riadky zdroja: 143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pur.​api.​reference.​0677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getpocetpl</w:t>
              <w:br/>
              <w:t>Počet výskytov: 1</w:t>
              <w:br/>
              <w:t>Riadky zdroja: 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pur.​api.​reference.​0678</w:t>
              <w:br/>
              <w:t>caller name: T_​OBJ_​DOD_​L_​IO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pur.​api.​reference.​0679</w:t>
              <w:br/>
              <w:t>caller name: T_​OBJ_​DOD_​O_​IO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pur.​api.​reference.​0680</w:t>
              <w:br/>
              <w:t>caller name: T_​OBJ_​D_​NAVRH_​VYR_​LOG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FLAGS_​B_​UzavretaVyr</w:t>
              <w:br/>
              <w:t>Počet výskytov: 3</w:t>
              <w:br/>
              <w:t>Riadky zdroja: 21</w:t>
              <w:br/>
              <w:t>35</w:t>
              <w:br/>
              <w:t>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pur.​api.​reference.​0681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FLAGS_​S_​STAV</w:t>
              <w:br/>
              <w:t>Počet výskytov: 3</w:t>
              <w:br/>
              <w:t>Riadky zdroja: 11</w:t>
              <w:br/>
              <w:t>54</w:t>
              <w:br/>
              <w:t>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pur.​api.​reference.​0682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4</w:t>
              <w:br/>
              <w:t>Riadky zdroja: 27</w:t>
              <w:br/>
              <w:t>37</w:t>
              <w:br/>
              <w:t>38</w:t>
              <w:br/>
              <w:t>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pur.​api.​reference.​0683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LOG_​STAV_​Ocakavany</w:t>
              <w:br/>
              <w:t>Počet výskytov: 1</w:t>
              <w:br/>
              <w:t>Riadky zdroja: 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pur.​api.​reference.​0684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2</w:t>
              <w:br/>
              <w:t>Riadky zdroja: 27</w:t>
              <w:br/>
              <w:t>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pur.​api.​reference.​0685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STAV_​ODOSL_​Neodoslana</w:t>
              <w:br/>
              <w:t>Počet výskytov: 1</w:t>
              <w:br/>
              <w:t>Riadky zdroja: 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pur.​api.​reference.​0686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STAV_​ODOSL_​OdoslanaAut</w:t>
              <w:br/>
              <w:t>Počet výskytov: 1</w:t>
              <w:br/>
              <w:t>Riadky zdroja: 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pur.​api.​reference.​0687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STAV_​ODOSL_​OdoslanaMan</w:t>
              <w:br/>
              <w:t>Počet výskytov: 2</w:t>
              <w:br/>
              <w:t>Riadky zdroja: 27</w:t>
              <w:br/>
              <w:t>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pur.​api.​reference.​0688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STAV_​Odoslane</w:t>
              <w:br/>
              <w:t>Počet výskytov: 4</w:t>
              <w:br/>
              <w:t>Riadky zdroja: 11</w:t>
              <w:br/>
              <w:t>28</w:t>
              <w:br/>
              <w:t>38</w:t>
              <w:br/>
              <w:t>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pur.​api.​reference.​0689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1</w:t>
              <w:br/>
              <w:t>Riadky zdroja: 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pur.​api.​reference.​0690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SetS_​STAV</w:t>
              <w:br/>
              <w:t>Počet výskytov: 3</w:t>
              <w:br/>
              <w:t>Riadky zdroja: 28</w:t>
              <w:br/>
              <w:t>30</w:t>
              <w:br/>
              <w:t>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pur.​api.​reference.​0691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StavToStavVybavenia</w:t>
              <w:br/>
              <w:t>Počet výskytov: 1</w:t>
              <w:br/>
              <w:t>Riadky zdroja: 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pur.​api.​reference.​0692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StavVybaveniaToStav</w:t>
              <w:br/>
              <w:t>Počet výskytov: 1</w:t>
              <w:br/>
              <w:t>Riadky zdroja: 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pur.​api.​reference.​0693</w:t>
              <w:br/>
              <w:t>caller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STAV_​NAVRHU_​OBJ_​Nacenena</w:t>
              <w:br/>
              <w:t>Počet výskytov: 3</w:t>
              <w:br/>
              <w:t>Riadky zdroja: 39</w:t>
              <w:br/>
              <w:t>67</w:t>
              <w:br/>
              <w:t>94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pur.​api.​reference.​0694</w:t>
              <w:br/>
              <w:t>caller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STAV_​NAVRHU_​OBJ_​Nacenit</w:t>
              <w:br/>
              <w:t>Počet výskytov: 3</w:t>
              <w:br/>
              <w:t>Riadky zdroja: 39</w:t>
              <w:br/>
              <w:t>67</w:t>
              <w:br/>
              <w:t>94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pur.​api.​reference.​0695</w:t>
              <w:br/>
              <w:t>caller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5</w:t>
              <w:br/>
              <w:t>Riadky zdroja: 26</w:t>
              <w:br/>
              <w:t>29</w:t>
              <w:br/>
              <w:t>53</w:t>
              <w:br/>
              <w:t>81</w:t>
              <w:br/>
              <w:t>108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pur.​api.​reference.​0696</w:t>
              <w:br/>
              <w:t>caller name: T_​S_​OBJ_​D_​NAVRH_​INS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STAV_​NAVRHU_​OBJ_​Nacenena</w:t>
              <w:br/>
              <w:t>Počet výskytov: 5</w:t>
              <w:br/>
              <w:t>Riadky zdroja: 33</w:t>
              <w:br/>
              <w:t>38</w:t>
              <w:br/>
              <w:t>43</w:t>
              <w:br/>
              <w:t>48</w:t>
              <w:br/>
              <w:t>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pur.​api.​reference.​0697</w:t>
              <w:br/>
              <w:t>caller name: T_​S_​OBJ_​D_​NAVRH_​INS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STAV_​NAVRHU_​OBJ_​Nacenit</w:t>
              <w:br/>
              <w:t>Počet výskytov: 5</w:t>
              <w:br/>
              <w:t>Riadky zdroja: 33</w:t>
              <w:br/>
              <w:t>38</w:t>
              <w:br/>
              <w:t>43</w:t>
              <w:br/>
              <w:t>48</w:t>
              <w:br/>
              <w:t>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pur.​api.​reference.​0698</w:t>
              <w:br/>
              <w:t>caller name: T_​S_​REZ_​OBJ_​DOD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C_​REZ_​OBJ_​DOD</w:t>
              <w:br/>
              <w:t>member name raw: SpracujTrigg</w:t>
              <w:br/>
              <w:t>Počet výskytov: 4</w:t>
              <w:br/>
              <w:t>Riadky zdroja: 9</w:t>
              <w:br/>
              <w:t>14</w:t>
              <w:br/>
              <w:t>15</w:t>
              <w:br/>
              <w:t>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pur.​api.​reference.​0699</w:t>
              <w:br/>
              <w:t>caller name: VENTUS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2</w:t>
              <w:br/>
              <w:t>Riadky zdroja: 984</w:t>
              <w:br/>
              <w:t>997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pur.​api.​reference.​0700</w:t>
              <w:br/>
              <w:t>caller name: VENTUS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2</w:t>
              <w:br/>
              <w:t>Riadky zdroja: 984</w:t>
              <w:br/>
              <w:t>997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</w:tbl>
    <w:p/>
    <w:p>
      <w:pPr>
        <w:pStyle w:val="Heading2"/>
      </w:pPr>
      <w:r>
        <w:t>Dependencies a source potvrdené hranice</w:t>
      </w:r>
    </w:p>
    <w:p>
      <w:r>
        <w:t>Canonical source: catalog/​purchasing/​dependencies.​yaml</w:t>
      </w:r>
    </w:p>
    <w:p>
      <w:r>
        <w:t>schema version: 1.​0</w:t>
      </w:r>
    </w:p>
    <w:p>
      <w:r>
        <w:t>kind: dependencies</w:t>
      </w:r>
    </w:p>
    <w:p>
      <w:r>
        <w:t>id: pur.​dependencies.​001</w:t>
      </w:r>
    </w:p>
    <w:p>
      <w:pPr>
        <w:pStyle w:val="Heading3"/>
      </w:pPr>
      <w:r>
        <w:t>Skupina 1</w:t>
      </w:r>
    </w:p>
    <w:p>
      <w:r>
        <w:t>Spoločné vlastnosti všetkých záznamov nasledujúcej tabuľky</w:t>
      </w:r>
    </w:p>
    <w:p>
      <w:r>
        <w:t>direction: SOURCE TO REFERENCED</w:t>
      </w:r>
    </w:p>
    <w:p>
      <w:r>
        <w:t>depth: 1</w:t>
      </w:r>
    </w:p>
    <w:p>
      <w:r>
        <w:t>Rola: DEPENDENCY ONLY</w:t>
      </w:r>
    </w:p>
    <w:p>
      <w:r>
        <w:t>discovery method: ALL_​DEPENDENCIES</w:t>
      </w:r>
    </w:p>
    <w:p>
      <w:r>
        <w:t>source visible: true</w:t>
      </w:r>
    </w:p>
    <w:p>
      <w:r>
        <w:t>runtime boundary: false</w:t>
      </w:r>
    </w:p>
    <w:p>
      <w:r>
        <w:t>Status: DEPENDENCY ONLY</w:t>
      </w:r>
    </w:p>
    <w:p>
      <w:r>
        <w:t>Dôkazy: pur.​evidence.​mp01_​e</w:t>
      </w:r>
    </w:p>
    <w:p>
      <w:r>
        <w:t>Obmedzenia: HARD</w:t>
        <w:br/>
        <w:t>Compile-time dependency nepreukazuje reader/​writer/​caller.​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pur.​dependency.​metadata.​0000</w:t>
              <w:br/>
              <w:t>Zdroj: pur.​oracle.​mc.​bp_​monet.​package_​body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pur.​dependency.​metadata.​0001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pur.​dependency.​metadata.​0002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pur.​dependency.​metadata.​0003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pur.​dependency.​metadata.​0004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pur.​dependency.​metadata.​0005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pur.​dependency.​metadata.​0006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pur.​dependency.​metadata.​0007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pur.​dependency.​metadata.​0008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pur.​dependency.​metadata.​0009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pur.​dependency.​metadata.​0010</w:t>
              <w:br/>
              <w:t>Zdroj: mc.​oracle.​mc_​c_​cestovne_​pr_​trasa.​package_​body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pur.​dependency.​metadata.​0011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pur.​dependency.​metadata.​0012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pur.​dependency.​metadata.​0013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pur.​dependency.​metadata.​0014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pur.​dependency.​metadata.​0015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pur.​dependency.​metadata.​0016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pur.​dependency.​metadata.​0017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pur.​dependency.​metadata.​0018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pur.​dependency.​metadata.​0019</w:t>
              <w:br/>
              <w:t>Zdroj: pur.​oracle.​mc.​c_​dobd_​l.​package_​body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pur.​dependency.​metadata.​0020</w:t>
              <w:br/>
              <w:t>Zdroj: pur.​oracle.​mc.​c_​dodf_​l.​package_​body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pur.​dependency.​metadata.​0021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pur.​dependency.​metadata.​0022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pur.​dependency.​metadata.​0023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pur.​dependency.​metadata.​0024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pur.​dependency.​metadata.​0025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pur.​dependency.​metadata.​0026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pur.​dependency.​metadata.​0027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pur.​dependency.​metadata.​0028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pur.​dependency.​metadata.​0029</w:t>
              <w:br/>
              <w:t>Zdroj: pur.​oracle.​mc.​c_​dokl_​prilohy_​vytaz.​package_​body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pur.​dependency.​metadata.​0030</w:t>
              <w:br/>
              <w:t>Zdroj: pur.​oracle.​mc.​c_​dokl_​vazba.​package_​body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pur.​dependency.​metadata.​0031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pur.​dependency.​metadata.​0032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pur.​dependency.​metadata.​0033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pur.​dependency.​metadata.​0034</w:t>
              <w:br/>
              <w:t>Zdroj: mc.​oracle.​mc_​c_​elkomoutdef.​package_​body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pur.​dependency.​metadata.​0035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pur.​dependency.​metadata.​0036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pur.​dependency.​metadata.​0037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pur.​dependency.​metadata.​0038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pur.​dependency.​metadata.​0039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pur.​dependency.​metadata.​0040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pur.​dependency.​metadata.​0041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pur.​dependency.​metadata.​0042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pur.​dependency.​metadata.​0043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pur.​dependency.​metadata.​0044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pur.​oracle.​mc.​apd_​setup.​table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pur.​oracle.​mc.​baris_​ciselnik.​package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mc.​oracle.​mc_​bartex_​pobocky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pur.​oracle.​mc.​cis_​def.​table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pur.​oracle.​mc.​clipboard.​table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pur.​oracle.​mc.​c_​cennik_​popis.​package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pur.​dependency.​metadata.​0054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pur.​oracle.​mc.​c_​cis_​nastavenia.​package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pur.​oracle.​mc.​c_​cmd.​package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pur.​oracle.​mc.​c_​flags_​b_​def.​package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pur.​oracle.​mc.​c_​ini.​package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pur.​oracle.​mc.​c_​obj_​d_​navrh.​package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pur.​oracle.​mc.​c_​obj_​d_​navrh_​vyr.​package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pur.​oracle.​mc.​c_​partner.​package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pur.​dependency.​metadata.​0071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mc.​oracle.​mc_​c_​rozvoz_​que.​package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pur.​oracle.​mc.​c_​session.​package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pur.​oracle.​mc.​c_​sklad_​karta.​package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pur.​oracle.​mc.​c_​sklad_​minmax_​l.​package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pur.​oracle.​mc.​c_​sz.​package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pur.​oracle.​mc.​c_​var.​package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pur.​oracle.​mc.​c_​vyr_​plan_​l.​package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pur.​oracle.​mc.​c_​xml_​tags.​package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pur.​oracle.​mc.​debugpck.​procedure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pur.​oracle.​mc.​d_​ml_​l.​package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pur.​oracle.​mc.​d_​obj_​odb_​l_​b.​package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pur.​oracle.​mc.​listagg_​clob.​function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mc.​oracle.​mc_​miesta_​dodania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mc.​oracle.​mc_​miesta_​zaujmu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pur.​oracle.​mc.​ml_​l.​table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pur.​oracle.​mc.​ml_​o.​table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mc.​oracle.​mc_​obch_​partneri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pur.​oracle.​mc.​obch_​plany_​o.​table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pur.​dependency.​metadata.​0104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mc.​object.​obj_​d_​kombajn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mc.​object.​obj_​d_​kombajn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mc.​object.​obj_​d_​navrh_​dokl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pur.​dependency.​metadata.​0109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mc.​object.​obj_​d_​podklad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mc.​object.​obj_​d_​podklad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pur.​oracle.​mc.​pck_​st_​stats.​synonym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pur.​oracle.​mc.​pck_​tools.​package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pur.​oracle.​mc.​ppf.​package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pur.​oracle.​mc.​ser_​z_​tasks.​table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pur.​oracle.​mc.​sklad_​karta.​table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pur.​oracle.​mc.​sklad_​zasob.​table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pur.​oracle.​mc.​sklad_​zasob_​stat.​synonym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pur.​oracle.​mc.​sk_​typy_​makier.​table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pur.​oracle.​mc.​sq_​obj_​d_​kombajn_​id.​sequence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pur.​oracle.​mc.​sq_​obj_​d_​navrh_​l.​sequence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pur.​oracle.​mc.​sq_​obj_​d_​podklad_​id.​sequence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pur.​dependency.​metadata.​0126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pur.​oracle.​mc.​todate.​function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pur.​oracle.​mc.​tonumber.​function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pur.​oracle.​mc.​t_​tmp_​navrh.​table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mc.​oracle.​mc_​vyd_​l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pur.​oracle.​mc.​vyd_​o.​table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pur.​oracle.​public.​xqsequence.​synonym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pur.​dependency.​metadata.​0141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pur.​oracle.​sys.​xqsequence.​operator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pur.​dependency.​metadata.​0144</w:t>
              <w:br/>
              <w:t>Zdroj: pur.​oracle.​mc.​c_​obj_​d_​navrh.​package_​body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pur.​dependency.​metadata.​0145</w:t>
              <w:br/>
              <w:t>Zdroj: pur.​oracle.​mc.​c_​obj_​d_​navrh_​vyr.​package_​body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pur.​dependency.​metadata.​0146</w:t>
              <w:br/>
              <w:t>Zdroj: pur.​oracle.​mc.​c_​obj_​d_​rozd_​blokacii.​package_​body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pur.​dependency.​metadata.​0147</w:t>
              <w:br/>
              <w:t>Zdroj: pur.​oracle.​mc.​c_​obj_​d_​rozd_​blokacii.​package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pur.​dependency.​metadata.​0148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pur.​dependency.​metadata.​0149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pur.​dependency.​metadata.​0150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pur.​dependency.​metadata.​0151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pur.​dependency.​metadata.​0152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pur.​dependency.​metadata.​0153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pur.​dependency.​metadata.​0154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pur.​dependency.​metadata.​0155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pur.​dependency.​metadata.​0156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pur.​dependency.​metadata.​0157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pur.​dependency.​metadata.​0158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pur.​oracle.​mc.​obj_​dod_​o.​view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pur.​dependency.​metadata.​0159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pur.​oracle.​mc.​rez_​obj_​dod.​table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pur.​dependency.​metadata.​0160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pur.​oracle.​mc.​rez_​obj_​dod.​table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pur.​dependency.​metadata.​0161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pur.​dependency.​metadata.​0162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pur.​dependency.​metadata.​0163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pur.​dependency.​metadata.​0164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pur.​dependency.​metadata.​0165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pur.​dependency.​metadata.​0166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pur.​dependency.​metadata.​0167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pur.​dependency.​metadata.​0168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pur.​dependency.​metadata.​0169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pur.​dependency.​metadata.​0170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pur.​dependency.​metadata.​0171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pur.​dependency.​metadata.​0172</w:t>
              <w:br/>
              <w:t>Zdroj: pur.​oracle.​mc.​c_​rez_​ziad_​l.​package_​body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pur.​dependency.​metadata.​0173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pur.​dependency.​metadata.​0174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pur.​dependency.​metadata.​0175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pur.​dependency.​metadata.​0176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pur.​dependency.​metadata.​0177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pur.​dependency.​metadata.​0178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pur.​dependency.​metadata.​0179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pur.​dependency.​metadata.​0180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pur.​dependency.​metadata.​0181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pur.​dependency.​metadata.​0182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pur.​dependency.​metadata.​0183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pur.​dependency.​metadata.​0184</w:t>
              <w:br/>
              <w:t>Zdroj: pur.​oracle.​mc.​c_​sarza_​token_​def.​package_​body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pur.​dependency.​metadata.​0185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pur.​dependency.​metadata.​0186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pur.​dependency.​metadata.​0187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pur.​dependency.​metadata.​0188</w:t>
              <w:br/>
              <w:t>Zdroj: pur.​oracle.​mc.​c_​sklad_​zasob_​p.​package_​body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pur.​dependency.​metadata.​0189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pur.​dependency.​metadata.​0190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pur.​dependency.​metadata.​0191</w:t>
              <w:br/>
              <w:t>Zdroj: pur.​oracle.​mc.​c_​tlac_​nastavenie.​package_​body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pur.​dependency.​metadata.​0192</w:t>
              <w:br/>
              <w:t>Zdroj: pur.​oracle.​mc.​c_​typ_​nakladu.​package_​body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pur.​dependency.​metadata.​0193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pur.​dependency.​metadata.​0194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pur.​dependency.​metadata.​0195</w:t>
              <w:br/>
              <w:t>Zdroj: pur.​oracle.​mc.​c_​vyd_​o_​p_​prij.​package_​body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pur.​dependency.​metadata.​0196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pur.​dependency.​metadata.​0197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pur.​dependency.​metadata.​0198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pur.​dependency.​metadata.​0199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pur.​dependency.​metadata.​0200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pur.​dependency.​metadata.​0201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pur.​dependency.​metadata.​0202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pur.​dependency.​metadata.​0203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pur.​dependency.​metadata.​0204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pur.​dependency.​metadata.​0205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pur.​dependency.​metadata.​0206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pur.​dependency.​metadata.​0207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pur.​dependency.​metadata.​0208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pur.​dependency.​metadata.​0209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pur.​dependency.​metadata.​0210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pur.​dependency.​metadata.​0211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pur.​dependency.​metadata.​0212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pur.​dependency.​metadata.​0213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pur.​oracle.​mc.​baris_​ciselnik.​package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mc.​oracle.​mc_​bartex_​pobocky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mc.​oracle.​mc_​b_​users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pur.​oracle.​mc.​ceny_​o.​table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pur.​oracle.​mc.​cestovne_​pr_​l.​table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pur.​oracle.​mc.​cis_​def.​table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pur.​oracle.​mc.​cis_​stavy_​hist.​table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pur.​oracle.​mc.​cis_​vazby.​table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pur.​oracle.​mc.​cis_​x.​table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pur.​oracle.​mc.​col_​sadzobnik.​table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pur.​oracle.​mc.​ct_​l.​table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pur.​oracle.​mc.​ct_​o.​table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pur.​oracle.​mc.​c_​barcode.​package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pur.​oracle.​mc.​c_​b_​kod_​u.​package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pur.​oracle.​mc.​c_​cennik_​popis.​package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pur.​oracle.​mc.​c_​cenotvorba_​l.​package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pur.​oracle.​mc.​c_​cenotvorba_​o.​package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pur.​oracle.​mc.​c_​cis_​nastavenia.​package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pur.​oracle.​mc.​c_​cis_​poznamka.​package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pur.​oracle.​mc.​c_​cis_​rada.​package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pur.​oracle.​mc.​c_​cis_​stav_​hist.​package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pur.​oracle.​mc.​c_​cis_​tree.​package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pur.​oracle.​mc.​c_​cis_​tree.​package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pur.​oracle.​mc.​c_​delenie_​dokl.​package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pur.​oracle.​mc.​c_​dispo_​zasoba.​package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pur.​dependency.​metadata.​0249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pur.​oracle.​mc.​c_​dokl_​naklad.​package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pur.​oracle.​mc.​c_​dokl_​o_​us.​package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pur.​oracle.​mc.​c_​flags_​b_​def.​package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pur.​oracle.​mc.​c_​import_​file.​package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pur.​oracle.​mc.​c_​import_​pravidla_​par_​sk.​package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pur.​oracle.​mc.​c_​import_​temp_​l.​package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pur.​oracle.​mc.​c_​ini.​package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pur.​oracle.​mc.​c_​komis_​predaj.​package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pur.​oracle.​mc.​c_​krajina.​package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pur.​oracle.​mc.​c_​obj_​d_​rozd_​blokacii.​package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pur.​oracle.​mc.​c_​partner.​package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pur.​oracle.​mc.​c_​prava_​na_​sklady.​package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pur.​oracle.​mc.​c_​program.​package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pur.​oracle.​mc.​c_​rezervacia.​package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mc.​oracle.​mc_​c_​rozvoz_​que.​package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pur.​oracle.​mc.​c_​session.​package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pur.​oracle.​mc.​c_​sklad_​dokladu.​package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pur.​oracle.​mc.​c_​sklad_​dopyt.​package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pur.​oracle.​mc.​c_​sklad_​karta.​package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pur.​oracle.​mc.​c_​sk_​nakl_​pol.​package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pur.​oracle.​mc.​c_​sk_​sarza_​token.​package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pur.​oracle.​mc.​c_​sk_​typ_​makra.​package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pur.​oracle.​mc.​c_​sz.​package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pur.​oracle.​mc.​c_​tlac.​package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pur.​oracle.​mc.​c_​typ_​nakladu.​package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pur.​oracle.​mc.​c_​ucet.​package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pur.​oracle.​mc.​c_​var.​package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pur.​oracle.​mc.​c_​vratnik_​udalost.​package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pur.​oracle.​mc.​c_​xml_​tags.​package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pur.​oracle.​mc.​debugpck.​procedure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pur.​oracle.​mc.​debugpckerror.​procedure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pur.​oracle.​mc.​delenia_​dokl.​table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mc.​oracle.​mc_​depa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pur.​oracle.​mc.​dispo_​zasoby.​table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pur.​oracle.​mc.​documents.​table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pur.​oracle.​mc.​dokl_​naklady.​table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mc.​oracle.​mc_​druhy_​dopravy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pur.​oracle.​mc.​dt.​function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pur.​oracle.​mc.​d_​ml_​o.​package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pur.​oracle.​mc.​d_​obj_​odb_​l_​b.​package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pur.​oracle.​mc.​d_​prijemka_​l.​package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pur.​oracle.​mc.​d_​prijemka_​o.​package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pur.​oracle.​mc.​d_​rek_​dod_​l.​package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pur.​oracle.​mc.​getres2.​function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pur.​oracle.​mc.​getrespar.​function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pur.​oracle.​mc.​getrespar2.​function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pur.​oracle.​mc.​import_​files.​table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pur.​oracle.​mc.​isrid.​function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pur.​oracle.​mc.​kody_​baleni.​table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pur.​oracle.​mc.​kody_​operacii.​view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pur.​oracle.​mc.​krajiny.​table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pur.​oracle.​mc.​listagg_​clob.​function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mc.​oracle.​mc_​miesta_​dodania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mc.​oracle.​mc_​miesta_​zaujmu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pur.​oracle.​mc.​num_​pole.​type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mc.​oracle.​mc_​obch_​partneri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pur.​dependency.​metadata.​0331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pur.​dependency.​metadata.​0339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pur.​oracle.​mc.​ocreatedoklad_​params.​type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pur.​oracle.​mc.​ocreatedoklad_​params.​type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pur.​oracle.​mc.​opridajpolozku_​params.​type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pur.​dependency.​metadata.​0342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pur.​oracle.​mc.​opridajpolozku_​params.​type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pur.​oracle.​mc.​pck_​multilang.​package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pur.​oracle.​mc.​pck_​tools.​package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pur.​oracle.​mc.​potreba_​obj_​dod.​table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pur.​oracle.​mc.​potreba_​obj_​dod_​log.​table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pur.​oracle.​mc.​ppf.​package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pur.​oracle.​mc.​preklapania.​package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mc.​oracle.​mc_​prijemky_​list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pur.​oracle.​mc.​prijemky_​obsah.​table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pur.​oracle.​mc.​rez_​prij_​o.​table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mc.​oracle.​mc_​rozvoz_​que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pur.​oracle.​mc.​ser_​cisla.​table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pur.​oracle.​mc.​ser_​zak_​o.​table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pur.​oracle.​mc.​ser_​z_​l.​table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pur.​oracle.​mc.​sklad_​dodavatel.​table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pur.​oracle.​mc.​sklad_​karta.​table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pur.​oracle.​mc.​sklad_​minmax_​l.​table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pur.​oracle.​mc.​sklad_​minmax_​o.​table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pur.​oracle.​mc.​sklad_​zasob.​table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pur.​oracle.​mc.​sk_​log_​udaje.​table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pur.​oracle.​mc.​stavy_​sk.​table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pur.​oracle.​mc.​tonumber.​function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pur.​oracle.​mc.​typy_​cis.​table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pur.​oracle.​mc.​t_​dokl_​l_​del.​table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pur.​oracle.​mc.​t_​tmp_​imp_​dl.​table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pur.​oracle.​mc.​ucty_​sk.​table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pur.​oracle.​mc.​vratnik_​udalosti.​table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mc.​oracle.​mc_​vyd_​l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pur.​dependency.​metadata.​0382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mc.​oracle.​mc_​bartex_​pobocky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pur.​oracle.​mc.​cenniky_​popis.​table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pur.​dependency.​metadata.​0390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pur.​oracle.​mc.​cen_​ponuky_​o.​table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pur.​oracle.​mc.​cis_​stavy_​hist.​table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mc.​oracle.​mc_​cis_​stavy_​typy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pur.​oracle.​mc.​c_​cas_​cennik_​l.​package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pur.​oracle.​mc.​c_​cennik_​popis.​package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pur.​dependency.​metadata.​0399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pur.​oracle.​mc.​c_​cis_​field_​formats_​val.​package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pur.​oracle.​mc.​c_​cis_​nastavenia.​package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pur.​oracle.​mc.​c_​def_​hist_​zmena.​package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pur.​oracle.​mc.​c_​def_​hist_​zmena.​package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pur.​oracle.​mc.​c_​dispo_​zasoba.​package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pur.​dependency.​metadata.​0408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pur.​oracle.​mc.​c_​dokl_​vykryte.​package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pur.​oracle.​mc.​c_​ini.​package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pur.​oracle.​mc.​c_​manager_​hist.​package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pur.​oracle.​mc.​c_​rez_​ziad_​l.​package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pur.​dependency.​metadata.​0421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pur.​oracle.​mc.​c_​rz_​o.​package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pur.​oracle.​mc.​c_​session.​package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pur.​oracle.​mc.​c_​sklad_​karta.​package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pur.​oracle.​mc.​c_​sk_​sarza_​token.​package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pur.​oracle.​mc.​c_​sk_​typ_​makra.​package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pur.​oracle.​mc.​c_​termin_​obj_​d.​package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pur.​oracle.​mc.​c_​var.​package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pur.​oracle.​mc.​c_​xml_​tags.​package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pur.​oracle.​mc.​debugpck.​procedure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pur.​oracle.​mc.​debugpckerror.​procedure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pur.​oracle.​mc.​dokl_​naklady.​table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pur.​oracle.​mc.​d_​cen_​ponuka_​l.​package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pur.​oracle.​mc.​d_​ml_​o.​package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pur.​oracle.​mc.​d_​obj_​odb_​l_​b.​package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pur.​oracle.​mc.​d_​prijemka_​o.​package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pur.​oracle.​mc.​d_​ser_​zak_​o.​package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pur.​oracle.​mc.​getrespar2.​function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pur.​oracle.​mc.​kody_​baleni.​table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pur.​oracle.​mc.​listagg_​clob.​function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pur.​oracle.​mc.​makro_​obsah.​table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pur.​oracle.​mc.​num_​pole.​type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pur.​dependency.​metadata.​0459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pur.​dependency.​metadata.​0461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pur.​oracle.​mc.​pck_​tools.​package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pur.​oracle.​mc.​ppf.​package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pur.​oracle.​mc.​prijemky_​obsah.​table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pur.​oracle.​mc.​rez_​ziad_​o.​table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pur.​oracle.​mc.​rz_​o.​table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pur.​oracle.​mc.​ser_​z_​l.​table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pur.​oracle.​mc.​sklad_​karta.​table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pur.​oracle.​mc.​todate.​function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pur.​oracle.​mc.​tonumber.​function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pur.​dependency.​metadata.​0484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pur.​dependency.​metadata.​0487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pur.​dependency.​metadata.​0490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pur.​dependency.​metadata.​0491</w:t>
              <w:br/>
              <w:t>Zdroj: pur.​oracle.​mc.​d_​obj_​dod_​l.​package_​body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pur.​dependency.​metadata.​0492</w:t>
              <w:br/>
              <w:t>Zdroj: pur.​oracle.​mc.​d_​obj_​dod_​l.​package_​body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pur.​dependency.​metadata.​0493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pur.​dependency.​metadata.​0494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pur.​dependency.​metadata.​0495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pur.​dependency.​metadata.​0496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pur.​dependency.​metadata.​0497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pur.​dependency.​metadata.​0498</w:t>
              <w:br/>
              <w:t>Zdroj: pur.​oracle.​mc.​d_​obj_​odb_​l_​b.​package_​body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pur.​dependency.​metadata.​0499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pur.​dependency.​metadata.​0500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pur.​dependency.​metadata.​0501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pur.​dependency.​metadata.​0502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pur.​dependency.​metadata.​0503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pur.​dependency.​metadata.​0504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pur.​dependency.​metadata.​0505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pur.​dependency.​metadata.​0506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pur.​dependency.​metadata.​0507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pur.​dependency.​metadata.​0508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pur.​dependency.​metadata.​0509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pur.​dependency.​metadata.​0510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pur.​dependency.​metadata.​0511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pur.​dependency.​metadata.​0512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pur.​dependency.​metadata.​0513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pur.​dependency.​metadata.​0514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pur.​dependency.​metadata.​0515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pur.​dependency.​metadata.​0516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pur.​dependency.​metadata.​0517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pur.​dependency.​metadata.​0518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pur.​dependency.​metadata.​0519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pur.​dependency.​metadata.​0520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pur.​dependency.​metadata.​0521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pur.​dependency.​metadata.​0522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pur.​dependency.​metadata.​0523</w:t>
              <w:br/>
              <w:t>Zdroj: pur.​oracle.​mc.​d_​ser_​z_​l.​package_​body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pur.​dependency.​metadata.​0524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pur.​dependency.​metadata.​0525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pur.​dependency.​metadata.​0526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pur.​dependency.​metadata.​0527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pur.​dependency.​metadata.​0528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pur.​dependency.​metadata.​0529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pur.​dependency.​metadata.​0530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pur.​dependency.​metadata.​0531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pur.​dependency.​metadata.​0532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pur.​dependency.​metadata.​0533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pur.​dependency.​metadata.​0534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pur.​dependency.​metadata.​0535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pur.​dependency.​metadata.​0536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pur.​dependency.​metadata.​0537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pur.​dependency.​metadata.​0538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pur.​dependency.​metadata.​0539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pur.​dependency.​metadata.​0540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pur.​dependency.​metadata.​0541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pur.​dependency.​metadata.​0542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pur.​dependency.​metadata.​0543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pur.​dependency.​metadata.​0544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pur.​dependency.​metadata.​0545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pur.​dependency.​metadata.​0546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pur.​dependency.​metadata.​0547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pur.​dependency.​metadata.​0548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pur.​dependency.​metadata.​0549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pur.​dependency.​metadata.​0550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pur.​dependency.​metadata.​0551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pur.​dependency.​metadata.​0552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pur.​dependency.​metadata.​0553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pur.​dependency.​metadata.​0554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pur.​dependency.​metadata.​0555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pur.​dependency.​metadata.​0556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pur.​dependency.​metadata.​0557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pur.​dependency.​metadata.​0558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pur.​dependency.​metadata.​0559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pur.​dependency.​metadata.​0560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pur.​dependency.​metadata.​0561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pur.​dependency.​metadata.​0562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pur.​dependency.​metadata.​0563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pur.​dependency.​metadata.​0564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pur.​dependency.​metadata.​0565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pur.​dependency.​metadata.​0566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pur.​dependency.​metadata.​0567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pur.​dependency.​metadata.​0568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pur.​dependency.​metadata.​0569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pur.​dependency.​metadata.​0570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pur.​dependency.​metadata.​0571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pur.​dependency.​metadata.​0572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pur.​dependency.​metadata.​0573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pur.​dependency.​metadata.​0574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pur.​dependency.​metadata.​0575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pur.​dependency.​metadata.​0576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pur.​dependency.​metadata.​0577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pur.​dependency.​metadata.​0578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pur.​dependency.​metadata.​0579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pur.​dependency.​metadata.​0580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pur.​dependency.​metadata.​0581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pur.​dependency.​metadata.​0582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pur.​dependency.​metadata.​0583</w:t>
              <w:br/>
              <w:t>Zdroj: pur.​oracle.​mc.​moshopper.​package_​body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pur.​dependency.​metadata.​0584</w:t>
              <w:br/>
              <w:t>Zdroj: mc.​object.​objd_​l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pur.​dependency.​metadata.​0585</w:t>
              <w:br/>
              <w:t>Zdroj: mc.​object.​objd_​l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pur.​dependency.​metadata.​0586</w:t>
              <w:br/>
              <w:t>Zdroj: pur.​oracle.​mc.​objd_​l_​5020.​synonym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pur.​dependency.​metadata.​0587</w:t>
              <w:br/>
              <w:t>Zdroj: mc.​object.​objd_​o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pur.​dependency.​metadata.​0588</w:t>
              <w:br/>
              <w:t>Zdroj: mc.​object.​objd_​o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pur.​dependency.​metadata.​0589</w:t>
              <w:br/>
              <w:t>Zdroj: pur.​oracle.​mc.​obj_​dod_​l.​view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pur.​dependency.​metadata.​0590</w:t>
              <w:br/>
              <w:t>Zdroj: pur.​oracle.​mc.​obj_​dod_​o.​view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pur.​dependency.​metadata.​0591</w:t>
              <w:br/>
              <w:t>Zdroj: mc.​object.​obj_​d_​navrh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pur.​dependency.​metadata.​0592</w:t>
              <w:br/>
              <w:t>Zdroj: mc.​object.​obj_​d_​navrh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pur.​dependency.​metadata.​0593</w:t>
              <w:br/>
              <w:t>Zdroj: mc.​object.​obj_​d_​rozd_​blokacii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pur.​dependency.​metadata.​0594</w:t>
              <w:br/>
              <w:t>Zdroj: mc.​object.​obj_​d_​rozd_​blokacii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pur.​dependency.​metadata.​0595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pur.​dependency.​metadata.​0596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pur.​dependency.​metadata.​0597</w:t>
              <w:br/>
              <w:t>Zdroj: pur.​oracle.​mc.​pck_​dreamer.​package_​body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pur.​dependency.​metadata.​0598</w:t>
              <w:br/>
              <w:t>Zdroj: pur.​oracle.​mc.​pck_​ispp_​tools.​package_​body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pur.​dependency.​metadata.​0599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pur.​dependency.​metadata.​0600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pur.​dependency.​metadata.​0601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pur.​dependency.​metadata.​0602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pur.​dependency.​metadata.​0603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pur.​dependency.​metadata.​0604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pur.​dependency.​metadata.​0605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pur.​dependency.​metadata.​0606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pur.​dependency.​metadata.​0607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pur.​dependency.​metadata.​0608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pur.​dependency.​metadata.​0609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pur.​dependency.​metadata.​0610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pur.​dependency.​metadata.​0611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pur.​dependency.​metadata.​0612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pur.​dependency.​metadata.​0613</w:t>
              <w:br/>
              <w:t>Zdroj: pur.​oracle.​mc.​pck_​xmit.​package_​body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pur.​dependency.​metadata.​0614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pur.​dependency.​metadata.​0615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pur.​dependency.​metadata.​0616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pur.​dependency.​metadata.​0617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pur.​dependency.​metadata.​0618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pur.​dependency.​metadata.​0619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pur.​dependency.​metadata.​0620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pur.​dependency.​metadata.​0621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pur.​dependency.​metadata.​0622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pur.​dependency.​metadata.​0623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pur.​dependency.​metadata.​0624</w:t>
              <w:br/>
              <w:t>Zdroj: pur.​oracle.​mc.​t_​hz_​objd_​l.​trigger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pur.​dependency.​metadata.​0625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pur.​dependency.​metadata.​0626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pur.​dependency.​metadata.​0627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pur.​dependency.​metadata.​0628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pur.​dependency.​metadata.​0629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pur.​dependency.​metadata.​0630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pur.​dependency.​metadata.​0631</w:t>
              <w:br/>
              <w:t>Zdroj: pur.​oracle.​mc.​t_​objd_​l_​st_​pump.​trigger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pur.​dependency.​metadata.​0632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pur.​dependency.​metadata.​0633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pur.​dependency.​metadata.​0634</w:t>
              <w:br/>
              <w:t>Zdroj: pur.​oracle.​mc.​t_​objd_​o_​ct_​kontrakt_​obj.​trigger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pur.​dependency.​metadata.​0635</w:t>
              <w:br/>
              <w:t>Zdroj: pur.​oracle.​mc.​t_​objd_​o_​delete.​trigger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pur.​dependency.​metadata.​0636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pur.​dependency.​metadata.​0637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pur.​dependency.​metadata.​0638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pur.​dependency.​metadata.​0639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pur.​dependency.​metadata.​0640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pur.​dependency.​metadata.​0641</w:t>
              <w:br/>
              <w:t>Zdroj: pur.​oracle.​mc.​t_​objd_​o_​modif_​i.​trigger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pur.​dependency.​metadata.​0642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pur.​dependency.​metadata.​0643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pur.​dependency.​metadata.​0644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pur.​dependency.​metadata.​0645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pur.​dependency.​metadata.​0646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pur.​dependency.​metadata.​0647</w:t>
              <w:br/>
              <w:t>Zdroj: pur.​oracle.​mc.​t_​objd_​o_​storno.​trigger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pur.​dependency.​metadata.​0648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pur.​dependency.​metadata.​0649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pur.​dependency.​metadata.​0650</w:t>
              <w:br/>
              <w:t>Zdroj: pur.​oracle.​mc.​t_​objd_​o_​zlavy.​trigger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pur.​dependency.​metadata.​0651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pur.​dependency.​metadata.​0652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pur.​dependency.​metadata.​0653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pur.​dependency.​metadata.​0654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pur.​dependency.​metadata.​0655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pur.​dependency.​metadata.​0656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pur.​dependency.​metadata.​0657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pur.​dependency.​metadata.​0658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pur.​dependency.​metadata.​0659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pur.​dependency.​metadata.​0660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pur.​dependency.​metadata.​0661</w:t>
              <w:br/>
              <w:t>Zdroj: pur.​oracle.​mc.​t_​r_​objd_​l.​trigger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pur.​dependency.​metadata.​0662</w:t>
              <w:br/>
              <w:t>Zdroj: pur.​oracle.​mc.​t_​r_​objd_​o.​trigger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pur.​dependency.​metadata.​0663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pur.​dependency.​metadata.​0664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pur.​dependency.​metadata.​0665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pur.​dependency.​metadata.​0666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pur.​dependency.​metadata.​0667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pur.​dependency.​metadata.​0668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pur.​dependency.​metadata.​0669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pur.​dependency.​metadata.​0670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pur.​dependency.​metadata.​0671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pur.​dependency.​metadata.​0672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pur.​dependency.​metadata.​0673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pur.​dependency.​metadata.​0674</w:t>
              <w:br/>
              <w:t>Zdroj: pur.​oracle.​mc.​t_​s_​obj_​d_​navrh_​vyr_​ins.​trigger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pur.​dependency.​metadata.​0675</w:t>
              <w:br/>
              <w:t>Zdroj: pur.​oracle.​mc.​t_​s_​obj_​d_​rozd_​blokacii.​trigger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pur.​dependency.​metadata.​0676</w:t>
              <w:br/>
              <w:t>Zdroj: pur.​oracle.​mc.​t_​s_​obj_​d_​rozd_​blokacii_​ins.​trigger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pur.​dependency.​metadata.​0677</w:t>
              <w:br/>
              <w:t>Zdroj: pur.​oracle.​mc.​t_​s_​prijemky_​list.​trigger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pur.​dependency.​metadata.​0678</w:t>
              <w:br/>
              <w:t>Zdroj: pur.​oracle.​mc.​t_​s_​rez_​obj_​dod.​trigger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pur.​dependency.​metadata.​0679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pur.​dependency.​metadata.​0680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pur.​dependency.​metadata.​0681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pur.​dependency.​metadata.​0682</w:t>
              <w:br/>
              <w:t>Zdroj: pur.​oracle.​mc.​vr_​objd_​l.​view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pur.​dependency.​metadata.​0683</w:t>
              <w:br/>
              <w:t>Zdroj: pur.​oracle.​mc.​v_​cashflow_​doklady.​view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pur.​dependency.​metadata.​0684</w:t>
              <w:br/>
              <w:t>Zdroj: pur.​oracle.​mc.​v_​dokl_​l_​rozvoz.​view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pur.​dependency.​metadata.​0685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pur.​dependency.​metadata.​0686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pur.​dependency.​metadata.​0687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pur.​dependency.​metadata.​0688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pur.​dependency.​metadata.​0689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pur.​dependency.​metadata.​0690</w:t>
              <w:br/>
              <w:t>Zdroj: pur.​oracle.​mc.​v_​dokl_​o_​rozvoz.​view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pur.​dependency.​metadata.​0691</w:t>
              <w:br/>
              <w:t>Zdroj: pur.​oracle.​mc.​v_​objdod_​l.​view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pur.​dependency.​metadata.​0692</w:t>
              <w:br/>
              <w:t>Zdroj: pur.​oracle.​mc.​v_​objdod_​o.​view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pur.​dependency.​metadata.​0693</w:t>
              <w:br/>
              <w:t>Zdroj: pur.​oracle.​mc.​v_​obj_​dod_​l.​view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pur.​dependency.​metadata.​0694</w:t>
              <w:br/>
              <w:t>Zdroj: pur.​oracle.​mc.​v_​obj_​dod_​o.​view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pur.​dependency.​metadata.​0695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pur.​dependency.​metadata.​0696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pur.​dependency.​metadata.​0697</w:t>
              <w:br/>
              <w:t>Zdroj: pur.​oracle.​mc.​v_​ser_​z_​hist_​zmien.​view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pur.​dependency.​metadata.​0698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pur.​dependency.​metadata.​0699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</w:tbl>
    <w:p/>
    <w:p>
      <w:pPr>
        <w:pStyle w:val="Heading3"/>
      </w:pPr>
      <w:r>
        <w:t>Skupina 2</w:t>
      </w:r>
    </w:p>
    <w:p>
      <w:r>
        <w:t>Spoločné vlastnosti všetkých záznamov nasledujúcej tabuľky</w:t>
      </w:r>
    </w:p>
    <w:p>
      <w:r>
        <w:t>Zdroj: pur.​oracle.​mc_​st.​pck_​sk_​doc_​info.​package_​body</w:t>
      </w:r>
    </w:p>
    <w:p>
      <w:r>
        <w:t>direction: INBOUND</w:t>
      </w:r>
    </w:p>
    <w:p>
      <w:r>
        <w:t>depth: 1</w:t>
      </w:r>
    </w:p>
    <w:p>
      <w:r>
        <w:t>Rola: READER</w:t>
      </w:r>
    </w:p>
    <w:p>
      <w:r>
        <w:t>discovery method: Source-confirmed SELECT; handoff section 20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pur.​evidence.​mp06_​b</w:t>
        <w:br/>
        <w:t>pur.​evidence.​accepted</w:t>
      </w:r>
    </w:p>
    <w:p>
      <w:r>
        <w:t>Obmedzenia: Číta MC objekty; nepreukazuje writer rolu ani autoritu iného environmentu.​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pur.​dependency.​mc_​st.​objd_​l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pur.​dependency.​mc_​st.​objd_​o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</w:tbl>
    <w:p/>
    <w:p>
      <w:pPr>
        <w:pStyle w:val="Heading2"/>
      </w:pPr>
      <w:r>
        <w:t>Priamy inbound closure</w:t>
      </w:r>
    </w:p>
    <w:p>
      <w:r>
        <w:t>Canonical source: catalog/​purchasing/​inbound-closure.​yaml</w:t>
      </w:r>
    </w:p>
    <w:p>
      <w:r>
        <w:t>schema version: 1.​0</w:t>
      </w:r>
    </w:p>
    <w:p>
      <w:r>
        <w:t>kind: dependencies</w:t>
      </w:r>
    </w:p>
    <w:p>
      <w:r>
        <w:t>id: pur.​inbound_​closure.​001</w:t>
      </w:r>
    </w:p>
    <w:p>
      <w:r>
        <w:t>Spoločné vlastnosti všetkých záznamov nasledujúcej tabuľky</w:t>
      </w:r>
    </w:p>
    <w:p>
      <w:r>
        <w:t>direction: INBOUND</w:t>
      </w:r>
    </w:p>
    <w:p>
      <w:r>
        <w:t>depth: 1</w:t>
      </w:r>
    </w:p>
    <w:p>
      <w:r>
        <w:t>Rola: DEPENDENCY ONLY</w:t>
      </w:r>
    </w:p>
    <w:p>
      <w:r>
        <w:t>discovery method: F4_​A direct inbound closure; VIA_​OBJECT</w:t>
      </w:r>
    </w:p>
    <w:p>
      <w:r>
        <w:t>source visible: true</w:t>
      </w:r>
    </w:p>
    <w:p>
      <w:r>
        <w:t>runtime boundary: false</w:t>
      </w:r>
    </w:p>
    <w:p>
      <w:r>
        <w:t>Status: DEPENDENCY ONLY</w:t>
      </w:r>
    </w:p>
    <w:p>
      <w:r>
        <w:t>Dôkazy: pur.​evidence.​f4_​a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pur.​closure.​0001</w:t>
              <w:br/>
              <w:t>Zdroj: pur.​oracle.​mc.​bp_​monet.​package_​body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pur.​closure.​0002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pur.​closure.​0003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pur.​closure.​0004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pur.​closure.​0005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pur.​closure.​0006</w:t>
              <w:br/>
              <w:t>Zdroj: mc.​oracle.​mc_​c_​cestovne_​pr_​trasa.​package_​body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pur.​closure.​0007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pur.​closure.​0008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pur.​closure.​0009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pur.​closure.​0010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pur.​closure.​0011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pur.​closure.​0012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pur.​closure.​0013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pur.​closure.​0014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pur.​closure.​0015</w:t>
              <w:br/>
              <w:t>Zdroj: pur.​oracle.​mc.​c_​dobd_​l.​package_​body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pur.​closure.​0016</w:t>
              <w:br/>
              <w:t>Zdroj: pur.​oracle.​mc.​c_​dodf_​l.​package_​body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pur.​closure.​0017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pur.​closure.​0018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pur.​closure.​0019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pur.​closure.​0020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pur.​closure.​0021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pur.​closure.​0022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pur.​closure.​0023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pur.​closure.​0024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pur.​closure.​0025</w:t>
              <w:br/>
              <w:t>Zdroj: pur.​oracle.​mc.​c_​dokl_​prilohy_​vytaz.​package_​body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pur.​closure.​0026</w:t>
              <w:br/>
              <w:t>Zdroj: pur.​oracle.​mc.​c_​dokl_​vazba.​package_​body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pur.​closure.​0027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pur.​closure.​0028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pur.​closure.​0029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pur.​closure.​0030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pur.​closure.​0031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pur.​closure.​0032</w:t>
              <w:br/>
              <w:t>Zdroj: mc.​oracle.​mc_​c_​elkomoutdef.​package_​body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pur.​closure.​0033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pur.​closure.​0034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pur.​closure.​0035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pur.​closure.​0036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pur.​closure.​0037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pur.​closure.​0038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pur.​closure.​0039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pur.​closure.​0040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pur.​closure.​0041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pur.​closure.​0042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pur.​closure.​0049</w:t>
              <w:br/>
              <w:t>Zdroj: pur.​oracle.​mc.​c_​obj_​d_​navrh.​package_​body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pur.​closure.​0050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pur.​closure.​0051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pur.​closure.​0052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pur.​closure.​0053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pur.​closure.​0054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pur.​closure.​0055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pur.​closure.​0056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pur.​closure.​0057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pur.​closure.​0058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pur.​closure.​0059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pur.​closure.​0060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pur.​closure.​0061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pur.​closure.​0062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pur.​closure.​0063</w:t>
              <w:br/>
              <w:t>Zdroj: pur.​oracle.​mc.​c_​rez_​ziad_​l.​package_​body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pur.​closure.​0064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pur.​closure.​0065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pur.​closure.​0066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pur.​closure.​0067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pur.​closure.​0068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pur.​closure.​0069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pur.​closure.​0070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pur.​closure.​0071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pur.​closure.​0072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pur.​closure.​0073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pur.​closure.​0074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pur.​closure.​0075</w:t>
              <w:br/>
              <w:t>Zdroj: pur.​oracle.​mc.​c_​sarza_​token_​def.​package_​body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pur.​closure.​0076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pur.​closure.​0077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pur.​closure.​0078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pur.​closure.​0079</w:t>
              <w:br/>
              <w:t>Zdroj: pur.​oracle.​mc.​c_​sklad_​zasob_​p.​package_​body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pur.​closure.​0080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pur.​closure.​0081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pur.​closure.​0082</w:t>
              <w:br/>
              <w:t>Zdroj: pur.​oracle.​mc.​c_​tlac_​nastavenie.​package_​body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pur.​closure.​0083</w:t>
              <w:br/>
              <w:t>Zdroj: pur.​oracle.​mc.​c_​typ_​nakladu.​package_​body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pur.​closure.​0084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pur.​closure.​0085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pur.​closure.​0086</w:t>
              <w:br/>
              <w:t>Zdroj: pur.​oracle.​mc.​c_​vyd_​o_​p_​prij.​package_​body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pur.​closure.​0087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pur.​closure.​0088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pur.​closure.​0089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pur.​closure.​0090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pur.​closure.​0091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pur.​closure.​0092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pur.​closure.​0093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pur.​closure.​0094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pur.​closure.​0095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pur.​closure.​0096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pur.​closure.​0097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pur.​closure.​0098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pur.​closure.​0099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pur.​closure.​0100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pur.​closure.​0101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pur.​closure.​0102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pur.​closure.​0103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pur.​closure.​0105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pur.​closure.​0113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pur.​closure.​0114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pur.​closure.​0122</w:t>
              <w:br/>
              <w:t>Zdroj: pur.​oracle.​mc.​d_​obj_​dod_​l.​package_​body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pur.​closure.​0123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pur.​closure.​0124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pur.​closure.​0125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pur.​closure.​0126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pur.​closure.​0127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pur.​closure.​0128</w:t>
              <w:br/>
              <w:t>Zdroj: pur.​oracle.​mc.​d_​obj_​odb_​l_​b.​package_​body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pur.​closure.​0129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pur.​closure.​0130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pur.​closure.​0131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pur.​closure.​0132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pur.​closure.​0133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pur.​closure.​0134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pur.​closure.​0135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pur.​closure.​0136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pur.​closure.​0137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pur.​closure.​0138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pur.​closure.​0139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pur.​closure.​0140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pur.​closure.​0141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pur.​closure.​0142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pur.​closure.​0143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pur.​closure.​0144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pur.​closure.​0145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pur.​closure.​0146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pur.​closure.​0147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pur.​closure.​0148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pur.​closure.​0149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pur.​closure.​0150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pur.​closure.​0151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pur.​closure.​0152</w:t>
              <w:br/>
              <w:t>Zdroj: pur.​oracle.​mc.​d_​ser_​z_​l.​package_​body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pur.​closure.​0153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pur.​closure.​0154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pur.​closure.​0155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pur.​closure.​0156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pur.​closure.​0157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pur.​closure.​0158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pur.​closure.​0159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pur.​closure.​0160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pur.​closure.​0161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pur.​closure.​0162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pur.​closure.​0163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pur.​closure.​0164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pur.​closure.​0165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pur.​closure.​0166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pur.​closure.​0167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pur.​closure.​0168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pur.​closure.​0169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pur.​closure.​0170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pur.​closure.​0171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pur.​closure.​0172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pur.​closure.​0173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pur.​closure.​0174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pur.​closure.​0175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pur.​closure.​0176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pur.​closure.​0177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pur.​closure.​0178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pur.​closure.​0179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pur.​closure.​0180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pur.​closure.​0181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pur.​closure.​0182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pur.​closure.​0183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pur.​closure.​0184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pur.​closure.​0185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pur.​closure.​0186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pur.​closure.​0187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pur.​closure.​0188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pur.​closure.​0189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pur.​closure.​0190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pur.​closure.​0191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pur.​closure.​0192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pur.​closure.​0193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pur.​closure.​0194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pur.​closure.​0195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pur.​closure.​0196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pur.​closure.​0197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pur.​closure.​0198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pur.​closure.​0199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pur.​closure.​0200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pur.​closure.​0201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pur.​closure.​0202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pur.​closure.​0203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pur.​closure.​0204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pur.​closure.​0205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pur.​closure.​0206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pur.​closure.​0207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pur.​closure.​0208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pur.​closure.​0209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pur.​closure.​0210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pur.​closure.​0211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pur.​closure.​0212</w:t>
              <w:br/>
              <w:t>Zdroj: pur.​oracle.​mc.​moshopper.​package_​body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pur.​closure.​0213</w:t>
              <w:br/>
              <w:t>Zdroj: pur.​oracle.​mc.​objd_​l_​5020.​synonym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pur.​closure.​0214</w:t>
              <w:br/>
              <w:t>Zdroj: pur.​oracle.​mc.​obj_​dod_​l.​view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pur.​closure.​0215</w:t>
              <w:br/>
              <w:t>Zdroj: pur.​oracle.​mc.​obj_​dod_​o.​view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pur.​closure.​0216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pur.​closure.​0217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pur.​closure.​0218</w:t>
              <w:br/>
              <w:t>Zdroj: pur.​oracle.​mc.​pck_​dreamer.​package_​body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pur.​closure.​0219</w:t>
              <w:br/>
              <w:t>Zdroj: pur.​oracle.​mc.​pck_​ispp_​tools.​package_​body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pur.​closure.​0220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pur.​closure.​0221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pur.​closure.​0222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pur.​closure.​0223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pur.​closure.​0224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pur.​closure.​0225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pur.​closure.​0226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pur.​closure.​0227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pur.​closure.​0228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pur.​closure.​0229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pur.​closure.​0230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pur.​closure.​0231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pur.​closure.​0232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pur.​closure.​0233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pur.​closure.​0234</w:t>
              <w:br/>
              <w:t>Zdroj: pur.​oracle.​mc.​pck_​xmit.​package_​body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pur.​closure.​0235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pur.​closure.​0236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pur.​closure.​0237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pur.​closure.​0238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pur.​closure.​0239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pur.​closure.​0240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pur.​closure.​0241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pur.​closure.​0242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pur.​closure.​0243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pur.​closure.​0244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pur.​closure.​0245</w:t>
              <w:br/>
              <w:t>Zdroj: pur.​oracle.​mc.​t_​hz_​objd_​l.​trigger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pur.​closure.​0246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pur.​closure.​0247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pur.​closure.​0248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pur.​closure.​0249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pur.​closure.​0250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pur.​closure.​0251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pur.​closure.​0252</w:t>
              <w:br/>
              <w:t>Zdroj: pur.​oracle.​mc.​t_​objd_​l_​st_​pump.​trigger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pur.​closure.​0253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pur.​closure.​0254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pur.​closure.​0255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pur.​closure.​0256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pur.​closure.​0257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pur.​closure.​0258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pur.​closure.​0259</w:t>
              <w:br/>
              <w:t>Zdroj: pur.​oracle.​mc.​t_​objd_​o_​ct_​kontrakt_​obj.​trigger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pur.​closure.​0260</w:t>
              <w:br/>
              <w:t>Zdroj: pur.​oracle.​mc.​t_​objd_​o_​delete.​trigger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pur.​closure.​0261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pur.​closure.​0262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pur.​closure.​0263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pur.​closure.​0264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pur.​closure.​0265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pur.​closure.​0266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pur.​closure.​0267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pur.​closure.​0268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pur.​closure.​0269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pur.​closure.​0270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pur.​closure.​0271</w:t>
              <w:br/>
              <w:t>Zdroj: pur.​oracle.​mc.​t_​objd_​o_​modif_​i.​trigger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pur.​closure.​0272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pur.​closure.​0273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pur.​closure.​0274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pur.​closure.​0275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pur.​closure.​0276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pur.​closure.​0277</w:t>
              <w:br/>
              <w:t>Zdroj: pur.​oracle.​mc.​t_​objd_​o_​storno.​trigger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pur.​closure.​0278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pur.​closure.​0279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pur.​closure.​0280</w:t>
              <w:br/>
              <w:t>Zdroj: pur.​oracle.​mc.​t_​objd_​o_​zlavy.​trigger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pur.​closure.​0281</w:t>
              <w:br/>
              <w:t>Zdroj: pur.​oracle.​mc.​t_​r_​objd_​l.​trigger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pur.​closure.​0282</w:t>
              <w:br/>
              <w:t>Zdroj: pur.​oracle.​mc.​t_​r_​objd_​o.​trigger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pur.​closure.​0283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pur.​closure.​0284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pur.​closure.​0285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pur.​closure.​0286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pur.​closure.​0287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pur.​closure.​0288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pur.​closure.​0289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pur.​closure.​0290</w:t>
              <w:br/>
              <w:t>Zdroj: pur.​oracle.​mc.​t_​s_​prijemky_​list.​trigger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pur.​closure.​0291</w:t>
              <w:br/>
              <w:t>Zdroj: pur.​oracle.​mc.​t_​s_​rez_​obj_​dod.​trigger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pur.​closure.​0292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pur.​closure.​0293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pur.​closure.​0294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pur.​closure.​0295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pur.​closure.​0296</w:t>
              <w:br/>
              <w:t>Zdroj: pur.​oracle.​mc.​v_​cashflow_​doklady.​view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pur.​closure.​0297</w:t>
              <w:br/>
              <w:t>Zdroj: pur.​oracle.​mc.​v_​dokl_​l_​rozvoz.​view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pur.​closure.​0298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pur.​closure.​0299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pur.​closure.​0300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pur.​closure.​0301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pur.​closure.​0302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pur.​closure.​0303</w:t>
              <w:br/>
              <w:t>Zdroj: pur.​oracle.​mc.​v_​dokl_​o_​rozvoz.​view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pur.​closure.​0304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pur.​closure.​0305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pur.​closure.​0306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pur.​closure.​0307</w:t>
              <w:br/>
              <w:t>Zdroj: pur.​oracle.​mc.​v_​obj_​dod_​l.​view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pur.​closure.​0308</w:t>
              <w:br/>
              <w:t>Zdroj: pur.​oracle.​mc.​v_​objdod_​l.​view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pur.​closure.​0309</w:t>
              <w:br/>
              <w:t>Zdroj: pur.​oracle.​mc.​v_​obj_​dod_​o.​view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pur.​closure.​0310</w:t>
              <w:br/>
              <w:t>Zdroj: pur.​oracle.​mc.​v_​objdod_​o.​view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pur.​closure.​0311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pur.​closure.​0312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pur.​closure.​0313</w:t>
              <w:br/>
              <w:t>Zdroj: pur.​oracle.​mc.​vr_​objd_​l.​view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pur.​closure.​0314</w:t>
              <w:br/>
              <w:t>Zdroj: pur.​oracle.​mc.​v_​ser_​z_​hist_​zmien.​view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pur.​closure.​0315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pur.​closure.​0316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</w:tbl>
    <w:p/>
    <w:p>
      <w:pPr>
        <w:pStyle w:val="Heading2"/>
      </w:pPr>
      <w:r>
        <w:t>Cross schema hranice</w:t>
      </w:r>
    </w:p>
    <w:p>
      <w:r>
        <w:t>Canonical source: catalog/​purchasing/​cross-schema.​yaml</w:t>
      </w:r>
    </w:p>
    <w:p>
      <w:r>
        <w:t>schema version: 1.​0</w:t>
      </w:r>
    </w:p>
    <w:p>
      <w:r>
        <w:t>kind: dependencies</w:t>
      </w:r>
    </w:p>
    <w:p>
      <w:r>
        <w:t>id: pur.​cross_​schema.​001</w:t>
      </w:r>
    </w:p>
    <w:p>
      <w:r>
        <w:t>Spoločné vlastnosti všetkých záznamov nasledujúcej tabuľky</w:t>
      </w:r>
    </w:p>
    <w:p>
      <w:r>
        <w:t>direction: OUTBOUND</w:t>
      </w:r>
    </w:p>
    <w:p>
      <w:r>
        <w:t>depth: 1</w:t>
      </w:r>
    </w:p>
    <w:p>
      <w:r>
        <w:t>Rola: DEPENDENCY ONLY</w:t>
      </w:r>
    </w:p>
    <w:p>
      <w:r>
        <w:t>discovery method: ALL_​DEPENDENCIES cross-schema audit</w:t>
      </w:r>
    </w:p>
    <w:p>
      <w:r>
        <w:t>source visible: true</w:t>
      </w:r>
    </w:p>
    <w:p>
      <w:r>
        <w:t>runtime boundary: true</w:t>
      </w:r>
    </w:p>
    <w:p>
      <w:r>
        <w:t>Status: DEPENDENCY ONLY</w:t>
      </w:r>
    </w:p>
    <w:p>
      <w:r>
        <w:t>Dôkazy: pur.​evidence.​f4_​c</w:t>
      </w:r>
    </w:p>
    <w:p>
      <w:r>
        <w:t>Obmedzenia: Oracle/​public infrastructure dependency; nie cross-environment business autorita.​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pur.​oracle.​public.​xqsequence.​synonym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pur.​cross_​schema.​entry.​007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pur.​oracle.​sys.​xqsequence.​operator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pur.​cross_​schema.​entry.​010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pur.​cross_​schema.​entry.​011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pur.​cross_​schema.​entry.​012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pur.​cross_​schema.​entry.​013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pur.​cross_​schema.​entry.​019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pur.​cross_​schema.​entry.​021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pur.​cross_​schema.​entry.​028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pur.​cross_​schema.​entry.​030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pur.​cross_​schema.​entry.​033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pur.​cross_​schema.​entry.​034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</w:tbl>
    <w:p/>
    <w:p>
      <w:pPr>
        <w:pStyle w:val="Heading2"/>
      </w:pPr>
      <w:r>
        <w:t>Prístupové oprávnenia a synonymá</w:t>
      </w:r>
    </w:p>
    <w:p>
      <w:r>
        <w:t>Canonical source: catalog/​purchasing/​access-capabilities.​yaml</w:t>
      </w:r>
    </w:p>
    <w:p>
      <w:r>
        <w:t>schema version: 1.​0</w:t>
      </w:r>
    </w:p>
    <w:p>
      <w:r>
        <w:t>kind: do-not-assume</w:t>
      </w:r>
    </w:p>
    <w:p>
      <w:r>
        <w:t>id: pur.​access_​capabilities.​001</w:t>
      </w:r>
    </w:p>
    <w:p>
      <w:r>
        <w:t>Spoločné vlastnosti všetkých záznamov nasledujúcej tabuľky</w:t>
      </w:r>
    </w:p>
    <w:p>
      <w:r>
        <w:t>Dôsledok: Grant/​synonym nepreukazuje runtime flow; MCCZ_​WWW nie je MC business autorita.​</w:t>
      </w:r>
    </w:p>
    <w:p>
      <w:r>
        <w:t>Dôkazy: pur.​evidence.​f4_​b</w:t>
        <w:br/>
        <w:t>pur.​evidence.​accepted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pur.​oracle.​mc.​c_​obj_​d_​kombajn.​package</w:t>
              <w:br/>
              <w:t>Pravidlo: ACCESS CAPABILITY ONLY: {"RECORD_​TYPE": "GRANT", "SOURCE_​OWNER": "MC", "SOURCE_​NAME": "C_​OBJ_​D_​KOMBAJN", "TARGET_​OWNER": "MC", "TARGET_​NAME": "C_​OBJ_​D_​KOMBAJN",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pur.​oracle.​mc.​c_​obj_​d_​kombajn.​package</w:t>
              <w:br/>
              <w:t>Pravidlo: ACCESS CAPABILITY ONLY: {"RECORD_​TYPE": "GRANT", "SOURCE_​OWNER": "MC", "SOURCE_​NAME": "C_​OBJ_​D_​KOMBAJN", "TARGET_​OWNER": "MC", "TARGET_​NAME": "C_​OBJ_​D_​KOMBAJN",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pur.​oracle.​mc.​c_​rez_​obj_​dod.​package</w:t>
              <w:br/>
              <w:t>Pravidlo: ACCESS CAPABILITY ONLY: {"RECORD_​TYPE": "GRANT", "SOURCE_​OWNER": "MC", "SOURCE_​NAME": "C_​REZ_​OBJ_​DOD", "TARGET_​OWNER": "MC", "TARGET_​NAME": "C_​REZ_​OBJ_​DOD",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pur.​oracle.​mc.​c_​rez_​obj_​dod.​package</w:t>
              <w:br/>
              <w:t>Pravidlo: ACCESS CAPABILITY ONLY: {"RECORD_​TYPE": "GRANT", "SOURCE_​OWNER": "MC", "SOURCE_​NAME": "C_​REZ_​OBJ_​DOD", "TARGET_​OWNER": "MC", "TARGET_​NAME": "C_​REZ_​OBJ_​DOD",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pur.​oracle.​mc.​d_​objd_​l.​package</w:t>
              <w:br/>
              <w:t>Pravidlo: ACCESS CAPABILITY ONLY: {"RECORD_​TYPE": "GRANT", "SOURCE_​OWNER": "MC", "SOURCE_​NAME": "D_​OBJD_​L", "TARGET_​OWNER": "MC", "TARGET_​NAME": "D_​OBJD_​L",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pur.​oracle.​mc.​d_​objd_​l.​package</w:t>
              <w:br/>
              <w:t>Pravidlo: ACCESS CAPABILITY ONLY: {"RECORD_​TYPE": "GRANT", "SOURCE_​OWNER": "MC", "SOURCE_​NAME": "D_​OBJD_​L", "TARGET_​OWNER": "MC", "TARGET_​NAME": "D_​OBJD_​L",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pur.​oracle.​mc.​d_​objd_​o.​package</w:t>
              <w:br/>
              <w:t>Pravidlo: ACCESS CAPABILITY ONLY: {"RECORD_​TYPE": "GRANT", "SOURCE_​OWNER": "MC", "SOURCE_​NAME": "D_​OBJD_​O", "TARGET_​OWNER": "MC", "TARGET_​NAME": "D_​OBJD_​O",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pur.​oracle.​mc.​d_​objd_​o.​package</w:t>
              <w:br/>
              <w:t>Pravidlo: ACCESS CAPABILITY ONLY: {"RECORD_​TYPE": "GRANT", "SOURCE_​OWNER": "MC", "SOURCE_​NAME": "D_​OBJD_​O", "TARGET_​OWNER": "MC", "TARGET_​NAME": "D_​OBJD_​O",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mc.​object.​obj_​d_​navrh_​log</w:t>
              <w:br/>
              <w:t>Pravidlo: ACCESS CAPABILITY ONLY: {"RECORD_​TYPE": "GRANT", "SOURCE_​OWNER": "MC", "SOURCE_​NAME": "OBJ_​D_​NAVRH_​LOG", "TARGET_​OWNER": "MC", "TARGET_​NAME": "OBJ_​D_​NAVRH_​LOG",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mc.​object.​obj_​d_​navrh_​log</w:t>
              <w:br/>
              <w:t>Pravidlo: ACCESS CAPABILITY ONLY: {"RECORD_​TYPE": "GRANT", "SOURCE_​OWNER": "MC", "SOURCE_​NAME": "OBJ_​D_​NAVRH_​LOG", "TARGET_​OWNER": "MC", "TARGET_​NAME": "OBJ_​D_​NAVRH_​LOG",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"SYNONYM", "SOURCE_​OWNER": "MC", "SOURCE_​NAME": "OBJD_​L_​5020", "TARGET_​OWNER": "MC", "TARGET_​NAME": "OBJD_​L",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"SYNONYM", "SOURCE_​OWNER": "MC_​ST", "SOURCE_​NAME": "OBJD_​L", "TARGET_​OWNER": "MC", "TARGET_​NAME": "OBJD_​L",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"SYNONYM", "SOURCE_​OWNER": "MC_​ST", "SOURCE_​NAME": "OBJD_​O", "TARGET_​OWNER": "MC", "TARGET_​NAME": "OBJD_​O",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pur.​oracle.​mc.​c_​obj_​d_​kombajn.​package</w:t>
              <w:br/>
              <w:t>Pravidlo: ACCESS CAPABILITY ONLY: {"RECORD_​TYPE": "SYNONYM", "SOURCE_​OWNER": "MC_​WWW", "SOURCE_​NAME": "C_​OBJ_​D_​KOMBAJN", "TARGET_​OWNER": "MC", "TARGET_​NAME": "C_​OBJ_​D_​KOMBAJN",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pur.​oracle.​mc.​c_​rez_​obj_​dod.​package</w:t>
              <w:br/>
              <w:t>Pravidlo: ACCESS CAPABILITY ONLY: {"RECORD_​TYPE": "SYNONYM", "SOURCE_​OWNER": "MC_​WWW", "SOURCE_​NAME": "C_​REZ_​OBJ_​DOD", "TARGET_​OWNER": "MC", "TARGET_​NAME": "C_​REZ_​OBJ_​DOD",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pur.​oracle.​mc.​d_​objd_​l.​package</w:t>
              <w:br/>
              <w:t>Pravidlo: ACCESS CAPABILITY ONLY: {"RECORD_​TYPE": "SYNONYM", "SOURCE_​OWNER": "MC_​WWW", "SOURCE_​NAME": "D_​OBJD_​L", "TARGET_​OWNER": "MC", "TARGET_​NAME": "D_​OBJD_​L",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pur.​oracle.​mc.​d_​objd_​o.​package</w:t>
              <w:br/>
              <w:t>Pravidlo: ACCESS CAPABILITY ONLY: {"RECORD_​TYPE": "SYNONYM", "SOURCE_​OWNER": "MC_​WWW", "SOURCE_​NAME": "D_​OBJD_​O", "TARGET_​OWNER": "MC", "TARGET_​NAME": "D_​OBJD_​O",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"SYNONYM", "SOURCE_​OWNER": "MC_​WWW", "SOURCE_​NAME": "OBJD_​L", "TARGET_​OWNER": "MC", "TARGET_​NAME": "OBJD_​L",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"SYNONYM", "SOURCE_​OWNER": "MC_​WWW", "SOURCE_​NAME": "OBJ_​D_​NAVRH", "TARGET_​OWNER": "MC", "TARGET_​NAME": "OBJ_​D_​NAVRH",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mc.​object.​obj_​d_​navrh_​log</w:t>
              <w:br/>
              <w:t>Pravidlo: ACCESS CAPABILITY ONLY: {"RECORD_​TYPE": "SYNONYM", "SOURCE_​OWNER": "MC_​WWW", "SOURCE_​NAME": "OBJ_​D_​NAVRH_​LOG", "TARGET_​OWNER": "MC", "TARGET_​NAME": "OBJ_​D_​NAVRH_​LOG",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"SYNONYM", "SOURCE_​OWNER": "MC_​WWW", "SOURCE_​NAME": "OBJD_​O", "TARGET_​OWNER": "MC", "TARGET_​NAME": "OBJD_​O", "GRANTEE": null, "PRIVILEGE_​NAME": null, "DETAIL": null}</w:t>
            </w:r>
          </w:p>
        </w:tc>
      </w:tr>
    </w:tbl>
    <w:p/>
    <w:p>
      <w:pPr>
        <w:pStyle w:val="Heading2"/>
      </w:pPr>
      <w:r>
        <w:t>Oracle entity a receiving boundary</w:t>
      </w:r>
    </w:p>
    <w:p>
      <w:r>
        <w:t>Canonical source: catalog/​purchasing/​oracle-entities.​yaml</w:t>
      </w:r>
    </w:p>
    <w:p>
      <w:r>
        <w:t>schema version: 1.​0</w:t>
      </w:r>
    </w:p>
    <w:p>
      <w:r>
        <w:t>kind: oracle-entities</w:t>
      </w:r>
    </w:p>
    <w:p>
      <w:r>
        <w:t>id: pur.​oracle_​entities.​001</w:t>
      </w:r>
    </w:p>
    <w:p>
      <w:pPr>
        <w:pStyle w:val="Heading3"/>
      </w:pPr>
      <w:r>
        <w:t>Skupina 1</w:t>
      </w:r>
    </w:p>
    <w:p>
      <w:r>
        <w:t>Spoločné vlastnosti všetkých záznamov nasledujúcej tabuľky</w:t>
      </w:r>
    </w:p>
    <w:p>
      <w:r>
        <w:t>environment: MC</w:t>
      </w:r>
    </w:p>
    <w:p>
      <w:r>
        <w:t>oracle owner: MC</w:t>
      </w:r>
    </w:p>
    <w:p>
      <w:r>
        <w:t>oracle object type: TABLE</w:t>
      </w:r>
    </w:p>
    <w:p>
      <w:r>
        <w:t>source visible: true</w:t>
      </w:r>
    </w:p>
    <w:p>
      <w:r>
        <w:t>boundary only: true</w:t>
      </w:r>
    </w:p>
    <w:p>
      <w:r>
        <w:t>Status: TECHNICKY ZNÁME</w:t>
      </w:r>
    </w:p>
    <w:p>
      <w:r>
        <w:t>Dôkazy: pur.​evidence.​mp01_​c</w:t>
      </w:r>
    </w:p>
    <w:p>
      <w:r>
        <w:t>Obmedzenia: Technický objekt v dostupnom dôkaze; názov ani dependency samy neurčujú business alebo writer rolu.​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pur.​oracle.​mc.​meny.​table</w:t>
              <w:br/>
              <w:t>oracle name: MENY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pur.​boundary_​field.​mc.​meny.​id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pur.​oracle.​mc.​sposob_​kontaktu.​table</w:t>
              <w:br/>
              <w:t>oracle name: SPOSOB_​KONTAKTU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pur.​boundary_​field.​mc.​sposob_​kontaktu.​rid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pur.​oracle.​mc.​sposob_​objednania.​table</w:t>
              <w:br/>
              <w:t>oracle name: SPOSOB_​OBJEDNANIA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pur.​boundary_​field.​mc.​sposob_​objednania.​rid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pur.​oracle.​mc.​typy_​cis.​table</w:t>
              <w:br/>
              <w:t>oracle name: TYPY_​CIS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pur.​boundary_​field.​mc.​typy_​cis.​id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pur.​oracle.​mc.​ucty.​table</w:t>
              <w:br/>
              <w:t>oracle name: UCTY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pur.​boundary_​field.​mc.​ucty.​id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pur.​oracle.​mc.​uct_​str.​table</w:t>
              <w:br/>
              <w:t>oracle name: UCT_​STR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pur.​boundary_​field.​mc.​uct_​str.​id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pur.​oracle.​mc.​zakazky.​table</w:t>
              <w:br/>
              <w:t>oracle name: ZAKAZKY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pur.​boundary_​field.​mc.​zakazky.​id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pur.​oracle.​mc.​dovody_​blok_​tovarov.​table</w:t>
              <w:br/>
              <w:t>oracle name: DOVODY_​BLOK_​TOVAROV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pur.​boundary_​field.​mc.​dovody_​blok_​tovarov.​id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pur.​oracle.​mc.​sklad_​zasob.​table</w:t>
              <w:br/>
              <w:t>oracle name: SKLAD_​ZASOB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pur.​boundary_​field.​mc.​sklad_​zasob.​id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pur.​oracle.​mc.​sklad_​karta.​table</w:t>
              <w:br/>
              <w:t>oracle name: SKLAD_​KARTA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pur.​boundary_​field.​mc.​sklad_​karta.​id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pur.​oracle.​mc.​b_​kod_​u.​table</w:t>
              <w:br/>
              <w:t>oracle name: B_​KOD_​U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pur.​boundary_​field.​mc.​b_​kod_​u.​rid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pur.​oracle.​mc.​ct_​o.​table</w:t>
              <w:br/>
              <w:t>oracle name: CT_​O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pur.​boundary_​field.​mc.​ct_​o.​rid_​obj</w:t>
              <w:br/>
              <w:t>oracle name: RID_​OBJ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pur.​oracle.​mc.​sklad_​karta_​lb.​table</w:t>
              <w:br/>
              <w:t>oracle name: SKLAD_​KARTA_​LB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pur.​boundary_​field.​mc.​sklad_​karta_​lb.​rid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pur.​oracle.​mc.​ucty_​sk.​table</w:t>
              <w:br/>
              <w:t>oracle name: UCTY_​SK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pur.​boundary_​field.​mc.​ucty_​sk.​id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pur.​oracle.​mc.​akt_​programy.​table</w:t>
              <w:br/>
              <w:t>oracle name: AKT_​PROGRAMY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pur.​boundary_​field.​mc.​akt_​programy.​id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</w:tbl>
    <w:p/>
    <w:p>
      <w:pPr>
        <w:pStyle w:val="Heading3"/>
      </w:pPr>
      <w:r>
        <w:t>Skupina 2</w:t>
      </w:r>
    </w:p>
    <w:p>
      <w:r>
        <w:t>Spoločné vlastnosti všetkých záznamov nasledujúcej tabuľky</w:t>
      </w:r>
    </w:p>
    <w:p>
      <w:r>
        <w:t>environment: MC</w:t>
      </w:r>
    </w:p>
    <w:p>
      <w:r>
        <w:t>oracle owner: MC</w:t>
      </w:r>
    </w:p>
    <w:p>
      <w:r>
        <w:t>source visible: true</w:t>
      </w:r>
    </w:p>
    <w:p>
      <w:r>
        <w:t>boundary only: true</w:t>
      </w:r>
    </w:p>
    <w:p>
      <w:r>
        <w:t>Status: TECHNICKY ZNÁME</w:t>
      </w:r>
    </w:p>
    <w:p>
      <w:r>
        <w:t>Dôkazy: pur.​evidence.​mp01_​a</w:t>
      </w:r>
    </w:p>
    <w:p>
      <w:r>
        <w:t>Obmedzenia: Technický objekt v dostupnom dôkaze; názov ani dependency samy neurčujú business alebo writer rolu.​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pur.​oracle.​mc.​c_​obj_​d_​kombajn.​package</w:t>
              <w:br/>
              <w:t>oracle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pur.​oracle.​mc.​c_​rez_​obj_​dod.​package</w:t>
              <w:br/>
              <w:t>oracle name: C_​REZ_​OBJ_​DOD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pur.​oracle.​mc.​d_​objd_​l.​package</w:t>
              <w:br/>
              <w:t>oracle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pur.​oracle.​mc.​d_​objd_​o.​package</w:t>
              <w:br/>
              <w:t>oracle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pur.​oracle.​mc.​c_​obj_​d_​kombajn.​package_​body</w:t>
              <w:br/>
              <w:t>oracle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pur.​oracle.​mc.​c_​rez_​obj_​dod.​package_​body</w:t>
              <w:br/>
              <w:t>oracle name: C_​REZ_​OBJ_​DOD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pur.​oracle.​mc.​d_​objd_​o.​package_​body</w:t>
              <w:br/>
              <w:t>oracle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 BODY</w:t>
            </w:r>
          </w:p>
        </w:tc>
      </w:tr>
    </w:tbl>
    <w:p/>
    <w:p>
      <w:pPr>
        <w:pStyle w:val="Heading3"/>
      </w:pPr>
      <w:r>
        <w:t>Skupina 3</w:t>
      </w:r>
    </w:p>
    <w:p>
      <w:r>
        <w:t>Spoločné vlastnosti všetkých záznamov nasledujúcej tabuľky</w:t>
      </w:r>
    </w:p>
    <w:p>
      <w:r>
        <w:t>environment: MC</w:t>
      </w:r>
    </w:p>
    <w:p>
      <w:r>
        <w:t>source visible: true</w:t>
      </w:r>
    </w:p>
    <w:p>
      <w:r>
        <w:t>boundary only: true</w:t>
      </w:r>
    </w:p>
    <w:p>
      <w:r>
        <w:t>Status: TECHNICKY ZNÁME</w:t>
      </w:r>
    </w:p>
    <w:p>
      <w:r>
        <w:t>Dôkazy: pur.​evidence.​mp01_​e</w:t>
      </w:r>
    </w:p>
    <w:p>
      <w:r>
        <w:t>Obmedzenia: Technický objekt v dostupnom dôkaze; názov ani dependency samy neurčujú business alebo writer rolu.​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pur.​oracle.​mc.​bp_​monet.​package_​body</w:t>
              <w:br/>
              <w:t>oracle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pur.​oracle.​mc.​cenotvorba.​package_​body</w:t>
              <w:br/>
              <w:t>oracle name: CENOTVORBA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pur.​oracle.​mc.​copy.​package_​body</w:t>
              <w:br/>
              <w:t>oracle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pur.​oracle.​mc.​c_​cenotvorba_​o.​package_​body</w:t>
              <w:br/>
              <w:t>oracle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pur.​oracle.​mc.​c_​ctp_​l.​package_​body</w:t>
              <w:br/>
              <w:t>oracle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pur.​oracle.​mc.​c_​dispo_​zasoba.​package_​body</w:t>
              <w:br/>
              <w:t>oracle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pur.​oracle.​mc.​c_​dobd_​l.​package_​body</w:t>
              <w:br/>
              <w:t>oracle name: C_​DOBD_​L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pur.​oracle.​mc.​c_​dodf_​l.​package_​body</w:t>
              <w:br/>
              <w:t>oracle name: C_​DODF_​L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pur.​oracle.​mc.​c_​dokl_​naklad.​package_​body</w:t>
              <w:br/>
              <w:t>oracle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pur.​oracle.​mc.​c_​dokl_​o.​package_​body</w:t>
              <w:br/>
              <w:t>oracle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pur.​oracle.​mc.​c_​dokl_​prilohy_​vytaz.​package_​body</w:t>
              <w:br/>
              <w:t>oracle name: C_​DOKL_​PRILOHY_​VYTAZ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pur.​oracle.​mc.​c_​dokl_​vazba.​package_​body</w:t>
              <w:br/>
              <w:t>oracle name: C_​DOKL_​VAZBA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pur.​oracle.​mc.​c_​dokl_​vykryte.​package_​body</w:t>
              <w:br/>
              <w:t>oracle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pur.​oracle.​mc.​c_​import_​temp_​l.​package_​body</w:t>
              <w:br/>
              <w:t>oracle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pur.​oracle.​mc.​c_​m_​dod.​package_​body</w:t>
              <w:br/>
              <w:t>oracle name: C_​M_​DOD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pur.​oracle.​mc.​c_​naklad_​prijem.​package_​body</w:t>
              <w:br/>
              <w:t>oracle name: C_​NAKLAD_​PRIJEM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pur.​oracle.​mc.​apd_​setup.​table</w:t>
              <w:br/>
              <w:t>oracle name: APD_​SETUP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pur.​oracle.​mc.​baris_​ciselnik.​package</w:t>
              <w:br/>
              <w:t>oracle name: BARIS_​CISELNIK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pur.​oracle.​mc.​cenotvorba.​package</w:t>
              <w:br/>
              <w:t>oracle name: CENOTVORBA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pur.​oracle.​mc.​cis_​def.​table</w:t>
              <w:br/>
              <w:t>oracle name: CIS_​DEF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pur.​oracle.​mc.​clipboard.​table</w:t>
              <w:br/>
              <w:t>oracle name: CLIPBOARD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pur.​oracle.​mc.​c_​cennik_​popis.​package</w:t>
              <w:br/>
              <w:t>oracle name: C_​CENNIK_​POPIS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pur.​oracle.​mc.​c_​cis.​package</w:t>
              <w:br/>
              <w:t>oracle name: C_​CIS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pur.​oracle.​mc.​c_​cis_​def.​package</w:t>
              <w:br/>
              <w:t>oracle name: C_​CIS_​DEF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pur.​oracle.​mc.​c_​cis_​nastavenia.​package</w:t>
              <w:br/>
              <w:t>oracle name: C_​CIS_​NASTAVENIA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pur.​oracle.​mc.​c_​cmd.​package</w:t>
              <w:br/>
              <w:t>oracle name: C_​CMD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pur.​oracle.​mc.​c_​const.​package</w:t>
              <w:br/>
              <w:t>oracle name: C_​CONST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pur.​oracle.​mc.​c_​dokl_​l.​package</w:t>
              <w:br/>
              <w:t>oracle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pur.​oracle.​mc.​c_​exc.​package</w:t>
              <w:br/>
              <w:t>oracle name: C_​EXC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pur.​oracle.​mc.​c_​flags.​package</w:t>
              <w:br/>
              <w:t>oracle name: C_​FLAGS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pur.​oracle.​mc.​c_​flags_​b_​def.​package</w:t>
              <w:br/>
              <w:t>oracle name: C_​FLAGS_​B_​DEF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pur.​oracle.​mc.​c_​flags_​def.​package</w:t>
              <w:br/>
              <w:t>oracle name: C_​FLAGS_​DEF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pur.​oracle.​mc.​c_​ini.​package</w:t>
              <w:br/>
              <w:t>oracle name: C_​INI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pur.​oracle.​mc.​c_​makro.​package</w:t>
              <w:br/>
              <w:t>oracle name: C_​MAKRO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pur.​oracle.​mc.​c_​m_​dod.​package</w:t>
              <w:br/>
              <w:t>oracle name: C_​M_​DOD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pur.​oracle.​mc.​c_​obj_​d_​navrh.​package</w:t>
              <w:br/>
              <w:t>oracle name: C_​OBJ_​D_​NAVRH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pur.​oracle.​mc.​c_​obj_​d_​navrh_​vyr.​package</w:t>
              <w:br/>
              <w:t>oracle name: C_​OBJ_​D_​NAVRH_​VYR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pur.​oracle.​mc.​c_​partner.​package</w:t>
              <w:br/>
              <w:t>oracle name: C_​PARTNER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pur.​oracle.​mc.​c_​rez_​obj_​l.​package</w:t>
              <w:br/>
              <w:t>oracle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pur.​oracle.​mc.​c_​rid.​package</w:t>
              <w:br/>
              <w:t>oracle name: C_​RID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pur.​oracle.​mc.​c_​session.​package</w:t>
              <w:br/>
              <w:t>oracle name: C_​SESSION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pur.​oracle.​mc.​c_​sklad.​package</w:t>
              <w:br/>
              <w:t>oracle name: C_​SKLAD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pur.​oracle.​mc.​c_​sklad_​karta.​package</w:t>
              <w:br/>
              <w:t>oracle name: C_​SKLAD_​KARTA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pur.​oracle.​mc.​c_​sklad_​minmax_​l.​package</w:t>
              <w:br/>
              <w:t>oracle name: C_​SKLAD_​MINMAX_​L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pur.​oracle.​mc.​c_​stamp.​package</w:t>
              <w:br/>
              <w:t>oracle name: C_​STAMP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pur.​oracle.​mc.​c_​sz.​package</w:t>
              <w:br/>
              <w:t>oracle name: C_​SZ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pur.​oracle.​mc.​c_​typy_​cis.​package</w:t>
              <w:br/>
              <w:t>oracle name: C_​TYPY_​CIS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pur.​oracle.​mc.​c_​var.​package</w:t>
              <w:br/>
              <w:t>oracle name: C_​VAR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pur.​oracle.​mc.​c_​vyr_​plan_​l.​package</w:t>
              <w:br/>
              <w:t>oracle name: C_​VYR_​PLAN_​L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pur.​oracle.​mc.​c_​xml_​tags.​package</w:t>
              <w:br/>
              <w:t>oracle name: C_​XML_​TAGS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pur.​oracle.​mc.​debugpck.​procedure</w:t>
              <w:br/>
              <w:t>oracle name: DEBUGPCK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PROCEDURE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pur.​oracle.​mc.​d_​ml_​l.​package</w:t>
              <w:br/>
              <w:t>oracle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pur.​oracle.​mc.​d_​obj_​odb_​l.​package</w:t>
              <w:br/>
              <w:t>oracle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pur.​oracle.​mc.​d_​obj_​odb_​l_​b.​package</w:t>
              <w:br/>
              <w:t>oracle name: D_​OBJ_​ODB_​L_​B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pur.​oracle.​mc.​d_​obj_​odb_​o.​package</w:t>
              <w:br/>
              <w:t>oracle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pur.​oracle.​mc.​d_​ser_​z_​l.​package</w:t>
              <w:br/>
              <w:t>oracle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pur.​oracle.​mc.​d_​ser_​z_​o.​package</w:t>
              <w:br/>
              <w:t>oracle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pur.​oracle.​mc.​d_​t_​dokl_​l.​package</w:t>
              <w:br/>
              <w:t>oracle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pur.​oracle.​mc.​d_​t_​dokl_​o.​package</w:t>
              <w:br/>
              <w:t>oracle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pur.​oracle.​mc.​listagg_​clob.​function</w:t>
              <w:br/>
              <w:t>oracle name: LISTAGG_​CLOB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pur.​oracle.​mc.​ml_​l.​table</w:t>
              <w:br/>
              <w:t>oracle name: 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pur.​oracle.​mc.​ml_​o.​table</w:t>
              <w:br/>
              <w:t>oracle name: 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pur.​oracle.​mc.​obch_​plany_​o.​table</w:t>
              <w:br/>
              <w:t>oracle name: OBCH_​PLANY_​O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pur.​oracle.​mc.​obj_​odb_​l.​table</w:t>
              <w:br/>
              <w:t>oracle name: 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pur.​oracle.​mc.​obj_​odb_​o.​table</w:t>
              <w:br/>
              <w:t>oracle name: 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pur.​oracle.​mc.​pck_​st_​stats.​synonym</w:t>
              <w:br/>
              <w:t>oracle name: PCK_​ST_​STATS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pur.​oracle.​mc.​pck_​tools.​package</w:t>
              <w:br/>
              <w:t>oracle name: PCK_​TOOLS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pur.​oracle.​mc.​ppf.​package</w:t>
              <w:br/>
              <w:t>oracle name: PPF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pur.​oracle.​mc.​ser_​z_​l.​table</w:t>
              <w:br/>
              <w:t>oracle name: 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pur.​oracle.​mc.​ser_​z_​o.​table</w:t>
              <w:br/>
              <w:t>oracle name: 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pur.​oracle.​mc.​ser_​z_​tasks.​table</w:t>
              <w:br/>
              <w:t>oracle name: SER_​Z_​TASKS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pur.​oracle.​mc.​sklad_​zasob_​stat.​synonym</w:t>
              <w:br/>
              <w:t>oracle name: SKLAD_​ZASOB_​STAT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pur.​oracle.​mc.​sk_​typy_​makier.​table</w:t>
              <w:br/>
              <w:t>oracle name: SK_​TYPY_​MAKIER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pur.​oracle.​mc.​sq_​obj_​d_​kombajn_​id.​sequence</w:t>
              <w:br/>
              <w:t>oracle name: SQ_​OBJ_​D_​KOMBAJN_​ID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SEQUENCE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pur.​oracle.​mc.​sq_​obj_​d_​navrh_​l.​sequence</w:t>
              <w:br/>
              <w:t>oracle name: SQ_​OBJ_​D_​NAVRH_​L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SEQUENCE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pur.​oracle.​mc.​sq_​obj_​d_​podklad_​id.​sequence</w:t>
              <w:br/>
              <w:t>oracle name: SQ_​OBJ_​D_​PODKLAD_​ID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SEQUENCE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pur.​oracle.​mc.​str_​pole.​type</w:t>
              <w:br/>
              <w:t>oracle name: STR_​POLE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pur.​oracle.​mc.​todate.​function</w:t>
              <w:br/>
              <w:t>oracle name: TODATE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pur.​oracle.​mc.​tonumber.​function</w:t>
              <w:br/>
              <w:t>oracle name: TONUMBER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pur.​oracle.​mc.​t_​dokl_​l.​table</w:t>
              <w:br/>
              <w:t>oracle name: 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pur.​oracle.​mc.​t_​dokl_​o.​table</w:t>
              <w:br/>
              <w:t>oracle name: 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pur.​oracle.​mc.​t_​tmp_​navrh.​table</w:t>
              <w:br/>
              <w:t>oracle name: T_​TMP_​NAVRH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pur.​oracle.​mc.​vyd_​o.​table</w:t>
              <w:br/>
              <w:t>oracle name: VYD_​O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pur.​oracle.​public.​dbms_​output.​synonym</w:t>
              <w:br/>
              <w:t>oracle name: DBMS_​OUTPUT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pur.​oracle.​public.​dual.​synonym</w:t>
              <w:br/>
              <w:t>oracle name: DUAL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pur.​oracle.​public.​plitblm.​synonym</w:t>
              <w:br/>
              <w:t>oracle name: PLITBLM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pur.​oracle.​public.​xmltype.​synonym</w:t>
              <w:br/>
              <w:t>oracle name: XMLTYPE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pur.​oracle.​public.​xqsequence.​synonym</w:t>
              <w:br/>
              <w:t>oracle name: XQSEQUENCE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pur.​oracle.​sys.​standard.​package</w:t>
              <w:br/>
              <w:t>oracle name: STANDARD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SYS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pur.​oracle.​sys.​xmltype.​type</w:t>
              <w:br/>
              <w:t>oracle name: XMLTYPE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SYS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pur.​oracle.​sys.​xqsequence.​operator</w:t>
              <w:br/>
              <w:t>oracle name: XQSEQUENCE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SYS</w:t>
              <w:br/>
              <w:t>oracle object type: OPERATOR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pur.​oracle.​mc.​c_​obj_​d_​navrh.​package_​body</w:t>
              <w:br/>
              <w:t>oracle name: C_​OBJ_​D_​NAVRH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pur.​oracle.​mc.​c_​obj_​d_​navrh_​vyr.​package_​body</w:t>
              <w:br/>
              <w:t>oracle name: C_​OBJ_​D_​NAVRH_​VYR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pur.​oracle.​mc.​c_​obj_​d_​rozd_​blokacii.​package_​body</w:t>
              <w:br/>
              <w:t>oracle name: C_​OBJ_​D_​ROZD_​BLOKACII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pur.​oracle.​mc.​c_​obj_​d_​rozd_​blokacii.​package</w:t>
              <w:br/>
              <w:t>oracle name: C_​OBJ_​D_​ROZD_​BLOKACII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pur.​oracle.​mc.​c_​rezervacia.​package_​body</w:t>
              <w:br/>
              <w:t>oracle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pur.​oracle.​mc.​c_​cis_​id.​package</w:t>
              <w:br/>
              <w:t>oracle name: C_​CIS_​ID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pur.​oracle.​mc.​obj_​dod_​o.​view</w:t>
              <w:br/>
              <w:t>oracle name: OBJ_​DOD_​O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pur.​oracle.​mc.​rez_​obj_​dod.​table</w:t>
              <w:br/>
              <w:t>oracle name: 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pur.​oracle.​public.​utl_​file.​synonym</w:t>
              <w:br/>
              <w:t>oracle name: UTL_​FILE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pur.​oracle.​mc.​c_​rez_​obj_​l.​package_​body</w:t>
              <w:br/>
              <w:t>oracle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pur.​oracle.​mc.​c_​rez_​obj_​o.​package_​body</w:t>
              <w:br/>
              <w:t>oracle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pur.​oracle.​mc.​c_​rez_​ziad_​l.​package_​body</w:t>
              <w:br/>
              <w:t>oracle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pur.​oracle.​mc.​c_​rid.​package_​body</w:t>
              <w:br/>
              <w:t>oracle name: C_​RID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pur.​oracle.​mc.​c_​rz_​o.​package_​body</w:t>
              <w:br/>
              <w:t>oracle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pur.​oracle.​mc.​c_​sarza_​token_​def.​package_​body</w:t>
              <w:br/>
              <w:t>oracle name: C_​SARZA_​TOKEN_​DEF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pur.​oracle.​mc.​c_​ser_​z_​task.​package_​body</w:t>
              <w:br/>
              <w:t>oracle name: C_​SER_​Z_​TASK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pur.​oracle.​mc.​c_​sklad_​zasob_​p.​package_​body</w:t>
              <w:br/>
              <w:t>oracle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pur.​oracle.​mc.​c_​sk_​sarza_​token.​package_​body</w:t>
              <w:br/>
              <w:t>oracle name: C_​SK_​SARZA_​TOKEN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pur.​oracle.​mc.​c_​tlac_​nastavenie.​package_​body</w:t>
              <w:br/>
              <w:t>oracle name: C_​TLAC_​NASTAVENIE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pur.​oracle.​mc.​c_​typ_​nakladu.​package_​body</w:t>
              <w:br/>
              <w:t>oracle name: C_​TYP_​NAKLADU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pur.​oracle.​mc.​c_​variant_​rb_​l.​package_​body</w:t>
              <w:br/>
              <w:t>oracle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pur.​oracle.​mc.​c_​vyd_​o_​p_​prij.​package_​body</w:t>
              <w:br/>
              <w:t>oracle name: C_​VYD_​O_​P_​PRIJ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pur.​oracle.​mc.​c_​vyr_​plan_​prepocet.​package_​body</w:t>
              <w:br/>
              <w:t>oracle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pur.​oracle.​mc.​c_​vyr_​plan_​prepocet2.​package_​body</w:t>
              <w:br/>
              <w:t>oracle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pur.​oracle.​mc.​c_​vyr_​supis_​l.​package_​body</w:t>
              <w:br/>
              <w:t>oracle name: C_​VYR_​SUPIS_​L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pur.​oracle.​mc.​d_​ml_​l.​package_​body</w:t>
              <w:br/>
              <w:t>oracle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pur.​oracle.​mc.​d_​ml_​o.​package_​body</w:t>
              <w:br/>
              <w:t>oracle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pur.​oracle.​mc.​ceny_​o.​table</w:t>
              <w:br/>
              <w:t>oracle name: CENY_​O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pur.​oracle.​mc.​cestovne_​pr_​l.​table</w:t>
              <w:br/>
              <w:t>oracle name: CESTOVNE_​PR_​L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pur.​oracle.​mc.​cis_​stavy_​hist.​table</w:t>
              <w:br/>
              <w:t>oracle name: CIS_​STAVY_​HIST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pur.​oracle.​mc.​cis_​vazby.​table</w:t>
              <w:br/>
              <w:t>oracle name: CIS_​VAZBY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pur.​oracle.​mc.​cis_​x.​table</w:t>
              <w:br/>
              <w:t>oracle name: CIS_​X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pur.​oracle.​mc.​col_​sadzobnik.​table</w:t>
              <w:br/>
              <w:t>oracle name: COL_​SADZOBNIK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pur.​oracle.​mc.​ct_​l.​table</w:t>
              <w:br/>
              <w:t>oracle name: CT_​L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pur.​oracle.​mc.​c_​barcode.​package</w:t>
              <w:br/>
              <w:t>oracle name: C_​BARCODE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pur.​oracle.​mc.​c_​b_​kod_​u.​package</w:t>
              <w:br/>
              <w:t>oracle name: C_​B_​KOD_​U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pur.​oracle.​mc.​c_​cenotvorba_​l.​package</w:t>
              <w:br/>
              <w:t>oracle name: C_​CENOTVORBA_​L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pur.​oracle.​mc.​c_​cenotvorba_​o.​package</w:t>
              <w:br/>
              <w:t>oracle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pur.​oracle.​mc.​c_​cis_​poznamka.​package</w:t>
              <w:br/>
              <w:t>oracle name: C_​CIS_​POZNAMKA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pur.​oracle.​mc.​c_​cis_​rada.​package</w:t>
              <w:br/>
              <w:t>oracle name: C_​CIS_​RADA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pur.​oracle.​mc.​c_​cis_​stav_​hist.​package</w:t>
              <w:br/>
              <w:t>oracle name: C_​CIS_​STAV_​HIST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pur.​oracle.​mc.​c_​cis_​tree.​package</w:t>
              <w:br/>
              <w:t>oracle name: C_​CIS_​TREE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pur.​oracle.​mc.​c_​delenie_​dokl.​package</w:t>
              <w:br/>
              <w:t>oracle name: C_​DELENIE_​DOKL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pur.​oracle.​mc.​c_​dispo_​zasoba.​package</w:t>
              <w:br/>
              <w:t>oracle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pur.​oracle.​mc.​c_​dokl_​naklad.​package</w:t>
              <w:br/>
              <w:t>oracle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pur.​oracle.​mc.​c_​dokl_​o.​package</w:t>
              <w:br/>
              <w:t>oracle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pur.​oracle.​mc.​c_​dokl_​o_​us.​package</w:t>
              <w:br/>
              <w:t>oracle name: C_​DOKL_​O_​US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pur.​oracle.​mc.​c_​du.​package</w:t>
              <w:br/>
              <w:t>oracle name: C_​DU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pur.​oracle.​mc.​c_​import_​file.​package</w:t>
              <w:br/>
              <w:t>oracle name: C_​IMPORT_​FILE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pur.​oracle.​mc.​c_​import_​pravidla_​par_​sk.​package</w:t>
              <w:br/>
              <w:t>oracle name: C_​IMPORT_​PRAVIDLA_​PAR_​SK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pur.​oracle.​mc.​c_​import_​temp_​l.​package</w:t>
              <w:br/>
              <w:t>oracle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pur.​oracle.​mc.​c_​komis_​predaj.​package</w:t>
              <w:br/>
              <w:t>oracle name: C_​KOMIS_​PREDAJ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pur.​oracle.​mc.​c_​krajina.​package</w:t>
              <w:br/>
              <w:t>oracle name: C_​KRAJINA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pur.​oracle.​mc.​c_​mena.​package</w:t>
              <w:br/>
              <w:t>oracle name: C_​MENA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pur.​oracle.​mc.​c_​prava_​na_​sklady.​package</w:t>
              <w:br/>
              <w:t>oracle name: C_​PRAVA_​NA_​SKLADY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pur.​oracle.​mc.​c_​program.​package</w:t>
              <w:br/>
              <w:t>oracle name: C_​PROGRAM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pur.​oracle.​mc.​c_​rezervacia.​package</w:t>
              <w:br/>
              <w:t>oracle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pur.​oracle.​mc.​c_​sklad_​dokladu.​package</w:t>
              <w:br/>
              <w:t>oracle name: C_​SKLAD_​DOKLADU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pur.​oracle.​mc.​c_​sklad_​dopyt.​package</w:t>
              <w:br/>
              <w:t>oracle name: C_​SKLAD_​DOPYT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pur.​oracle.​mc.​c_​sk_​nakl_​pol.​package</w:t>
              <w:br/>
              <w:t>oracle name: C_​SK_​NAKL_​POL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pur.​oracle.​mc.​c_​sk_​sarza_​token.​package</w:t>
              <w:br/>
              <w:t>oracle name: C_​SK_​SARZA_​TOKEN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pur.​oracle.​mc.​c_​sk_​typ_​makra.​package</w:t>
              <w:br/>
              <w:t>oracle name: C_​SK_​TYP_​MAKRA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pur.​oracle.​mc.​c_​tlac.​package</w:t>
              <w:br/>
              <w:t>oracle name: C_​TLAC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pur.​oracle.​mc.​c_​typ_​nakladu.​package</w:t>
              <w:br/>
              <w:t>oracle name: C_​TYP_​NAKLADU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pur.​oracle.​mc.​c_​ucet.​package</w:t>
              <w:br/>
              <w:t>oracle name: C_​UCET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pur.​oracle.​mc.​c_​vratnik_​udalost.​package</w:t>
              <w:br/>
              <w:t>oracle name: C_​VRATNIK_​UDALOST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pur.​oracle.​mc.​debugpckerror.​procedure</w:t>
              <w:br/>
              <w:t>oracle name: DEBUGPCKERROR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PROCEDURE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pur.​oracle.​mc.​delenia_​dokl.​table</w:t>
              <w:br/>
              <w:t>oracle name: DELENIA_​DOKL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pur.​oracle.​mc.​dispo_​zasoby.​table</w:t>
              <w:br/>
              <w:t>oracle name: 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pur.​oracle.​mc.​documents.​table</w:t>
              <w:br/>
              <w:t>oracle name: DOCUMENTS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pur.​oracle.​mc.​dokl_​naklady.​table</w:t>
              <w:br/>
              <w:t>oracle name: DOKL_​NAKLADY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pur.​oracle.​mc.​dt.​function</w:t>
              <w:br/>
              <w:t>oracle name: DT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pur.​oracle.​mc.​d_​ml_​o.​package</w:t>
              <w:br/>
              <w:t>oracle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pur.​oracle.​mc.​d_​prijemka_​l.​package</w:t>
              <w:br/>
              <w:t>oracle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pur.​oracle.​mc.​d_​prijemka_​o.​package</w:t>
              <w:br/>
              <w:t>oracle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pur.​oracle.​mc.​d_​rek_​dod_​l.​package</w:t>
              <w:br/>
              <w:t>oracle name: D_​REK_​DOD_​L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pur.​oracle.​mc.​getres2.​function</w:t>
              <w:br/>
              <w:t>oracle name: GETRES2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pur.​oracle.​mc.​getrespar.​function</w:t>
              <w:br/>
              <w:t>oracle name: GETRESPAR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pur.​oracle.​mc.​getrespar2.​function</w:t>
              <w:br/>
              <w:t>oracle name: GETRESPAR2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pur.​oracle.​mc.​import_​files.​table</w:t>
              <w:br/>
              <w:t>oracle name: IMPORT_​FILES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pur.​oracle.​mc.​isrid.​function</w:t>
              <w:br/>
              <w:t>oracle name: ISRID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pur.​oracle.​mc.​kody_​baleni.​table</w:t>
              <w:br/>
              <w:t>oracle name: KODY_​BALENI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pur.​oracle.​mc.​kody_​operacii.​view</w:t>
              <w:br/>
              <w:t>oracle name: KODY_​OPERACII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pur.​oracle.​mc.​krajiny.​table</w:t>
              <w:br/>
              <w:t>oracle name: KRAJINY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pur.​oracle.​mc.​num_​pole.​type</w:t>
              <w:br/>
              <w:t>oracle name: NUM_​POLE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pur.​oracle.​mc.​ocreatedoklad_​params.​type</w:t>
              <w:br/>
              <w:t>oracle name: OCREATEDOKLAD_​PARAMS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pur.​oracle.​mc.​opridajpolozku_​params.​type</w:t>
              <w:br/>
              <w:t>oracle name: OPRIDAJPOLOZKU_​PARAMS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pur.​oracle.​mc.​pck_​multilang.​package</w:t>
              <w:br/>
              <w:t>oracle name: PCK_​MULTILANG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pur.​oracle.​mc.​potreba_​obj_​dod.​table</w:t>
              <w:br/>
              <w:t>oracle name: POTREBA_​OBJ_​DOD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pur.​oracle.​mc.​potreba_​obj_​dod_​log.​table</w:t>
              <w:br/>
              <w:t>oracle name: POTREBA_​OBJ_​DOD_​LOG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pur.​oracle.​mc.​preklapania.​package</w:t>
              <w:br/>
              <w:t>oracle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pur.​oracle.​mc.​prijemky_​obsah.​table</w:t>
              <w:br/>
              <w:t>oracle name: PRIJEMKY_​OBSAH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  <w:br/>
              <w:t>fields: oracle field id: pur.​boundary_​field.​mc.​prijemky_​obsah.​rid_​v</w:t>
              <w:br/>
              <w:t>oracle name: RID_​V</w:t>
              <w:br/>
              <w:t>Datatype: null</w:t>
              <w:br/>
              <w:t>Status: TECHNICKY ZNÁME</w:t>
              <w:br/>
              <w:t>Dôkazy: 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pur.​oracle.​mc.​rez_​obj_​l.​table</w:t>
              <w:br/>
              <w:t>oracle name: 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pur.​oracle.​mc.​rez_​obj_​o.​table</w:t>
              <w:br/>
              <w:t>oracle name: 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pur.​oracle.​mc.​rez_​prij_​o.​table</w:t>
              <w:br/>
              <w:t>oracle name: REZ_​PRIJ_​O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pur.​oracle.​mc.​ser_​cisla.​table</w:t>
              <w:br/>
              <w:t>oracle name: SER_​CISLA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pur.​oracle.​mc.​ser_​zak_​o.​table</w:t>
              <w:br/>
              <w:t>oracle name: 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pur.​oracle.​mc.​sklad_​dodavatel.​table</w:t>
              <w:br/>
              <w:t>oracle name: SKLAD_​DODAVATEL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pur.​oracle.​mc.​sklad_​minmax_​l.​table</w:t>
              <w:br/>
              <w:t>oracle name: SKLAD_​MINMAX_​L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pur.​oracle.​mc.​sklad_​minmax_​o.​table</w:t>
              <w:br/>
              <w:t>oracle name: SKLAD_​MINMAX_​O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pur.​oracle.​mc.​sk_​log_​udaje.​table</w:t>
              <w:br/>
              <w:t>oracle name: SK_​LOG_​UDAJE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pur.​oracle.​mc.​stavy_​sk.​table</w:t>
              <w:br/>
              <w:t>oracle name: STAVY_​SK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pur.​oracle.​mc.​t_​dokl_​l_​del.​table</w:t>
              <w:br/>
              <w:t>oracle name: T_​DOKL_​L_​DEL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pur.​oracle.​mc.​t_​tmp_​imp_​dl.​table</w:t>
              <w:br/>
              <w:t>oracle name: T_​TMP_​IMP_​DL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pur.​oracle.​mc.​vratnik_​udalosti.​table</w:t>
              <w:br/>
              <w:t>oracle name: VRATNIK_​UDALOSTI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pur.​oracle.​public.​dbms_​lob.​synonym</w:t>
              <w:br/>
              <w:t>oracle name: DBMS_​LOB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pur.​oracle.​mc.​cenniky_​popis.​table</w:t>
              <w:br/>
              <w:t>oracle name: CENNIKY_​POPIS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pur.​oracle.​mc.​cen_​ponuky_​o.​table</w:t>
              <w:br/>
              <w:t>oracle name: CEN_​PONUKY_​O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pur.​oracle.​mc.​c_​cas_​cennik_​l.​package</w:t>
              <w:br/>
              <w:t>oracle name: C_​CAS_​CENNIK_​L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pur.​oracle.​mc.​c_​cis_​field_​formats_​val.​package</w:t>
              <w:br/>
              <w:t>oracle name: C_​CIS_​FIELD_​FORMATS_​VAL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pur.​oracle.​mc.​c_​def_​hist_​zmena.​package</w:t>
              <w:br/>
              <w:t>oracle name: C_​DEF_​HIST_​ZMENA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pur.​oracle.​mc.​c_​dokl_​vykryte.​package</w:t>
              <w:br/>
              <w:t>oracle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pur.​oracle.​mc.​c_​manager_​hist.​package</w:t>
              <w:br/>
              <w:t>oracle name: C_​MANAGER_​HIST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pur.​oracle.​mc.​c_​rez_​ziad_​l.​package</w:t>
              <w:br/>
              <w:t>oracle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pur.​oracle.​mc.​c_​rz_​l.​package</w:t>
              <w:br/>
              <w:t>oracle name: C_​RZ_​L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pur.​oracle.​mc.​c_​rz_​o.​package</w:t>
              <w:br/>
              <w:t>oracle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pur.​oracle.​mc.​c_​termin_​obj_​d.​package</w:t>
              <w:br/>
              <w:t>oracle name: C_​TERMIN_​OBJ_​D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pur.​oracle.​mc.​d_​cen_​ponuka_​l.​package</w:t>
              <w:br/>
              <w:t>oracle name: D_​CEN_​PONUKA_​L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pur.​oracle.​mc.​d_​ser_​zak_​o.​package</w:t>
              <w:br/>
              <w:t>oracle name: D_​SER_​ZAK_​O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pur.​oracle.​mc.​makro_​obsah.​table</w:t>
              <w:br/>
              <w:t>oracle name: MAKRO_​OBSAH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pur.​oracle.​mc.​rez_​ziad_​o.​table</w:t>
              <w:br/>
              <w:t>oracle name: REZ_​ZIAD_​O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pur.​oracle.​mc.​rz_​o.​table</w:t>
              <w:br/>
              <w:t>oracle name: 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pur.​oracle.​mc.​d_​obj_​dod_​l.​package_​body</w:t>
              <w:br/>
              <w:t>oracle name: D_​OBJ_​DOD_​L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pur.​oracle.​mc.​d_​obj_​odb_​l_​b.​package_​body</w:t>
              <w:br/>
              <w:t>oracle name: D_​OBJ_​ODB_​L_​B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pur.​oracle.​mc.​d_​obj_​odb_​l_​f.​package_​body</w:t>
              <w:br/>
              <w:t>oracle name: D_​OBJ_​ODB_​L_​F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pur.​oracle.​mc.​d_​obj_​odb_​o.​package_​body</w:t>
              <w:br/>
              <w:t>oracle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pur.​oracle.​mc.​d_​prijemka_​o.​package_​body</w:t>
              <w:br/>
              <w:t>oracle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pur.​oracle.​mc.​d_​ser_​zak_​l.​package_​body</w:t>
              <w:br/>
              <w:t>oracle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pur.​oracle.​mc.​d_​ser_​zak_​o.​package_​body</w:t>
              <w:br/>
              <w:t>oracle name: D_​SER_​ZAK_​O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pur.​oracle.​mc.​d_​ser_​z_​l.​package_​body</w:t>
              <w:br/>
              <w:t>oracle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pur.​oracle.​mc.​d_​ser_​z_​o.​package_​body</w:t>
              <w:br/>
              <w:t>oracle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pur.​oracle.​mc.​d_​t_​dokl_​o.​package_​body</w:t>
              <w:br/>
              <w:t>oracle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pur.​oracle.​mc.​edi_​komunikacia_​kaso.​package_​body</w:t>
              <w:br/>
              <w:t>oracle name: EDI_​KOMUNIKACIA_​KASO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pur.​oracle.​mc.​getobjdod_​mc.​function</w:t>
              <w:br/>
              <w:t>oracle name: GETOBJDOD_​MC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pur.​oracle.​mc.​hamilton.​package_​body</w:t>
              <w:br/>
              <w:t>oracle name: HAMILTON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pur.​oracle.​mc.​idoklad.​package_​body</w:t>
              <w:br/>
              <w:t>oracle name: IDOKLAD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pur.​oracle.​mc.​mccarter_​plan.​package_​body</w:t>
              <w:br/>
              <w:t>oracle name: MCCARTER_​PLAN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pur.​oracle.​mc.​mccarter_​plan_​mk.​package_​body</w:t>
              <w:br/>
              <w:t>oracle name: MCCARTER_​PLAN_​MK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pur.​oracle.​mc.​mccarter_​plan_​ot.​package_​body</w:t>
              <w:br/>
              <w:t>oracle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pur.​oracle.​mc.​moshopper.​package_​body</w:t>
              <w:br/>
              <w:t>oracle name: MOSHOPPER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pur.​oracle.​mc.​objd_​l_​5020.​synonym</w:t>
              <w:br/>
              <w:t>oracle name: OBJD_​L_​5020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pur.​oracle.​mc.​obj_​dod_​l.​view</w:t>
              <w:br/>
              <w:t>oracle name: 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pur.​oracle.​mc.​odokladj.​type_​body</w:t>
              <w:br/>
              <w:t>oracle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pur.​oracle.​mc.​pck_​dreamer.​package_​body</w:t>
              <w:br/>
              <w:t>oracle name: PCK_​DREAMER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pur.​oracle.​mc.​pck_​ispp_​tools.​package_​body</w:t>
              <w:br/>
              <w:t>oracle name: PCK_​ISPP_​TOOLS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pur.​oracle.​mc.​pck_​mc_​ref.​package_​body</w:t>
              <w:br/>
              <w:t>oracle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pur.​oracle.​mc.​pck_​monet.​package_​body</w:t>
              <w:br/>
              <w:t>oracle name: PCK_​MONET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pur.​oracle.​mc.​pck_​refakturacia.​package_​body</w:t>
              <w:br/>
              <w:t>oracle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pur.​oracle.​mc.​pck_​refakturacia2.​package_​body</w:t>
              <w:br/>
              <w:t>oracle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pur.​oracle.​mc.​pck_​xmit.​package_​body</w:t>
              <w:br/>
              <w:t>oracle name: PCK_​XMIT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pur.​oracle.​mc.​stats.​package_​body</w:t>
              <w:br/>
              <w:t>oracle name: STATS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pur.​oracle.​mc.​t_​hz_​objd_​l.​trigger</w:t>
              <w:br/>
              <w:t>oracle name: T_​HZ_​OBJD_​L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pur.​oracle.​mc.​t_​hz_​objd_​o_​14.​trigger</w:t>
              <w:br/>
              <w:t>oracle name: T_​HZ_​OBJD_​O_​14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pur.​oracle.​mc.​t_​mc_​mail_​objd.​trigger</w:t>
              <w:br/>
              <w:t>oracle name: T_​MC_​MAIL_​OBJD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pur.​oracle.​mc.​t_​objd_​l_​log_​zmien.​trigger</w:t>
              <w:br/>
              <w:t>oracle name: T_​OBJD_​L_​LOG_​ZMIEN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pur.​oracle.​mc.​t_​objd_​l_​st_​pump.​trigger</w:t>
              <w:br/>
              <w:t>oracle name: T_​OBJD_​L_​ST_​PUMP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pur.​oracle.​mc.​t_​objd_​o_​blok_​pl.​trigger</w:t>
              <w:br/>
              <w:t>oracle name: T_​OBJD_​O_​BLOK_​PL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pur.​oracle.​mc.​t_​objd_​o_​ct_​kontrakt_​obj.​trigger</w:t>
              <w:br/>
              <w:t>oracle name: T_​OBJD_​O_​CT_​KONTRAKT_​OBJ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pur.​oracle.​mc.​t_​objd_​o_​delete.​trigger</w:t>
              <w:br/>
              <w:t>oracle name: T_​OBJD_​O_​DELETE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pur.​oracle.​mc.​t_​objd_​o_​dispo_​zasoby.​trigger</w:t>
              <w:br/>
              <w:t>oracle name: T_​OBJD_​O_​DISPO_​ZASOBY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pur.​oracle.​mc.​t_​objd_​o_​log_​zmien.​trigger</w:t>
              <w:br/>
              <w:t>oracle name: T_​OBJD_​O_​LOG_​ZMIEN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pur.​oracle.​mc.​t_​objd_​o_​modif_​i.​trigger</w:t>
              <w:br/>
              <w:t>oracle name: T_​OBJD_​O_​MODIF_​I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pur.​oracle.​mc.​t_​objd_​o_​pocet_​navrh.​trigger</w:t>
              <w:br/>
              <w:t>oracle name: T_​OBJD_​O_​POCET_​NAVRH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pur.​oracle.​mc.​t_​objd_​o_​p_​obj_​d.​trigger</w:t>
              <w:br/>
              <w:t>oracle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pur.​oracle.​mc.​t_​objd_​o_​storno.​trigger</w:t>
              <w:br/>
              <w:t>oracle name: T_​OBJD_​O_​STORNO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pur.​oracle.​mc.​t_​objd_​o_​vaz_​pol.​trigger</w:t>
              <w:br/>
              <w:t>oracle name: T_​OBJD_​O_​VAZ_​POL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pur.​oracle.​mc.​t_​objd_​o_​zlavy.​trigger</w:t>
              <w:br/>
              <w:t>oracle name: T_​OBJD_​O_​ZLAVY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pur.​oracle.​mc.​t_​obj_​dod_​l_​io.​trigger</w:t>
              <w:br/>
              <w:t>oracle name: T_​OBJ_​DOD_​L_​IO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pur.​oracle.​mc.​t_​obj_​dod_​o_​io.​trigger</w:t>
              <w:br/>
              <w:t>oracle name: T_​OBJ_​DOD_​O_​IO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pur.​oracle.​mc.​t_​obj_​d_​navrh_​log.​trigger</w:t>
              <w:br/>
              <w:t>oracle name: T_​OBJ_​D_​NAVRH_​LOG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pur.​oracle.​mc.​t_​obj_​d_​navrh_​vyr_​log.​trigger</w:t>
              <w:br/>
              <w:t>oracle name: T_​OBJ_​D_​NAVRH_​VYR_​LOG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pur.​oracle.​mc.​t_​r_​objd_​l.​trigger</w:t>
              <w:br/>
              <w:t>oracle name: T_​R_​OBJD_​L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pur.​oracle.​mc.​t_​r_​objd_​o.​trigger</w:t>
              <w:br/>
              <w:t>oracle name: T_​R_​OBJD_​O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pur.​oracle.​mc.​t_​sz_​p_​objd_​o.​trigger</w:t>
              <w:br/>
              <w:t>oracle name: T_​SZ_​P_​OBJD_​O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pur.​oracle.​mc.​t_​sz_​p_​objd_​o_​ins.​trigger</w:t>
              <w:br/>
              <w:t>oracle name: T_​SZ_​P_​OBJD_​O_​INS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pur.​oracle.​mc.​t_​s_​objd_​l.​trigger</w:t>
              <w:br/>
              <w:t>oracle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pur.​oracle.​mc.​t_​s_​obj_​d_​navrh.​trigger</w:t>
              <w:br/>
              <w:t>oracle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pur.​oracle.​mc.​t_​s_​obj_​d_​navrh_​ins.​trigger</w:t>
              <w:br/>
              <w:t>oracle name: T_​S_​OBJ_​D_​NAVRH_​INS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pur.​oracle.​mc.​t_​s_​obj_​d_​navrh_​vyr_​ins.​trigger</w:t>
              <w:br/>
              <w:t>oracle name: T_​S_​OBJ_​D_​NAVRH_​VYR_​INS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pur.​oracle.​mc.​t_​s_​obj_​d_​rozd_​blokacii.​trigger</w:t>
              <w:br/>
              <w:t>oracle name: T_​S_​OBJ_​D_​ROZD_​BLOKACII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pur.​oracle.​mc.​t_​s_​obj_​d_​rozd_​blokacii_​ins.​trigger</w:t>
              <w:br/>
              <w:t>oracle name: T_​S_​OBJ_​D_​ROZD_​BLOKACII_​INS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pur.​oracle.​mc.​t_​s_​prijemky_​list.​trigger</w:t>
              <w:br/>
              <w:t>oracle name: T_​S_​PRIJEMKY_​LIST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pur.​oracle.​mc.​t_​s_​rez_​obj_​dod.​trigger</w:t>
              <w:br/>
              <w:t>oracle name: T_​S_​REZ_​OBJ_​DOD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pur.​oracle.​mc.​ventus.​package_​body</w:t>
              <w:br/>
              <w:t>oracle name: VENTUS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pur.​oracle.​mc.​vr_​objd_​l.​view</w:t>
              <w:br/>
              <w:t>oracle name: VR_​OBJD_​L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pur.​oracle.​mc.​v_​cashflow_​doklady.​view</w:t>
              <w:br/>
              <w:t>oracle name: V_​CASHFLOW_​DOKLADY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pur.​oracle.​mc.​v_​dokl_​l_​rozvoz.​view</w:t>
              <w:br/>
              <w:t>oracle name: V_​DOKL_​L_​ROZVOZ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pur.​oracle.​mc.​v_​dokl_​objd_​l.​view</w:t>
              <w:br/>
              <w:t>oracle name: V_​DOKL_​OBJD_​L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pur.​oracle.​mc.​v_​dokl_​objd_​o.​view</w:t>
              <w:br/>
              <w:t>oracle name: V_​DOKL_​OBJD_​O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pur.​oracle.​mc.​v_​dokl_​o_​rozvoz.​view</w:t>
              <w:br/>
              <w:t>oracle name: V_​DOKL_​O_​ROZVOZ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pur.​oracle.​mc.​v_​objdod_​l.​view</w:t>
              <w:br/>
              <w:t>oracle name: V_​OBJDOD_​L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pur.​oracle.​mc.​v_​objdod_​o.​view</w:t>
              <w:br/>
              <w:t>oracle name: V_​OBJDOD_​O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pur.​oracle.​mc.​v_​obj_​dod_​l.​view</w:t>
              <w:br/>
              <w:t>oracle name: V_​OBJ_​DOD_​L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pur.​oracle.​mc.​v_​obj_​dod_​o.​view</w:t>
              <w:br/>
              <w:t>oracle name: V_​OBJ_​DOD_​O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pur.​oracle.​mc.​v_​ocakavany_​prijem.​view</w:t>
              <w:br/>
              <w:t>oracle name: V_​OCAKAVANY_​PRIJEM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pur.​oracle.​mc.​v_​ser_​z_​hist_​zmien.​view</w:t>
              <w:br/>
              <w:t>oracle name: V_​SER_​Z_​HIST_​ZMIEN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pur.​oracle.​mc.​v_​wms_​doklady.​view</w:t>
              <w:br/>
              <w:t>oracle name: V_​WMS_​DOKLADY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pur.​oracle.​mc.​t_​s_​terminy_​obj_​d_​ins.​trigger</w:t>
              <w:br/>
              <w:t>oracle name: T_​S_​TERMINY_​OBJ_​D_​INS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pur.​oracle.​mc.​t_​terminy_​obj_​d_​generuj.​trigger</w:t>
              <w:br/>
              <w:t>oracle name: T_​TERMINY_​OBJ_​D_​GENERUJ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</w:tbl>
    <w:p/>
    <w:p>
      <w:pPr>
        <w:pStyle w:val="Heading3"/>
      </w:pPr>
      <w:r>
        <w:t>Skupina 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pur.​oracle.​mc_​st.​pck_​sk_​doc_​info.​package_​body</w:t>
              <w:br/>
              <w:t>oracle name: PCK_​SK_​DOC_​INFO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environment: MC</w:t>
              <w:br/>
              <w:t>oracle owner: MC_​ST</w:t>
              <w:br/>
              <w:t>oracle object type: PACKAGE BODY</w:t>
              <w:br/>
              <w:t>source visible: true</w:t>
              <w:br/>
              <w:t>boundary only: true</w:t>
              <w:br/>
              <w:t>Status: TECHNICKY ZNÁME</w:t>
              <w:br/>
              <w:t>Dôkazy: pur.​evidence.​mp06_​b</w:t>
              <w:br/>
              <w:t>Obmedzenia: Technický objekt v dostupnom dôkaze; názov ani dependency samy neurčujú business alebo writer rolu.​</w:t>
            </w:r>
          </w:p>
        </w:tc>
      </w:tr>
    </w:tbl>
    <w:p>
      <w:pPr>
        <w:pStyle w:val="Heading1"/>
        <w:pageBreakBefore/>
      </w:pPr>
      <w:r>
        <w:t>20 Register kanonických vstupov</w:t>
      </w:r>
    </w:p>
    <w:p>
      <w:r>
        <w:t>catalog/​purchasing/​access-capabilities.​yaml</w:t>
      </w:r>
    </w:p>
    <w:p>
      <w:r>
        <w:t>catalog/​purchasing/​api-references.​yaml</w:t>
      </w:r>
    </w:p>
    <w:p>
      <w:r>
        <w:t>catalog/​purchasing/​backlog.​yaml</w:t>
      </w:r>
    </w:p>
    <w:p>
      <w:r>
        <w:t>catalog/​purchasing/​constraints.​yaml</w:t>
      </w:r>
    </w:p>
    <w:p>
      <w:r>
        <w:t>catalog/​purchasing/​contract.​yaml</w:t>
      </w:r>
    </w:p>
    <w:p>
      <w:r>
        <w:t>catalog/​purchasing/​cross-schema.​yaml</w:t>
      </w:r>
    </w:p>
    <w:p>
      <w:r>
        <w:t>catalog/​purchasing/​data-quality.​yaml</w:t>
      </w:r>
    </w:p>
    <w:p>
      <w:r>
        <w:t>catalog/​purchasing/​dependencies.​yaml</w:t>
      </w:r>
    </w:p>
    <w:p>
      <w:r>
        <w:t>catalog/​purchasing/​do-not-assume.​yaml</w:t>
      </w:r>
    </w:p>
    <w:p>
      <w:r>
        <w:t>catalog/​purchasing/​fields-obj_​d_​kombajn.​yaml</w:t>
      </w:r>
    </w:p>
    <w:p>
      <w:r>
        <w:t>catalog/​purchasing/​fields-obj_​d_​navrh.​yaml</w:t>
      </w:r>
    </w:p>
    <w:p>
      <w:r>
        <w:t>catalog/​purchasing/​fields-obj_​d_​navrh_​dokl.​yaml</w:t>
      </w:r>
    </w:p>
    <w:p>
      <w:r>
        <w:t>catalog/​purchasing/​fields-obj_​d_​navrh_​l.​yaml</w:t>
      </w:r>
    </w:p>
    <w:p>
      <w:r>
        <w:t>catalog/​purchasing/​fields-obj_​d_​navrh_​log.​yaml</w:t>
      </w:r>
    </w:p>
    <w:p>
      <w:r>
        <w:t>catalog/​purchasing/​fields-obj_​d_​navrh_​vyr.​yaml</w:t>
      </w:r>
    </w:p>
    <w:p>
      <w:r>
        <w:t>catalog/​purchasing/​fields-obj_​d_​podklad.​yaml</w:t>
      </w:r>
    </w:p>
    <w:p>
      <w:r>
        <w:t>catalog/​purchasing/​fields-obj_​d_​rozd_​blokacii.​yaml</w:t>
      </w:r>
    </w:p>
    <w:p>
      <w:r>
        <w:t>catalog/​purchasing/​fields-objd_​l.​yaml</w:t>
      </w:r>
    </w:p>
    <w:p>
      <w:r>
        <w:t>catalog/​purchasing/​fields-objd_​o.​yaml</w:t>
      </w:r>
    </w:p>
    <w:p>
      <w:r>
        <w:t>catalog/​purchasing/​flows.​yaml</w:t>
      </w:r>
    </w:p>
    <w:p>
      <w:r>
        <w:t>catalog/​purchasing/​inbound-closure.​yaml</w:t>
      </w:r>
    </w:p>
    <w:p>
      <w:r>
        <w:t>catalog/​purchasing/​indexes.​yaml</w:t>
      </w:r>
    </w:p>
    <w:p>
      <w:r>
        <w:t>catalog/​purchasing/​mutations.​yaml</w:t>
      </w:r>
    </w:p>
    <w:p>
      <w:r>
        <w:t>catalog/​purchasing/​object-obj_​d_​kombajn.​yaml</w:t>
      </w:r>
    </w:p>
    <w:p>
      <w:r>
        <w:t>catalog/​purchasing/​object-obj_​d_​navrh.​yaml</w:t>
      </w:r>
    </w:p>
    <w:p>
      <w:r>
        <w:t>catalog/​purchasing/​object-obj_​d_​navrh_​dokl.​yaml</w:t>
      </w:r>
    </w:p>
    <w:p>
      <w:r>
        <w:t>catalog/​purchasing/​object-obj_​d_​navrh_​l.​yaml</w:t>
      </w:r>
    </w:p>
    <w:p>
      <w:r>
        <w:t>catalog/​purchasing/​object-obj_​d_​navrh_​log.​yaml</w:t>
      </w:r>
    </w:p>
    <w:p>
      <w:r>
        <w:t>catalog/​purchasing/​object-obj_​d_​navrh_​vyr.​yaml</w:t>
      </w:r>
    </w:p>
    <w:p>
      <w:r>
        <w:t>catalog/​purchasing/​object-obj_​d_​podklad.​yaml</w:t>
      </w:r>
    </w:p>
    <w:p>
      <w:r>
        <w:t>catalog/​purchasing/​object-obj_​d_​rozd_​blokacii.​yaml</w:t>
      </w:r>
    </w:p>
    <w:p>
      <w:r>
        <w:t>catalog/​purchasing/​object-objd_​l.​yaml</w:t>
      </w:r>
    </w:p>
    <w:p>
      <w:r>
        <w:t>catalog/​purchasing/​object-objd_​o.​yaml</w:t>
      </w:r>
    </w:p>
    <w:p>
      <w:r>
        <w:t>catalog/​purchasing/​oracle-entities.​yaml</w:t>
      </w:r>
    </w:p>
    <w:p>
      <w:r>
        <w:t>catalog/​purchasing/​playbooks.​yaml</w:t>
      </w:r>
    </w:p>
    <w:p>
      <w:r>
        <w:t>catalog/​purchasing/​relationships.​yaml</w:t>
      </w:r>
    </w:p>
    <w:p>
      <w:r>
        <w:t>catalog/​purchasing/​revisions.​yaml</w:t>
      </w:r>
    </w:p>
    <w:p>
      <w:r>
        <w:t>catalog/​purchasing/​source-mutations.​yaml</w:t>
      </w:r>
    </w:p>
    <w:p>
      <w:r>
        <w:t>catalog/​purchasing/​sql-registry.​yaml</w:t>
      </w:r>
    </w:p>
    <w:p>
      <w:r>
        <w:t>catalog/​purchasing/​temporal.​yaml</w:t>
      </w:r>
    </w:p>
    <w:p>
      <w:r>
        <w:t>catalog/​purchasing/​value-domains.​yaml</w:t>
      </w:r>
    </w:p>
    <w:p>
      <w:r>
        <w:t>sql/​diagnostic/​purchasing/​header_​lines.​sql</w:t>
      </w:r>
    </w:p>
    <w:p>
      <w:r>
        <w:t>sql/​diagnostic/​purchasing/​open_​pl.​sql</w:t>
      </w:r>
    </w:p>
    <w:p>
      <w:r>
        <w:t>sql/​diagnostic/​purchasing/​overdue.​sql</w:t>
      </w:r>
    </w:p>
    <w:p>
      <w:r>
        <w:t>sql/​diagnostic/​purchasing/​p_​prij_​lineage.​sql</w:t>
      </w:r>
    </w:p>
    <w:p>
      <w:r>
        <w:t>sql/​diagnostic/​purchasing/​pl_​receipt.​sql</w:t>
      </w:r>
    </w:p>
    <w:p>
      <w:r>
        <w:t>sql/​diagnostic/​purchasing/​po_​pl.​sql</w:t>
      </w:r>
    </w:p>
    <w:p>
      <w:r>
        <w:t>sql/​diagnostic/​purchasing/​proposal_​po.​sql</w:t>
      </w:r>
    </w:p>
    <w:p>
      <w:r>
        <w:t>sql/​diagnostic/​purchasing/​quantity.​sql</w:t>
      </w:r>
    </w:p>
    <w:p>
      <w:r>
        <w:t>sql/​diagnostic/​purchasing/​reverse_​proposal.​sql</w:t>
      </w:r>
    </w:p>
    <w:p>
      <w:r>
        <w:t>sql/​diagnostic/​purchasing/​source_​trace.​sql</w:t>
      </w:r>
    </w:p>
    <w:p>
      <w:r>
        <w:t>evidence/​manifests/​pur/​accepted.​yaml</w:t>
      </w:r>
    </w:p>
    <w:p>
      <w:r>
        <w:t>evidence/​manifests/​pur/​f4_​a.​yaml</w:t>
      </w:r>
    </w:p>
    <w:p>
      <w:r>
        <w:t>evidence/​manifests/​pur/​f4_​b.​yaml</w:t>
      </w:r>
    </w:p>
    <w:p>
      <w:r>
        <w:t>evidence/​manifests/​pur/​f4_​c.​yaml</w:t>
      </w:r>
    </w:p>
    <w:p>
      <w:r>
        <w:t>evidence/​manifests/​pur/​mp01_​a.​yaml</w:t>
      </w:r>
    </w:p>
    <w:p>
      <w:r>
        <w:t>evidence/​manifests/​pur/​mp01_​b.​yaml</w:t>
      </w:r>
    </w:p>
    <w:p>
      <w:r>
        <w:t>evidence/​manifests/​pur/​mp01_​c.​yaml</w:t>
      </w:r>
    </w:p>
    <w:p>
      <w:r>
        <w:t>evidence/​manifests/​pur/​mp01_​d.​yaml</w:t>
      </w:r>
    </w:p>
    <w:p>
      <w:r>
        <w:t>evidence/​manifests/​pur/​mp01_​e.​yaml</w:t>
      </w:r>
    </w:p>
    <w:p>
      <w:r>
        <w:t>evidence/​manifests/​pur/​mp01_​f.​yaml</w:t>
      </w:r>
    </w:p>
    <w:p>
      <w:r>
        <w:t>evidence/​manifests/​pur/​mp02_​a.​yaml</w:t>
      </w:r>
    </w:p>
    <w:p>
      <w:r>
        <w:t>evidence/​manifests/​pur/​mp02_​b.​yaml</w:t>
      </w:r>
    </w:p>
    <w:p>
      <w:r>
        <w:t>evidence/​manifests/​pur/​mp02_​c.​yaml</w:t>
      </w:r>
    </w:p>
    <w:p>
      <w:r>
        <w:t>evidence/​manifests/​pur/​mp02_​d.​yaml</w:t>
      </w:r>
    </w:p>
    <w:p>
      <w:r>
        <w:t>evidence/​manifests/​pur/​mp02_​e.​yaml</w:t>
      </w:r>
    </w:p>
    <w:p>
      <w:r>
        <w:t>evidence/​manifests/​pur/​mp02_​f.​yaml</w:t>
      </w:r>
    </w:p>
    <w:p>
      <w:r>
        <w:t>evidence/​manifests/​pur/​mp03_​a.​yaml</w:t>
      </w:r>
    </w:p>
    <w:p>
      <w:r>
        <w:t>evidence/​manifests/​pur/​mp03_​b.​yaml</w:t>
      </w:r>
    </w:p>
    <w:p>
      <w:r>
        <w:t>evidence/​manifests/​pur/​mp03_​c.​yaml</w:t>
      </w:r>
    </w:p>
    <w:p>
      <w:r>
        <w:t>evidence/​manifests/​pur/​mp04_​a.​yaml</w:t>
      </w:r>
    </w:p>
    <w:p>
      <w:r>
        <w:t>evidence/​manifests/​pur/​mp04_​b.​yaml</w:t>
      </w:r>
    </w:p>
    <w:p>
      <w:r>
        <w:t>evidence/​manifests/​pur/​mp04_​c.​yaml</w:t>
      </w:r>
    </w:p>
    <w:p>
      <w:r>
        <w:t>evidence/​manifests/​pur/​mp05_​a.​yaml</w:t>
      </w:r>
    </w:p>
    <w:p>
      <w:r>
        <w:t>evidence/​manifests/​pur/​mp05_​b.​yaml</w:t>
      </w:r>
    </w:p>
    <w:p>
      <w:r>
        <w:t>evidence/​manifests/​pur/​mp05_​c.​yaml</w:t>
      </w:r>
    </w:p>
    <w:p>
      <w:r>
        <w:t>evidence/​manifests/​pur/​mp06_​b.​yaml</w:t>
      </w:r>
    </w:p>
    <w:p>
      <w:r>
        <w:t>evidence/​manifests/​pur/​mp06_​c.​yaml</w:t>
      </w:r>
    </w:p>
    <w:p>
      <w:r>
        <w:t>evidence/​manifests/​pur/​schema_​approval.​yaml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mtasky-mccarter/kaso-data-catalog | main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KASO Data Catalog  |  nákupné objednávky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nákupné objednávky</dc:title>
  <dc:subject/>
  <dc:creator>mtasky-mccarter/kaso-data-catalog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