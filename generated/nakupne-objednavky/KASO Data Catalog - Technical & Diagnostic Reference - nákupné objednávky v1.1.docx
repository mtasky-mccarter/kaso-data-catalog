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</w:t>
      </w:r>
    </w:p>
    <w:p>
      <w:pPr>
        <w:pStyle w:val="Subtitle"/>
      </w:pPr>
      <w:r>
        <w:t>Technical &amp; Diagnostic Reference</w:t>
      </w:r>
    </w:p>
    <w:p>
      <w:pPr>
        <w:pStyle w:val="Title"/>
      </w:pPr>
      <w:r>
        <w:t>Nákupné objednávky</w:t>
      </w:r>
    </w:p>
    <w:p>
      <w:pPr>
        <w:pStyle w:val="Subtitle"/>
      </w:pPr>
      <w:r>
        <w:t>Nákupný lifecycle od návrhu po receiving boundary</w:t>
      </w:r>
    </w:p>
    <w:p>
      <w:r>
        <w:t>Schválený MC kontrakt nákupných objednávok pre bezpečnú read-only diagnostiku.</w:t>
      </w:r>
    </w:p>
    <w:p>
      <w:r>
        <w:t>Repository: mtasky-mccarter/kaso-data-catalog</w:t>
      </w:r>
    </w:p>
    <w:p>
      <w:r>
        <w:t>Canonical branch: main</w:t>
      </w:r>
    </w:p>
    <w:p>
      <w:r>
        <w:t>Contract: pur.contract.purchasing.1_0 | version: 1.0 | maturity: AGENT-READY</w:t>
      </w:r>
    </w:p>
    <w:p>
      <w:r>
        <w:t>Authoritative environment / owner: MC / MC</w:t>
      </w:r>
    </w:p>
    <w:p>
      <w:r>
        <w:t>Canonical input SHA-256: 0d7cf34b7aaad5996d39782b335670105ebe431a37d6f84eee4ed6a899534f0e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 Rozsah a hranice</w:t>
      </w:r>
    </w:p>
    <w:p>
      <w:r>
        <w:t>2 Fyzické objekty a úplný inventár polí</w:t>
      </w:r>
    </w:p>
    <w:p>
      <w:r>
        <w:t>3 Constraints a indexy</w:t>
      </w:r>
    </w:p>
    <w:p>
      <w:r>
        <w:t>4 Väzby JOIN a kardinalita</w:t>
      </w:r>
    </w:p>
    <w:p>
      <w:r>
        <w:t>5 Hodnotové a stavové domény</w:t>
      </w:r>
    </w:p>
    <w:p>
      <w:r>
        <w:t>6 Nákupný lifecycle a HandyGO</w:t>
      </w:r>
    </w:p>
    <w:p>
      <w:r>
        <w:t>7 Množstvá a stored current</w:t>
      </w:r>
    </w:p>
    <w:p>
      <w:r>
        <w:t>8 Autorita vybavenia a Flag11</w:t>
      </w:r>
    </w:p>
    <w:p>
      <w:r>
        <w:t>9 Efektívny termín dodania</w:t>
      </w:r>
    </w:p>
    <w:p>
      <w:r>
        <w:t>10 Mutation Matrix</w:t>
      </w:r>
    </w:p>
    <w:p>
      <w:r>
        <w:t>11 Časové správanie a história</w:t>
      </w:r>
    </w:p>
    <w:p>
      <w:r>
        <w:t>12 Kvalita údajov a hraničné prípady</w:t>
      </w:r>
    </w:p>
    <w:p>
      <w:r>
        <w:t>13 DO NOT ASSUME</w:t>
      </w:r>
    </w:p>
    <w:p>
      <w:r>
        <w:t>14 Diagnostické playbooky</w:t>
      </w:r>
    </w:p>
    <w:p>
      <w:r>
        <w:t>15 Kanonické read only SQL</w:t>
      </w:r>
    </w:p>
    <w:p>
      <w:r>
        <w:t>16 Backlog</w:t>
      </w:r>
    </w:p>
    <w:p>
      <w:r>
        <w:t>17 Revízna história</w:t>
      </w:r>
    </w:p>
    <w:p>
      <w:r>
        <w:t>18 Dôkazy a proveniencia</w:t>
      </w:r>
    </w:p>
    <w:p>
      <w:r>
        <w:t>19 API dependency a prístupové hranice</w:t>
      </w:r>
    </w:p>
    <w:p>
      <w:r>
        <w:t>20 Register kanonických vstupov</w:t>
      </w:r>
    </w:p>
    <w:p>
      <w:r>
        <w:br w:type="page"/>
      </w:r>
    </w:p>
    <w:p>
      <w:pPr>
        <w:pStyle w:val="Heading1"/>
      </w:pPr>
      <w:r>
        <w:t>1 Rozsah a hranice</w:t>
      </w:r>
    </w:p>
    <w:p>
      <w:pPr>
        <w:pStyle w:val="Heading2"/>
      </w:pPr>
      <w:r>
        <w:t>Kanonický kontrakt</w:t>
      </w:r>
    </w:p>
    <w:p>
      <w:r>
        <w:t>Canonical source: catalog/​purchasing/​contract.​yaml</w:t>
      </w:r>
    </w:p>
    <w:p>
      <w:r>
        <w:t>schema version: 1.​0</w:t>
      </w:r>
    </w:p>
    <w:p>
      <w:r>
        <w:t>kind: contract</w:t>
      </w:r>
    </w:p>
    <w:p>
      <w:r>
        <w:t>contract id: pur.​contract.​purchasing.​1_​0</w:t>
      </w:r>
    </w:p>
    <w:p>
      <w:r>
        <w:t>domain: purchasing</w:t>
      </w:r>
    </w:p>
    <w:p>
      <w:r>
        <w:t>title sk: Nákupný lifecycle od návrhu po receiving boundary</w:t>
      </w:r>
    </w:p>
    <w:p>
      <w:r>
        <w:t>purpose sk: Schválený MC purchasing contract pre bezpečnú read-only diagnostiku.​</w:t>
      </w:r>
    </w:p>
    <w:p>
      <w:r>
        <w:t>scope includes: OBJD_​L</w:t>
        <w:br/>
        <w:t>OBJD_​O</w:t>
        <w:br/>
        <w:t>OBJ_​D_​KOMBAJN</w:t>
        <w:br/>
        <w:t>OBJ_​D_​NAVRH</w:t>
        <w:br/>
        <w:t>OBJ_​D_​NAVRH_​DOKL</w:t>
        <w:br/>
        <w:t>OBJ_​D_​NAVRH_​L</w:t>
        <w:br/>
        <w:t>OBJ_​D_​NAVRH_​LOG</w:t>
        <w:br/>
        <w:t>OBJ_​D_​NAVRH_​VYR</w:t>
        <w:br/>
        <w:t>OBJ_​D_​PODKLAD</w:t>
        <w:br/>
        <w:t>OBJ_​D_​ROZD_​BLOKACII</w:t>
        <w:br/>
        <w:t>D_​OBJD_​L</w:t>
        <w:br/>
        <w:t>D_​OBJD_​O</w:t>
        <w:br/>
        <w:t>C_​OBJ_​D_​KOMBAJN</w:t>
        <w:br/>
        <w:t>C_​REZ_​OBJ_​DOD</w:t>
        <w:br/>
        <w:t>supplier PO 00028</w:t>
        <w:br/>
        <w:t>supplier PL 00029</w:t>
        <w:br/>
        <w:t>PRIJEMKY_​LIST /​ PRIJEMKY_​OBSAH receiving boundary</w:t>
      </w:r>
    </w:p>
    <w:p>
      <w:r>
        <w:t>scope excludes: Úplná receipt doména</w:t>
        <w:br/>
        <w:t>Externý runtime/​dynamic SQL</w:t>
        <w:br/>
        <w:t>MCCZ/​TEST/​TESTCZ business autorita</w:t>
      </w:r>
    </w:p>
    <w:p>
      <w:r>
        <w:t>authoritative environment: MC</w:t>
      </w:r>
    </w:p>
    <w:p>
      <w:r>
        <w:t>authoritative owner: MC</w:t>
      </w:r>
    </w:p>
    <w:p>
      <w:r>
        <w:t>maturity: AGENT-READY</w:t>
      </w:r>
    </w:p>
    <w:p>
      <w:r>
        <w:t>object refs: mc.​object.​objd_​l</w:t>
        <w:br/>
        <w:t>mc.​object.​objd_​o</w:t>
        <w:br/>
        <w:t>mc.​object.​obj_​d_​kombajn</w:t>
        <w:br/>
        <w:t>mc.​object.​obj_​d_​navrh</w:t>
        <w:br/>
        <w:t>mc.​object.​obj_​d_​navrh_​dokl</w:t>
        <w:br/>
        <w:t>mc.​object.​obj_​d_​navrh_​l</w:t>
        <w:br/>
        <w:t>mc.​object.​obj_​d_​navrh_​log</w:t>
        <w:br/>
        <w:t>mc.​object.​obj_​d_​navrh_​vyr</w:t>
        <w:br/>
        <w:t>mc.​object.​obj_​d_​podklad</w:t>
        <w:br/>
        <w:t>mc.​object.​obj_​d_​rozd_​blokacii</w:t>
      </w:r>
    </w:p>
    <w:p>
      <w:r>
        <w:t>component refs: pur.​constraints.​001</w:t>
        <w:br/>
        <w:t>pur.​fields_​objd_​l.​001</w:t>
        <w:br/>
        <w:t>pur.​fields_​objd_​o.​001</w:t>
        <w:br/>
        <w:t>pur.​fields_​obj_​d_​kombajn.​001</w:t>
        <w:br/>
        <w:t>pur.​fields_​obj_​d_​navrh.​001</w:t>
        <w:br/>
        <w:t>pur.​fields_​obj_​d_​navrh_​dokl.​001</w:t>
        <w:br/>
        <w:t>pur.​fields_​obj_​d_​navrh_​l.​001</w:t>
        <w:br/>
        <w:t>pur.​fields_​obj_​d_​navrh_​log.​001</w:t>
        <w:br/>
        <w:t>pur.​fields_​obj_​d_​navrh_​vyr.​001</w:t>
        <w:br/>
        <w:t>pur.​fields_​obj_​d_​podklad.​001</w:t>
        <w:br/>
        <w:t>pur.​fields_​obj_​d_​rozd_​blokacii.​001</w:t>
        <w:br/>
        <w:t>pur.​indexes.​001</w:t>
        <w:br/>
        <w:t>pur.​api_​references.​001</w:t>
        <w:br/>
        <w:t>pur.​dependencies.​001</w:t>
        <w:br/>
        <w:t>pur.​relationships.​001</w:t>
        <w:br/>
        <w:t>pur.​value_​domains.​001</w:t>
        <w:br/>
        <w:t>pur.​temporal.​001</w:t>
        <w:br/>
        <w:t>pur.​do_​not_​assume.​001</w:t>
        <w:br/>
        <w:t>pur.​backlog.​001</w:t>
        <w:br/>
        <w:t>pur.​flows.​001</w:t>
        <w:br/>
        <w:t>pur.​mutations.​001</w:t>
        <w:br/>
        <w:t>pur.​data_​quality.​001</w:t>
        <w:br/>
        <w:t>pur.​revisions.​001</w:t>
        <w:br/>
        <w:t>pur.​access_​capabilities.​001</w:t>
        <w:br/>
        <w:t>pur.​inbound_​closure.​001</w:t>
        <w:br/>
        <w:t>pur.​cross_​schema.​001</w:t>
        <w:br/>
        <w:t>pur.​source_​mutations.​001</w:t>
        <w:br/>
        <w:t>pur.​oracle_​entities.​001</w:t>
        <w:br/>
        <w:t>pur.​sql_​registry.​001</w:t>
        <w:br/>
        <w:t>pur.​playbooks.​001</w:t>
      </w:r>
    </w:p>
    <w:p>
      <w:r>
        <w:t>boundary refs: pur.​oracle.​mc.​prijemky_​obsah.​table</w:t>
        <w:br/>
        <w:t>mc.​oracle.​mc_​prijemky_​list</w:t>
        <w:br/>
        <w:t>pur.​rel.​pl_​receipt</w:t>
      </w:r>
    </w:p>
    <w:p>
      <w:r>
        <w:t>Dôkazy: pur.​evidence.​accepted</w:t>
      </w:r>
    </w:p>
    <w:p>
      <w:r>
        <w:t>Obmedzenia: AGENT-READY v deklarovanom purchase-to-receipt scope; otvorené explicitné non-blocking gaps.​</w:t>
        <w:br/>
        <w:t>STORED CURRENT je reprezentované ako RAW CURRENT plus explicitný authority_​role a temporal popis; bez historickej rekonštrukcie.​</w:t>
        <w:br/>
        <w:t>CHECK výrazy neboli exportované v MP01_​C; zachovaný celý dostupný constraint inventory, žiadne domyslené predicates.​</w:t>
        <w:br/>
        <w:t>F4_​A depth-2 export ostáva v retained evidence; generic transitive crawl sa neopakuje.​</w:t>
      </w:r>
    </w:p>
    <w:p>
      <w:r>
        <w:t>Hodnoty null, true a false zachovávajú kanonický význam.​ Prázdne zoznamy sú zobrazené ako [].​ Identifikátory odkazujú na kanonický katalóg.​</w:t>
      </w:r>
    </w:p>
    <w:p>
      <w:r>
        <w:br w:type="page"/>
      </w:r>
    </w:p>
    <w:p>
      <w:pPr>
        <w:pStyle w:val="Heading1"/>
      </w:pPr>
      <w:r>
        <w:t>2 Fyzické objekty a úplný inventár polí</w:t>
      </w:r>
    </w:p>
    <w:p>
      <w:pPr>
        <w:pStyle w:val="Heading2"/>
      </w:pPr>
      <w:r>
        <w:t>OBJ_​D_​KOMBAJN</w:t>
      </w:r>
    </w:p>
    <w:p>
      <w:r>
        <w:t>Canonical source: catalog/​purchasing/​object-obj_​d_​kombajn.​yaml</w:t>
      </w:r>
    </w:p>
    <w:p>
      <w:r>
        <w:t>schema version: 1.​0</w:t>
      </w:r>
    </w:p>
    <w:p>
      <w:r>
        <w:t>kind: object</w:t>
      </w:r>
    </w:p>
    <w:p>
      <w:r>
        <w:t>object id: mc.​object.​obj_​d_​kombajn</w:t>
      </w:r>
    </w:p>
    <w:p>
      <w:r>
        <w:t>environment: MC</w:t>
      </w:r>
    </w:p>
    <w:p>
      <w:r>
        <w:t>oracle owner: MC</w:t>
      </w:r>
    </w:p>
    <w:p>
      <w:r>
        <w:t>oracle name: OBJ_​D_​KOMBAJN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mc.​constraint.​obj_​d_​kombajn.​xpk_​obj_​d_​kombajn</w:t>
      </w:r>
    </w:p>
    <w:p>
      <w:r>
        <w:t>field registry ref: pur.​fields_​obj_​d_​kombajn.​001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OBJ_​D_​KOMBAJN</w:t>
      </w:r>
    </w:p>
    <w:p>
      <w:r>
        <w:t>Canonical source: catalog/​purchasing/​fields-obj_​d_​kombajn.​yaml</w:t>
      </w:r>
    </w:p>
    <w:p>
      <w:r>
        <w:t>schema version: 1.​0</w:t>
      </w:r>
    </w:p>
    <w:p>
      <w:r>
        <w:t>kind: fields</w:t>
      </w:r>
    </w:p>
    <w:p>
      <w:r>
        <w:t>id: pur.​fields_​obj_​d_​kombajn.​001</w:t>
      </w:r>
    </w:p>
    <w:p>
      <w:r>
        <w:t>object ref: mc.​object.​obj_​d_​kombajn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kombajnu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mc.​field.​obj_​d_​kombajn.​pre_​navrh</w:t>
              <w:br/>
              <w:t>oracle name: PRE_​NAVRH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false</w:t>
              <w:br/>
              <w:t>Default: "0"</w:t>
              <w:br/>
              <w:t>Alias: 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1= Pre záznam sa generuje návrh, 0= Z barisu predplnanie obj.​dod.​ -bez navrhu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mc.​field.​obj_​d_​kombajn.​reserve</w:t>
              <w:br/>
              <w:t>oracle name: 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 Reserve¤ID Reserve (AKT_​PROGRAMY.​ID)</w:t>
            </w:r>
          </w:p>
        </w:tc>
      </w:tr>
    </w:tbl>
    <w:p/>
    <w:p>
      <w:pPr>
        <w:pStyle w:val="Heading2"/>
      </w:pPr>
      <w:r>
        <w:t>OBJ_​D_​NAVRH</w:t>
      </w:r>
    </w:p>
    <w:p>
      <w:r>
        <w:t>Canonical source: catalog/​purchasing/​object-obj_​d_​navrh.​yaml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</w:t>
      </w:r>
    </w:p>
    <w:p>
      <w:r>
        <w:t>environment: MC</w:t>
      </w:r>
    </w:p>
    <w:p>
      <w:r>
        <w:t>oracle owner: MC</w:t>
      </w:r>
    </w:p>
    <w:p>
      <w:r>
        <w:t>oracle name: OBJ_​D_​NAVRH</w:t>
      </w:r>
    </w:p>
    <w:p>
      <w:r>
        <w:t>object type: TABLE</w:t>
      </w:r>
    </w:p>
    <w:p>
      <w:r>
        <w:t>business object sk: Nákupný návrh /​ aktuálna potreba</w:t>
      </w:r>
    </w:p>
    <w:p>
      <w:r>
        <w:t>grain sk: 1 riadok = 1 aktuálny nákupný návrh/​potreba.​</w:t>
      </w:r>
    </w:p>
    <w:p>
      <w:r>
        <w:t>maturity: AGENT-READY</w:t>
      </w:r>
    </w:p>
    <w:p>
      <w:r>
        <w:t>Status: POTVRDENÉ</w:t>
      </w:r>
    </w:p>
    <w:p>
      <w:r>
        <w:t>identity refs: mc.​constraint.​obj_​d_​navrh.​xfk_​obj_​d_​navrh</w:t>
      </w:r>
    </w:p>
    <w:p>
      <w:r>
        <w:t>field registry ref: pur.​fields_​obj_​d_​navrh.​001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</w:t>
      </w:r>
    </w:p>
    <w:p>
      <w:r>
        <w:t>Canonical source: catalog/​purchasing/​fields-obj_​d_​navrh.​yaml</w:t>
      </w:r>
    </w:p>
    <w:p>
      <w:r>
        <w:t>schema version: 1.​0</w:t>
      </w:r>
    </w:p>
    <w:p>
      <w:r>
        <w:t>kind: fields</w:t>
      </w:r>
    </w:p>
    <w:p>
      <w:r>
        <w:t>id: pur.​fields_​obj_​d_​navrh.​001</w:t>
      </w:r>
    </w:p>
    <w:p>
      <w:r>
        <w:t>object ref: mc.​object.​obj_​d_​navrh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RID¤Jednoznačný identifikátor záznamu v BarIS-e, zložený z identifikátora číselníka, roku vloženia (DATUM), skladu (SKLAD) a poradového čísla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mc.​field.​obj_​d_​navrh.​dodavatel</w:t>
              <w:br/>
              <w:t>oracle name: 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Dodávateľ¤Dodávateľ (OBCH_​PARTNERI.​ID)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Vložil¤Vložil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mc.​field.​obj_​d_​navrh.​zdroj</w:t>
              <w:br/>
              <w:t>oracle name: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Zdroj¤Zdroj vygenerovaných poloziek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dodania¤Termín dodania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mc.​field.​obj_​d_​navrh.​rid_​v_​obj_​d</w:t>
              <w:br/>
              <w:t>oracle name: RID_​V_​OBJ_​D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obj.​dod.​¤Väzba na objednávku na dodávateľa, na kt.​ bol objednaný tovar</w:t>
              <w:br/>
              <w:t>Význam: Aktuálna forward referencia na LINE RID: OBJD_​O.​RID_​O || '!' || TO_​CHAR(OBJD_​O.​ID_​R).​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mc.​field.​obj_​d_​navrh.​rid_​v_​pl</w:t>
              <w:br/>
              <w:t>oracle name: RID_​V_​PL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VARCHAR2(22)</w:t>
              <w:br/>
              <w:t>Nullable: true</w:t>
              <w:br/>
              <w:t>Default: null</w:t>
              <w:br/>
              <w:t>Alias: rid_​v_​pl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prep.​list¤Väzba na prepravný list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návrhu¤Stav návrhu položky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mc.​field.​obj_​d_​navrh.​rid_​v_​prij</w:t>
              <w:br/>
              <w:t>oracle name: RID_​V_​PRIJ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príjemku¤Riadková väzba na príjemku, na kt.​ bol prijatý tovar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mc.​field.​obj_​d_​navrh.​id_​kombajn</w:t>
              <w:br/>
              <w:t>oracle name: ID_​KOMBAJN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ID kombajnu¤ID kombajnu (OBJ_​D_​KOMBAJN.​ID)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mc.​field.​obj_​d_​navrh.​z_​stamp</w:t>
              <w:br/>
              <w:t>oracle name: Z_​STAMP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Zamietol¤Stamp na zamietnutie záznamu, nesie informáciu kto a kedy záznam zamietol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mc.​field.​obj_​d_​navrh.​rid_​p</w:t>
              <w:br/>
              <w:t>oracle name: RID_​P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parenta¤RID parenta z ktorého sa oddelil riadok (OBJ_​D_​NAVRH.​RID)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mc.​field.​obj_​d_​navrh.​dovod_​zam</w:t>
              <w:br/>
              <w:t>oracle name: DOVOD_​ZAM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Dôvod zamietnutia¤Dôvod zamietnutia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mc.​field.​obj_​d_​navrh.​urgentne</w:t>
              <w:br/>
              <w:t>oracle name: URGENTNE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Miesto dodania¤Dodať priamo na miesto dodania (MIESTA_​DODANIA.​RID)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Špeciálna cena¤Špeciálna cena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mc.​field.​obj_​d_​navrh.​ok</w:t>
              <w:br/>
              <w:t>oracle name: 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mc.​field.​obj_​d_​navrh.​cena_​d</w:t>
              <w:br/>
              <w:t>oracle name: CENA_​D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mc.​field.​obj_​d_​navrh.​podklad</w:t>
              <w:br/>
              <w:t>oracle name: 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mc.​field.​obj_​d_​navrh.​sch_​stamp</w:t>
              <w:br/>
              <w:t>oracle name: SCH_​STAMP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Schválil¤Stamp na schválenie záznamu, nesie informáciu kto a kedy záznam schválil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mc.​field.​obj_​d_​navrh.​sklad_​objednania</w:t>
              <w:br/>
              <w:t>oracle name: SKLAD_​OBJEDNANIA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</w:t>
              <w:br/>
              <w:t>Nullable: false</w:t>
              <w:br/>
              <w:t>Default: null</w:t>
              <w:br/>
              <w:t>Alias: 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 objednania¤Sklad za ktorý sa bude generovať objednávka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mc.​field.​obj_​d_​navrh.​sklad_​z</w:t>
              <w:br/>
              <w:t>oracle name: 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null</w:t>
              <w:br/>
              <w:t>Alias: 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Zásobovací sklad¤Zásobovací sklad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mc.​field.​obj_​d_​navrh.​id_​o</w:t>
              <w:br/>
              <w:t>oracle name: 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true</w:t>
              <w:br/>
              <w:t>Default: null</w:t>
              <w:br/>
              <w:t>Alias: 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mc.​field.​obj_​d_​navrh.​adresa</w:t>
              <w:br/>
              <w:t>oracle name: 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NUMBER(8,0)</w:t>
              <w:br/>
              <w:t>Nullable: true</w:t>
              <w:br/>
              <w:t>Default: null</w:t>
              <w:br/>
              <w:t>Alias: adresa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Adresa¤Doda? priamo na adresu (MIESTA_​ZAUJMU.​ID)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 xml:space="preserve">Default: '000677' 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Typ návrhu¤Typ návrhu na objednanie (TYPY_​CIS.​ID)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mc.​field.​obj_​d_​navrh.​upd</w:t>
              <w:br/>
              <w:t>oracle name: UPD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NUMBER</w:t>
              <w:br/>
              <w:t>Nullable: true</w:t>
              <w:br/>
              <w:t>Default: null</w:t>
              <w:br/>
              <w:t>Alias: upd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Číslo zmeny pri aktualizácii návrhu z výroby.​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mc.​field.​obj_​d_​navrh.​termin_​upl</w:t>
              <w:br/>
              <w:t>oracle name: TERMIN_​UPL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DATE</w:t>
              <w:br/>
              <w:t>Nullable: true</w:t>
              <w:br/>
              <w:t>Default: null</w:t>
              <w:br/>
              <w:t>Alias: termin_​upl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uplatnenia/​použitia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NUMBER(8,0)</w:t>
              <w:br/>
              <w:t>Nullable: true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Väzobná /​ vyrábaná skladová karta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mc.​field.​obj_​d_​navrh.​uroven_​v</w:t>
              <w:br/>
              <w:t>oracle name: UROVEN_​V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NUMBER(5,0)</w:t>
              <w:br/>
              <w:t>Nullable: true</w:t>
              <w:br/>
              <w:t>Default: null</w:t>
              <w:br/>
              <w:t>Alias: 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Úroveň výroby /​ väzby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mc.​field.​obj_​d_​navrh.​aktual_​stamp</w:t>
              <w:br/>
              <w:t>oracle name: AKTUAL_​STAMP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VARCHAR2(17)</w:t>
              <w:br/>
              <w:t>Nullable: false</w:t>
              <w:br/>
              <w:t xml:space="preserve">Default: '0' </w:t>
              <w:br/>
              <w:t>Alias: 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mc.​field.​obj_​d_​navrh.​pocet_​v</w:t>
              <w:br/>
              <w:t>oracle name: POCET_​V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NUMBER</w:t>
              <w:br/>
              <w:t>Nullable: true</w:t>
              <w:br/>
              <w:t>Default: null</w:t>
              <w:br/>
              <w:t>Alias: pocet_​v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väzobnej /​ vyrábanej skladovej karty.​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OBJ_​D_​NAVRH_​DOKL</w:t>
      </w:r>
    </w:p>
    <w:p>
      <w:r>
        <w:t>Canonical source: catalog/​purchasing/​object-obj_​d_​navrh_​dokl.​yaml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mc.​object.​obj_​d_​navrh_​dokl</w:t>
      </w:r>
    </w:p>
    <w:p>
      <w:r>
        <w:t>environment: MC</w:t>
      </w:r>
    </w:p>
    <w:p>
      <w:r>
        <w:t>oracle owner: MC</w:t>
      </w:r>
    </w:p>
    <w:p>
      <w:r>
        <w:t>oracle name: OBJ_​D_​NAVRH_​DOKL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pur.​fields_​obj_​d_​navrh_​dokl.​001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OBJ_​D_​NAVRH_​DOKL</w:t>
      </w:r>
    </w:p>
    <w:p>
      <w:r>
        <w:t>Canonical source: catalog/​purchasing/​fields-obj_​d_​navrh_​dokl.​yaml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pur.​fields_​obj_​d_​navrh_​dokl.​001</w:t>
      </w:r>
    </w:p>
    <w:p>
      <w:r>
        <w:t>object ref: mc.​object.​obj_​d_​navrh_​dokl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mc.​field.​obj_​d_​navrh_​dokl.​id_​o</w:t>
              <w:br/>
              <w:t>oracle name: 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mc.​field.​obj_​d_​navrh_​dokl.​rid_​o</w:t>
              <w:br/>
              <w:t>oracle name: RID_​O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mc.​field.​obj_​d_​navrh_​dokl.​id_​r</w:t>
              <w:br/>
              <w:t>oracle name: ID_​R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mc.​field.​obj_​d_​navrh_​dokl.​typ</w:t>
              <w:br/>
              <w:t>oracle name: TYP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null</w:t>
              <w:br/>
              <w:t>Alias: typ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</w:tr>
    </w:tbl>
    <w:p/>
    <w:p>
      <w:pPr>
        <w:pStyle w:val="Heading2"/>
      </w:pPr>
      <w:r>
        <w:t>OBJ_​D_​NAVRH_​L</w:t>
      </w:r>
    </w:p>
    <w:p>
      <w:r>
        <w:t>Canonical source: catalog/​purchasing/​object-obj_​d_​navrh_​l.​yaml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</w:t>
      </w:r>
    </w:p>
    <w:p>
      <w:r>
        <w:t>environment: MC</w:t>
      </w:r>
    </w:p>
    <w:p>
      <w:r>
        <w:t>oracle owner: MC</w:t>
      </w:r>
    </w:p>
    <w:p>
      <w:r>
        <w:t>oracle name: OBJ_​D_​NAVRH_​L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mc.​constraint.​obj_​d_​navrh_​l.​xpk_​obj_​d_​navrh_​l</w:t>
      </w:r>
    </w:p>
    <w:p>
      <w:r>
        <w:t>field registry ref: pur.​fields_​obj_​d_​navrh_​l.​001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</w:t>
      </w:r>
    </w:p>
    <w:p>
      <w:r>
        <w:t>Canonical source: catalog/​purchasing/​fields-obj_​d_​navrh_​l.​yaml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pur.​fields_​obj_​d_​navrh_​l.​001</w:t>
      </w:r>
    </w:p>
    <w:p>
      <w:r>
        <w:t>object ref: mc.​object.​obj_​d_​navrh_​l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mc.​field.​obj_​d_​navrh_​l.​id</w:t>
              <w:br/>
              <w:t>oracle name: 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</w:t>
              <w:br/>
              <w:t>oracle name: PODM_​SK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VARCHAR2(4000)</w:t>
              <w:br/>
              <w:t>Nullable: true</w:t>
              <w:br/>
              <w:t>Default: null</w:t>
              <w:br/>
              <w:t>Alias: podm_​sk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mc.​field.​obj_​d_​navrh_​l.​aj_​nulove</w:t>
              <w:br/>
              <w:t>oracle name: AJ_​NULOVE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"0"</w:t>
              <w:br/>
              <w:t>Alias: aj_​nulove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mc.​field.​obj_​d_​navrh_​l.​generuj_​rez_​is</w:t>
              <w:br/>
              <w:t>oracle name: GENERUJ_​REZ_​IS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NUMBER(1,0)</w:t>
              <w:br/>
              <w:t>Nullable: false</w:t>
              <w:br/>
              <w:t>Default: 1</w:t>
              <w:br/>
              <w:t>Alias: generuj_​rez_​is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mc.​field.​obj_​d_​navrh_​l.​generuj_​ako_​ponuku</w:t>
              <w:br/>
              <w:t>oracle name: GENERUJ_​AKO_​PONUKU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NUMBER(1,0)</w:t>
              <w:br/>
              <w:t>Nullable: false</w:t>
              <w:br/>
              <w:t>Default: "0"</w:t>
              <w:br/>
              <w:t>Alias: generuj_​ako_​ponuku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mc.​field.​obj_​d_​navrh_​l.​zachovaj_​schvalene</w:t>
              <w:br/>
              <w:t>oracle name: ZACHOVAJ_​SCHVALENE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zachovaj_​schvalene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mc.​field.​obj_​d_​navrh_​l.​pol_​pod_​min_​stav</w:t>
              <w:br/>
              <w:t>oracle name: POL_​POD_​MIN_​STAV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NUMBER(1,0)</w:t>
              <w:br/>
              <w:t>Nullable: false</w:t>
              <w:br/>
              <w:t>Default: 1</w:t>
              <w:br/>
              <w:t>Alias: pol_​pod_​min_​stav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mc.​field.​obj_​d_​navrh_​l.​poniz_​o_​skladom</w:t>
              <w:br/>
              <w:t>oracle name: PONIZ_​O_​SKLADOM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NUMBER(1,0)</w:t>
              <w:br/>
              <w:t>Nullable: false</w:t>
              <w:br/>
              <w:t>Default: 1</w:t>
              <w:br/>
              <w:t>Alias: poniz_​o_​skladom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</w:t>
              <w:br/>
              <w:t>oracle name: PONIZ_​O_​OBJ_​D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NUMBER(1,0)</w:t>
              <w:br/>
              <w:t>Nullable: false</w:t>
              <w:br/>
              <w:t>Default: 1</w:t>
              <w:br/>
              <w:t>Alias: poniz_​o_​obj_​d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mc.​field.​obj_​d_​navrh_​l.​poniz_​o_​obj_​d_​tmp</w:t>
              <w:br/>
              <w:t>oracle name: PONIZ_​O_​OBJ_​D_​TMP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NUMBER(1,0)</w:t>
              <w:br/>
              <w:t>Nullable: false</w:t>
              <w:br/>
              <w:t>Default: 1</w:t>
              <w:br/>
              <w:t>Alias: poniz_​o_​obj_​d_​tmp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mc.​field.​obj_​d_​navrh_​l.​poniz_​o_​obj_​transfer</w:t>
              <w:br/>
              <w:t>oracle name: PONIZ_​O_​OBJ_​TRANSFER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NUMBER(1,0)</w:t>
              <w:br/>
              <w:t>Nullable: false</w:t>
              <w:br/>
              <w:t>Default: 1</w:t>
              <w:br/>
              <w:t>Alias: poniz_​o_​obj_​transfer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mc.​field.​obj_​d_​navrh_​l.​poniz_​o_​vyd_​transfer</w:t>
              <w:br/>
              <w:t>oracle name: PONIZ_​O_​VYD_​TRANSFER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1</w:t>
              <w:br/>
              <w:t>Alias: poniz_​o_​vyd_​transfer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mc.​field.​obj_​d_​navrh_​l.​dopln_​na_​min_​obj</w:t>
              <w:br/>
              <w:t>oracle name: DOPLN_​NA_​MIN_​OBJ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NUMBER(1,0)</w:t>
              <w:br/>
              <w:t>Nullable: false</w:t>
              <w:br/>
              <w:t>Default: "0"</w:t>
              <w:br/>
              <w:t>Alias: dopln_​na_​min_​obj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mc.​field.​obj_​d_​navrh_​l.​koef_​nasobenia</w:t>
              <w:br/>
              <w:t>oracle name: KOEF_​NASOBENIA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1</w:t>
              <w:br/>
              <w:t>Alias: koef_​nasobenia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mc.​field.​obj_​d_​navrh_​l.​zaokr_​na_​nak_​davka</w:t>
              <w:br/>
              <w:t>oracle name: ZAOKR_​NA_​NAK_​DAVKA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1</w:t>
              <w:br/>
              <w:t>Alias: zaokr_​na_​nak_​davka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mc.​field.​obj_​d_​navrh_​l.​termin_​do</w:t>
              <w:br/>
              <w:t>oracle name: TERMIN_​DO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termin_​do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mc.​field.​obj_​d_​navrh_​l.​uvazuj_​sk_​alter_​dod</w:t>
              <w:br/>
              <w:t>oracle name: UVAZUJ_​SK_​ALTER_​DOD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NUMBER(1,0)</w:t>
              <w:br/>
              <w:t>Nullable: false</w:t>
              <w:br/>
              <w:t>Default: 1</w:t>
              <w:br/>
              <w:t>Alias: uvazuj_​sk_​alter_​dod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mc.​field.​obj_​d_​navrh_​l.​podm_​sk_​nakup</w:t>
              <w:br/>
              <w:t>oracle name: PODM_​SK_​NAKUP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podm_​sk_​nakup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mc.​field.​obj_​d_​navrh_​l.​podm_​sk_​filter</w:t>
              <w:br/>
              <w:t>oracle name: PODM_​SK_​FILTER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VARCHAR2(4000)</w:t>
              <w:br/>
              <w:t>Nullable: true</w:t>
              <w:br/>
              <w:t>Default: null</w:t>
              <w:br/>
              <w:t>Alias: podm_​sk_​filter</w:t>
            </w:r>
          </w:p>
        </w:tc>
      </w:tr>
    </w:tbl>
    <w:p/>
    <w:p>
      <w:pPr>
        <w:pStyle w:val="Heading2"/>
      </w:pPr>
      <w:r>
        <w:t>OBJ_​D_​NAVRH_​LOG</w:t>
      </w:r>
    </w:p>
    <w:p>
      <w:r>
        <w:t>Canonical source: catalog/​purchasing/​object-obj_​d_​navrh_​log.​yaml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mc.​object.​obj_​d_​navrh_​log</w:t>
      </w:r>
    </w:p>
    <w:p>
      <w:r>
        <w:t>environment: MC</w:t>
      </w:r>
    </w:p>
    <w:p>
      <w:r>
        <w:t>oracle owner: MC</w:t>
      </w:r>
    </w:p>
    <w:p>
      <w:r>
        <w:t>oracle name: OBJ_​D_​NAVRH_​LOG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pur.​fields_​obj_​d_​navrh_​log.​001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OBJ_​D_​NAVRH_​LOG</w:t>
      </w:r>
    </w:p>
    <w:p>
      <w:r>
        <w:t>Canonical source: catalog/​purchasing/​fields-obj_​d_​navrh_​log.​yaml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pur.​fields_​obj_​d_​navrh_​log.​001</w:t>
      </w:r>
    </w:p>
    <w:p>
      <w:r>
        <w:t>object ref: mc.​object.​obj_​d_​navrh_​log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</w:t>
              <w:br/>
              <w:t>oracle name: RID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mc.​field.​obj_​d_​navrh_​log.​pocet_​obj</w:t>
              <w:br/>
              <w:t>oracle name: POCET_​OBJ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NUMBER(8,0)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mc.​field.​obj_​d_​navrh_​log.​termin_​dod</w:t>
              <w:br/>
              <w:t>oracle name: TERMIN_​DOD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mc.​field.​obj_​d_​navrh_​log.​s_​stamp</w:t>
              <w:br/>
              <w:t>oracle name: S_​STAMP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mc.​field.​obj_​d_​navrh_​log.​z_​stamp</w:t>
              <w:br/>
              <w:t>oracle name: Z_​STAMP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mc.​field.​obj_​d_​navrh_​log.​dovod_​zam</w:t>
              <w:br/>
              <w:t>oracle name: DOVOD_​ZAM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mc.​field.​obj_​d_​navrh_​log.​urgentne</w:t>
              <w:br/>
              <w:t>oracle name: URGENTNE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mc.​field.​obj_​d_​navrh_​log.​miesto_​dod</w:t>
              <w:br/>
              <w:t>oracle name: MIESTO_​DOD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</w:t>
              <w:br/>
              <w:t>oracle name: CENA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mc.​field.​obj_​d_​navrh_​log.​pozn</w:t>
              <w:br/>
              <w:t>oracle name: POZN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mc.​field.​obj_​d_​navrh_​log.​ok</w:t>
              <w:br/>
              <w:t>oracle name: OK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</w:t>
              <w:br/>
              <w:t>oracle name: RID_​V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mc.​field.​obj_​d_​navrh_​log.​zdroj</w:t>
              <w:br/>
              <w:t>oracle name: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mc.​field.​obj_​d_​navrh_​log.​rid_​v_​obj_​d</w:t>
              <w:br/>
              <w:t>oracle name: RID_​V_​OBJ_​D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mc.​field.​obj_​d_​navrh_​log.​id_​kombajn</w:t>
              <w:br/>
              <w:t>oracle name: ID_​KOMBAJN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mc.​field.​obj_​d_​navrh_​log.​rid_​p</w:t>
              <w:br/>
              <w:t>oracle name: RID_​P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mc.​field.​obj_​d_​navrh_​log.​cena_​d</w:t>
              <w:br/>
              <w:t>oracle name: CENA_​D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mc.​field.​obj_​d_​navrh_​log.​termin_​obj</w:t>
              <w:br/>
              <w:t>oracle name: TERMIN_​OBJ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mc.​field.​obj_​d_​navrh_​log.​podklad</w:t>
              <w:br/>
              <w:t>oracle name: PODKLAD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mc.​field.​obj_​d_​navrh_​log.​flags_​b</w:t>
              <w:br/>
              <w:t>oracle name: FLAGS_​B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mc.​field.​obj_​d_​navrh_​log.​sch_​stamp</w:t>
              <w:br/>
              <w:t>oracle name: SCH_​STAMP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mc.​field.​obj_​d_​navrh_​log.​sklad_​objednania</w:t>
              <w:br/>
              <w:t>oracle name: SKLAD_​OBJEDNANIA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</w:t>
              <w:br/>
              <w:t>Nullable: true</w:t>
              <w:br/>
              <w:t>Default: null</w:t>
              <w:br/>
              <w:t>Alias: sklad_​objednania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mc.​field.​obj_​d_​navrh_​log.​sklad_​z</w:t>
              <w:br/>
              <w:t>oracle name: SKLAD_​Z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true</w:t>
              <w:br/>
              <w:t>Default: null</w:t>
              <w:br/>
              <w:t>Alias: sklad_​z</w:t>
            </w:r>
          </w:p>
        </w:tc>
      </w:tr>
    </w:tbl>
    <w:p/>
    <w:p>
      <w:pPr>
        <w:pStyle w:val="Heading2"/>
      </w:pPr>
      <w:r>
        <w:t>OBJ_​D_​NAVRH_​VYR</w:t>
      </w:r>
    </w:p>
    <w:p>
      <w:r>
        <w:t>Canonical source: catalog/​purchasing/​object-obj_​d_​navrh_​vyr.​yaml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mc.​object.​obj_​d_​navrh_​vyr</w:t>
      </w:r>
    </w:p>
    <w:p>
      <w:r>
        <w:t>environment: MC</w:t>
      </w:r>
    </w:p>
    <w:p>
      <w:r>
        <w:t>oracle owner: MC</w:t>
      </w:r>
    </w:p>
    <w:p>
      <w:r>
        <w:t>oracle name: OBJ_​D_​NAVRH_​VYR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mc.​constraint.​obj_​d_​navrh_​vyr.​xpk_​obj_​d_​navrh_​vyr</w:t>
      </w:r>
    </w:p>
    <w:p>
      <w:r>
        <w:t>field registry ref: pur.​fields_​obj_​d_​navrh_​vyr.​001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OBJ_​D_​NAVRH_​VYR</w:t>
      </w:r>
    </w:p>
    <w:p>
      <w:r>
        <w:t>Canonical source: catalog/​purchasing/​fields-obj_​d_​navrh_​vyr.​yaml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pur.​fields_​obj_​d_​navrh_​vyr.​001</w:t>
      </w:r>
    </w:p>
    <w:p>
      <w:r>
        <w:t>object ref: mc.​object.​obj_​d_​navrh_​vyr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Materiál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Množstvo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mc.​field.​obj_​d_​navrh_​vyr.​pocet_​prev</w:t>
              <w:br/>
              <w:t>oracle name: POCET_​PREV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false</w:t>
              <w:br/>
              <w:t>Default: "0"</w:t>
              <w:br/>
              <w:t>Alias: 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pre výrobu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mc.​field.​obj_​d_​navrh_​vyr.​pocet_​obj_​prev</w:t>
              <w:br/>
              <w:t>oracle name: POCET_​OBJ_​PREV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</w:t>
              <w:br/>
              <w:t>Nullable: false</w:t>
              <w:br/>
              <w:t>Default: "0"</w:t>
              <w:br/>
              <w:t>Alias: 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objednanie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mc.​field.​obj_​d_​navrh_​vyr.​termin_​obj_​prev</w:t>
              <w:br/>
              <w:t>oracle name: TERMIN_​OBJ_​PREV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DATE</w:t>
              <w:br/>
              <w:t>Nullable: true</w:t>
              <w:br/>
              <w:t>Default: null</w:t>
              <w:br/>
              <w:t>Alias: termin_​obj_​prev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mc.​field.​obj_​d_​navrh_​vyr.​termin_​dod_​prev</w:t>
              <w:br/>
              <w:t>oracle name: TERMIN_​DOD_​PREV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DATE</w:t>
              <w:br/>
              <w:t>Nullable: true</w:t>
              <w:br/>
              <w:t>Default: null</w:t>
              <w:br/>
              <w:t>Alias: termin_​dod_​prev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mc.​field.​obj_​d_​navrh_​vyr.​stav_​n</w:t>
              <w:br/>
              <w:t>oracle name: STAV_​N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NUMBER(2,0)</w:t>
              <w:br/>
              <w:t>Nullable: false</w:t>
              <w:br/>
              <w:t>Default: "0"</w:t>
              <w:br/>
              <w:t>Alias: 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Stav návrhu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Položka plánu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NUMBER(8,0)</w:t>
              <w:br/>
              <w:t>Nullable: false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Výrobok/​polotovar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</w:t>
              <w:br/>
              <w:t>oracle name: POCET_​VYR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mc.​field.​obj_​d_​navrh_​vyr.​pocet_​vyr_​prev</w:t>
              <w:br/>
              <w:t>oracle name: POCET_​VYR_​PREV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 - predchádzajúce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</w:t>
              <w:br/>
              <w:t>oracle name: 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DATE</w:t>
              <w:br/>
              <w:t>Nullable: true</w:t>
              <w:br/>
              <w:t>Default: null</w:t>
              <w:br/>
              <w:t>Alias: datum_​vyr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mc.​field.​obj_​d_​navrh_​vyr.​datum_​vyr_​prev</w:t>
              <w:br/>
              <w:t>oracle name: DATUM_​VYR_​PREV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DATE</w:t>
              <w:br/>
              <w:t>Nullable: true</w:t>
              <w:br/>
              <w:t>Default: null</w:t>
              <w:br/>
              <w:t>Alias: datum_​vyr_​prev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výroby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mc.​field.​obj_​d_​navrh_​vyr.​uzavreta_​vyr</w:t>
              <w:br/>
              <w:t>oracle name: UZAVRETA_​VYR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"0"</w:t>
              <w:br/>
              <w:t>Alias: 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Uzavretá výroba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mc.​field.​obj_​d_​navrh_​vyr.​rid_​obj</w:t>
              <w:br/>
              <w:t>oracle name: RID_​OBJ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Položka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mc.​field.​obj_​d_​navrh_​vyr.​datum_​p_​obj</w:t>
              <w:br/>
              <w:t>oracle name: DATUM_​P_​OBJ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DATE</w:t>
              <w:br/>
              <w:t>Nullable: true</w:t>
              <w:br/>
              <w:t>Default: null</w:t>
              <w:br/>
              <w:t>Alias: datum_​p_​obj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mc.​field.​obj_​d_​navrh_​vyr.​datum_​i</w:t>
              <w:br/>
              <w:t>oracle name: 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 xml:space="preserve">Default: SYSDATE </w:t>
              <w:br/>
              <w:t>Alias: 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zmeny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mc.​field.​obj_​d_​navrh_​vyr.​id_​user</w:t>
              <w:br/>
              <w:t>oracle name: 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NUMBER(8,0)</w:t>
              <w:br/>
              <w:t>Nullable: false</w:t>
              <w:br/>
              <w:t>Default: "0"</w:t>
              <w:br/>
              <w:t>Alias: 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Užívateľ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mc.​field.​obj_​d_​navrh_​vyr.​pocet_​zm</w:t>
              <w:br/>
              <w:t>oracle name: POCET_​ZM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NUMBER(1,0)</w:t>
              <w:br/>
              <w:t>Nullable: true</w:t>
              <w:br/>
              <w:t>Default: 0</w:t>
              <w:br/>
              <w:br/>
              <w:t>Alias: pocet_​zm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množstva pre výrobu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mc.​field.​obj_​d_​navrh_​vyr.​pocet_​obj_​zm</w:t>
              <w:br/>
              <w:t>oracle name: POCET_​OBJ_​ZM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NUMBER(1,0)</w:t>
              <w:br/>
              <w:t>Nullable: true</w:t>
              <w:br/>
              <w:t>Default: 0</w:t>
              <w:br/>
              <w:br/>
              <w:t>Alias: pocet_​obj_​zm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množstva na objednanie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mc.​field.​obj_​d_​navrh_​vyr.​pocet_​vyr_​zm</w:t>
              <w:br/>
              <w:t>oracle name: POCET_​VYR_​ZM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NUMBER(1,0)</w:t>
              <w:br/>
              <w:t>Nullable: true</w:t>
              <w:br/>
              <w:t>Default: 0</w:t>
              <w:br/>
              <w:br/>
              <w:t>Alias: pocet_​vyr_​zm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vyrábaného množstva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mc.​field.​obj_​d_​navrh_​vyr.​termin_​obj_​zm</w:t>
              <w:br/>
              <w:t>oracle name: TERMIN_​OBJ_​ZM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NUMBER(1,0)</w:t>
              <w:br/>
              <w:t>Nullable: true</w:t>
              <w:br/>
              <w:t>Default: 0</w:t>
              <w:br/>
              <w:br/>
              <w:t>Alias: termin_​obj_​zm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termínu objednania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mc.​field.​obj_​d_​navrh_​vyr.​termin_​dod_​zm</w:t>
              <w:br/>
              <w:t>oracle name: TERMIN_​DOD_​ZM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true</w:t>
              <w:br/>
              <w:t>Default: 0</w:t>
              <w:br/>
              <w:br/>
              <w:t>Alias: termin_​dod_​zm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termínu dodania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mc.​field.​obj_​d_​navrh_​vyr.​datum_​vyr_​zm</w:t>
              <w:br/>
              <w:t>oracle name: DATUM_​VYR_​ZM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NUMBER(1,0)</w:t>
              <w:br/>
              <w:t>Nullable: true</w:t>
              <w:br/>
              <w:t>Default: "0"</w:t>
              <w:br/>
              <w:t>Alias: datum_​vyr_​zm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dátumu výroby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mc.​field.​obj_​d_​navrh_​vyr.​upd_​n</w:t>
              <w:br/>
              <w:t>oracle name: UPD_​N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false</w:t>
              <w:br/>
              <w:t>Default: "0"</w:t>
              <w:br/>
              <w:t>Alias: 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Cislo updatu navrhu na objednanie z vyroby.​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</w:r>
          </w:p>
        </w:tc>
      </w:tr>
    </w:tbl>
    <w:p/>
    <w:p>
      <w:pPr>
        <w:pStyle w:val="Heading2"/>
      </w:pPr>
      <w:r>
        <w:t>OBJ_​D_​PODKLAD</w:t>
      </w:r>
    </w:p>
    <w:p>
      <w:r>
        <w:t>Canonical source: catalog/​purchasing/​object-obj_​d_​podklad.​yaml</w:t>
      </w:r>
    </w:p>
    <w:p>
      <w:r>
        <w:t>schema version: 1.​0</w:t>
      </w:r>
    </w:p>
    <w:p>
      <w:r>
        <w:t>kind: object</w:t>
      </w:r>
    </w:p>
    <w:p>
      <w:r>
        <w:t>object id: mc.​object.​obj_​d_​podklad</w:t>
      </w:r>
    </w:p>
    <w:p>
      <w:r>
        <w:t>environment: MC</w:t>
      </w:r>
    </w:p>
    <w:p>
      <w:r>
        <w:t>oracle owner: MC</w:t>
      </w:r>
    </w:p>
    <w:p>
      <w:r>
        <w:t>oracle name: OBJ_​D_​PODKLAD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mc.​constraint.​obj_​d_​podklad.​xpk_​obj_​d_​podklad</w:t>
      </w:r>
    </w:p>
    <w:p>
      <w:r>
        <w:t>field registry ref: pur.​fields_​obj_​d_​podklad.​001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OBJ_​D_​PODKLAD</w:t>
      </w:r>
    </w:p>
    <w:p>
      <w:r>
        <w:t>Canonical source: catalog/​purchasing/​fields-obj_​d_​podklad.​yaml</w:t>
      </w:r>
    </w:p>
    <w:p>
      <w:r>
        <w:t>schema version: 1.​0</w:t>
      </w:r>
    </w:p>
    <w:p>
      <w:r>
        <w:t>kind: fields</w:t>
      </w:r>
    </w:p>
    <w:p>
      <w:r>
        <w:t>id: pur.​fields_​obj_​d_​podklad.​001</w:t>
      </w:r>
    </w:p>
    <w:p>
      <w:r>
        <w:t>object ref: mc.​object.​obj_​d_​podklad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podkladu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mc.​field.​obj_​d_​podklad.​p_​prij_​na_​ceste</w:t>
              <w:br/>
              <w:t>oracle name: P_​PRIJ_​NA_​CESTE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false</w:t>
              <w:br/>
              <w:t>Default: "0"</w:t>
              <w:br/>
              <w:t>Alias: 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</w:tbl>
    <w:p/>
    <w:p>
      <w:pPr>
        <w:pStyle w:val="Heading2"/>
      </w:pPr>
      <w:r>
        <w:t>OBJ_​D_​ROZD_​BLOKACII</w:t>
      </w:r>
    </w:p>
    <w:p>
      <w:r>
        <w:t>Canonical source: catalog/​purchasing/​object-obj_​d_​rozd_​blokacii.​yaml</w:t>
      </w:r>
    </w:p>
    <w:p>
      <w:r>
        <w:t>schema version: 1.​0</w:t>
      </w:r>
    </w:p>
    <w:p>
      <w:r>
        <w:t>kind: object</w:t>
      </w:r>
    </w:p>
    <w:p>
      <w:r>
        <w:t>object id: mc.​object.​obj_​d_​rozd_​blokacii</w:t>
      </w:r>
    </w:p>
    <w:p>
      <w:r>
        <w:t>environment: MC</w:t>
      </w:r>
    </w:p>
    <w:p>
      <w:r>
        <w:t>oracle owner: MC</w:t>
      </w:r>
    </w:p>
    <w:p>
      <w:r>
        <w:t>oracle name: OBJ_​D_​ROZD_​BLOKACII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mc.​constraint.​obj_​d_​rozd_​blokacii.​xpk_​obj_​d_​rozd_​blok</w:t>
      </w:r>
    </w:p>
    <w:p>
      <w:r>
        <w:t>field registry ref: pur.​fields_​obj_​d_​rozd_​blokacii.​001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OBJ_​D_​ROZD_​BLOKACII</w:t>
      </w:r>
    </w:p>
    <w:p>
      <w:r>
        <w:t>Canonical source: catalog/​purchasing/​fields-obj_​d_​rozd_​blokacii.​yaml</w:t>
      </w:r>
    </w:p>
    <w:p>
      <w:r>
        <w:t>schema version: 1.​0</w:t>
      </w:r>
    </w:p>
    <w:p>
      <w:r>
        <w:t>kind: fields</w:t>
      </w:r>
    </w:p>
    <w:p>
      <w:r>
        <w:t>id: pur.​fields_​obj_​d_​rozd_​blokacii.​001</w:t>
      </w:r>
    </w:p>
    <w:p>
      <w:r>
        <w:t>object ref: mc.​object.​obj_​d_​rozd_​blokacii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Skratka¤Skratka záznamu ( musí byť jednoznačná za sklad (SKLAD), štandartne je = RID)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Vložil¤Stamp na vloženie záznamu, nesie informáciu kto a kedy záznam vložil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Zmenil¤Stamp na zmenu záznamu, nesie informáciu kto a kedy záznam zmenil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NUMBER(8,0)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za ktorú bol záznam vložený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k záznamu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mc.​field.​obj_​d_​rozd_​blokacii.​nazov</w:t>
              <w:br/>
              <w:t>oracle name: NAZOV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VARCHAR2(254)</w:t>
              <w:br/>
              <w:t>Nullable: false</w:t>
              <w:br/>
              <w:t>Default: null</w:t>
              <w:br/>
              <w:t>Alias: 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Názov¤Názov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Zrušené¤Zrušené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mc.​field.​obj_​d_​rozd_​blokacii.​rid_​r</w:t>
              <w:br/>
              <w:t>oracle name: 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VARCHAR2(22)</w:t>
              <w:br/>
              <w:t>Nullable: false</w:t>
              <w:br/>
              <w:t>Default: null</w:t>
              <w:br/>
              <w:t>Alias: 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dod.​ objednávku¤RID_​R objednávky na dodávateľa (OBJ_​DOD_​O_​OLD.​RID_​R)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mc.​field.​obj_​d_​rozd_​blokacii.​rid_​ct</w:t>
              <w:br/>
              <w:t>oracle name: 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cenotvorbu¤Väzba na obsah cenotvorby (CT_​O.​RID_​OBJ)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mc.​field.​obj_​d_​rozd_​blokacii.​p_​rez</w:t>
              <w:br/>
              <w:t>oracle name: P_​REZ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Rezervované¤Rezervované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mc.​field.​obj_​d_​rozd_​blokacii.​id_​v</w:t>
              <w:br/>
              <w:t>oracle name: 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true</w:t>
              <w:br/>
              <w:t>Default: null</w:t>
              <w:br/>
              <w:t>Alias: 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rozdelenie obj.​¤Väzba po preklopení prepr.​listu na objednávku (OBJ_​D_​ROZD_​BLOKACII.​ID)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</w:r>
          </w:p>
        </w:tc>
      </w:tr>
    </w:tbl>
    <w:p/>
    <w:p>
      <w:pPr>
        <w:pStyle w:val="Heading2"/>
      </w:pPr>
      <w:r>
        <w:t>OBJD_​L</w:t>
      </w:r>
    </w:p>
    <w:p>
      <w:r>
        <w:t>Canonical source: catalog/​purchasing/​object-objd_​l.​yaml</w:t>
      </w:r>
    </w:p>
    <w:p>
      <w:r>
        <w:t>schema version: 1.​0</w:t>
      </w:r>
    </w:p>
    <w:p>
      <w:r>
        <w:t>kind: object</w:t>
      </w:r>
    </w:p>
    <w:p>
      <w:r>
        <w:t>object id: mc.​object.​objd_​l</w:t>
      </w:r>
    </w:p>
    <w:p>
      <w:r>
        <w:t>environment: MC</w:t>
      </w:r>
    </w:p>
    <w:p>
      <w:r>
        <w:t>oracle owner: MC</w:t>
      </w:r>
    </w:p>
    <w:p>
      <w:r>
        <w:t>oracle name: OBJD_​L</w:t>
      </w:r>
    </w:p>
    <w:p>
      <w:r>
        <w:t>object type: TABLE</w:t>
      </w:r>
    </w:p>
    <w:p>
      <w:r>
        <w:t>business object sk: Generická dodávateľská rodina dokladov</w:t>
      </w:r>
    </w:p>
    <w:p>
      <w:r>
        <w:t>grain sk: 1 riadok = 1 hlavička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mc.​constraint.​objd_​l.​xpk_​objd_​l</w:t>
      </w:r>
    </w:p>
    <w:p>
      <w:r>
        <w:t>field registry ref: pur.​fields_​objd_​l.​001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OBJD_​L</w:t>
      </w:r>
    </w:p>
    <w:p>
      <w:r>
        <w:t>Canonical source: catalog/​purchasing/​fields-objd_​l.​yaml</w:t>
      </w:r>
    </w:p>
    <w:p>
      <w:r>
        <w:t>schema version: 1.​0</w:t>
      </w:r>
    </w:p>
    <w:p>
      <w:r>
        <w:t>kind: fields</w:t>
      </w:r>
    </w:p>
    <w:p>
      <w:r>
        <w:t>id: pur.​fields_​objd_​l.​001</w:t>
      </w:r>
    </w:p>
    <w:p>
      <w:r>
        <w:t>object ref: mc.​object.​objd_​l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</w:t>
              <w:br/>
              <w:t>oracle name: 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DATE</w:t>
              <w:br/>
              <w:t>Nullable: false</w:t>
              <w:br/>
              <w:t>Default: null</w:t>
              <w:br/>
              <w:t>Alias: 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mc.​field.​objd_​l.​id_​tree</w:t>
              <w:br/>
              <w:t>oracle name: 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NUMBER(9,0)</w:t>
              <w:br/>
              <w:t>Nullable: false</w:t>
              <w:br/>
              <w:t>Default: null</w:t>
              <w:br/>
              <w:t>Alias: 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mc.​field.​objd_​l.​flags_​s</w:t>
              <w:br/>
              <w:t>oracle name: FLAGS_​S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VARCHAR2(254)</w:t>
              <w:br/>
              <w:t>Nullable: false</w:t>
              <w:br/>
              <w:t>Default: null</w:t>
              <w:br/>
              <w:t>Alias: 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Aktuálny register flags.​ Flag 11 je raw fulfilment slot, interpretovaný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mc.​field.​objd_​l.​mena</w:t>
              <w:br/>
              <w:t>oracle name: 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"0"</w:t>
              <w:br/>
              <w:t>Alias: 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mc.​field.​objd_​l.​kurz</w:t>
              <w:br/>
              <w:t>oracle name: KURZ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NUMBER(22,11)</w:t>
              <w:br/>
              <w:t>Nullable: false</w:t>
              <w:br/>
              <w:t>Default: null</w:t>
              <w:br/>
              <w:t>Alias: 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mc.​field.​objd_​l.​dph_​2</w:t>
              <w:br/>
              <w:t>oracle name: DPH_​2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NUMBER(12,2)</w:t>
              <w:br/>
              <w:t>Nullable: false</w:t>
              <w:br/>
              <w:t>Default: "0"</w:t>
              <w:br/>
              <w:t>Alias: 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mc.​field.​objd_​l.​dph_​1</w:t>
              <w:br/>
              <w:t>oracle name: DPH_​1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NUMBER(12,2)</w:t>
              <w:br/>
              <w:t>Nullable: false</w:t>
              <w:br/>
              <w:t>Default: "0"</w:t>
              <w:br/>
              <w:t>Alias: 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mc.​field.​objd_​l.​suma_​2</w:t>
              <w:br/>
              <w:t>oracle name: SUMA_​2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NUMBER(12,2)</w:t>
              <w:br/>
              <w:t>Nullable: false</w:t>
              <w:br/>
              <w:t>Default: "0"</w:t>
              <w:br/>
              <w:t>Alias: 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mc.​field.​objd_​l.​suma_​1</w:t>
              <w:br/>
              <w:t>oracle name: SUMA_​1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NUMBER(12,2)</w:t>
              <w:br/>
              <w:t>Nullable: false</w:t>
              <w:br/>
              <w:t>Default: "0"</w:t>
              <w:br/>
              <w:t>Alias: 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mc.​field.​objd_​l.​suma_​0</w:t>
              <w:br/>
              <w:t>oracle name: SUMA_​0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NUMBER(12,2)</w:t>
              <w:br/>
              <w:t>Nullable: false</w:t>
              <w:br/>
              <w:t>Default: "0"</w:t>
              <w:br/>
              <w:t>Alias: 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mc.​field.​objd_​l.​suma_​m</w:t>
              <w:br/>
              <w:t>oracle name: SUMA_​M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NUMBER(15,5)</w:t>
              <w:br/>
              <w:t>Nullable: false</w:t>
              <w:br/>
              <w:t>Default: "0"</w:t>
              <w:br/>
              <w:t>Alias: 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mc.​field.​objd_​l.​rozdiel</w:t>
              <w:br/>
              <w:t>oracle name: ROZDIEL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NUMBER(10,2)</w:t>
              <w:br/>
              <w:t>Nullable: false</w:t>
              <w:br/>
              <w:t>Default: "0"</w:t>
              <w:br/>
              <w:t>Alias: 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</w:t>
              <w:br/>
              <w:t>oracle name: SUMA_​S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FLOAT</w:t>
              <w:br/>
              <w:t>Nullable: false</w:t>
              <w:br/>
              <w:t>Default: "0"</w:t>
              <w:br/>
              <w:t>Alias: 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mc.​field.​objd_​l.​suma_​s2</w:t>
              <w:br/>
              <w:t>oracle name: SUMA_​S2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FLOAT</w:t>
              <w:br/>
              <w:t>Nullable: false</w:t>
              <w:br/>
              <w:t>Default: "0"</w:t>
              <w:br/>
              <w:t>Alias: 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mc.​field.​objd_​l.​datum_​p</w:t>
              <w:br/>
              <w:t>oracle name: 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>Default: null</w:t>
              <w:br/>
              <w:t>Alias: 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Posledný fallback termínu riadka; nie univerzálna overdue autorita.​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</w:t>
              <w:br/>
              <w:t>oracle name: SPLATNOST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NUMBER(5,0)</w:t>
              <w:br/>
              <w:t>Nullable: false</w:t>
              <w:br/>
              <w:t>Default: "0"</w:t>
              <w:br/>
              <w:t>Alias: 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mc.​field.​objd_​l.​splatnost_​2</w:t>
              <w:br/>
              <w:t>oracle name: SPLATNOST_​2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NUMBER(5,0)</w:t>
              <w:br/>
              <w:t>Nullable: false</w:t>
              <w:br/>
              <w:t>Default: "0"</w:t>
              <w:br/>
              <w:t>Alias: 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mc.​field.​objd_​l.​suma_​cs</w:t>
              <w:br/>
              <w:t>oracle name: SUMA_​CS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NUMBER(12,2)</w:t>
              <w:br/>
              <w:t>Nullable: false</w:t>
              <w:br/>
              <w:t>Default: "0"</w:t>
              <w:br/>
              <w:t>Alias: 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mc.​field.​objd_​l.​uct_​str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NUMBER(8,0)</w:t>
              <w:br/>
              <w:t>Nullable: false</w:t>
              <w:br/>
              <w:t>Default: "0"</w:t>
              <w:br/>
              <w:t>Alias: 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mc.​field.​objd_​l.​zakazka</w:t>
              <w:br/>
              <w:t>oracle name: 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NUMBER(8,0)</w:t>
              <w:br/>
              <w:t>Nullable: false</w:t>
              <w:br/>
              <w:t>Default: null</w:t>
              <w:br/>
              <w:t>Alias: 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mc.​field.​objd_​l.​partner</w:t>
              <w:br/>
              <w:t>oracle name: 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NUMBER(8,0)</w:t>
              <w:br/>
              <w:t>Nullable: false</w:t>
              <w:br/>
              <w:t>Default: null</w:t>
              <w:br/>
              <w:t>Alias: 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mc.​field.​objd_​l.​obsluha</w:t>
              <w:br/>
              <w:t>oracle name: 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NUMBER(8,0)</w:t>
              <w:br/>
              <w:t>Nullable: false</w:t>
              <w:br/>
              <w:t>Default: null</w:t>
              <w:br/>
              <w:t>Alias: 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mc.​field.​objd_​l.​doprava</w:t>
              <w:br/>
              <w:t>oracle name: 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NUMBER(8,0)</w:t>
              <w:br/>
              <w:t>Nullable: false</w:t>
              <w:br/>
              <w:t>Default: null</w:t>
              <w:br/>
              <w:t>Alias: 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mc.​field.​objd_​l.​pocet_​pol</w:t>
              <w:br/>
              <w:t>oracle name: POCET_​POL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NUMBER(8,0)</w:t>
              <w:br/>
              <w:t>Nullable: false</w:t>
              <w:br/>
              <w:t>Default: "0"</w:t>
              <w:br/>
              <w:t>Alias: 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mc.​field.​objd_​l.​uct_​stamp</w:t>
              <w:br/>
              <w:t>oracle name: UCT_​STAMP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VARCHAR2(17)</w:t>
              <w:br/>
              <w:t>Nullable: false</w:t>
              <w:br/>
              <w:t xml:space="preserve">Default: '0' </w:t>
              <w:br/>
              <w:t>Alias: 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mc.​field.​objd_​l.​ucet_​doklad</w:t>
              <w:br/>
              <w:t>oracle name: 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NUMBER(8,0)</w:t>
              <w:br/>
              <w:t>Nullable: false</w:t>
              <w:br/>
              <w:t>Default: "0"</w:t>
              <w:br/>
              <w:t>Alias: 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VARCHAR2(16)</w:t>
              <w:br/>
              <w:t>Nullable: false</w:t>
              <w:br/>
              <w:t xml:space="preserve">Default: '0' 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mc.​field.​objd_​l.​sposob_​obj</w:t>
              <w:br/>
              <w:t>oracle name: 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VARCHAR2(16)</w:t>
              <w:br/>
              <w:t>Nullable: false</w:t>
              <w:br/>
              <w:t>Default: null</w:t>
              <w:br/>
              <w:t>Alias: 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mc.​field.​objd_​l.​sposob_​kont</w:t>
              <w:br/>
              <w:t>oracle name: 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>Default: null</w:t>
              <w:br/>
              <w:t>Alias: 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mc.​field.​objd_​l.​kod_​o</w:t>
              <w:br/>
              <w:t>oracle name: KOD_​O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VARCHAR2(10)</w:t>
              <w:br/>
              <w:t>Nullable: true</w:t>
              <w:br/>
              <w:t>Default: null</w:t>
              <w:br/>
              <w:t>Alias: kod_​o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</w:t>
              <w:br/>
              <w:t>oracle name: 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VARCHAR2(254)</w:t>
              <w:br/>
              <w:t>Nullable: true</w:t>
              <w:br/>
              <w:t>Default: null</w:t>
              <w:br/>
              <w:t>Alias: flags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mc.​field.​objd_​l.​datum_​dph</w:t>
              <w:br/>
              <w:t>oracle name: DATUM_​DPH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DATE</w:t>
              <w:br/>
              <w:t>Nullable: true</w:t>
              <w:br/>
              <w:t>Default: null</w:t>
              <w:br/>
              <w:t>Alias: datum_​dph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mc.​field.​objd_​l.​datum_​ok</w:t>
              <w:br/>
              <w:t>oracle name: DATUM_​OK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DATE</w:t>
              <w:br/>
              <w:t>Nullable: true</w:t>
              <w:br/>
              <w:t>Default: null</w:t>
              <w:br/>
              <w:t>Alias: datum_​ok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mc.​field.​objd_​l.​ext_​dokument</w:t>
              <w:br/>
              <w:t>oracle name: EXT_​DOKUMENT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VARCHAR2(254)</w:t>
              <w:br/>
              <w:t>Nullable: true</w:t>
              <w:br/>
              <w:t>Default: null</w:t>
              <w:br/>
              <w:t>Alias: ext_​dokument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mc.​field.​objd_​l.​dod_​list</w:t>
              <w:br/>
              <w:t>oracle name: DOD_​LIST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VARCHAR2(100)</w:t>
              <w:br/>
              <w:t>Nullable: true</w:t>
              <w:br/>
              <w:t>Default: null</w:t>
              <w:br/>
              <w:t>Alias: dod_​list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mc.​field.​objd_​l.​pre_​sklad</w:t>
              <w:br/>
              <w:t>oracle name: 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NUMBER(8,0)</w:t>
              <w:br/>
              <w:t>Nullable: false</w:t>
              <w:br/>
              <w:t>Default: null</w:t>
              <w:br/>
              <w:t>Alias: 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mc.​field.​objd_​l.​suma_​n0</w:t>
              <w:br/>
              <w:t>oracle name: SUMA_​N0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NUMBER</w:t>
              <w:br/>
              <w:t>Nullable: false</w:t>
              <w:br/>
              <w:t>Default: "0"</w:t>
              <w:br/>
              <w:t>Alias: 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mc.​field.​objd_​l.​suma_​n1</w:t>
              <w:br/>
              <w:t>oracle name: SUMA_​N1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</w:t>
              <w:br/>
              <w:t>Nullable: false</w:t>
              <w:br/>
              <w:t>Default: "0"</w:t>
              <w:br/>
              <w:t>Alias: 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mc.​field.​objd_​l.​suma_​n2</w:t>
              <w:br/>
              <w:t>oracle name: SUMA_​N2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NUMBER</w:t>
              <w:br/>
              <w:t>Nullable: false</w:t>
              <w:br/>
              <w:t>Default: "0"</w:t>
              <w:br/>
              <w:t>Alias: 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mc.​field.​objd_​l.​suma_​n3</w:t>
              <w:br/>
              <w:t>oracle name: SUMA_​N3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50</w:t>
              <w:br/>
              <w:t>Datatype: NUMBER</w:t>
              <w:br/>
              <w:t>Nullable: false</w:t>
              <w:br/>
              <w:t>Default: "0"</w:t>
              <w:br/>
              <w:t>Alias: 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mc.​field.​objd_​l.​suma_​clo</w:t>
              <w:br/>
              <w:t>oracle name: SUMA_​CLO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51</w:t>
              <w:br/>
              <w:t>Datatype: NUMBER</w:t>
              <w:br/>
              <w:t>Nullable: false</w:t>
              <w:br/>
              <w:t>Default: "0"</w:t>
              <w:br/>
              <w:t>Alias: 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mc.​field.​objd_​l.​suma_​dp</w:t>
              <w:br/>
              <w:t>oracle name: SUMA_​DP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52</w:t>
              <w:br/>
              <w:t>Datatype: NUMBER</w:t>
              <w:br/>
              <w:t>Nullable: false</w:t>
              <w:br/>
              <w:t>Default: "0"</w:t>
              <w:br/>
              <w:t>Alias: 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55</w:t>
              <w:br/>
              <w:t>Datatype: VARCHAR2(16)</w:t>
              <w:br/>
              <w:t>Nullable: false</w:t>
              <w:br/>
              <w:t>Default: null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Podtyp generickej OBJD rodiny: 00028 objednávka, 00029 prepravný list, 00030 komisné hlásenie.​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mc.​field.​objd_​l.​cislo_​pl</w:t>
              <w:br/>
              <w:t>oracle name: CISLO_​PL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56</w:t>
              <w:br/>
              <w:t>Datatype: VARCHAR2(254)</w:t>
              <w:br/>
              <w:t>Nullable: true</w:t>
              <w:br/>
              <w:t>Default: null</w:t>
              <w:br/>
              <w:t>Alias: cislo_​pl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mc.​field.​objd_​l.​p_​pal</w:t>
              <w:br/>
              <w:t>oracle name: P_​PAL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57</w:t>
              <w:br/>
              <w:t>Datatype: NUMBER</w:t>
              <w:br/>
              <w:t>Nullable: true</w:t>
              <w:br/>
              <w:t>Default: null</w:t>
              <w:br/>
              <w:t>Alias: p_​pal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mc.​field.​objd_​l.​suma_​lz</w:t>
              <w:br/>
              <w:t>oracle name: SUMA_​LZ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58</w:t>
              <w:br/>
              <w:t>Datatype: NUMBER</w:t>
              <w:br/>
              <w:t>Nullable: true</w:t>
              <w:br/>
              <w:t>Default: null</w:t>
              <w:br/>
              <w:t>Alias: suma_​lz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mc.​field.​objd_​l.​poloha_​prijem</w:t>
              <w:br/>
              <w:t>oracle name: 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60</w:t>
              <w:br/>
              <w:t>Datatype: VARCHAR2(16)</w:t>
              <w:br/>
              <w:t>Nullable: true</w:t>
              <w:br/>
              <w:t>Default: null</w:t>
              <w:br/>
              <w:t>Alias: poloha_​prijem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Príjmová poloha¤Príjmová poloha (sklad_​polohy.​rid)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mc.​field.​objd_​l.​cdf</w:t>
              <w:br/>
              <w:t>oracle name: CDF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61</w:t>
              <w:br/>
              <w:t>Datatype: VARCHAR2(254)</w:t>
              <w:br/>
              <w:t>Nullable: true</w:t>
              <w:br/>
              <w:t>Default: null</w:t>
              <w:br/>
              <w:t>Alias: cdf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mc.​field.​objd_​l.​suma_​no</w:t>
              <w:br/>
              <w:t>oracle name: SUMA_​NO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62</w:t>
              <w:br/>
              <w:t>Datatype: NUMBER</w:t>
              <w:br/>
              <w:t>Nullable: false</w:t>
              <w:br/>
              <w:t>Default: "0"</w:t>
              <w:br/>
              <w:t>Alias: 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mc.​field.​objd_​l.​suma_​lb</w:t>
              <w:br/>
              <w:t>oracle name: SUMA_​LB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63</w:t>
              <w:br/>
              <w:t>Datatype: NUMBER</w:t>
              <w:br/>
              <w:t>Nullable: false</w:t>
              <w:br/>
              <w:t>Default: "0"</w:t>
              <w:br/>
              <w:t>Alias: 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64</w:t>
              <w:br/>
              <w:t>Datatype: VARCHAR2(16)</w:t>
              <w:br/>
              <w:t>Nullable: false</w:t>
              <w:br/>
              <w:t xml:space="preserve">Default: '000-38' 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Raw document-state.​ Nie je autoritou business fulfilment stavu; použiť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  <w:br/>
              <w:t>replacement ref: pur.​temporal.​fulfilment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mc.​field.​objd_​l.​stav_​l</w:t>
              <w:br/>
              <w:t>oracle name: STAV_​L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65</w:t>
              <w:br/>
              <w:t>Datatype: VARCHAR2(16)</w:t>
              <w:br/>
              <w:t>Nullable: false</w:t>
              <w:br/>
              <w:t>Default: null</w:t>
              <w:br/>
              <w:t>Alias: 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Logistický stav¤Logistický stav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mc.​field.​objd_​l.​typ_​fakt_​sum</w:t>
              <w:br/>
              <w:t>oracle name: TYP_​FAKT_​SUM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66</w:t>
              <w:br/>
              <w:t>Datatype: NUMBER(1,0)</w:t>
              <w:br/>
              <w:t>Nullable: false</w:t>
              <w:br/>
              <w:t>Default: "0"</w:t>
              <w:br/>
              <w:t>Alias: 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Typ fakt.​ sumy¤Typ fakturačnej sumy (0-čistá (so zľavami a bonusmi), 1-hrubá (cena v mene))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67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Druhý fallback termínu po OBJD_​O.​TERMIN_​DOD.​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mc.​field.​objd_​l.​stav_​o</w:t>
              <w:br/>
              <w:t>oracle name: STAV_​O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68</w:t>
              <w:br/>
              <w:t>Datatype: VARCHAR2(16)</w:t>
              <w:br/>
              <w:t>Nullable: false</w:t>
              <w:br/>
              <w:t xml:space="preserve">Default: 'N-4022' </w:t>
              <w:br/>
              <w:t>Alias: 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mc.​field.​objd_​l.​stav_​dopravy</w:t>
              <w:br/>
              <w:t>oracle name: 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69</w:t>
              <w:br/>
              <w:t>Datatype: VARCHAR2(254)</w:t>
              <w:br/>
              <w:t>Nullable: false</w:t>
              <w:br/>
              <w:t xml:space="preserve">Default: 'NEOBJED-4083' </w:t>
              <w:br/>
              <w:t>Alias: 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dopravy¤Stav objednania dopravy (CIS_​STAVY_​TYPY.​SKRATKA)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mc.​field.​objd_​l.​typ_​dat_​dod</w:t>
              <w:br/>
              <w:t>oracle name: TYP_​DAT_​DOD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70</w:t>
              <w:br/>
              <w:t>Datatype: NUMBER(8,0)</w:t>
              <w:br/>
              <w:t>Nullable: false</w:t>
              <w:br/>
              <w:t>Default: 2</w:t>
              <w:br/>
              <w:t>Alias: 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Typ dátumu dodania¤Typ dátumu dodania (X-1653) 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mc.​field.​objd_​l.​depo</w:t>
              <w:br/>
              <w:t>oracle name: 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71</w:t>
              <w:br/>
              <w:t>Datatype: VARCHAR2(16)</w:t>
              <w:br/>
              <w:t>Nullable: true</w:t>
              <w:br/>
              <w:t>Default: null</w:t>
              <w:br/>
              <w:t>Alias: depo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OBJD_​O</w:t>
      </w:r>
    </w:p>
    <w:p>
      <w:r>
        <w:t>Canonical source: catalog/​purchasing/​object-objd_​o.​yaml</w:t>
      </w:r>
    </w:p>
    <w:p>
      <w:r>
        <w:t>schema version: 1.​0</w:t>
      </w:r>
    </w:p>
    <w:p>
      <w:r>
        <w:t>kind: object</w:t>
      </w:r>
    </w:p>
    <w:p>
      <w:r>
        <w:t>object id: mc.​object.​objd_​o</w:t>
      </w:r>
    </w:p>
    <w:p>
      <w:r>
        <w:t>environment: MC</w:t>
      </w:r>
    </w:p>
    <w:p>
      <w:r>
        <w:t>oracle owner: MC</w:t>
      </w:r>
    </w:p>
    <w:p>
      <w:r>
        <w:t>oracle name: OBJD_​O</w:t>
      </w:r>
    </w:p>
    <w:p>
      <w:r>
        <w:t>object type: TABLE</w:t>
      </w:r>
    </w:p>
    <w:p>
      <w:r>
        <w:t>business object sk: Riadok dodávateľského dokladu</w:t>
      </w:r>
    </w:p>
    <w:p>
      <w:r>
        <w:t>grain sk: 1 riadok = 1 položka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mc.​constraint.​objd_​o.​xpk_​objd_​o</w:t>
      </w:r>
    </w:p>
    <w:p>
      <w:r>
        <w:t>field registry ref: pur.​fields_​objd_​o.​001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OBJD_​O</w:t>
      </w:r>
    </w:p>
    <w:p>
      <w:r>
        <w:t>Canonical source: catalog/​purchasing/​fields-objd_​o.​yaml</w:t>
      </w:r>
    </w:p>
    <w:p>
      <w:r>
        <w:t>schema version: 1.​0</w:t>
      </w:r>
    </w:p>
    <w:p>
      <w:r>
        <w:t>kind: fields</w:t>
      </w:r>
    </w:p>
    <w:p>
      <w:r>
        <w:t>id: pur.​fields_​objd_​o.​001</w:t>
      </w:r>
    </w:p>
    <w:p>
      <w:r>
        <w:t>object ref: mc.​object.​objd_​o</w:t>
      </w:r>
    </w:p>
    <w:p>
      <w:r>
        <w:t>Spoločné vlastnosti všetkých záznamov nasledujúcej tabuľky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mc.​field.​objd_​o.​rid_​o</w:t>
              <w:br/>
              <w:t>oracle name: 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</w:t>
              <w:br/>
              <w:t>oracle name: 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mc.​field.​objd_​o.​id_​sz</w:t>
              <w:br/>
              <w:t>oracle name: 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VARCHAR2(16)</w:t>
              <w:br/>
              <w:t>Nullable: false</w:t>
              <w:br/>
              <w:t>Default: null</w:t>
              <w:br/>
              <w:t>Alias: 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Objednané¤Objednané množstvo ()</w:t>
              <w:br/>
              <w:t>Význam: Objednané/​zdrojové množstvo dokladu.​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mc.​field.​objd_​o.​rid_​bal</w:t>
              <w:br/>
              <w:t>oracle name: 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VARCHAR2(16)</w:t>
              <w:br/>
              <w:t>Nullable: false</w:t>
              <w:br/>
              <w:t>Default: null</w:t>
              <w:br/>
              <w:t>Alias: 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mc.​field.​objd_​o.​dph</w:t>
              <w:br/>
              <w:t>oracle name: 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"0"</w:t>
              <w:br/>
              <w:t>Alias: 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NUMBER(22,5)</w:t>
              <w:br/>
              <w:t>Nullable: false</w:t>
              <w:br/>
              <w:t>Default: "0"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mc.​field.​objd_​o.​cena_​m</w:t>
              <w:br/>
              <w:t>oracle name: CENA_​M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NUMBER(22,5)</w:t>
              <w:br/>
              <w:t>Nullable: false</w:t>
              <w:br/>
              <w:t>Default: "0"</w:t>
              <w:br/>
              <w:t>Alias: 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Cena v mene¤Cena v mene ()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</w:t>
              <w:br/>
              <w:t>oracle name: CENA_​S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FLOAT</w:t>
              <w:br/>
              <w:t>Nullable: false</w:t>
              <w:br/>
              <w:t>Default: "0"</w:t>
              <w:br/>
              <w:t>Alias: 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mc.​field.​objd_​o.​cena_​s2</w:t>
              <w:br/>
              <w:t>oracle name: CENA_​S2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FLOAT</w:t>
              <w:br/>
              <w:t>Nullable: false</w:t>
              <w:br/>
              <w:t>Default: "0"</w:t>
              <w:br/>
              <w:t>Alias: 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mc.​field.​objd_​o.​zlavy</w:t>
              <w:br/>
              <w:t>oracle name: 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VARCHAR2(254)</w:t>
              <w:br/>
              <w:t>Nullable: true</w:t>
              <w:br/>
              <w:t>Default: null</w:t>
              <w:br/>
              <w:t>Alias: zlavy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mc.​field.​objd_​o.​rid_​ct_​z</w:t>
              <w:br/>
              <w:t>oracle name: 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mc.​field.​objd_​o.​rid_​ct_​a</w:t>
              <w:br/>
              <w:t>oracle name: 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mc.​field.​objd_​o.​odpis</w:t>
              <w:br/>
              <w:t>oracle name: ODPIS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"0"</w:t>
              <w:br/>
              <w:t>Alias: 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Zdrojová line referencia.​ Pre PL -&gt; PO: PO.​RID_​O || '!' || TO_​CHAR(PO.​ID_​R).​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mc.​field.​objd_​o.​id_​r_​v</w:t>
              <w:br/>
              <w:t>oracle name: ID_​R_​V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NUMBER(8,0)</w:t>
              <w:br/>
              <w:t>Nullable: false</w:t>
              <w:br/>
              <w:t>Default: "0"</w:t>
              <w:br/>
              <w:t>Alias: 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pur.​evidence.​coa_​ui.​20260929</w:t>
              <w:br/>
              <w:t>pur.​evidence.​coa_​business.​20260929</w:t>
              <w:br/>
              <w:t>Obmedzenia: Alias je technická normalizácia Oracle názvu; chýbajúci business význam sa neodvodzuje z názvu ani komentára.​</w:t>
              <w:br/>
              <w:t>UI „Šarža na CoA“ je v dodanom SELECTe odvodené z OBJD_​O.​XML_​DATA/​U2, kontext -2020; zdrojom nie je preukázaný tento fyzický stĺpec.​ Jeho použitie inde nie je vylúčené; neoznačovať ako nepoužívaný.​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mc.​field.​objd_​o.​datum_​exp</w:t>
              <w:br/>
              <w:t>oracle name: DATUM_​EXP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datum_​exp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pur.​evidence.​coa_​ui.​20260929</w:t>
              <w:br/>
              <w:t>pur.​evidence.​coa_​business.​20260929</w:t>
              <w:br/>
              <w:t>Obmedzenia: Alias je technická normalizácia Oracle názvu; chýbajúci business význam sa neodvodzuje z názvu ani komentára.​</w:t>
              <w:br/>
              <w:t>UI „Dátum expirácie na CoA“ je v dodanom SELECTe odvodené z OBJD_​O.​XML_​DATA/​U3, kontext -2020; zdrojom nie je preukázaný tento fyzický stĺpec.​ Jeho použitie inde nie je vylúčené; neoznačovať ako nepoužívaný.​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Zrušené¤Zrušené množstvo ()</w:t>
              <w:br/>
              <w:t>Význam: Uložený bucket zrušeného/​zníženého množstva; nie automaticky dôvod fyzického nedodania.​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mc.​field.​objd_​o.​pozn_​sz</w:t>
              <w:br/>
              <w:t>oracle name: POZN_​SZ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VARCHAR2(254)</w:t>
              <w:br/>
              <w:t>Nullable: true</w:t>
              <w:br/>
              <w:t>Default: null</w:t>
              <w:br/>
              <w:t>Alias: pozn_​sz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mc.​field.​objd_​o.​cena_​dp</w:t>
              <w:br/>
              <w:t>oracle name: CENA_​DP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NUMBER(24,5)</w:t>
              <w:br/>
              <w:t>Nullable: false</w:t>
              <w:br/>
              <w:t>Default: "0"</w:t>
              <w:br/>
              <w:t>Alias: 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mc.​field.​objd_​o.​cena_​clo</w:t>
              <w:br/>
              <w:t>oracle name: CENA_​CLO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NUMBER(24,5)</w:t>
              <w:br/>
              <w:t>Nullable: false</w:t>
              <w:br/>
              <w:t>Default: "0"</w:t>
              <w:br/>
              <w:t>Alias: 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mc.​field.​objd_​o.​cena_​n0</w:t>
              <w:br/>
              <w:t>oracle name: CENA_​N0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NUMBER(24,5)</w:t>
              <w:br/>
              <w:t>Nullable: false</w:t>
              <w:br/>
              <w:t>Default: "0"</w:t>
              <w:br/>
              <w:t>Alias: 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mc.​field.​objd_​o.​cena_​n1</w:t>
              <w:br/>
              <w:t>oracle name: CENA_​N1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NUMBER(24,5)</w:t>
              <w:br/>
              <w:t>Nullable: false</w:t>
              <w:br/>
              <w:t>Default: "0"</w:t>
              <w:br/>
              <w:t>Alias: 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mc.​field.​objd_​o.​cena_​n2</w:t>
              <w:br/>
              <w:t>oracle name: CENA_​N2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NUMBER(24,5)</w:t>
              <w:br/>
              <w:t>Nullable: false</w:t>
              <w:br/>
              <w:t>Default: "0"</w:t>
              <w:br/>
              <w:t>Alias: 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mc.​field.​objd_​o.​cena_​n3</w:t>
              <w:br/>
              <w:t>oracle name: CENA_​N3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NUMBER(24,5)</w:t>
              <w:br/>
              <w:t>Nullable: false</w:t>
              <w:br/>
              <w:t>Default: "0"</w:t>
              <w:br/>
              <w:t>Alias: 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mc.​field.​objd_​o.​p_​prij</w:t>
              <w:br/>
              <w:t>oracle name: 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NUMBER(12,3)</w:t>
              <w:br/>
              <w:t>Nullable: false</w:t>
              <w:br/>
              <w:t>Default: "0"</w:t>
              <w:br/>
              <w:t>Alias: 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receipt/​fulfilment bucket; current surviving receipt lineage nie je úplná história.​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mc.​field.​objd_​o.​p_​pl</w:t>
              <w:br/>
              <w:t>oracle name: P_​PL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NUMBER(12,3)</w:t>
              <w:br/>
              <w:t>Nullable: false</w:t>
              <w:br/>
              <w:t>Default: "0"</w:t>
              <w:br/>
              <w:t>Alias: 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množstvo pokryté downstream PL lifecycle; nie fyzický príjem.​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mc.​field.​objd_​o.​datum_​d</w:t>
              <w:br/>
              <w:t>oracle name: DATUM_​D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DATE</w:t>
              <w:br/>
              <w:t>Nullable: true</w:t>
              <w:br/>
              <w:t>Default: null</w:t>
              <w:br/>
              <w:t>Alias: datum_​d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mc.​field.​objd_​o.​dovod_​blokacie</w:t>
              <w:br/>
              <w:t>oracle name: 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VARCHAR2(16)</w:t>
              <w:br/>
              <w:t>Nullable: true</w:t>
              <w:br/>
              <w:t>Default: null</w:t>
              <w:br/>
              <w:t>Alias: dovod_​blokacie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Prvá autorita efektívneho termínu riadka; fallback OBJD_​L.​TERMIN_​DOD, potom OBJD_​L.​DATUM_​P.​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mc.​field.​objd_​o.​p_​rez_​odb_​obj</w:t>
              <w:br/>
              <w:t>oracle name: P_​REZ_​ODB_​OBJ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NUMBER(12,3)</w:t>
              <w:br/>
              <w:t>Nullable: false</w:t>
              <w:br/>
              <w:t>Default: "0"</w:t>
              <w:br/>
              <w:t>Alias: 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mc.​field.​objd_​o.​flags_​b_​sz</w:t>
              <w:br/>
              <w:t>oracle name: FLAGS_​B_​SZ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VARCHAR2(254)</w:t>
              <w:br/>
              <w:t>Nullable: true</w:t>
              <w:br/>
              <w:t>Default: null</w:t>
              <w:br/>
              <w:t>Alias: flags_​b_​sz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mc.​field.​objd_​o.​c_​param</w:t>
              <w:br/>
              <w:t>oracle name: C_​PARAM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VARCHAR2(254)</w:t>
              <w:br/>
              <w:t>Nullable: true</w:t>
              <w:br/>
              <w:t>Default: null</w:t>
              <w:br/>
              <w:t>Alias: c_​param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XML_​DATA obsahuje okrem iných technických dát CoA metadáta dodávateľa používané v UI riadka nákupnej objednávky: U1 stav certifikátu, U2 šarža na CoA, U3 dátum expirácie na CoA; potvrdený XML kontext je -2020.​</w:t>
              <w:br/>
              <w:t>Status: POTVRDENÉ</w:t>
              <w:br/>
              <w:t>Dôkazy: pur.​evidence.​mp01_​b</w:t>
              <w:br/>
              <w:t>pur.​evidence.​coa_​ui.​20260929</w:t>
              <w:br/>
              <w:t>pur.​evidence.​coa_​business.​20260929</w:t>
              <w:br/>
              <w:t>Obmedzenia: Potvrdenie sa vzťahuje na U1/​U2/​U3 v kontexte -2020; nie na celý obsah XML_​DATA.​</w:t>
              <w:br/>
              <w:t>Súčasná hodnota XML_​DATA nepreukazuje históriu zmien jednotlivých tagov.​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obj.​¤Rid návrhu objednavky na dodávateľa (obj_​d_​navrh.​rid)</w:t>
              <w:br/>
              <w:t>Význam: Reverse referencia na current OBJ_​D_​NAVRH.​RID; disabled/​not validated FK, nie univerzálny historický 1:1 JOIN.​</w:t>
              <w:br/>
              <w:t>Status: POTVRDENÉ</w:t>
              <w:br/>
              <w:t>Dôkazy: pur.​evidence.​mp01_​b</w:t>
              <w:br/>
              <w:t>pur.​evidence.​accepted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mc.​field.​objd_​o.​cena_​no</w:t>
              <w:br/>
              <w:t>oracle name: CENA_​NO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</w:t>
              <w:br/>
              <w:t>Nullable: false</w:t>
              <w:br/>
              <w:t>Default: "0"</w:t>
              <w:br/>
              <w:t>Alias: 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mc.​field.​objd_​o.​cena_​lb</w:t>
              <w:br/>
              <w:t>oracle name: CENA_​LB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NUMBER</w:t>
              <w:br/>
              <w:t>Nullable: false</w:t>
              <w:br/>
              <w:t>Default: "0"</w:t>
              <w:br/>
              <w:t>Alias: 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mc.​field.​objd_​o.​kod_​balenia</w:t>
              <w:br/>
              <w:t>oracle name: KOD_​BALENIA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kod_​balenia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Kód balenia¤Kód balenia (KODY_​BALENI.​ID)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mc.​field.​objd_​o.​id_​r_​p</w:t>
              <w:br/>
              <w:t>oracle name: ID_​R_​P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NUMBER(5,0)</w:t>
              <w:br/>
              <w:t>Nullable: false</w:t>
              <w:br/>
              <w:t>Default: null</w:t>
              <w:br/>
              <w:t>Alias: 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 pôv.​ riadku¤P.​č.​ pôvodného riadku z kt.​ sa oddelil tento riadok default ID_​R ()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mc.​field.​objd_​o.​u_​typ</w:t>
              <w:br/>
              <w:t>oracle name: 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NUMBER(8,0)</w:t>
              <w:br/>
              <w:t>Nullable: true</w:t>
              <w:br/>
              <w:t>Default: null</w:t>
              <w:br/>
              <w:t>Alias: u_​typ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Účtovný typ¤Účtovný typ skladovej karty (UCTY_​SK.​ID)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mc.​field.​objd_​o.​min_​dat_​exp</w:t>
              <w:br/>
              <w:t>oracle name: MIN_​DAT_​EXP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DATE</w:t>
              <w:br/>
              <w:t>Nullable: true</w:t>
              <w:br/>
              <w:t>Default: null</w:t>
              <w:br/>
              <w:t>Alias: min_​dat_​exp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Minimálny dátum exp.​¤Minimálny dátum expirácie ()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mc.​field.​objd_​o.​id_​r_​sumarne</w:t>
              <w:br/>
              <w:t>oracle name: ID_​R_​SUMARNE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NUMBER(5,0)</w:t>
              <w:br/>
              <w:t>Nullable: true</w:t>
              <w:br/>
              <w:t>Default: null</w:t>
              <w:br/>
              <w:t>Alias: id_​r_​sumarne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 e.​ sumárneho riadka¤P.​ e.​ sumárneho riadka, ktorý kumuluje množstvo položky, ktorá ho má nastavený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mc.​field.​objd_​o.​rid_​lb</w:t>
              <w:br/>
              <w:t>oracle name: 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VARCHAR2(16)</w:t>
              <w:br/>
              <w:t>Nullable: true</w:t>
              <w:br/>
              <w:t>Default: null</w:t>
              <w:br/>
              <w:t>Alias: rid_​lb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Logistické balenie¤Logistické balenie (SKLAD_​KARTA_​LB.​RID)</w:t>
              <w:br/>
              <w:t>Význam: null</w:t>
              <w:br/>
              <w:t>Status: TECHNICKY ZNÁME</w:t>
              <w:br/>
              <w:t>Dôkazy: pur.​evidence.​mp01_​b</w:t>
              <w:br/>
              <w:t>Obmedzenia: Alias je technická normalizácia Oracle názvu; chýbajúci business význam sa neodvodzuje z názvu ani komentára.​</w:t>
            </w:r>
          </w:p>
        </w:tc>
      </w:tr>
    </w:tbl>
    <w:p>
      <w:pPr>
        <w:pStyle w:val="Heading1"/>
        <w:pageBreakBefore/>
      </w:pPr>
      <w:r>
        <w:t>3 Constraints a indexy</w:t>
      </w:r>
    </w:p>
    <w:p>
      <w:pPr>
        <w:pStyle w:val="Heading2"/>
      </w:pPr>
      <w:r>
        <w:t>Constraints</w:t>
      </w:r>
    </w:p>
    <w:p>
      <w:r>
        <w:t>Canonical source: catalog/​purchasing/​constraints.​yaml</w:t>
      </w:r>
    </w:p>
    <w:p>
      <w:r>
        <w:t>schema version: 1.​0</w:t>
      </w:r>
    </w:p>
    <w:p>
      <w:r>
        <w:t>kind: constraints</w:t>
      </w:r>
    </w:p>
    <w:p>
      <w:r>
        <w:t>id: pur.​constraints.​001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mc.​constraint.​objd_​l.​sys_​c00293885</w:t>
              <w:br/>
              <w:t>oracle name: SYS_​C00293885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mc.​constraint.​objd_​l.​sys_​c00293886</w:t>
              <w:br/>
              <w:t>oracle name: SYS_​C00293886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mc.​constraint.​objd_​l.​sys_​c00293887</w:t>
              <w:br/>
              <w:t>oracle name: SYS_​C00293887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mc.​constraint.​objd_​l.​sys_​c00293888</w:t>
              <w:br/>
              <w:t>oracle name: SYS_​C00293888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mc.​constraint.​objd_​l.​sys_​c00293889</w:t>
              <w:br/>
              <w:t>oracle name: SYS_​C00293889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mc.​constraint.​objd_​l.​sys_​c00293890</w:t>
              <w:br/>
              <w:t>oracle name: SYS_​C00293890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mc.​constraint.​objd_​l.​sys_​c00293891</w:t>
              <w:br/>
              <w:t>oracle name: SYS_​C00293891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mc.​constraint.​objd_​l.​sys_​c00293892</w:t>
              <w:br/>
              <w:t>oracle name: SYS_​C00293892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mc.​constraint.​objd_​l.​sys_​c00293893</w:t>
              <w:br/>
              <w:t>oracle name: SYS_​C00293893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mc.​constraint.​objd_​l.​sys_​c00293894</w:t>
              <w:br/>
              <w:t>oracle name: SYS_​C00293894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mc.​constraint.​objd_​l.​sys_​c00293895</w:t>
              <w:br/>
              <w:t>oracle name: SYS_​C00293895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mc.​constraint.​objd_​l.​sys_​c00293896</w:t>
              <w:br/>
              <w:t>oracle name: SYS_​C00293896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mc.​constraint.​objd_​l.​sys_​c00293897</w:t>
              <w:br/>
              <w:t>oracle name: SYS_​C00293897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mc.​constraint.​objd_​l.​sys_​c00293898</w:t>
              <w:br/>
              <w:t>oracle name: SYS_​C00293898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mc.​constraint.​objd_​l.​sys_​c00293899</w:t>
              <w:br/>
              <w:t>oracle name: SYS_​C00293899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mc.​constraint.​objd_​l.​sys_​c00293900</w:t>
              <w:br/>
              <w:t>oracle name: SYS_​C00293900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mc.​constraint.​objd_​l.​sys_​c00293901</w:t>
              <w:br/>
              <w:t>oracle name: SYS_​C00293901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mc.​constraint.​objd_​l.​sys_​c00293902</w:t>
              <w:br/>
              <w:t>oracle name: SYS_​C00293902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mc.​constraint.​objd_​l.​sys_​c00293903</w:t>
              <w:br/>
              <w:t>oracle name: SYS_​C00293903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mc.​constraint.​objd_​l.​sys_​c00293904</w:t>
              <w:br/>
              <w:t>oracle name: SYS_​C00293904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mc.​constraint.​objd_​l.​sys_​c00293905</w:t>
              <w:br/>
              <w:t>oracle name: SYS_​C00293905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mc.​constraint.​objd_​l.​sys_​c00293906</w:t>
              <w:br/>
              <w:t>oracle name: SYS_​C00293906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mc.​constraint.​objd_​l.​sys_​c00293907</w:t>
              <w:br/>
              <w:t>oracle name: SYS_​C00293907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mc.​constraint.​objd_​l.​sys_​c00293908</w:t>
              <w:br/>
              <w:t>oracle name: SYS_​C00293908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mc.​constraint.​objd_​l.​sys_​c00293909</w:t>
              <w:br/>
              <w:t>oracle name: SYS_​C00293909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mc.​constraint.​objd_​l.​sys_​c00293910</w:t>
              <w:br/>
              <w:t>oracle name: SYS_​C00293910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mc.​constraint.​objd_​l.​sys_​c00293911</w:t>
              <w:br/>
              <w:t>oracle name: SYS_​C00293911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mc.​constraint.​objd_​l.​sys_​c00293912</w:t>
              <w:br/>
              <w:t>oracle name: SYS_​C00293912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mc.​constraint.​objd_​l.​sys_​c00293913</w:t>
              <w:br/>
              <w:t>oracle name: SYS_​C00293913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mc.​constraint.​objd_​l.​sys_​c00293914</w:t>
              <w:br/>
              <w:t>oracle name: SYS_​C00293914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mc.​constraint.​objd_​l.​sys_​c00293915</w:t>
              <w:br/>
              <w:t>oracle name: SYS_​C00293915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mc.​constraint.​objd_​l.​sys_​c00293916</w:t>
              <w:br/>
              <w:t>oracle name: SYS_​C00293916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mc.​constraint.​objd_​l.​sys_​c00293917</w:t>
              <w:br/>
              <w:t>oracle name: SYS_​C00293917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mc.​constraint.​objd_​l.​sys_​c00293918</w:t>
              <w:br/>
              <w:t>oracle name: SYS_​C00293918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mc.​constraint.​objd_​l.​sys_​c00293919</w:t>
              <w:br/>
              <w:t>oracle name: SYS_​C00293919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mc.​constraint.​objd_​l.​sys_​c00293920</w:t>
              <w:br/>
              <w:t>oracle name: SYS_​C00293920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mc.​constraint.​objd_​l.​sys_​c00293921</w:t>
              <w:br/>
              <w:t>oracle name: SYS_​C00293921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mc.​constraint.​objd_​l.​sys_​c00293922</w:t>
              <w:br/>
              <w:t>oracle name: SYS_​C00293922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mc.​constraint.​objd_​l.​sys_​c00293923</w:t>
              <w:br/>
              <w:t>oracle name: SYS_​C00293923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mc.​constraint.​objd_​l.​sys_​c00293924</w:t>
              <w:br/>
              <w:t>oracle name: SYS_​C00293924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mc.​constraint.​objd_​l.​sys_​c00293925</w:t>
              <w:br/>
              <w:t>oracle name: SYS_​C00293925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mc.​constraint.​objd_​l.​sys_​c00293926</w:t>
              <w:br/>
              <w:t>oracle name: SYS_​C00293926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mc.​constraint.​objd_​l.​sys_​c00293927</w:t>
              <w:br/>
              <w:t>oracle name: SYS_​C00293927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mc.​constraint.​objd_​l.​sys_​c00293928</w:t>
              <w:br/>
              <w:t>oracle name: SYS_​C00293928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mc.​constraint.​objd_​l.​sys_​c00293929</w:t>
              <w:br/>
              <w:t>oracle name: SYS_​C00293929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mc.​constraint.​objd_​l.​sys_​c00293930</w:t>
              <w:br/>
              <w:t>oracle name: SYS_​C00293930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mc.​constraint.​objd_​l.​sys_​c00293931</w:t>
              <w:br/>
              <w:t>oracle name: SYS_​C00293931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mc.​constraint.​objd_​l.​sys_​c00293932</w:t>
              <w:br/>
              <w:t>oracle name: SYS_​C00293932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mc.​constraint.​objd_​l.​sys_​c00293933</w:t>
              <w:br/>
              <w:t>oracle name: SYS_​C00293933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mc.​constraint.​objd_​l.​sys_​c00293934</w:t>
              <w:br/>
              <w:t>oracle name: SYS_​C00293934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mc.​constraint.​objd_​l.​sys_​c00293935</w:t>
              <w:br/>
              <w:t>oracle name: SYS_​C00293935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mc.​constraint.​objd_​l.​sys_​c00293936</w:t>
              <w:br/>
              <w:t>oracle name: SYS_​C00293936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mc.​constraint.​objd_​l.​sys_​c00293937</w:t>
              <w:br/>
              <w:t>oracle name: SYS_​C00293937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mc.​constraint.​objd_​l.​sys_​c00293938</w:t>
              <w:br/>
              <w:t>oracle name: SYS_​C00293938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mc.​constraint.​objd_​l.​sys_​c00619855</w:t>
              <w:br/>
              <w:t>oracle name: SYS_​C00619855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mc.​constraint.​objd_​l.​xfk_​objd_​l_​depo</w:t>
              <w:br/>
              <w:t>oracle name: XFK_​OBJD_​L_​DEPO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mc.​field.​objd_​l.​depo</w:t>
              <w:br/>
              <w:t>referenced column refs: mc.​oracle.​mc_​depa.​field.​rid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mc.​oracle.​mc_​depa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mc.​constraint.​objd_​l.​xfk_​objd_​l_​doprava</w:t>
              <w:br/>
              <w:t>oracle name: XFK_​OBJD_​L_​DOPRAVA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mc.​field.​objd_​l.​doprava</w:t>
              <w:br/>
              <w:t>referenced column refs: mc.​oracle.​mc_​druhy_​dopravy.​field.​id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mc.​oracle.​mc_​druhy_​dopravy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mc.​constraint.​objd_​l.​xfk_​objd_​l_​id_​tree</w:t>
              <w:br/>
              <w:t>oracle name: XFK_​OBJD_​L_​ID_​TREE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mc.​field.​objd_​l.​id_​tree</w:t>
              <w:br/>
              <w:t>referenced column refs: mc.​oracle.​mc_​cis_​tree.​field.​id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DISABLED</w:t>
              <w:br/>
              <w:t>validated state: NOT VALIDATED</w:t>
              <w:br/>
              <w:t>referenced object ref: mc.​oracle.​mc_​cis_​tree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mc.​constraint.​objd_​l.​xfk_​objd_​l_​mena</w:t>
              <w:br/>
              <w:t>oracle name: XFK_​OBJD_​L_​MENA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mc.​field.​objd_​l.​mena</w:t>
              <w:br/>
              <w:t>referenced column refs: pur.​boundary_​field.​mc.​meny.​id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pur.​oracle.​mc.​meny.​table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mc.​constraint.​objd_​l.​xfk_​objd_​l_​miesto_​dod</w:t>
              <w:br/>
              <w:t>oracle name: XFK_​OBJD_​L_​MIESTO_​DOD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mc.​constraint.​objd_​l.​xfk_​objd_​l_​obsluha</w:t>
              <w:br/>
              <w:t>oracle name: XFK_​OBJD_​L_​OBSLUHA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mc.​field.​objd_​l.​obsluha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mc.​constraint.​objd_​l.​xfk_​objd_​l_​partner</w:t>
              <w:br/>
              <w:t>oracle name: XFK_​OBJD_​L_​PARTNER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mc.​field.​objd_​l.​partner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mc.​constraint.​objd_​l.​xfk_​objd_​l_​poloha_​prijem</w:t>
              <w:br/>
              <w:t>oracle name: XFK_​OBJD_​L_​POLOHA_​PRIJEM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mc.​field.​objd_​l.​poloha_​prijem</w:t>
              <w:br/>
              <w:t>referenced column refs: mc.​oracle.​mc_​sklad_​polohy.​field.​rid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mc.​oracle.​mc_​sklad_​polohy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mc.​constraint.​objd_​l.​xfk_​objd_​l_​pre_​sklad</w:t>
              <w:br/>
              <w:t>oracle name: XFK_​OBJD_​L_​PRE_​SKLAD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mc.​field.​objd_​l.​pre_​sklad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mc.​constraint.​objd_​l.​xfk_​objd_​l_​sklad</w:t>
              <w:br/>
              <w:t>oracle name: XFK_​OBJD_​L_​SKLAD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mc.​constraint.​objd_​l.​xfk_​objd_​l_​sposob_​kont</w:t>
              <w:br/>
              <w:t>oracle name: XFK_​OBJD_​L_​SPOSOB_​KONT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mc.​field.​objd_​l.​sposob_​kont</w:t>
              <w:br/>
              <w:t>referenced column refs: pur.​boundary_​field.​mc.​sposob_​kontaktu.​rid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pur.​oracle.​mc.​sposob_​kontaktu.​table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mc.​constraint.​objd_​l.​xfk_​objd_​l_​sposob_​obj</w:t>
              <w:br/>
              <w:t>oracle name: XFK_​OBJD_​L_​SPOSOB_​OBJ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mc.​field.​objd_​l.​sposob_​obj</w:t>
              <w:br/>
              <w:t>referenced column refs: pur.​boundary_​field.​mc.​sposob_​objednania.​rid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pur.​oracle.​mc.​sposob_​objednania.​table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mc.​constraint.​objd_​l.​xfk_​objd_​l_​stav_​dopravy</w:t>
              <w:br/>
              <w:t>oracle name: XFK_​OBJD_​L_​STAV_​DOPRAVY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mc.​field.​objd_​l.​stav_​dopravy</w:t>
              <w:br/>
              <w:t>referenced column refs: mc.​oracle.​mc_​cis_​stavy_​typy.​field.​skratka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mc.​oracle.​mc_​cis_​stavy_​typy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mc.​constraint.​objd_​l.​xfk_​objd_​l_​typ_​cis</w:t>
              <w:br/>
              <w:t>oracle name: XFK_​OBJD_​L_​TYP_​CIS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mc.​constraint.​objd_​l.​xfk_​objd_​l_​ucet_​doklad</w:t>
              <w:br/>
              <w:t>oracle name: XFK_​OBJD_​L_​UCET_​DOKLAD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mc.​field.​objd_​l.​ucet_​doklad</w:t>
              <w:br/>
              <w:t>referenced column refs: pur.​boundary_​field.​mc.​ucty.​id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mc.​constraint.​objd_​l.​xfk_​objd_​l_​uct_​str</w:t>
              <w:br/>
              <w:t>oracle name: XFK_​OBJD_​L_​UCT_​STR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mc.​field.​objd_​l.​uct_​str</w:t>
              <w:br/>
              <w:t>referenced column refs: pur.​boundary_​field.​mc.​uct_​str.​id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pur.​oracle.​mc.​uct_​str.​table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mc.​constraint.​objd_​l.​xfk_​objd_​l_​zakazka</w:t>
              <w:br/>
              <w:t>oracle name: XFK_​OBJD_​L_​ZAKAZKA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mc.​field.​objd_​l.​zakazka</w:t>
              <w:br/>
              <w:t>referenced column refs: pur.​boundary_​field.​mc.​zakazky.​id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pur.​oracle.​mc.​zakazky.​table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mc.​field.​objd_​l.​skratka</w:t>
              <w:br/>
              <w:t>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mc.​field.​objd_​l.​id</w:t>
              <w:br/>
              <w:t>mc.​field.​objd_​l.​sklad</w:t>
              <w:br/>
              <w:t>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mc.​constraint.​objd_​o.​sys_​c00294072</w:t>
              <w:br/>
              <w:t>oracle name: SYS_​C00294072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mc.​constraint.​objd_​o.​sys_​c00294073</w:t>
              <w:br/>
              <w:t>oracle name: SYS_​C00294073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mc.​constraint.​objd_​o.​sys_​c00294074</w:t>
              <w:br/>
              <w:t>oracle name: SYS_​C00294074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mc.​constraint.​objd_​o.​sys_​c00294075</w:t>
              <w:br/>
              <w:t>oracle name: SYS_​C00294075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mc.​constraint.​objd_​o.​sys_​c00294076</w:t>
              <w:br/>
              <w:t>oracle name: SYS_​C00294076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mc.​constraint.​objd_​o.​sys_​c00294077</w:t>
              <w:br/>
              <w:t>oracle name: SYS_​C00294077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mc.​constraint.​objd_​o.​sys_​c00294078</w:t>
              <w:br/>
              <w:t>oracle name: SYS_​C00294078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mc.​constraint.​objd_​o.​sys_​c00294079</w:t>
              <w:br/>
              <w:t>oracle name: SYS_​C00294079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mc.​constraint.​objd_​o.​sys_​c00294080</w:t>
              <w:br/>
              <w:t>oracle name: SYS_​C00294080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mc.​constraint.​objd_​o.​sys_​c00294081</w:t>
              <w:br/>
              <w:t>oracle name: SYS_​C00294081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mc.​constraint.​objd_​o.​sys_​c00294082</w:t>
              <w:br/>
              <w:t>oracle name: SYS_​C00294082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mc.​constraint.​objd_​o.​sys_​c00294083</w:t>
              <w:br/>
              <w:t>oracle name: SYS_​C00294083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mc.​constraint.​objd_​o.​sys_​c00294084</w:t>
              <w:br/>
              <w:t>oracle name: SYS_​C00294084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mc.​constraint.​objd_​o.​sys_​c00294085</w:t>
              <w:br/>
              <w:t>oracle name: SYS_​C00294085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mc.​constraint.​objd_​o.​sys_​c00294086</w:t>
              <w:br/>
              <w:t>oracle name: SYS_​C00294086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mc.​constraint.​objd_​o.​sys_​c00294087</w:t>
              <w:br/>
              <w:t>oracle name: SYS_​C00294087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mc.​constraint.​objd_​o.​sys_​c00294088</w:t>
              <w:br/>
              <w:t>oracle name: SYS_​C00294088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mc.​constraint.​objd_​o.​sys_​c00294089</w:t>
              <w:br/>
              <w:t>oracle name: SYS_​C00294089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mc.​constraint.​objd_​o.​sys_​c00294090</w:t>
              <w:br/>
              <w:t>oracle name: SYS_​C00294090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mc.​constraint.​objd_​o.​sys_​c00294091</w:t>
              <w:br/>
              <w:t>oracle name: SYS_​C00294091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mc.​constraint.​objd_​o.​sys_​c00294092</w:t>
              <w:br/>
              <w:t>oracle name: SYS_​C00294092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mc.​constraint.​objd_​o.​sys_​c00294093</w:t>
              <w:br/>
              <w:t>oracle name: SYS_​C00294093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mc.​constraint.​objd_​o.​sys_​c00294094</w:t>
              <w:br/>
              <w:t>oracle name: SYS_​C00294094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mc.​constraint.​objd_​o.​sys_​c00294095</w:t>
              <w:br/>
              <w:t>oracle name: SYS_​C00294095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mc.​constraint.​objd_​o.​sys_​c00294096</w:t>
              <w:br/>
              <w:t>oracle name: SYS_​C00294096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mc.​constraint.​objd_​o.​sys_​c00294097</w:t>
              <w:br/>
              <w:t>oracle name: SYS_​C00294097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mc.​constraint.​objd_​o.​sys_​c00294098</w:t>
              <w:br/>
              <w:t>oracle name: SYS_​C00294098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mc.​constraint.​objd_​o.​sys_​c00294099</w:t>
              <w:br/>
              <w:t>oracle name: SYS_​C00294099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mc.​constraint.​objd_​o.​sys_​c00294100</w:t>
              <w:br/>
              <w:t>oracle name: SYS_​C00294100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mc.​constraint.​objd_​o.​sys_​c00294101</w:t>
              <w:br/>
              <w:t>oracle name: SYS_​C00294101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mc.​constraint.​objd_​o.​xce_​objd_​o_​pocty</w:t>
              <w:br/>
              <w:t>oracle name: XCE_​OBJD_​O_​POCTY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  <w:br/>
              <w:t>mc.​field.​objd_​o.​p_​del</w:t>
              <w:br/>
              <w:t>mc.​field.​objd_​o.​p_​prij</w:t>
              <w:br/>
              <w:t>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mc.​field.​objd_​o.​rid_​o</w:t>
              <w:br/>
              <w:t>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mc.​constraint.​objd_​o.​xfk_​objdo_​miesto_​dod</w:t>
              <w:br/>
              <w:t>oracle name: XFK_​OBJDO_​MIESTO_​DOD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mc.​constraint.​objd_​o.​xfk_​objd_​o_​dovod_​blokacie</w:t>
              <w:br/>
              <w:t>oracle name: XFK_​OBJD_​O_​DOVOD_​BLOKACIE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mc.​field.​objd_​o.​dovod_​blokacie</w:t>
              <w:br/>
              <w:t>referenced column refs: pur.​boundary_​field.​mc.​dovody_​blok_​tovarov.​id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pur.​oracle.​mc.​dovody_​blok_​tovarov.​table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mc.​constraint.​objd_​o.​xfk_​objd_​o_​id_​sz</w:t>
              <w:br/>
              <w:t>oracle name: XFK_​OBJD_​O_​ID_​SZ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mc.​field.​objd_​o.​id_​sz</w:t>
              <w:br/>
              <w:t>referenced column refs: pur.​boundary_​field.​mc.​sklad_​zasob.​id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pur.​oracle.​mc.​sklad_​zasob.​table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mc.​constraint.​objd_​o.​xfk_​objd_​o_​kod_​id</w:t>
              <w:br/>
              <w:t>oracle name: XFK_​OBJD_​O_​KOD_​ID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mc.​constraint.​objd_​o.​xfk_​objd_​o_​rid_​bal</w:t>
              <w:br/>
              <w:t>oracle name: XFK_​OBJD_​O_​RID_​BAL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mc.​field.​objd_​o.​rid_​bal</w:t>
              <w:br/>
              <w:t>referenced column refs: pur.​boundary_​field.​mc.​b_​kod_​u.​rid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pur.​oracle.​mc.​b_​kod_​u.​table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mc.​constraint.​objd_​o.​xfk_​objd_​o_​rid_​ct_​a</w:t>
              <w:br/>
              <w:t>oracle name: XFK_​OBJD_​O_​RID_​CT_​A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mc.​field.​objd_​o.​rid_​ct_​a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mc.​constraint.​objd_​o.​xfk_​objd_​o_​rid_​ct_​z</w:t>
              <w:br/>
              <w:t>oracle name: XFK_​OBJD_​O_​RID_​CT_​Z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mc.​field.​objd_​o.​rid_​ct_​z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mc.​constraint.​objd_​o.​xfk_​objd_​o_​rid_​lb</w:t>
              <w:br/>
              <w:t>oracle name: XFK_​OBJD_​O_​RID_​LB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mc.​field.​objd_​o.​rid_​lb</w:t>
              <w:br/>
              <w:t>referenced column refs: pur.​boundary_​field.​mc.​sklad_​karta_​lb.​rid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pur.​oracle.​mc.​sklad_​karta_​lb.​table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mc.​constraint.​objd_​o.​xfk_​objd_​o_​rid_​n</w:t>
              <w:br/>
              <w:t>oracle name: XFK_​OBJD_​O_​RID_​N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mc.​constraint.​objd_​o.​xfk_​objd_​o_​rid_​o</w:t>
              <w:br/>
              <w:t>oracle name: XFK_​OBJD_​O_​RID_​O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mc.​field.​objd_​o.​rid_​o</w:t>
              <w:br/>
              <w:t>referenced 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mc.​object.​objd_​l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mc.​constraint.​objd_​o.​xfk_​objd_​o_​u_​typ</w:t>
              <w:br/>
              <w:t>oracle name: XFK_​OBJD_​O_​U_​TYP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mc.​field.​objd_​o.​u_​typ</w:t>
              <w:br/>
              <w:t>referenced column refs: pur.​boundary_​field.​mc.​ucty_​sk.​id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pur.​oracle.​mc.​ucty_​sk.​table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mc.​constraint.​obj_​d_​kombajn.​sys_​c00242393</w:t>
              <w:br/>
              <w:t>oracle name: SYS_​C00242393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mc.​constraint.​obj_​d_​kombajn.​sys_​c00242394</w:t>
              <w:br/>
              <w:t>oracle name: SYS_​C00242394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mc.​constraint.​obj_​d_​kombajn.​sys_​c00242395</w:t>
              <w:br/>
              <w:t>oracle name: SYS_​C00242395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mc.​constraint.​obj_​d_​kombajn.​sys_​c00242396</w:t>
              <w:br/>
              <w:t>oracle name: SYS_​C00242396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mc.​constraint.​obj_​d_​kombajn.​sys_​c00242397</w:t>
              <w:br/>
              <w:t>oracle name: SYS_​C00242397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mc.​constraint.​obj_​d_​kombajn.​sys_​c00242398</w:t>
              <w:br/>
              <w:t>oracle name: SYS_​C00242398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mc.​constraint.​obj_​d_​kombajn.​sys_​c00242399</w:t>
              <w:br/>
              <w:t>oracle name: SYS_​C00242399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mc.​constraint.​obj_​d_​kombajn.​sys_​c00242400</w:t>
              <w:br/>
              <w:t>oracle name: SYS_​C00242400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mc.​constraint.​obj_​d_​kombajn.​sys_​c00242401</w:t>
              <w:br/>
              <w:t>oracle name: SYS_​C00242401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mc.​constraint.​obj_​d_​kombajn.​sys_​c00242402</w:t>
              <w:br/>
              <w:t>oracle name: SYS_​C00242402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mc.​constraint.​obj_​d_​kombajn.​sys_​c00242403</w:t>
              <w:br/>
              <w:t>oracle name: SYS_​C00242403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mc.​constraint.​obj_​d_​kombajn.​sys_​c00242404</w:t>
              <w:br/>
              <w:t>oracle name: SYS_​C00242404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mc.​constraint.​obj_​d_​kombajn.​sys_​c00242405</w:t>
              <w:br/>
              <w:t>oracle name: SYS_​C00242405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mc.​constraint.​obj_​d_​kombajn.​sys_​c00242406</w:t>
              <w:br/>
              <w:t>oracle name: SYS_​C00242406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mc.​constraint.​obj_​d_​kombajn.​sys_​c00242407</w:t>
              <w:br/>
              <w:t>oracle name: SYS_​C00242407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mc.​constraint.​obj_​d_​kombajn.​sys_​c00242408</w:t>
              <w:br/>
              <w:t>oracle name: SYS_​C00242408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mc.​constraint.​obj_​d_​kombajn.​sys_​c00242409</w:t>
              <w:br/>
              <w:t>oracle name: SYS_​C00242409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mc.​constraint.​obj_​d_​kombajn.​sys_​c00242410</w:t>
              <w:br/>
              <w:t>oracle name: SYS_​C00242410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mc.​constraint.​obj_​d_​kombajn.​sys_​c00242411</w:t>
              <w:br/>
              <w:t>oracle name: SYS_​C00242411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mc.​constraint.​obj_​d_​kombajn.​sys_​c00242412</w:t>
              <w:br/>
              <w:t>oracle name: SYS_​C00242412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mc.​constraint.​obj_​d_​kombajn.​sys_​c00242413</w:t>
              <w:br/>
              <w:t>oracle name: SYS_​C00242413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mc.​constraint.​obj_​d_​kombajn.​sys_​c00242414</w:t>
              <w:br/>
              <w:t>oracle name: SYS_​C00242414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mc.​constraint.​obj_​d_​kombajn.​sys_​c00242415</w:t>
              <w:br/>
              <w:t>oracle name: SYS_​C00242415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mc.​constraint.​obj_​d_​kombajn.​xfk_​obj_​d_​kombajn_​kod_​id</w:t>
              <w:br/>
              <w:t>oracle name: XFK_​OBJ_​D_​KOMBAJN_​KOD_​ID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mc.​constraint.​obj_​d_​kombajn.​xfk_​obj_​d_​kombajn_​reserve</w:t>
              <w:br/>
              <w:t>oracle name: XFK_​OBJ_​D_​KOMBAJN_​RESERVE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mc.​field.​obj_​d_​kombajn.​reserve</w:t>
              <w:br/>
              <w:t>referenced column refs: pur.​boundary_​field.​mc.​akt_​programy.​id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pur.​oracle.​mc.​akt_​programy.​table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mc.​constraint.​obj_​d_​kombajn.​xfk_​obj_​d_​kombajn_​sklad</w:t>
              <w:br/>
              <w:t>oracle name: XFK_​OBJ_​D_​KOMBAJN_​SKLAD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mc.​constraint.​obj_​d_​kombajn.​xuk_​obj_​d_​kombajn_​kss</w:t>
              <w:br/>
              <w:t>oracle name: XUK_​OBJ_​D_​KOMBAJN_​KSS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mc.​field.​obj_​d_​kombajn.​kod_​id</w:t>
              <w:br/>
              <w:t>mc.​field.​obj_​d_​kombajn.​sklad</w:t>
              <w:br/>
              <w:t>mc.​field.​obj_​d_​kombajn.​sarza</w:t>
              <w:br/>
              <w:t>mc.​field.​obj_​d_​kombajn.​rid_​v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DISABLED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mc.​constraint.​obj_​d_​navrh.​sys_​c001260857</w:t>
              <w:br/>
              <w:t>oracle name: SYS_​C001260857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mc.​constraint.​obj_​d_​navrh.​sys_​c00248696</w:t>
              <w:br/>
              <w:t>oracle name: SYS_​C00248696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mc.​constraint.​obj_​d_​navrh.​sys_​c00248697</w:t>
              <w:br/>
              <w:t>oracle name: SYS_​C00248697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mc.​constraint.​obj_​d_​navrh.​sys_​c00248698</w:t>
              <w:br/>
              <w:t>oracle name: SYS_​C00248698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mc.​constraint.​obj_​d_​navrh.​sys_​c00248699</w:t>
              <w:br/>
              <w:t>oracle name: SYS_​C00248699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mc.​constraint.​obj_​d_​navrh.​sys_​c00248700</w:t>
              <w:br/>
              <w:t>oracle name: SYS_​C00248700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mc.​constraint.​obj_​d_​navrh.​sys_​c00248701</w:t>
              <w:br/>
              <w:t>oracle name: SYS_​C00248701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mc.​constraint.​obj_​d_​navrh.​sys_​c00248702</w:t>
              <w:br/>
              <w:t>oracle name: SYS_​C00248702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mc.​constraint.​obj_​d_​navrh.​sys_​c00248703</w:t>
              <w:br/>
              <w:t>oracle name: SYS_​C00248703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mc.​constraint.​obj_​d_​navrh.​sys_​c00248704</w:t>
              <w:br/>
              <w:t>oracle name: SYS_​C00248704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mc.​constraint.​obj_​d_​navrh.​sys_​c00248705</w:t>
              <w:br/>
              <w:t>oracle name: SYS_​C00248705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mc.​constraint.​obj_​d_​navrh.​sys_​c00248706</w:t>
              <w:br/>
              <w:t>oracle name: SYS_​C00248706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mc.​constraint.​obj_​d_​navrh.​sys_​c00248707</w:t>
              <w:br/>
              <w:t>oracle name: SYS_​C00248707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mc.​constraint.​obj_​d_​navrh.​sys_​c00248708</w:t>
              <w:br/>
              <w:t>oracle name: SYS_​C00248708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mc.​constraint.​obj_​d_​navrh.​sys_​c00248709</w:t>
              <w:br/>
              <w:t>oracle name: SYS_​C00248709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mc.​constraint.​obj_​d_​navrh.​sys_​c00248710</w:t>
              <w:br/>
              <w:t>oracle name: SYS_​C00248710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mc.​constraint.​obj_​d_​navrh.​sys_​c003121575</w:t>
              <w:br/>
              <w:t>oracle name: SYS_​C003121575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mc.​constraint.​obj_​d_​navrh.​xfk_​obj_​d_​navrh_​adresa</w:t>
              <w:br/>
              <w:t>oracle name: XFK_​OBJ_​D_​NAVRH_​ADRESA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mc.​field.​obj_​d_​navrh.​adresa</w:t>
              <w:br/>
              <w:t>referenced column refs: mc.​oracle.​mc_​miesta_​zaujmu.​field.​id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mc.​oracle.​mc_​miesta_​zaujmu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mc.​constraint.​obj_​d_​navrh.​xfk_​obj_​d_​navrh_​dod</w:t>
              <w:br/>
              <w:t>oracle name: XFK_​OBJ_​D_​NAVRH_​DOD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mc.​constraint.​obj_​d_​navrh.​xfk_​obj_​d_​navrh_​id_​o</w:t>
              <w:br/>
              <w:t>oracle name: XFK_​OBJ_​D_​NAVRH_​ID_​O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</w:t>
              <w:br/>
              <w:t>oracle name: XFK_​OBJ_​D_​NAVRH_​KOD_​ID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mc.​constraint.​obj_​d_​navrh.​xfk_​obj_​d_​navrh_​kod_​id_​v</w:t>
              <w:br/>
              <w:t>oracle name: XFK_​OBJ_​D_​NAVRH_​KOD_​ID_​V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</w:t>
              <w:br/>
              <w:t>oracle name: XFK_​OBJ_​D_​NAVRH_​SKLAD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mc.​constraint.​obj_​d_​navrh.​xfk_​obj_​d_​navrh_​sklad_​objedn</w:t>
              <w:br/>
              <w:t>oracle name: XFK_​OBJ_​D_​NAVRH_​SKLAD_​OBJEDN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mc.​field.​obj_​d_​navrh.​sklad_​objednania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mc.​constraint.​obj_​d_​navrh.​xfk_​obj_​d_​navrh_​sklad_​z</w:t>
              <w:br/>
              <w:t>oracle name: XFK_​OBJ_​D_​NAVRH_​SKLAD_​Z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mc.​field.​obj_​d_​navrh.​sklad_​z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mc.​constraint.​obj_​d_​navrh.​xfk_​obj_​d_​navrh_​typ_​cis</w:t>
              <w:br/>
              <w:t>oracle name: XFK_​OBJ_​D_​NAVRH_​TYP_​CIS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mc.​field.​obj_​d_​navrh.​kod_​id</w:t>
              <w:br/>
              <w:t>mc.​field.​obj_​d_​navrh.​dodavatel</w:t>
              <w:br/>
              <w:t>mc.​field.​obj_​d_​navrh.​sklad</w:t>
              <w:br/>
              <w:t>mc.​field.​obj_​d_​navrh.​sarza</w:t>
              <w:br/>
              <w:t>mc.​field.​obj_​d_​navrh.​zdroj</w:t>
              <w:br/>
              <w:t>mc.​field.​obj_​d_​navrh.​rid_​v</w:t>
              <w:br/>
              <w:t>mc.​field.​obj_​d_​navrh.​rid_​v_​obj_​d</w:t>
              <w:br/>
              <w:t>mc.​field.​obj_​d_​navrh.​rid_​v_​pl</w:t>
              <w:br/>
              <w:t>mc.​field.​obj_​d_​navrh.​rid_​v_​prij</w:t>
              <w:br/>
              <w:t>mc.​field.​obj_​d_​navrh.​stav</w:t>
              <w:br/>
              <w:t>mc.​field.​obj_​d_​navrh.​termin_​dod</w:t>
              <w:br/>
              <w:t>mc.​field.​obj_​d_​navrh.​z_​stamp</w:t>
              <w:br/>
              <w:t>mc.​field.​obj_​d_​navrh.​kod_​id_​v</w:t>
              <w:br/>
              <w:t>mc.​field.​obj_​d_​navrh.​uroven_​v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mc.​constraint.​obj_​d_​navrh_​dokl.​sys_​c00260746</w:t>
              <w:br/>
              <w:t>oracle name: SYS_​C00260746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mc.​constraint.​obj_​d_​navrh_​dokl.​sys_​c00260747</w:t>
              <w:br/>
              <w:t>oracle name: SYS_​C00260747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mc.​constraint.​obj_​d_​navrh_​dokl.​sys_​c00260748</w:t>
              <w:br/>
              <w:t>oracle name: SYS_​C00260748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mc.​constraint.​obj_​d_​navrh_​dokl.​sys_​c00260749</w:t>
              <w:br/>
              <w:t>oracle name: SYS_​C00260749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mc.​constraint.​obj_​d_​navrh_​dokl.​sys_​c00260750</w:t>
              <w:br/>
              <w:t>oracle name: SYS_​C00260750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mc.​constraint.​obj_​d_​navrh_​dokl.​sys_​c00260751</w:t>
              <w:br/>
              <w:t>oracle name: SYS_​C00260751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mc.​constraint.​obj_​d_​navrh_​dokl.​sys_​c00260752</w:t>
              <w:br/>
              <w:t>oracle name: SYS_​C00260752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mc.​constraint.​obj_​d_​navrh_​dokl.​xfk_​obj_​d_​navrh_​dokl_​id_​o</w:t>
              <w:br/>
              <w:t>oracle name: XFK_​OBJ_​D_​NAVRH_​DOKL_​ID_​O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mc.​constraint.​obj_​d_​navrh_​dokl.​xfk_​obj_​d_​navrh_​dokl_​kod_​id</w:t>
              <w:br/>
              <w:t>oracle name: XFK_​OBJ_​D_​NAVRH_​DOKL_​KOD_​ID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mc.​constraint.​obj_​d_​navrh_​l.​sys_​c002041829</w:t>
              <w:br/>
              <w:t>oracle name: SYS_​C002041829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mc.​field.​obj_​d_​navrh_​l.​pol_​pod_​min_​stav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mc.​constraint.​obj_​d_​navrh_​l.​sys_​c002041830</w:t>
              <w:br/>
              <w:t>oracle name: SYS_​C002041830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mc.​field.​obj_​d_​navrh_​l.​poniz_​o_​skladom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mc.​constraint.​obj_​d_​navrh_​l.​sys_​c002041831</w:t>
              <w:br/>
              <w:t>oracle name: SYS_​C002041831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mc.​constraint.​obj_​d_​navrh_​l.​sys_​c002041832</w:t>
              <w:br/>
              <w:t>oracle name: SYS_​C002041832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mc.​field.​obj_​d_​navrh_​l.​poniz_​o_​obj_​d_​tmp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mc.​constraint.​obj_​d_​navrh_​l.​sys_​c002041833</w:t>
              <w:br/>
              <w:t>oracle name: SYS_​C002041833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mc.​constraint.​obj_​d_​navrh_​l.​sys_​c002041834</w:t>
              <w:br/>
              <w:t>oracle name: SYS_​C002041834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mc.​field.​obj_​d_​navrh_​l.​poniz_​o_​vyd_​transfer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mc.​constraint.​obj_​d_​navrh_​l.​sys_​c002041835</w:t>
              <w:br/>
              <w:t>oracle name: SYS_​C002041835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mc.​field.​obj_​d_​navrh_​l.​dopln_​na_​min_​obj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mc.​constraint.​obj_​d_​navrh_​l.​sys_​c002041836</w:t>
              <w:br/>
              <w:t>oracle name: SYS_​C002041836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mc.​field.​obj_​d_​navrh_​l.​koef_​nasobenia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mc.​constraint.​obj_​d_​navrh_​l.​sys_​c002041837</w:t>
              <w:br/>
              <w:t>oracle name: SYS_​C002041837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mc.​field.​obj_​d_​navrh_​l.​zaokr_​na_​nak_​davka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mc.​constraint.​obj_​d_​navrh_​l.​sys_​c002041838</w:t>
              <w:br/>
              <w:t>oracle name: SYS_​C002041838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mc.​field.​obj_​d_​navrh_​l.​uvazuj_​sk_​alter_​dod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mc.​constraint.​obj_​d_​navrh_​l.​sys_​c002043043</w:t>
              <w:br/>
              <w:t>oracle name: SYS_​C002043043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mc.​field.​obj_​d_​navrh_​l.​podm_​sk_​nakup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mc.​constraint.​obj_​d_​navrh_​l.​sys_​c00260740</w:t>
              <w:br/>
              <w:t>oracle name: SYS_​C00260740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mc.​constraint.​obj_​d_​navrh_​l.​sys_​c00260741</w:t>
              <w:br/>
              <w:t>oracle name: SYS_​C00260741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mc.​constraint.​obj_​d_​navrh_​l.​sys_​c00260742</w:t>
              <w:br/>
              <w:t>oracle name: SYS_​C00260742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mc.​field.​obj_​d_​navrh_​l.​generuj_​rez_​is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mc.​constraint.​obj_​d_​navrh_​l.​sys_​c00260743</w:t>
              <w:br/>
              <w:t>oracle name: SYS_​C00260743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mc.​constraint.​obj_​d_​navrh_​l.​sys_​c00260744</w:t>
              <w:br/>
              <w:t>oracle name: SYS_​C00260744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mc.​field.​obj_​d_​navrh_​l.​generuj_​ako_​ponuku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mc.​constraint.​obj_​d_​navrh_​l.​sys_​c00260745</w:t>
              <w:br/>
              <w:t>oracle name: SYS_​C00260745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mc.​field.​obj_​d_​navrh_​l.​zachovaj_​schvalene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mc.​constraint.​obj_​d_​navrh_​l.​xfk_​obj_​d_​navrh_​l_​dodavatel</w:t>
              <w:br/>
              <w:t>oracle name: XFK_​OBJ_​D_​NAVRH_​L_​DODAVATEL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mc.​constraint.​obj_​d_​navrh_​l.​xfk_​obj_​d_​navrh_​l_​sklad</w:t>
              <w:br/>
              <w:t>oracle name: XFK_​OBJ_​D_​NAVRH_​L_​SKLAD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mc.​constraint.​obj_​d_​navrh_​log.​sys_​c00244457</w:t>
              <w:br/>
              <w:t>oracle name: SYS_​C00244457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mc.​constraint.​obj_​d_​navrh_​log.​sys_​c00244458</w:t>
              <w:br/>
              <w:t>oracle name: SYS_​C00244458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mc.​constraint.​obj_​d_​navrh_​log.​sys_​c00244459</w:t>
              <w:br/>
              <w:t>oracle name: SYS_​C00244459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mc.​constraint.​obj_​d_​navrh_​log.​sys_​c00244460</w:t>
              <w:br/>
              <w:t>oracle name: SYS_​C00244460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mc.​constraint.​obj_​d_​navrh_​log.​sys_​c00244461</w:t>
              <w:br/>
              <w:t>oracle name: SYS_​C00244461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mc.​constraint.​obj_​d_​navrh_​log.​sys_​c00244462</w:t>
              <w:br/>
              <w:t>oracle name: SYS_​C00244462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mc.​constraint.​obj_​d_​navrh_​log.​sys_​c00244463</w:t>
              <w:br/>
              <w:t>oracle name: SYS_​C00244463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mc.​constraint.​obj_​d_​navrh_​log.​sys_​c00244464</w:t>
              <w:br/>
              <w:t>oracle name: SYS_​C00244464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mc.​constraint.​obj_​d_​navrh_​log.​sys_​c00244465</w:t>
              <w:br/>
              <w:t>oracle name: SYS_​C00244465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mc.​constraint.​obj_​d_​navrh_​log.​sys_​c00244466</w:t>
              <w:br/>
              <w:t>oracle name: SYS_​C00244466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mc.​constraint.​obj_​d_​navrh_​log.​sys_​c00244467</w:t>
              <w:br/>
              <w:t>oracle name: SYS_​C00244467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mc.​constraint.​obj_​d_​navrh_​log.​sys_​c00244468</w:t>
              <w:br/>
              <w:t>oracle name: SYS_​C00244468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mc.​constraint.​obj_​d_​navrh_​vyr.​sys_​c003121629</w:t>
              <w:br/>
              <w:t>oracle name: SYS_​C003121629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mc.​constraint.​obj_​d_​navrh_​vyr.​sys_​c003121631</w:t>
              <w:br/>
              <w:t>oracle name: SYS_​C003121631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mc.​constraint.​obj_​d_​navrh_​vyr.​sys_​c003121632</w:t>
              <w:br/>
              <w:t>oracle name: SYS_​C003121632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mc.​constraint.​obj_​d_​navrh_​vyr.​sys_​c003121633</w:t>
              <w:br/>
              <w:t>oracle name: SYS_​C003121633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mc.​constraint.​obj_​d_​navrh_​vyr.​sys_​c003121634</w:t>
              <w:br/>
              <w:t>oracle name: SYS_​C003121634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mc.​constraint.​obj_​d_​navrh_​vyr.​sys_​c003121635</w:t>
              <w:br/>
              <w:t>oracle name: SYS_​C003121635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mc.​constraint.​obj_​d_​navrh_​vyr.​sys_​c003121636</w:t>
              <w:br/>
              <w:t>oracle name: SYS_​C003121636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mc.​constraint.​obj_​d_​navrh_​vyr.​sys_​c003121637</w:t>
              <w:br/>
              <w:t>oracle name: SYS_​C003121637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mc.​constraint.​obj_​d_​navrh_​vyr.​sys_​c003121638</w:t>
              <w:br/>
              <w:t>oracle name: SYS_​C003121638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mc.​constraint.​obj_​d_​navrh_​vyr.​sys_​c003121639</w:t>
              <w:br/>
              <w:t>oracle name: SYS_​C003121639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mc.​constraint.​obj_​d_​navrh_​vyr.​sys_​c003121640</w:t>
              <w:br/>
              <w:t>oracle name: SYS_​C003121640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mc.​constraint.​obj_​d_​navrh_​vyr.​sys_​c003121641</w:t>
              <w:br/>
              <w:t>oracle name: SYS_​C003121641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mc.​constraint.​obj_​d_​navrh_​vyr.​sys_​c003121642</w:t>
              <w:br/>
              <w:t>oracle name: SYS_​C003121642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mc.​constraint.​obj_​d_​navrh_​vyr.​sys_​c003121643</w:t>
              <w:br/>
              <w:t>oracle name: SYS_​C003121643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mc.​constraint.​obj_​d_​navrh_​vyr.​sys_​c003121649</w:t>
              <w:br/>
              <w:t>oracle name: SYS_​C003121649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mc.​constraint.​obj_​d_​navrh_​vyr.​xfk_​obj_​d_​n_​vyr_​id_​user</w:t>
              <w:br/>
              <w:t>oracle name: XFK_​OBJ_​D_​N_​VYR_​ID_​USER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mc.​field.​obj_​d_​navrh_​vyr.​id_​user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</w:t>
              <w:br/>
              <w:t>oracle name: XFK_​OBJ_​D_​N_​VYR_​KOD_​ID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mc.​constraint.​obj_​d_​navrh_​vyr.​xfk_​obj_​d_​n_​vyr_​kod_​id_​v</w:t>
              <w:br/>
              <w:t>oracle name: XFK_​OBJ_​D_​N_​VYR_​KOD_​ID_​V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mc.​constraint.​obj_​d_​navrh_​vyr.​xfk_​obj_​d_​n_​vyr_​rid_​n</w:t>
              <w:br/>
              <w:t>oracle name: XFK_​OBJ_​D_​N_​VYR_​RID_​N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mc.​constraint.​obj_​d_​podklad.​sys_​c00249718</w:t>
              <w:br/>
              <w:t>oracle name: SYS_​C00249718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mc.​constraint.​obj_​d_​podklad.​sys_​c00249719</w:t>
              <w:br/>
              <w:t>oracle name: SYS_​C00249719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mc.​constraint.​obj_​d_​podklad.​sys_​c00249720</w:t>
              <w:br/>
              <w:t>oracle name: SYS_​C00249720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mc.​constraint.​obj_​d_​podklad.​sys_​c00249721</w:t>
              <w:br/>
              <w:t>oracle name: SYS_​C00249721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mc.​constraint.​obj_​d_​podklad.​sys_​c00249722</w:t>
              <w:br/>
              <w:t>oracle name: SYS_​C00249722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mc.​constraint.​obj_​d_​podklad.​sys_​c00249723</w:t>
              <w:br/>
              <w:t>oracle name: SYS_​C00249723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mc.​constraint.​obj_​d_​podklad.​sys_​c00249724</w:t>
              <w:br/>
              <w:t>oracle name: SYS_​C00249724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mc.​constraint.​obj_​d_​podklad.​sys_​c00249725</w:t>
              <w:br/>
              <w:t>oracle name: SYS_​C00249725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mc.​constraint.​obj_​d_​podklad.​sys_​c00249726</w:t>
              <w:br/>
              <w:t>oracle name: SYS_​C00249726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mc.​constraint.​obj_​d_​podklad.​sys_​c00249727</w:t>
              <w:br/>
              <w:t>oracle name: SYS_​C00249727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mc.​constraint.​obj_​d_​podklad.​sys_​c00249728</w:t>
              <w:br/>
              <w:t>oracle name: SYS_​C00249728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mc.​constraint.​obj_​d_​podklad.​sys_​c00249729</w:t>
              <w:br/>
              <w:t>oracle name: SYS_​C00249729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mc.​constraint.​obj_​d_​podklad.​sys_​c00249730</w:t>
              <w:br/>
              <w:t>oracle name: SYS_​C00249730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mc.​constraint.​obj_​d_​podklad.​sys_​c00249731</w:t>
              <w:br/>
              <w:t>oracle name: SYS_​C00249731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mc.​constraint.​obj_​d_​podklad.​sys_​c00249732</w:t>
              <w:br/>
              <w:t>oracle name: SYS_​C00249732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mc.​constraint.​obj_​d_​podklad.​sys_​c00249733</w:t>
              <w:br/>
              <w:t>oracle name: SYS_​C00249733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mc.​constraint.​obj_​d_​podklad.​sys_​c00249734</w:t>
              <w:br/>
              <w:t>oracle name: SYS_​C00249734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mc.​constraint.​obj_​d_​podklad.​sys_​c00249735</w:t>
              <w:br/>
              <w:t>oracle name: SYS_​C00249735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mc.​constraint.​obj_​d_​podklad.​sys_​c00249736</w:t>
              <w:br/>
              <w:t>oracle name: SYS_​C00249736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mc.​constraint.​obj_​d_​podklad.​sys_​c00249737</w:t>
              <w:br/>
              <w:t>oracle name: SYS_​C00249737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mc.​constraint.​obj_​d_​podklad.​sys_​c00249738</w:t>
              <w:br/>
              <w:t>oracle name: SYS_​C00249738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mc.​constraint.​obj_​d_​podklad.​sys_​c00249739</w:t>
              <w:br/>
              <w:t>oracle name: SYS_​C00249739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mc.​constraint.​obj_​d_​podklad.​xfk_​obj_​d_​podklad_​kod_​id</w:t>
              <w:br/>
              <w:t>oracle name: XFK_​OBJ_​D_​PODKLAD_​KOD_​ID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mc.​constraint.​obj_​d_​podklad.​xfk_​obj_​d_​podklad_​sklad</w:t>
              <w:br/>
              <w:t>oracle name: XFK_​OBJ_​D_​PODKLAD_​SKLAD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mc.​field.​obj_​d_​podklad.​kod_​id</w:t>
              <w:br/>
              <w:t>mc.​field.​obj_​d_​podklad.​sklad</w:t>
              <w:br/>
              <w:t>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mc.​constraint.​obj_​d_​rozd_​blokacii.​sys_​c00290163</w:t>
              <w:br/>
              <w:t>oracle name: SYS_​C00290163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mc.​constraint.​obj_​d_​rozd_​blokacii.​sys_​c00290164</w:t>
              <w:br/>
              <w:t>oracle name: SYS_​C00290164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mc.​constraint.​obj_​d_​rozd_​blokacii.​sys_​c00290165</w:t>
              <w:br/>
              <w:t>oracle name: SYS_​C00290165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mc.​constraint.​obj_​d_​rozd_​blokacii.​sys_​c00290166</w:t>
              <w:br/>
              <w:t>oracle name: SYS_​C00290166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mc.​constraint.​obj_​d_​rozd_​blokacii.​sys_​c00290167</w:t>
              <w:br/>
              <w:t>oracle name: SYS_​C00290167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mc.​constraint.​obj_​d_​rozd_​blokacii.​sys_​c00290168</w:t>
              <w:br/>
              <w:t>oracle name: SYS_​C00290168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mc.​constraint.​obj_​d_​rozd_​blokacii.​sys_​c00290169</w:t>
              <w:br/>
              <w:t>oracle name: SYS_​C00290169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mc.​constraint.​obj_​d_​rozd_​blokacii.​sys_​c00290170</w:t>
              <w:br/>
              <w:t>oracle name: SYS_​C00290170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mc.​constraint.​obj_​d_​rozd_​blokacii.​sys_​c00290171</w:t>
              <w:br/>
              <w:t>oracle name: SYS_​C00290171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mc.​constraint.​obj_​d_​rozd_​blokacii.​sys_​c00290172</w:t>
              <w:br/>
              <w:t>oracle name: SYS_​C00290172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mc.​constraint.​obj_​d_​rozd_​blokacii.​sys_​c00290173</w:t>
              <w:br/>
              <w:t>oracle name: SYS_​C00290173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mc.​constraint.​obj_​d_​rozd_​blokacii.​sys_​c00290174</w:t>
              <w:br/>
              <w:t>oracle name: SYS_​C00290174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mc.​constraint.​obj_​d_​rozd_​blokacii.​sys_​c00290175</w:t>
              <w:br/>
              <w:t>oracle name: SYS_​C00290175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mc.​constraint.​obj_​d_​rozd_​blokacii.​xc_​obj_​d_​rozd_​blokacii_​pocet</w:t>
              <w:br/>
              <w:t>oracle name: XC_​OBJ_​D_​ROZD_​BLOKACII_​POCET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  <w:br/>
              <w:t>mc.​field.​obj_​d_​rozd_​blokacii.​p_​del</w:t>
              <w:br/>
              <w:t>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mc.​constraint.​obj_​d_​rozd_​blokacii.​xfk_​obj_​d_​rozd_​blokacii_​kod_​id</w:t>
              <w:br/>
              <w:t>oracle name: XFK_​OBJ_​D_​ROZD_​BLOKACII_​KOD_​ID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mc.​constraint.​obj_​d_​rozd_​blokacii.​xfk_​obj_​d_​rozd_​blok_​id_​v</w:t>
              <w:br/>
              <w:t>oracle name: XFK_​OBJ_​D_​ROZD_​BLOK_​ID_​V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mc.​field.​obj_​d_​rozd_​blokacii.​id_​v</w:t>
              <w:br/>
              <w:t>referenced 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mc.​object.​obj_​d_​rozd_​blokacii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mc.​constraint.​obj_​d_​rozd_​blokacii.​xfk_​obj_​d_​rozd_​blok_​rid_​ct</w:t>
              <w:br/>
              <w:t>oracle name: XFK_​OBJ_​D_​ROZD_​BLOK_​RID_​CT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mc.​field.​obj_​d_​rozd_​blokacii.​rid_​ct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mc.​constraint.​obj_​d_​rozd_​blokacii.​xfk_​obj_​d_​rozd_​blok_​sklad</w:t>
              <w:br/>
              <w:t>oracle name: XFK_​OBJ_​D_​ROZD_​BLOK_​SKLAD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mc.​field.​obj_​d_​rozd_​blokacii.​rid_​r</w:t>
              <w:br/>
              <w:t>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mc.​field.​obj_​d_​rozd_​blokacii.​skratka</w:t>
              <w:br/>
              <w:t>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</w:tbl>
    <w:p/>
    <w:p>
      <w:pPr>
        <w:pStyle w:val="Heading2"/>
      </w:pPr>
      <w:r>
        <w:t>Indexy</w:t>
      </w:r>
    </w:p>
    <w:p>
      <w:r>
        <w:t>Canonical source: catalog/​purchasing/​indexes.​yaml</w:t>
      </w:r>
    </w:p>
    <w:p>
      <w:r>
        <w:t>schema version: 1.​0</w:t>
      </w:r>
    </w:p>
    <w:p>
      <w:r>
        <w:t>kind: indexes</w:t>
      </w:r>
    </w:p>
    <w:p>
      <w:r>
        <w:t>id: pur.​indexes.​001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mc.​field.​objd_​l.​skratka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mc.​field.​objd_​l.​id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</w:t>
              <w:br/>
              <w:t>oracle name: X_​OBJD_​L_​DATUM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mc.​index.​objd_​l.​x_​objd_​l_​datum_​p</w:t>
              <w:br/>
              <w:t>oracle name: X_​OBJD_​L_​DATUM_​P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mc.​field.​objd_​l.​datum_​p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mc.​index.​objd_​l.​x_​objd_​l_​modif_​i</w:t>
              <w:br/>
              <w:t>oracle name: X_​OBJD_​L_​MODIF_​I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mc.​index.​objd_​l.​x_​objd_​l_​modif_​u</w:t>
              <w:br/>
              <w:t>oracle name: X_​OBJD_​L_​MODIF_​U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mc.​index.​objd_​l.​x_​objd_​l_​partner</w:t>
              <w:br/>
              <w:t>oracle name: X_​OBJD_​L_​PARTNER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mc.​field.​objd_​l.​partner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mc.​index.​objd_​l.​x_​objd_​l_​rid_​v</w:t>
              <w:br/>
              <w:t>oracle name: X_​OBJD_​L_​RID_​V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mc.​index.​objd_​l.​x_​objd_​l_​s1</w:t>
              <w:br/>
              <w:t>oracle name: X_​OBJD_​L_​S1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  <w:br/>
              <w:t>position: 4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mc.​index.​objd_​l.​x_​objd_​l_​s2</w:t>
              <w:br/>
              <w:t>oracle name: X_​OBJD_​L_​S2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mc.​field.​objd_​l.​flags_​s</w:t>
              <w:br/>
              <w:t>direction: ASC</w:t>
              <w:br/>
              <w:t>position: 4</w:t>
              <w:br/>
              <w:t>field ref: mc.​field.​objd_​l.​termin_​dod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mc.​index.​objd_​l.​x_​objd_​l_​sklad</w:t>
              <w:br/>
              <w:t>oracle name: X_​OBJD_​L_​SKLAD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mc.​index.​objd_​l.​x_​objd_​l_​typ_​cis_​v</w:t>
              <w:br/>
              <w:t>oracle name: X_​OBJD_​L_​TYP_​CIS_​V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mc.​field.​objd_​l.​typ_​cis</w:t>
              <w:br/>
              <w:t>direction: ASC</w:t>
              <w:br/>
              <w:t>position: 2</w:t>
              <w:br/>
              <w:t>field ref: mc.​field.​objd_​l.​rid_​v</w:t>
              <w:br/>
              <w:t>direction: ASC</w:t>
              <w:br/>
              <w:t>position: 3</w:t>
              <w:br/>
              <w:t>field ref: mc.​field.​objd_​l.​dod_​list</w:t>
              <w:br/>
              <w:t>direction: ASC</w:t>
              <w:br/>
              <w:t>position: 4</w:t>
              <w:br/>
              <w:t>field ref: mc.​field.​objd_​l.​s_​stamp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mc.​index.​objd_​l.​x_​objd_​l_​zakazka</w:t>
              <w:br/>
              <w:t>oracle name: X_​OBJD_​L_​ZAKAZKA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mc.​field.​objd_​l.​zakazka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mc.​field.​objd_​o.​id_​r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mc.​index.​objd_​o.​x_​objd_​o_​kod_​id</w:t>
              <w:br/>
              <w:t>oracle name: X_​OBJD_​O_​KOD_​ID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mc.​index.​objd_​o.​x_​objd_​o_​modif_​i</w:t>
              <w:br/>
              <w:t>oracle name: X_​OBJD_​O_​MODIF_​I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mc.​index.​objd_​o.​x_​objd_​o_​modif_​u</w:t>
              <w:br/>
              <w:t>oracle name: X_​OBJD_​O_​MODIF_​U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mc.​index.​objd_​o.​x_​objd_​o_​rid_​n</w:t>
              <w:br/>
              <w:t>oracle name: X_​OBJD_​O_​RID_​N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mc.​index.​objd_​o.​x_​objd_​o_​rid_​o</w:t>
              <w:br/>
              <w:t>oracle name: X_​OBJD_​O_​RID_​O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mc.​index.​objd_​o.​x_​objd_​o_​rid_​r</w:t>
              <w:br/>
              <w:t>oracle name: X_​OBJD_​O_​RID_​R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expression raw: SYS_​NC00048$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mc.​index.​objd_​o.​x_​objd_​o_​rid_​v</w:t>
              <w:br/>
              <w:t>oracle name: X_​OBJD_​O_​RID_​V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mc.​index.​objd_​o.​x_​objd_​o_​s1</w:t>
              <w:br/>
              <w:t>oracle name: X_​OBJD_​O_​S1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  <w:br/>
              <w:t>position: 2</w:t>
              <w:br/>
              <w:t>expression raw: SYS_​NC00049$</w:t>
              <w:br/>
              <w:t>direction: ASC</w:t>
              <w:br/>
              <w:t>position: 3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mc.​index.​objd_​o.​x_​objd_​o_​s2</w:t>
              <w:br/>
              <w:t>oracle name: X_​OBJD_​O_​S2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mc.​field.​objd_​o.​rid_​v</w:t>
              <w:br/>
              <w:t>direction: ASC</w:t>
              <w:br/>
              <w:t>position: 3</w:t>
              <w:br/>
              <w:t>field ref: mc.​field.​objd_​o.​termin_​dod</w:t>
              <w:br/>
              <w:t>direction: ASC</w:t>
              <w:br/>
              <w:t>position: 4</w:t>
              <w:br/>
              <w:t>expression raw: SYS_​NC00051$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mc.​index.​obj_​d_​kombajn.​x_​obj_​d_​kombajn_​reserve_​sklad</w:t>
              <w:br/>
              <w:t>oracle name: X_​OBJ_​D_​KOMBAJN_​RESERVE_​SKLAD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mc.​field.​obj_​d_​kombajn.​reserve</w:t>
              <w:br/>
              <w:t>direction: ASC</w:t>
              <w:br/>
              <w:t>position: 2</w:t>
              <w:br/>
              <w:t>field ref: mc.​field.​obj_​d_​kombajn.​sklad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mc.​field.​obj_​d_​navrh.​kod_​id</w:t>
              <w:br/>
              <w:t>direction: ASC</w:t>
              <w:br/>
              <w:t>position: 2</w:t>
              <w:br/>
              <w:t>field ref: mc.​field.​obj_​d_​navrh.​dodavatel</w:t>
              <w:br/>
              <w:t>direction: ASC</w:t>
              <w:br/>
              <w:t>position: 3</w:t>
              <w:br/>
              <w:t>field ref: mc.​field.​obj_​d_​navrh.​sklad</w:t>
              <w:br/>
              <w:t>direction: ASC</w:t>
              <w:br/>
              <w:t>position: 4</w:t>
              <w:br/>
              <w:t>field ref: mc.​field.​obj_​d_​navrh.​sarza</w:t>
              <w:br/>
              <w:t>direction: ASC</w:t>
              <w:br/>
              <w:t>position: 5</w:t>
              <w:br/>
              <w:t>field ref: mc.​field.​obj_​d_​navrh.​zdroj</w:t>
              <w:br/>
              <w:t>direction: ASC</w:t>
              <w:br/>
              <w:t>position: 6</w:t>
              <w:br/>
              <w:t>field ref: mc.​field.​obj_​d_​navrh.​rid_​v</w:t>
              <w:br/>
              <w:t>direction: ASC</w:t>
              <w:br/>
              <w:t>position: 7</w:t>
              <w:br/>
              <w:t>field ref: mc.​field.​obj_​d_​navrh.​rid_​v_​obj_​d</w:t>
              <w:br/>
              <w:t>direction: ASC</w:t>
              <w:br/>
              <w:t>position: 8</w:t>
              <w:br/>
              <w:t>field ref: mc.​field.​obj_​d_​navrh.​rid_​v_​pl</w:t>
              <w:br/>
              <w:t>direction: ASC</w:t>
              <w:br/>
              <w:t>position: 9</w:t>
              <w:br/>
              <w:t>field ref: mc.​field.​obj_​d_​navrh.​rid_​v_​prij</w:t>
              <w:br/>
              <w:t>direction: ASC</w:t>
              <w:br/>
              <w:t>position: 10</w:t>
              <w:br/>
              <w:t>field ref: mc.​field.​obj_​d_​navrh.​stav</w:t>
              <w:br/>
              <w:t>direction: ASC</w:t>
              <w:br/>
              <w:t>position: 11</w:t>
              <w:br/>
              <w:t>field ref: mc.​field.​obj_​d_​navrh.​termin_​dod</w:t>
              <w:br/>
              <w:t>direction: ASC</w:t>
              <w:br/>
              <w:t>position: 12</w:t>
              <w:br/>
              <w:t>field ref: mc.​field.​obj_​d_​navrh.​z_​stamp</w:t>
              <w:br/>
              <w:t>direction: ASC</w:t>
              <w:br/>
              <w:t>position: 13</w:t>
              <w:br/>
              <w:t>field ref: mc.​field.​obj_​d_​navrh.​kod_​id_​v</w:t>
              <w:br/>
              <w:t>direction: ASC</w:t>
              <w:br/>
              <w:t>position: 14</w:t>
              <w:br/>
              <w:t>field ref: mc.​field.​obj_​d_​navrh.​uroven_​v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mc.​index.​obj_​d_​navrh.​x_​obj_​d_​navrh_​rid_​v</w:t>
              <w:br/>
              <w:t>oracle name: X_​OBJ_​D_​NAVRH_​RID_​V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mc.​field.​obj_​d_​navrh.​rid_​v</w:t>
              <w:br/>
              <w:t>direction: ASC</w:t>
              <w:br/>
              <w:t>position: 2</w:t>
              <w:br/>
              <w:t>field ref: mc.​field.​obj_​d_​navrh.​stav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mc.​index.​obj_​d_​navrh_​dokl.​x_​obj_​d_​navrh_​dokl_​kod_​id</w:t>
              <w:br/>
              <w:t>oracle name: X_​OBJ_​D_​NAVRH_​DOKL_​KOD_​ID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mc.​field.​obj_​d_​navrh_​dokl.​id_​o</w:t>
              <w:br/>
              <w:t>direction: ASC</w:t>
              <w:br/>
              <w:t>position: 2</w:t>
              <w:br/>
              <w:t>field ref: mc.​field.​obj_​d_​navrh_​dokl.​kod_​id</w:t>
              <w:br/>
              <w:t>direction: ASC</w:t>
              <w:br/>
              <w:t>position: 3</w:t>
              <w:br/>
              <w:t>field ref: mc.​field.​obj_​d_​navrh_​dokl.​sklad</w:t>
              <w:br/>
              <w:t>direction: ASC</w:t>
              <w:br/>
              <w:t>position: 4</w:t>
              <w:br/>
              <w:t>field ref: mc.​field.​obj_​d_​navrh_​dokl.​sarza</w:t>
              <w:br/>
              <w:t>direction: ASC</w:t>
              <w:br/>
              <w:t>position: 5</w:t>
              <w:br/>
              <w:t>field ref: mc.​field.​obj_​d_​navrh_​dokl.​typ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mc.​index.​obj_​d_​navrh_​log.​x_​obj_​d_​navrh_​log_​s1</w:t>
              <w:br/>
              <w:t>oracle name: X_​OBJ_​D_​NAVRH_​LOG_​S1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mc.​field.​obj_​d_​navrh_​log.​rid</w:t>
              <w:br/>
              <w:t>direction: ASC</w:t>
              <w:br/>
              <w:t>position: 2</w:t>
              <w:br/>
              <w:t>field ref: mc.​field.​obj_​d_​navrh_​log.​stav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mc.​index.​obj_​d_​navrh_​vyr.​x_​obj_​d_​n_​vyr_​datum_​i</w:t>
              <w:br/>
              <w:t>oracle name: X_​OBJ_​D_​N_​VYR_​DATUM_​I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mc.​index.​obj_​d_​navrh_​vyr.​x_​obj_​d_​n_​vyr_​datum_​vyr</w:t>
              <w:br/>
              <w:t>oracle name: X_​OBJ_​D_​N_​VYR_​DATUM_​VYR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mc.​field.​obj_​d_​navrh_​vyr.​datum_​vyr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</w:t>
              <w:br/>
              <w:t>oracle name: X_​OBJ_​D_​N_​VYR_​KOD_​ID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mc.​index.​obj_​d_​navrh_​vyr.​x_​obj_​d_​n_​vyr_​kod_​id_​v</w:t>
              <w:br/>
              <w:t>oracle name: X_​OBJ_​D_​N_​VYR_​KOD_​ID_​V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mc.​index.​obj_​d_​navrh_​vyr.​x_​obj_​d_​n_​vyr_​rid_​n</w:t>
              <w:br/>
              <w:t>oracle name: X_​OBJ_​D_​N_​VYR_​RID_​N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mc.​index.​obj_​d_​navrh_​vyr.​x_​obj_​d_​n_​vyr_​rid_​v</w:t>
              <w:br/>
              <w:t>oracle name: X_​OBJ_​D_​N_​VYR_​RID_​V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mc.​index.​obj_​d_​navrh_​vyr.​x_​obj_​d_​n_​vyr_​termin_​dod</w:t>
              <w:br/>
              <w:t>oracle name: X_​OBJ_​D_​N_​VYR_​TERMIN_​DOD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mc.​index.​obj_​d_​navrh_​vyr.​x_​obj_​d_​n_​vyr_​termin_​obj</w:t>
              <w:br/>
              <w:t>oracle name: X_​OBJ_​D_​N_​VYR_​TERMIN_​OBJ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mc.​field.​obj_​d_​navrh_​vyr.​termin_​obj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mc.​field.​obj_​d_​podklad.​kod_​id</w:t>
              <w:br/>
              <w:t>direction: ASC</w:t>
              <w:br/>
              <w:t>position: 2</w:t>
              <w:br/>
              <w:t>field ref: mc.​field.​obj_​d_​podklad.​sklad</w:t>
              <w:br/>
              <w:t>direction: ASC</w:t>
              <w:br/>
              <w:t>position: 3</w:t>
              <w:br/>
              <w:t>field ref: mc.​field.​obj_​d_​podklad.​sarza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mc.​field.​obj_​d_​rozd_​blokacii.​rid_​r</w:t>
              <w:br/>
              <w:t>direction: ASC</w:t>
              <w:br/>
              <w:t>position: 2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mc.​field.​obj_​d_​rozd_​blokacii.​skratka</w:t>
              <w:br/>
              <w:t>direction: ASC</w:t>
              <w:br/>
              <w:t>position: 2</w:t>
              <w:br/>
              <w:t>field ref: mc.​field.​obj_​d_​rozd_​blokacii.​sklad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mc.​index.​obj_​d_​rozd_​blokacii.​x_​obj_​d_​rozd_​blokacii_​kod_​id</w:t>
              <w:br/>
              <w:t>oracle name: X_​OBJ_​D_​ROZD_​BLOKACII_​KOD_​ID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mc.​index.​obj_​d_​rozd_​blokacii.​x_​obj_​d_​rozd_​blokacii_​rid_​ct</w:t>
              <w:br/>
              <w:t>oracle name: X_​OBJ_​D_​ROZD_​BLOKACII_​RID_​CT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</w:tbl>
    <w:p>
      <w:pPr>
        <w:pStyle w:val="Heading1"/>
        <w:pageBreakBefore/>
      </w:pPr>
      <w:r>
        <w:t>4 Väzby JOIN a kardinalita</w:t>
      </w:r>
    </w:p>
    <w:p>
      <w:pPr>
        <w:pStyle w:val="Heading2"/>
      </w:pPr>
      <w:r>
        <w:t>Kanonické vzťahy</w:t>
      </w:r>
    </w:p>
    <w:p>
      <w:r>
        <w:t>Canonical source: catalog/​purchasing/​relationships.​yaml</w:t>
      </w:r>
    </w:p>
    <w:p>
      <w:r>
        <w:t>schema version: 1.​0</w:t>
      </w:r>
    </w:p>
    <w:p>
      <w:r>
        <w:t>kind: relationships</w:t>
      </w:r>
    </w:p>
    <w:p>
      <w:r>
        <w:t>id: pur.​relationships.​001</w:t>
      </w:r>
    </w:p>
    <w:p>
      <w:pPr>
        <w:pStyle w:val="Heading3"/>
      </w:pPr>
      <w:r>
        <w:t>pur.​rel.​header_​lines</w:t>
      </w:r>
    </w:p>
    <w:p>
      <w:r>
        <w:t>relationship id: pur.​rel.​header_​lines</w:t>
      </w:r>
    </w:p>
    <w:p>
      <w:r>
        <w:t>from object ref: mc.​object.​objd_​l</w:t>
      </w:r>
    </w:p>
    <w:p>
      <w:r>
        <w:t>from field refs: mc.​field.​objd_​l.​rid</w:t>
      </w:r>
    </w:p>
    <w:p>
      <w:r>
        <w:t>to object ref: mc.​object.​objd_​o</w:t>
      </w:r>
    </w:p>
    <w:p>
      <w:r>
        <w:t>to field refs: mc.​field.​objd_​o.​rid_​o</w:t>
      </w:r>
    </w:p>
    <w:p>
      <w:r>
        <w:t>relationship type: DIRECT</w:t>
      </w:r>
    </w:p>
    <w:p>
      <w:r>
        <w:t>cardinality: 1:N</w:t>
      </w:r>
    </w:p>
    <w:p>
      <w:r>
        <w:t>Fan out riziko: Pred agregáciou hlavičiek predagregovať riadky.​</w:t>
      </w:r>
    </w:p>
    <w:p>
      <w:r>
        <w:t>Bezpečné použitie: Pred agregáciou hlavičiek predagregovať riadky.​</w:t>
      </w:r>
    </w:p>
    <w:p>
      <w:r>
        <w:t>Status: POTVRDENÉ</w:t>
      </w:r>
    </w:p>
    <w:p>
      <w:r>
        <w:t>Snapshot: 2026-09-11</w:t>
      </w:r>
    </w:p>
    <w:p>
      <w:r>
        <w:t>Dôkazy: pur.​evidence.​mp02_​b</w:t>
        <w:br/>
        <w:t>pur.​evidence.​accepted</w:t>
      </w:r>
    </w:p>
    <w:p>
      <w:pPr>
        <w:pStyle w:val="Heading3"/>
      </w:pPr>
      <w:r>
        <w:t>pur.​rel.​proposal_​po</w:t>
      </w:r>
    </w:p>
    <w:p>
      <w:r>
        <w:t>relationship id: pur.​rel.​proposal_​po</w:t>
      </w:r>
    </w:p>
    <w:p>
      <w:r>
        <w:t>from object ref: mc.​object.​obj_​d_​navrh</w:t>
      </w:r>
    </w:p>
    <w:p>
      <w:r>
        <w:t>from field refs: mc.​field.​obj_​d_​navrh.​rid_​v_​obj_​d</w:t>
      </w:r>
    </w:p>
    <w:p>
      <w:r>
        <w:t>to object ref: mc.​object.​objd_​o</w:t>
      </w:r>
    </w:p>
    <w:p>
      <w:r>
        <w:t>to field refs: mc.​field.​objd_​o.​rid_​o</w:t>
        <w:br/>
        <w:t>mc.​field.​objd_​o.​id_​r</w:t>
      </w:r>
    </w:p>
    <w:p>
      <w:r>
        <w:t>relationship type: CONDITIONAL</w:t>
      </w:r>
    </w:p>
    <w:p>
      <w:r>
        <w:t>cardinality: null</w:t>
      </w:r>
    </w:p>
    <w:p>
      <w:r>
        <w:t>Podmienka: N.​RID_​V_​OBJ_​D = O.​RID_​O || '!' || TO_​CHAR(O.​ID_​R); O.​RID_​O=L.​RID; L.​TYP_​CIS='00028'.​</w:t>
      </w:r>
    </w:p>
    <w:p>
      <w:r>
        <w:t>Fan out riziko: LINE RID, nie header RID.​ 766/​766 aktuálnych nenulových referencií sa zhodovalo; historickú univerzálnosť neodvodzovať.​</w:t>
      </w:r>
    </w:p>
    <w:p>
      <w:r>
        <w:t>Bezpečné použitie: LINE RID, nie header RID.​ 766/​766 aktuálnych nenulových referencií sa zhodovalo; historickú univerzálnosť neodvodzovať.​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pur.​rel.​po_​pl</w:t>
      </w:r>
    </w:p>
    <w:p>
      <w:r>
        <w:t>relationship id: pur.​rel.​po_​pl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mc.​object.​objd_​o</w:t>
      </w:r>
    </w:p>
    <w:p>
      <w:r>
        <w:t>to field refs: mc.​field.​objd_​o.​rid_​v</w:t>
      </w:r>
    </w:p>
    <w:p>
      <w:r>
        <w:t>relationship type: CONDITIONAL</w:t>
      </w:r>
    </w:p>
    <w:p>
      <w:r>
        <w:t>cardinality: 1:N</w:t>
      </w:r>
    </w:p>
    <w:p>
      <w:r>
        <w:t>Podmienka: PL.​RID_​V = PO.​RID_​O || '!' || TO_​CHAR(PO.​ID_​R); PO header TYP_​CIS='00028'; PL header TYP_​CIS='00029'.​</w:t>
      </w:r>
    </w:p>
    <w:p>
      <w:r>
        <w:t>Fan out riziko: PO riadok môže mať viac PL riadkov.​ P_​PL nie je fyzický príjem.​</w:t>
      </w:r>
    </w:p>
    <w:p>
      <w:r>
        <w:t>Bezpečné použitie: PO riadok môže mať viac PL riadkov.​ P_​PL nie je fyzický príjem.​</w:t>
      </w:r>
    </w:p>
    <w:p>
      <w:r>
        <w:t>Status: POTVRDENÉ</w:t>
      </w:r>
    </w:p>
    <w:p>
      <w:r>
        <w:t>Snapshot: 2026-09-11</w:t>
      </w:r>
    </w:p>
    <w:p>
      <w:r>
        <w:t>Dôkazy: pur.​evidence.​mp03_​c</w:t>
        <w:br/>
        <w:t>pur.​evidence.​accepted</w:t>
      </w:r>
    </w:p>
    <w:p>
      <w:pPr>
        <w:pStyle w:val="Heading3"/>
      </w:pPr>
      <w:r>
        <w:t>pur.​rel.​pl_​receipt</w:t>
      </w:r>
    </w:p>
    <w:p>
      <w:r>
        <w:t>relationship id: pur.​rel.​pl_​receipt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1:N</w:t>
      </w:r>
    </w:p>
    <w:p>
      <w:r>
        <w:t>Podmienka: R.​RID_​V = O.​RID_​O || '!' || TO_​CHAR(O.​ID_​R); PL header TYP_​CIS='00029'.​</w:t>
      </w:r>
    </w:p>
    <w:p>
      <w:r>
        <w:t>Fan out riziko: Receipt riadky predagregovať podľa RID_​V pred JOINom na PL; current lineage nie je úplná P_​PRIJ história.​</w:t>
      </w:r>
    </w:p>
    <w:p>
      <w:r>
        <w:t>Bezpečné použitie: Receipt riadky predagregovať podľa RID_​V pred JOINom na PL; current lineage nie je úplná P_​PRIJ história.​</w:t>
      </w:r>
    </w:p>
    <w:p>
      <w:r>
        <w:t>Status: POTVRDENÉ</w:t>
      </w:r>
    </w:p>
    <w:p>
      <w:r>
        <w:t>Snapshot: 2026-09-11</w:t>
      </w:r>
    </w:p>
    <w:p>
      <w:r>
        <w:t>Dôkazy: pur.​evidence.​mp04_​c</w:t>
        <w:br/>
        <w:t>pur.​evidence.​accepted</w:t>
      </w:r>
    </w:p>
    <w:p>
      <w:pPr>
        <w:pStyle w:val="Heading3"/>
      </w:pPr>
      <w:r>
        <w:t>pur.​rel.​reverse_​proposal</w:t>
      </w:r>
    </w:p>
    <w:p>
      <w:r>
        <w:t>relationship id: pur.​rel.​reverse_​proposal</w:t>
      </w:r>
    </w:p>
    <w:p>
      <w:r>
        <w:t>from object ref: mc.​object.​objd_​o</w:t>
      </w:r>
    </w:p>
    <w:p>
      <w:r>
        <w:t>from field refs: mc.​field.​objd_​o.​rid_​n</w:t>
      </w:r>
    </w:p>
    <w:p>
      <w:r>
        <w:t>to object ref: mc.​object.​obj_​d_​navrh</w:t>
      </w:r>
    </w:p>
    <w:p>
      <w:r>
        <w:t>to field refs: mc.​field.​obj_​d_​navrh.​rid</w:t>
      </w:r>
    </w:p>
    <w:p>
      <w:r>
        <w:t>relationship type: CONDITIONAL</w:t>
      </w:r>
    </w:p>
    <w:p>
      <w:r>
        <w:t>cardinality: null</w:t>
      </w:r>
    </w:p>
    <w:p>
      <w:r>
        <w:t>Podmienka: O.​RID_​N=N.​RID; FK DISABLED /​ NOT VALIDATED.​</w:t>
      </w:r>
    </w:p>
    <w:p>
      <w:r>
        <w:t>Fan out riziko: Nie bezpečný univerzálny historický 1:1 JOIN; 15563 nezodpovedajúcich current návrhov zo 17215 nenulových referencií je retention/​history boundary.​</w:t>
      </w:r>
    </w:p>
    <w:p>
      <w:r>
        <w:t>Bezpečné použitie: Nie bezpečný univerzálny historický 1:1 JOIN; 15563 nezodpovedajúcich current návrhov zo 17215 nenulových referencií je retention/​history boundary.​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pur.​rel.​po_​receipt</w:t>
      </w:r>
    </w:p>
    <w:p>
      <w:r>
        <w:t>relationship id: pur.​rel.​po_​receipt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null</w:t>
      </w:r>
    </w:p>
    <w:p>
      <w:r>
        <w:t>Podmienka: R.​RID_​V = O.​RID_​O || '!' || TO_​CHAR(O.​ID_​R); O.​RID_​O=L.​RID; L.​TYP_​CIS='00028'.​</w:t>
      </w:r>
    </w:p>
    <w:p>
      <w:r>
        <w:t>Fan out riziko: Kardinalita priamej PO vetvy nie je preukázaná; nepredpokladať 1:N ani agregovať po JOINe bez overenia grain.​</w:t>
      </w:r>
    </w:p>
    <w:p>
      <w:r>
        <w:t>Bezpečné použitie: Technická/​live cesta je potvrdená.​ Presný business účel zostáva TREBA OVERIŤ v pur.​backlog.​direct_​receipt (non-blocking).​ Štandardný business tok zostáva proposal -&gt; supplier PO 00028 -&gt; PL 00029 -&gt; receipt.​</w:t>
      </w:r>
    </w:p>
    <w:p>
      <w:r>
        <w:t>Status: TECHNICKY ZNÁME</w:t>
      </w:r>
    </w:p>
    <w:p>
      <w:r>
        <w:t>Snapshot: 2026-09-11</w:t>
      </w:r>
    </w:p>
    <w:p>
      <w:r>
        <w:t>Dôkazy: pur.​evidence.​accepted</w:t>
      </w:r>
    </w:p>
    <w:p>
      <w:r>
        <w:br w:type="page"/>
      </w:r>
    </w:p>
    <w:p>
      <w:pPr>
        <w:pStyle w:val="Heading1"/>
      </w:pPr>
      <w:r>
        <w:t>5 Hodnotové a stavové domény</w:t>
      </w:r>
    </w:p>
    <w:p>
      <w:pPr>
        <w:pStyle w:val="Heading2"/>
      </w:pPr>
      <w:r>
        <w:t>Hodnoty a stavy</w:t>
      </w:r>
    </w:p>
    <w:p>
      <w:r>
        <w:t>Canonical source: catalog/​purchasing/​value-domains.​yaml</w:t>
      </w:r>
    </w:p>
    <w:p>
      <w:r>
        <w:t>schema version: 1.​0</w:t>
      </w:r>
    </w:p>
    <w:p>
      <w:r>
        <w:t>kind: value-domains</w:t>
      </w:r>
    </w:p>
    <w:p>
      <w:r>
        <w:t>id: pur.​value_​domains.​001</w:t>
      </w:r>
    </w:p>
    <w:p>
      <w:r>
        <w:t>Spoločné vlastnosti všetkých záznamov nasledujúcej tabuľky</w:t>
      </w:r>
    </w:p>
    <w:p>
      <w:r>
        <w:t>Status: POTVRDENÉ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"00028"</w:t>
              <w:br/>
              <w:t>Business label: ObjD Dodávateľská objednávka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"00029"</w:t>
              <w:br/>
              <w:t>Business label: ObjD Prepravný list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"00030"</w:t>
              <w:br/>
              <w:t>Business label: ObjD Komisné hlásenie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-2</w:t>
              <w:br/>
              <w:t>Business label: Nacenená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-1</w:t>
              <w:br/>
              <w:t>Business label: Naceniť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0</w:t>
              <w:br/>
              <w:t>Business label: Navrhnuté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1</w:t>
              <w:br/>
              <w:t>Business label: Schválené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2</w:t>
              <w:br/>
              <w:t>Business label: Objednané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3</w:t>
              <w:br/>
              <w:t>Business label: Na ceste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4</w:t>
              <w:br/>
              <w:t>Business label: Prijaté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9</w:t>
              <w:br/>
              <w:t>Business label: Zamietnuté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"0"</w:t>
              <w:br/>
              <w:t>Business label: Nevybavené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1</w:t>
              <w:br/>
              <w:t>Business label: Odoslané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2</w:t>
              <w:br/>
              <w:t>Business label: Vybavené z časti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3</w:t>
              <w:br/>
              <w:t>Business label: 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4</w:t>
              <w:br/>
              <w:t>Business label: Potvrdené dodanie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000-38</w:t>
              <w:br/>
              <w:t>Business label: Otvorená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000-40</w:t>
              <w:br/>
              <w:t>Business label: Uzavretá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000-41</w:t>
              <w:br/>
              <w:t>Business label: Vybavená z časti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000-42</w:t>
              <w:br/>
              <w:t>Business label: Vybavená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POTVRD-DOD-4011</w:t>
              <w:br/>
              <w:t>Business label: Potvrdené dodanie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pur.​value.​source.​0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mc.​field.​obj_​d_​navrh.​zdroj</w:t>
              <w:br/>
              <w:t>Raw hodnota: 14</w:t>
              <w:br/>
              <w:t>Business label: Z výroby</w:t>
              <w:br/>
              <w:t>Dôkazy: pur.​evidence.​mp02_​d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pur.​value.​coa.​empty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pur.​temporal.​coa_​certificate_​status</w:t>
              <w:br/>
              <w:t xml:space="preserve">canonical value: </w:t>
              <w:br/>
              <w:t>Business label: prázdne</w:t>
              <w:br/>
              <w:t>Dôkazy: pur.​evidence.​coa_​business.​20260929</w:t>
              <w:br/>
              <w:t>pur.​evidence.​coa_​ui.​20260929</w:t>
              <w:br/>
              <w:t>Obmedzenia: Potvrdená je zobrazená business hodnota, nie raw CIS_​X.​HODNOTA.​ Raw mapovanie je TREBA OVERIŤ.​</w:t>
              <w:br/>
              <w:t>Lookup CIS_​X.​ID_​CIS=-1006; decode pck_​multilang.​DecodeTextX(27, NAZOV).​</w:t>
              <w:br/>
              <w:t>Prázdne zobrazenie nie je dôkazom konkrétnej raw hodnoty, NULL ani kódu 0.​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pur.​value.​coa.​no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pur.​temporal.​coa_​certificate_​status</w:t>
              <w:br/>
              <w:t>canonical value: Nie</w:t>
              <w:br/>
              <w:t>Business label: Nie</w:t>
              <w:br/>
              <w:t>Dôkazy: pur.​evidence.​coa_​business.​20260929</w:t>
              <w:br/>
              <w:t>pur.​evidence.​coa_​ui.​20260929</w:t>
              <w:br/>
              <w:t>Obmedzenia: Potvrdená je zobrazená business hodnota, nie raw CIS_​X.​HODNOTA.​ Raw mapovanie je TREBA OVERIŤ.​</w:t>
              <w:br/>
              <w:t>Lookup CIS_​X.​ID_​CIS=-1006; decode pck_​multilang.​DecodeTextX(27, NAZOV).​</w:t>
              <w:br/>
              <w:t>Prázdne zobrazenie nie je dôkazom konkrétnej raw hodnoty, NULL ani kódu 0.​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pur.​value.​coa.​yes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pur.​temporal.​coa_​certificate_​status</w:t>
              <w:br/>
              <w:t>canonical value: Áno</w:t>
              <w:br/>
              <w:t>Business label: Áno</w:t>
              <w:br/>
              <w:t>Dôkazy: pur.​evidence.​coa_​business.​20260929</w:t>
              <w:br/>
              <w:t>pur.​evidence.​coa_​ui.​20260929</w:t>
              <w:br/>
              <w:t>Obmedzenia: Potvrdená je zobrazená business hodnota, nie raw CIS_​X.​HODNOTA.​ Raw mapovanie je TREBA OVERIŤ.​</w:t>
              <w:br/>
              <w:t>Lookup CIS_​X.​ID_​CIS=-1006; decode pck_​multilang.​DecodeTextX(27, NAZOV).​</w:t>
              <w:br/>
              <w:t>Prázdne zobrazenie nie je dôkazom konkrétnej raw hodnoty, NULL ani kódu 0.​</w:t>
            </w:r>
          </w:p>
        </w:tc>
      </w:tr>
    </w:tbl>
    <w:p>
      <w:pPr>
        <w:pStyle w:val="Heading1"/>
        <w:pageBreakBefore/>
      </w:pPr>
      <w:r>
        <w:t>6 Nákupný lifecycle a HandyGO</w:t>
      </w:r>
    </w:p>
    <w:p>
      <w:pPr>
        <w:pStyle w:val="Heading2"/>
      </w:pPr>
      <w:r>
        <w:t>Source flows</w:t>
      </w:r>
    </w:p>
    <w:p>
      <w:r>
        <w:t>Canonical source: catalog/​purchasing/​flows.​yaml</w:t>
      </w:r>
    </w:p>
    <w:p>
      <w:r>
        <w:t>schema version: 1.​0</w:t>
      </w:r>
    </w:p>
    <w:p>
      <w:r>
        <w:t>kind: flows</w:t>
      </w:r>
    </w:p>
    <w:p>
      <w:r>
        <w:t>id: pur.​flows.​001</w:t>
      </w:r>
    </w:p>
    <w:p>
      <w:pPr>
        <w:pStyle w:val="Heading3"/>
      </w:pPr>
      <w:r>
        <w:t>pur.​flow.​standard</w:t>
      </w:r>
    </w:p>
    <w:p>
      <w:r>
        <w:t>flow id: pur.​flow.​standard</w:t>
      </w:r>
    </w:p>
    <w:p>
      <w:r>
        <w:t>trigger or procedure ref: null</w:t>
      </w:r>
    </w:p>
    <w:p>
      <w:r>
        <w:t>Udalosť: production plan -&gt; OBJ_​D_​NAVRH -&gt; approve/​reject -&gt; supplier PO (00028) -&gt; PL (00029) -&gt; receipt -&gt; finalisation</w:t>
      </w:r>
    </w:p>
    <w:p>
      <w:r>
        <w:t>Business efekt: Štandardný proces potvrdený používateľom; HandyGO spracúva príjem z PL.​</w:t>
      </w:r>
    </w:p>
    <w:p>
      <w:r>
        <w:t>Diagnostický význam: PO môže byť vybavená cez P_​PL, kým downstream PL nemá fyzický príjem.​ Priama PO -&gt; receipt cesta je technicky potvrdená, business účel otvorený.​</w:t>
      </w:r>
    </w:p>
    <w:p>
      <w:r>
        <w:t>Dôkazy: pur.​evidence.​accepted</w:t>
        <w:br/>
        <w:t>pur.​evidence.​mp05_​c</w:t>
      </w:r>
    </w:p>
    <w:p>
      <w:pPr>
        <w:pStyle w:val="Heading3"/>
      </w:pPr>
      <w:r>
        <w:t>pur.​flow.​handygo</w:t>
      </w:r>
    </w:p>
    <w:p>
      <w:r>
        <w:t>flow id: pur.​flow.​handygo</w:t>
      </w:r>
    </w:p>
    <w:p>
      <w:r>
        <w:t>trigger or procedure ref: mc.​oracle.​mc_​handygo.​package_​body</w:t>
      </w:r>
    </w:p>
    <w:p>
      <w:r>
        <w:t>Udalosť: Source LINE 5027 volá D_​OBJD_​L.​UkonciPrijemPL(sRidObj).​</w:t>
      </w:r>
    </w:p>
    <w:p>
      <w:r>
        <w:t>calls: callee ref: pur.​oracle.​mc.​d_​objd_​l.​package</w:t>
        <w:br/>
        <w:t>sequence: 1</w:t>
        <w:br/>
        <w:t>Podmienka: UkonciPrijemPL; konkrétne runtime GUI správanie za Oracle source boundary.​</w:t>
      </w:r>
    </w:p>
    <w:p>
      <w:r>
        <w:t>side effects: Scope: mc.​object.​objd_​o</w:t>
        <w:br/>
        <w:t>description sk: Finalizácia vyhodnotí neprijatý zvyšok a proces/​config vetvy: bez akcie, zrušenie/​skrátenie zvyšku, receipt/​return spracovanie.​</w:t>
      </w:r>
    </w:p>
    <w:p>
      <w:r>
        <w:t>Diagnostický význam: Nezjednodušovať na jeden bezpodmienečný state update.​</w:t>
      </w:r>
    </w:p>
    <w:p>
      <w:r>
        <w:t>Dôkazy: pur.​evidence.​mp01_​f</w:t>
        <w:br/>
        <w:t>pur.​evidence.​accepted</w:t>
        <w:br/>
        <w:t>pur.​evidence.​schema_​approval</w:t>
      </w:r>
    </w:p>
    <w:p>
      <w:r>
        <w:br w:type="page"/>
      </w:r>
    </w:p>
    <w:p>
      <w:pPr>
        <w:pStyle w:val="Heading1"/>
      </w:pPr>
      <w:r>
        <w:t>7 Množstvá a stored current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8 Autorita vybavenia a Flag11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9 Efektívny termín dodania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10 Mutation Matrix</w:t>
      </w:r>
    </w:p>
    <w:p>
      <w:pPr>
        <w:pStyle w:val="Heading2"/>
      </w:pPr>
      <w:r>
        <w:t>Mutácie a business efekty</w:t>
      </w:r>
    </w:p>
    <w:p>
      <w:r>
        <w:t>Canonical source: catalog/​purchasing/​mutations.​yaml</w:t>
      </w:r>
    </w:p>
    <w:p>
      <w:r>
        <w:t>schema version: 1.​0</w:t>
      </w:r>
    </w:p>
    <w:p>
      <w:r>
        <w:t>kind: mutations</w:t>
      </w:r>
    </w:p>
    <w:p>
      <w:r>
        <w:t>id: pur.​mutations.​001</w:t>
      </w:r>
    </w:p>
    <w:p>
      <w:pPr>
        <w:pStyle w:val="Heading3"/>
      </w:pPr>
      <w:r>
        <w:t>pur.​mutation.​pl_​quantity</w:t>
      </w:r>
    </w:p>
    <w:p>
      <w:r>
        <w:t>mutation id: pur.​mutation.​pl_​quantity</w:t>
      </w:r>
    </w:p>
    <w:p>
      <w:r>
        <w:t>target refs: mc.​field.​objd_​o.​p_​pl</w:t>
      </w:r>
    </w:p>
    <w:p>
      <w:r>
        <w:t>writer ref: null</w:t>
      </w:r>
    </w:p>
    <w:p>
      <w:r>
        <w:t>Rola zapisovateľa: null</w:t>
      </w:r>
    </w:p>
    <w:p>
      <w:r>
        <w:t>Udalosť: PL processing/​reversal</w:t>
      </w:r>
    </w:p>
    <w:p>
      <w:r>
        <w:t>Priama mutácia: Source potvrdzuje mutáciu P_​PL pri spracovaní/​reverzii PL.​</w:t>
      </w:r>
    </w:p>
    <w:p>
      <w:r>
        <w:t>Business efekt: P_​PL pokrýva downstream PL lifecycle, nie fyzický príjem.​</w:t>
      </w:r>
    </w:p>
    <w:p>
      <w:r>
        <w:t>Diagnostický význam: Presný jednotlivý writer sa neurčuje z package názvu.​ Source export uchováva mutation kontext.​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pur.​mutation.​finalisation</w:t>
      </w:r>
    </w:p>
    <w:p>
      <w:r>
        <w:t>mutation id: pur.​mutation.​finalisation</w:t>
      </w:r>
    </w:p>
    <w:p>
      <w:r>
        <w:t>target refs: mc.​object.​objd_​o</w:t>
      </w:r>
    </w:p>
    <w:p>
      <w:r>
        <w:t>writer ref: pur.​oracle.​mc.​d_​objd_​l.​package</w:t>
      </w:r>
    </w:p>
    <w:p>
      <w:r>
        <w:t>Rola zapisovateľa: API WRITER</w:t>
      </w:r>
    </w:p>
    <w:p>
      <w:r>
        <w:t>Udalosť: UkonciPrijemPL</w:t>
      </w:r>
    </w:p>
    <w:p>
      <w:r>
        <w:t>Podmienka: Vetvenie podľa remaining/​unreceived quantity a process/​config.​</w:t>
      </w:r>
    </w:p>
    <w:p>
      <w:r>
        <w:t>Priama mutácia: null</w:t>
      </w:r>
    </w:p>
    <w:p>
      <w:r>
        <w:t>side effects sk: Možné cancellation/​shortening alebo receipt/​return processing; nie každý branch zapisuje.​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2"/>
      </w:pPr>
      <w:r>
        <w:t>Priame source loci</w:t>
      </w:r>
    </w:p>
    <w:p>
      <w:r>
        <w:t>Canonical source: catalog/​purchasing/​source-mutations.​yaml</w:t>
      </w:r>
    </w:p>
    <w:p>
      <w:r>
        <w:t>schema version: 1.​0</w:t>
      </w:r>
    </w:p>
    <w:p>
      <w:r>
        <w:t>kind: mutations</w:t>
      </w:r>
    </w:p>
    <w:p>
      <w:r>
        <w:t>id: pur.​source_​mutations.​001</w:t>
      </w:r>
    </w:p>
    <w:p>
      <w:r>
        <w:t>Spoločné vlastnosti všetkých záznamov nasledujúcej tabuľky</w:t>
      </w:r>
    </w:p>
    <w:p>
      <w:r>
        <w:t>Rola zapisovateľa: DIRECT WRITER</w:t>
      </w:r>
    </w:p>
    <w:p>
      <w:r>
        <w:t>Podmienka: Presné okolité vetvy sú zachované v MP01_​F source; tento záznam nepreukazuje bezpodmienečné runtime vykonanie.​</w:t>
      </w:r>
    </w:p>
    <w:p>
      <w:r>
        <w:t>Status: TECHNICKY ZNÁME</w:t>
      </w:r>
    </w:p>
    <w:p>
      <w:r>
        <w:t>Dôkazy: pur.​evidence.​mp01_​f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pur.​source_​mutation.​c_​obj_​d_​kombajn.​2598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2598;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2613;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2698; zaznamenaný explicitný UPDATE, nie odvodenie z názvu balíka.​</w:t>
              <w:br/>
              <w:t>Priama mutácia: update obj_​d_​navrh set pocet = pocet+pnPocet, pocet_​obj = pocet_​obj+pnPocet where rid = sRID_​N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pur.​oracle.​mc.​c_​obj_​d_​kombajn.​package_​body</w:t>
              <w:br/>
              <w:t>Udalosť: Source LINE 2739; zaznamenaný explicitný UPDATE, nie odvodenie z názvu balíka.​</w:t>
              <w:br/>
              <w:t>Priama mutácia: update objd_​o set pocet = pocet+pnPocet where rid_​o = psRID_​O and id_​r = 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2800; zaznamenaný explicitný UPDATE, nie odvodenie z názvu balíka.​</w:t>
              <w:br/>
              <w:t>Priama mutácia: update obj_​d_​navrh set stav = STAV_​NAVRHU_​OBJ_​Zamietnute, z_​stamp = c_​stamp.​getsessionstamp, dovod_​zam = psDovod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2837; zaznamenaný explicitný UPDATE, nie odvodenie z názvu balíka.​</w:t>
              <w:br/>
              <w:t>Priama mutácia: update obj_​d_​navrh set stav = STAV_​NAVRHU_​OBJ_​Schvalene, sch_​stamp = c_​stamp.​getsessionstamp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2877; zaznamenaný explicitný UPDATE, nie odvodenie z názvu balíka.​</w:t>
              <w:br/>
              <w:t>Priama mutácia: update obj_​d_​navrh set stav = STAV_​NAVRHU_​OBJ_​Navrhnute, sch_​stamp = '0'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pur.​source_​mutation.​c_​obj_​d_​kombajn.​2977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2977; zaznamenaný explicitný UPDATE, nie odvodenie z názvu balíka.​</w:t>
              <w:br/>
              <w:t>Priama mutácia: update obj_​d_​navrh set stav = STAV_​NAVRHU_​OBJ_​Objednane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pur.​source_​mutation.​c_​obj_​d_​kombajn.​3022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3022; zaznamenaný explicitný UPDATE, nie odvodenie z názvu balíka.​</w:t>
              <w:br/>
              <w:t>Priama mutácia: update obj_​d_​navrh set stav = STAV_​NAVRHU_​OBJ_​Schvalene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pur.​source_​mutation.​c_​obj_​d_​kombajn.​4975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4975; zaznamenaný explicitný UPDATE, nie odvodenie z názvu balíka.​</w:t>
              <w:br/>
              <w:t>Priama mutácia: update obj_​d_​navrh set STAV = STAV_​NAVRHU_​OBJ_​Schvalene, POCET_​OBJ = nPocetObj where RID = 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pur.​source_​mutation.​d_​objd_​l.​1423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1423; zaznamenaný explicitný UPDATE, nie odvodenie z názvu balíka.​</w:t>
              <w:br/>
              <w:t>Priama mutácia: update objd_​o set pocet = greatest(pocet-pnDeltaP_​PL, 0), rid_​v = null where rid_​o = rPL.​rid_​o and id_​r = rPl.​id_​r;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pur.​source_​mutation.​d_​objd_​l.​1508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1508; zaznamenaný explicitný UPDATE, nie odvodenie z názvu balíka.​</w:t>
              <w:br/>
              <w:t>Priama mutácia: update objd_​o set p_​prij = pocet - p_​del - p_​pl where rid_​o = psRID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pur.​source_​mutation.​d_​objd_​l.​1614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1614; zaznamenaný explicitný UPDATE, nie odvodenie z názvu balíka.​</w:t>
              <w:br/>
              <w:t>Priama mutácia: UPDATE OBJD_​O SET p_​pl = p_​pl - least( p_​pl, rVazba.​o_​pocet) WHERE ROWID=rVazba.​R;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2406; zaznamenaný explicitný UPDATE, nie odvodenie z názvu balíka.​</w:t>
              <w:br/>
              <w:t>Priama mutácia: update objd_​o set p_​prij = pocet - p_​del - p_​pl where rid_​o = psRID and id_​r = r.​id_​r_​p and p_​prij != pocet - p_​del - p_​pl;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2408; zaznamenaný explicitný UPDATE, nie odvodenie z názvu balíka.​</w:t>
              <w:br/>
              <w:t>Priama mutácia: update objd_​o set p_​prij = 0 where rid_​o = psRID and id_​r = r.​id_​r_​p and p_​prij != 0;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2541; zaznamenaný explicitný UPDATE, nie odvodenie z názvu balíka.​</w:t>
              <w:br/>
              <w:t>Priama mutácia: UPDATE OBJD_​O SET p_​pl = p_​pl - least(abs(pnPocetRuseny),p_​pl 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2544; zaznamenaný explicitný UPDATE, nie odvodenie z názvu balíka.​</w:t>
              <w:br/>
              <w:t>Priama mutácia: UPDATE OBJD_​O SET p_​pl = p_​pl + least(abs(pnPocetRuseny),(pocet - p_​prij - p_​del - p_​pl))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3057; zaznamenaný explicitný UPDATE, nie odvodenie z názvu balíka.​</w:t>
              <w:br/>
              <w:t>Priama mutácia: Update objd_​o Set p_​prij = pocet - p_​del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3069; zaznamenaný explicitný UPDATE, nie odvodenie z názvu balíka.​</w:t>
              <w:br/>
              <w:t>Priama mutácia: Update objd_​o o Set pocet = ( p_​prij + p_​pl +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3096; zaznamenaný explicitný UPDATE, nie odvodenie z názvu balíka.​</w:t>
              <w:br/>
              <w:t>Priama mutácia: Update objd_​o Set p_​del = pocet - p_​prij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3121; zaznamenaný explicitný UPDATE, nie odvodenie z názvu balíka.​</w:t>
              <w:br/>
              <w:t>Priama mutácia: Update OBJD_​L set flags_​s = SetS_​STAV( flags_​s, STAV_​Odoslane ) Where rid = psRID And GetS_​STAV( flags_​s ) = STAV_​Nevybavene;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3132; zaznamenaný explicitný UPDATE, nie odvodenie z názvu balíka.​</w:t>
              <w:br/>
              <w:t>Priama mutácia: Update OBJD_​L set flags_​s = SetS_​STAV( flags_​s, STAV_​Nevybavene ) Where rid = psRID And GetS_​STAV( flags_​s ) = STAV_​Odoslane;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4465; zaznamenaný explicitný UPDATE, nie odvodenie z názvu balíka.​</w:t>
              <w:br/>
              <w:t>Priama mutácia: update obj_​d_​navrh set stav = C_​OBJ_​D_​KOMBAJN.​STAV_​NAVRHU_​OBJ_​Objednane, RID_​V_​OBJ_​D = rObjD_​O.​rid_​r,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4481;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4499;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pur.​source_​mutation.​d_​objd_​l.​4573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4573; zaznamenaný explicitný UPDATE, nie odvodenie z názvu balíka.​</w:t>
              <w:br/>
              <w:t>Priama mutácia: update objd_​o set pocet = greatest(pocet-nPocetOddel,0),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pur.​source_​mutation.​d_​objd_​l.​5630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5630; zaznamenaný explicitný UPDATE, nie odvodenie z názvu balíka.​</w:t>
              <w:br/>
              <w:t>Priama mutácia: Update objd_​o o Set p_​del = greatest( 0, pocet - p_​prij - p_​pl -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pur.​source_​mutation.​d_​objd_​l.​6706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6706; zaznamenaný explicitný UPDATE, nie odvodenie z názvu balíka.​</w:t>
              <w:br/>
              <w:t>Priama mutácia: update objd_​o set p_​prij = p_​prij + (rO.​pocet-rO.​p_​del-rO.​p_​prij-rO.​p_​pl-rO.​prij_​pocet_​N)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7017; zaznamenaný explicitný UPDATE, nie odvodenie z názvu balíka.​</w:t>
              <w:br/>
              <w:t>Priama mutácia: update objd_​o set pocet = pocet + nPocetDeltaRound,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7525; zaznamenaný explicitný UPDATE, nie odvodenie z názvu balíka.​</w:t>
              <w:br/>
              <w:t>Priama mutácia: update OBJD_​L set FLAGS_​S = SetS_​STAV (psFlag_​s=&gt;FLAGS_​S, psVal=&gt;d_​objd_​l.​STAV_​Vybavene), DATUM_​OK = sysdate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7529; zaznamenaný explicitný UPDATE, nie odvodenie z názvu balíka.​</w:t>
              <w:br/>
              <w:t>Priama mutácia: update OBJD_​L set FLAGS_​S = SetS_​STAV (psFlag_​s=&gt;FLAGS_​S, psVal=&gt;d_​objd_​l.​STAV_​Nevybavene)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7531; zaznamenaný explicitný UPDATE, nie odvodenie z názvu balíka.​</w:t>
              <w:br/>
              <w:t>Priama mutácia: update OBJD_​L set FLAGS_​S = SetS_​STAV (psFlag_​s=&gt;FLAGS_​S, psVal=&gt;d_​objd_​l.​STAV_​VybaveneZcasti)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7800; zaznamenaný explicitný UPDATE, nie odvodenie z názvu balíka.​</w:t>
              <w:br/>
              <w:t>Priama mutácia: update objd_​l set stav = STAV_​VYB_​Uzavreta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7884; zaznamenaný explicitný UPDATE, nie odvodenie z názvu balíka.​</w:t>
              <w:br/>
              <w:t>Priama mutácia: update objd_​l set stav = STAV_​VYB_​Otvorena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1110; zaznamenaný explicitný UPDATE, nie odvodenie z názvu balíka.​</w:t>
              <w:br/>
              <w:t>Priama mutácia: update objd_​o set pocet = pocet-nPocetPoniz where rid_​o = psRID_​D and id_​r = pnID_​R_​predlohy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1115; zaznamenaný explicitný UPDATE, nie odvodenie z názvu balíka.​</w:t>
              <w:br/>
              <w:t>Priama mutácia: update objd_​o set p_​del = greatest(0, pocet-p_​del-p_​prij-p_​pl) where rid_​o = psRID_​D and id_​r = pnID_​R_​predlohy;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1200; zaznamenaný explicitný UPDATE, nie odvodenie z názvu balíka.​</w:t>
              <w:br/>
              <w:t>Priama mutácia: update objd_​o set pocet = greatest(pocet-pnPocet, 0), rid_​v = decode(to_​number(substr(rid_​v,1,3)),C_​CIS_​DEF.​CIS_​obj_​odb_​l,null,rid_​v)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1262; zaznamenaný explicitný UPDATE, nie odvodenie z názvu balíka.​</w:t>
              <w:br/>
              <w:t>Priama mutácia: update objd_​o set pocet = greatest(pocet-nPocet, 0), rid_​v = rOD.​rid_​v, p_​pl = rOD.​p_​pl, xml_​data = rOD.​xml_​data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pur.​source_​mutation.​d_​objd_​o.​2323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2323; zaznamenaný explicitný UPDATE, nie odvodenie z názvu balíka.​</w:t>
              <w:br/>
              <w:t>Priama mutácia: update objd_​o set pocet = rdo.​pocet, p_​del = rdo.​p_​del where rid_​o = psRID_​O and id_​r = rdo.​id_​r;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4422; zaznamenaný explicitný UPDATE, nie odvodenie z názvu balíka.​</w:t>
              <w:br/>
              <w:t>Priama mutácia: update objd_​o set pocet = pocet + nPocetUpravit,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4441;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4445;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4470;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4474;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4495;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pur.​source_​mutation.​d_​objd_​o.​4500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4500;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4631; zaznamenaný explicitný UPDATE, nie odvodenie z názvu balíka.​</w:t>
              <w:br/>
              <w:t>Priama mutácia: update objd_​o set P_​PL = P_​PL + (pnNewPocet - pnOldPocet) where RID_​O = c_​rid.​getbackridc(psRID_​V,c_​rid.​Const_​RID_​Back_​RID) and ID_​R = c_​rid.​getbackridc(psRID_​V,c_​rid.​Const_​RID_​Back_​ID_​O)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pur.​source_​mutation.​d_​objd_​o.​5284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pur.​oracle.​mc.​d_​objd_​o.​package_​body</w:t>
              <w:br/>
              <w:t>Udalosť: Source LINE 5284; zaznamenaný explicitný UPDATE, nie odvodenie z názvu balíka.​</w:t>
              <w:br/>
              <w:t>Priama mutácia: update obj_​d_​navrh set stav = C_​OBJ_​D_​KOMBAJN.​STAV_​NAVRHU_​OBJ_​Objednane, rid_​v_​obj_​d = c_​rid.​zlozrid_​r(psRID_​O, pnID_​R),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5901; zaznamenaný explicitný UPDATE, nie odvodenie z názvu balíka.​</w:t>
              <w:br/>
              <w:t>Priama mutácia: update objd_​o set p_​del = p_​del + pnPOCET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pur.​source_​mutation.​d_​objd_​o.​6082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pur.​oracle.​mc.​d_​objd_​o.​package_​body</w:t>
              <w:br/>
              <w:t>Udalosť: Source LINE 6082; zaznamenaný explicitný UPDATE, nie odvodenie z názvu balíka.​</w:t>
              <w:br/>
              <w:t>Priama mutácia: update OBJD_​O set P_​PRIJ = P_​PRIJ + least( nPocetCelkom, POCET - P_​DEL - P_​PL - P_​PRIJ)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7782; zaznamenaný explicitný UPDATE, nie odvodenie z názvu balíka.​</w:t>
              <w:br/>
              <w:t>Priama mutácia: update objd_​o set p_​pl = p_​pl + rOD.​pocetOD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7799; zaznamenaný explicitný UPDATE, nie odvodenie z názvu balíka.​</w:t>
              <w:br/>
              <w:t>Priama mutácia: update objd_​o set p_​pl = p_​pl + (rOD.​pocetOD*nPocetObalov)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7832; zaznamenaný explicitný UPDATE, nie odvodenie z názvu balíka.​</w:t>
              <w:br/>
              <w:t>Priama mutácia: update objd_​o set p_​pl = p_​pl + (rOD.​pocetOD*nPocetMakro) where rid_​o = rOD.​rid_​o and id_​r = nID_​R_​Makro;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7847; zaznamenaný explicitný UPDATE, nie odvodenie z názvu balíka.​</w:t>
              <w:br/>
              <w:t>Priama mutácia: update objd_​o set p_​pl = p_​pl + nPocetPL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7855; zaznamenaný explicitný UPDATE, nie odvodenie z názvu balíka.​</w:t>
              <w:br/>
              <w:t>Priama mutácia: update objd_​o set p_​pl = p_​pl + nPocetPL_​Obal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7881; zaznamenaný explicitný UPDATE, nie odvodenie z názvu balíka.​</w:t>
              <w:br/>
              <w:t>Priama mutácia: update objd_​o set p_​pl = p_​pl + nPocetPL_​Makro where rid_​o = rOD.​rid_​o and ID_​R = nID_​R_​Makro;</w:t>
            </w:r>
          </w:p>
        </w:tc>
      </w:tr>
    </w:tbl>
    <w:p>
      <w:pPr>
        <w:pStyle w:val="Heading1"/>
        <w:pageBreakBefore/>
      </w:pPr>
      <w:r>
        <w:t>11 Časové správanie a história</w:t>
      </w:r>
    </w:p>
    <w:p>
      <w:pPr>
        <w:pStyle w:val="Heading2"/>
      </w:pPr>
      <w:r>
        <w:t>Úplný temporal contract</w:t>
      </w:r>
    </w:p>
    <w:p>
      <w:r>
        <w:t>Canonical source: catalog/​purchasing/​temporal.​yaml</w:t>
      </w:r>
    </w:p>
    <w:p>
      <w:r>
        <w:t>schema version: 1.​0</w:t>
      </w:r>
    </w:p>
    <w:p>
      <w:r>
        <w:t>kind: temporal</w:t>
      </w:r>
    </w:p>
    <w:p>
      <w:r>
        <w:t>id: pur.​temporal.​001</w:t>
      </w:r>
    </w:p>
    <w:p>
      <w:pPr>
        <w:pStyle w:val="Heading3"/>
      </w:pPr>
      <w:r>
        <w:t>pur.​temporal.​current</w:t>
      </w:r>
    </w:p>
    <w:p>
      <w:r>
        <w:t>temporal rule id: pur.​temporal.​current</w:t>
      </w:r>
    </w:p>
    <w:p>
      <w:r>
        <w:t>Scope: mc.​object.​objd_​l</w:t>
        <w:br/>
        <w:t>mc.​object.​objd_​o</w:t>
      </w:r>
    </w:p>
    <w:p>
      <w:r>
        <w:t>Klasifikácia: RAW CURRENT</w:t>
      </w:r>
    </w:p>
    <w:p>
      <w:r>
        <w:t>Udalosť alebo pravidlo: RAW CURRENT /​ STORED CURRENT document snapshot.​</w:t>
      </w:r>
    </w:p>
    <w:p>
      <w:r>
        <w:t>Rekonštruovateľné: false</w:t>
      </w:r>
    </w:p>
    <w:p>
      <w:r>
        <w:t>Limity histórie: RAW CURRENT /​ STORED CURRENT document snapshot.​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pur.​temporal.​flags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pur.​temporal.​fulfilment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pur.​temporal.​quantity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pur.​temporal.​receipt_​lineage</w:t>
      </w:r>
    </w:p>
    <w:p>
      <w:r>
        <w:t>temporal rule id: pur.​temporal.​receipt_​lineage</w:t>
      </w:r>
    </w:p>
    <w:p>
      <w:r>
        <w:t>Scope: pur.​oracle.​mc.​prijemky_​obsah.​table</w:t>
      </w:r>
    </w:p>
    <w:p>
      <w:r>
        <w:t>Klasifikácia: RAW CURRENT</w:t>
      </w:r>
    </w:p>
    <w:p>
      <w:r>
        <w:t>Udalosť alebo pravidlo: Current surviving lineage; nie úplná história uloženého P_​PRIJ.​</w:t>
      </w:r>
    </w:p>
    <w:p>
      <w:r>
        <w:t>Rekonštruovateľné: false</w:t>
      </w:r>
    </w:p>
    <w:p>
      <w:r>
        <w:t>Limity histórie: Current surviving lineage; nie úplná história uloženého P_​PRIJ.​</w:t>
      </w:r>
    </w:p>
    <w:p>
      <w:r>
        <w:t>Status: POTVRDENÉ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pur.​temporal.​receipt_​history</w:t>
      </w:r>
    </w:p>
    <w:p>
      <w:r>
        <w:t>temporal rule id: pur.​temporal.​receipt_​history</w:t>
      </w:r>
    </w:p>
    <w:p>
      <w:r>
        <w:t>Scope: mc.​field.​objd_​o.​p_​prij</w:t>
      </w:r>
    </w:p>
    <w:p>
      <w:r>
        <w:t>Klasifikácia: DATA GAP</w:t>
      </w:r>
    </w:p>
    <w:p>
      <w:r>
        <w:t>Udalosť alebo pravidlo: Historickú rekonštrukciu P_​PRIJ zo súčasných receipt riadkov nemožno garantovať.​ NON-BLOCKING, nie dôkaz corruption.​</w:t>
      </w:r>
    </w:p>
    <w:p>
      <w:r>
        <w:t>Rekonštruovateľné: false</w:t>
      </w:r>
    </w:p>
    <w:p>
      <w:r>
        <w:t>Limity histórie: Historickú rekonštrukciu P_​PRIJ zo súčasných receipt riadkov nemožno garantovať.​ NON-BLOCKING, nie dôkaz corruption.​</w:t>
      </w:r>
    </w:p>
    <w:p>
      <w:r>
        <w:t>Status: DATA GAP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pur.​temporal.​proposal_​log</w:t>
      </w:r>
    </w:p>
    <w:p>
      <w:r>
        <w:t>temporal rule id: pur.​temporal.​proposal_​log</w:t>
      </w:r>
    </w:p>
    <w:p>
      <w:r>
        <w:t>Scope: mc.​object.​obj_​d_​navrh_​log</w:t>
      </w:r>
    </w:p>
    <w:p>
      <w:r>
        <w:t>Klasifikácia: SELECTIVE HISTORY</w:t>
      </w:r>
    </w:p>
    <w:p>
      <w:r>
        <w:t>Udalosť alebo pravidlo: Selektívna/​history-related štruktúra; úplný event log ani retention nie sú potvrdené.​</w:t>
      </w:r>
    </w:p>
    <w:p>
      <w:r>
        <w:t>Rekonštruovateľné: false</w:t>
      </w:r>
    </w:p>
    <w:p>
      <w:r>
        <w:t>Limity histórie: Selektívna/​history-related štruktúra; úplný event log ani retention nie sú potvrdené.​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pur.​temporal.​delivery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pur.​temporal.​insert</w:t>
      </w:r>
    </w:p>
    <w:p>
      <w:r>
        <w:t>temporal rule id: pur.​temporal.​insert</w:t>
      </w:r>
    </w:p>
    <w:p>
      <w:r>
        <w:t>Scope: mc.​field.​objd_​l.​i_​stamp</w:t>
        <w:br/>
        <w:t>mc.​field.​obj_​d_​navrh.​i_​stamp</w:t>
      </w:r>
    </w:p>
    <w:p>
      <w:r>
        <w:t>Klasifikácia: RAW CURRENT</w:t>
      </w:r>
    </w:p>
    <w:p>
      <w:r>
        <w:t>Udalosť alebo pravidlo: Insert audit stamp /​ technická creation evidence v podporovanom rozsahu; nie kompletný event timeline.​</w:t>
      </w:r>
    </w:p>
    <w:p>
      <w:r>
        <w:t>Rekonštruovateľné: false</w:t>
      </w:r>
    </w:p>
    <w:p>
      <w:r>
        <w:t>Limity histórie: Insert audit stamp /​ technická creation evidence v podporovanom rozsahu; nie kompletný event timeline.​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pur.​temporal.​update</w:t>
      </w:r>
    </w:p>
    <w:p>
      <w:r>
        <w:t>temporal rule id: pur.​temporal.​update</w:t>
      </w:r>
    </w:p>
    <w:p>
      <w:r>
        <w:t>Scope: mc.​field.​objd_​l.​u_​stamp</w:t>
      </w:r>
    </w:p>
    <w:p>
      <w:r>
        <w:t>Klasifikácia: LAST UPDATE</w:t>
      </w:r>
    </w:p>
    <w:p>
      <w:r>
        <w:t>Udalosť alebo pravidlo: Posledný audit update v podporovanom rozsahu; neidentifikuje automaticky zmenené business pole.​</w:t>
      </w:r>
    </w:p>
    <w:p>
      <w:r>
        <w:t>Rekonštruovateľné: false</w:t>
      </w:r>
    </w:p>
    <w:p>
      <w:r>
        <w:t>Limity histórie: Posledný audit update v podporovanom rozsahu; neidentifikuje automaticky zmenené business pole.​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pur.​temporal.​remove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pur.​temporal.​coa_​certificate_​status</w:t>
      </w:r>
    </w:p>
    <w:p>
      <w:r>
        <w:t>temporal rule id: pur.​temporal.​coa_​certificate_​status</w:t>
      </w:r>
    </w:p>
    <w:p>
      <w:r>
        <w:t>Scope: mc.​object.​objd_​o</w:t>
        <w:br/>
        <w:t>mc.​field.​objd_​o.​xml_​data</w:t>
      </w:r>
    </w:p>
    <w:p>
      <w:r>
        <w:t>Klasifikácia: DERIVED CURRENT</w:t>
      </w:r>
    </w:p>
    <w:p>
      <w:r>
        <w:t>Alias: coa_​certificate_​status</w:t>
      </w:r>
    </w:p>
    <w:p>
      <w:r>
        <w:t>Zdroj: mc.​field.​objd_​o.​xml_​data</w:t>
      </w:r>
    </w:p>
    <w:p>
      <w:r>
        <w:t>writer or source ref: mc.​field.​objd_​o.​xml_​data</w:t>
      </w:r>
    </w:p>
    <w:p>
      <w:r>
        <w:t>Business label: CoA certifikát</w:t>
      </w:r>
    </w:p>
    <w:p>
      <w:r>
        <w:t>Udalosť alebo pravidlo: Stav/​evidencia dodávateľského CoA certifikátu pre riadok nákupnej objednávky alebo dodávky.​</w:t>
      </w:r>
    </w:p>
    <w:p>
      <w:r>
        <w:t>derivation expression: c_​xml_​tags.​GetTagValueNumT(C.​XML_​DATA,'U1', -2020, NULL)</w:t>
      </w:r>
    </w:p>
    <w:p>
      <w:r>
        <w:t>xml tag: U1</w:t>
      </w:r>
    </w:p>
    <w:p>
      <w:r>
        <w:t>xml context: -2020</w:t>
      </w:r>
    </w:p>
    <w:p>
      <w:r>
        <w:t>ui binding: tblObjD_​LFormular.​m_​sValues[155]</w:t>
      </w:r>
    </w:p>
    <w:p>
      <w:r>
        <w:t>Rekonštruovateľné: false</w:t>
      </w:r>
    </w:p>
    <w:p>
      <w:r>
        <w:t>Limity histórie: Len current OBJD_​O.​XML_​DATA.​ História U1/​U2/​U3 ani historická rekonštrukcia nie sú preukázané.​</w:t>
      </w:r>
    </w:p>
    <w:p>
      <w:r>
        <w:t>Status: POTVRDENÉ</w:t>
      </w:r>
    </w:p>
    <w:p>
      <w:r>
        <w:t>Dôkazy: pur.​evidence.​coa_​ui.​20260929</w:t>
        <w:br/>
        <w:t>pur.​evidence.​coa_​business.​20260929</w:t>
      </w:r>
    </w:p>
    <w:p>
      <w:r>
        <w:t>Obmedzenia: Význam tagu platí iba pre potvrdený XML kontext -2020.​</w:t>
        <w:br/>
        <w:t>Možnosť zadania týchto CoA údajov na formulári príjemky nie je podľa používateľa dostupná.​</w:t>
        <w:br/>
        <w:t>Lookup CIS_​X.​ID_​CIS=-1006; HODNOTA je raw U1.​ Zobrazené stavy: prázdne, Nie, Áno.​ Raw kódy Nie/​Áno sú TREBA OVERIŤ; žiadne kódy sa nepriraďujú.​</w:t>
        <w:br/>
        <w:t>Pôvodný UI colTag1 pripája k labelu raw HODNOTA a obmedzuje text na 254 znakov; diagnostika vracia label a raw U1 samostatne.​</w:t>
      </w:r>
    </w:p>
    <w:p>
      <w:r>
        <w:t>display expression: (SELECT pck_​multilang.​DecodeTextX(27, NAZOV) FROM CIS_​X WHERE ID_​CIS = -1006 AND HODNOTA = c_​xml_​tags.​GetTagValueNumT(C.​XML_​DATA,'U1', -2020, NULL))</w:t>
      </w:r>
    </w:p>
    <w:p>
      <w:pPr>
        <w:pStyle w:val="Heading3"/>
      </w:pPr>
      <w:r>
        <w:t>pur.​temporal.​coa_​batch</w:t>
      </w:r>
    </w:p>
    <w:p>
      <w:r>
        <w:t>temporal rule id: pur.​temporal.​coa_​batch</w:t>
      </w:r>
    </w:p>
    <w:p>
      <w:r>
        <w:t>Scope: mc.​object.​objd_​o</w:t>
        <w:br/>
        <w:t>mc.​field.​objd_​o.​xml_​data</w:t>
      </w:r>
    </w:p>
    <w:p>
      <w:r>
        <w:t>Klasifikácia: DERIVED CURRENT</w:t>
      </w:r>
    </w:p>
    <w:p>
      <w:r>
        <w:t>Alias: coa_​batch</w:t>
      </w:r>
    </w:p>
    <w:p>
      <w:r>
        <w:t>Zdroj: mc.​field.​objd_​o.​xml_​data</w:t>
      </w:r>
    </w:p>
    <w:p>
      <w:r>
        <w:t>writer or source ref: mc.​field.​objd_​o.​xml_​data</w:t>
      </w:r>
    </w:p>
    <w:p>
      <w:r>
        <w:t>Business label: Šarža na CoA</w:t>
      </w:r>
    </w:p>
    <w:p>
      <w:r>
        <w:t>Udalosť alebo pravidlo: Šarža/​lot uvedená na dodanom CoA certifikáte.​</w:t>
      </w:r>
    </w:p>
    <w:p>
      <w:r>
        <w:t>derivation expression: c_​xml_​tags.​GetTagValueT(C.​XML_​DATA,'U2', -2020, NULL)</w:t>
      </w:r>
    </w:p>
    <w:p>
      <w:r>
        <w:t>xml tag: U2</w:t>
      </w:r>
    </w:p>
    <w:p>
      <w:r>
        <w:t>xml context: -2020</w:t>
      </w:r>
    </w:p>
    <w:p>
      <w:r>
        <w:t>ui binding: tblObjD_​LFormular.​m_​sValues[157]</w:t>
      </w:r>
    </w:p>
    <w:p>
      <w:r>
        <w:t>Rekonštruovateľné: false</w:t>
      </w:r>
    </w:p>
    <w:p>
      <w:r>
        <w:t>Limity histórie: Len current OBJD_​O.​XML_​DATA.​ História U1/​U2/​U3 ani historická rekonštrukcia nie sú preukázané.​</w:t>
      </w:r>
    </w:p>
    <w:p>
      <w:r>
        <w:t>Status: POTVRDENÉ</w:t>
      </w:r>
    </w:p>
    <w:p>
      <w:r>
        <w:t>Dôkazy: pur.​evidence.​coa_​ui.​20260929</w:t>
        <w:br/>
        <w:t>pur.​evidence.​coa_​business.​20260929</w:t>
      </w:r>
    </w:p>
    <w:p>
      <w:r>
        <w:t>Obmedzenia: Význam tagu platí iba pre potvrdený XML kontext -2020.​</w:t>
        <w:br/>
        <w:t>Možnosť zadania týchto CoA údajov na formulári príjemky nie je podľa používateľa dostupná.​</w:t>
        <w:br/>
        <w:t>Pôvodný UI colTag3 skracuje text na 254 znakov; diagnostika vracia hodnotu GetTagValueT.​ OBJD_​O.​SARZA nie je preukázaný zdroj tohto UI údaja.​</w:t>
      </w:r>
    </w:p>
    <w:p>
      <w:pPr>
        <w:pStyle w:val="Heading3"/>
      </w:pPr>
      <w:r>
        <w:t>pur.​temporal.​coa_​expiry_​date</w:t>
      </w:r>
    </w:p>
    <w:p>
      <w:r>
        <w:t>temporal rule id: pur.​temporal.​coa_​expiry_​date</w:t>
      </w:r>
    </w:p>
    <w:p>
      <w:r>
        <w:t>Scope: mc.​object.​objd_​o</w:t>
        <w:br/>
        <w:t>mc.​field.​objd_​o.​xml_​data</w:t>
      </w:r>
    </w:p>
    <w:p>
      <w:r>
        <w:t>Klasifikácia: DERIVED CURRENT</w:t>
      </w:r>
    </w:p>
    <w:p>
      <w:r>
        <w:t>Alias: coa_​expiry_​date</w:t>
      </w:r>
    </w:p>
    <w:p>
      <w:r>
        <w:t>Zdroj: mc.​field.​objd_​o.​xml_​data</w:t>
      </w:r>
    </w:p>
    <w:p>
      <w:r>
        <w:t>writer or source ref: mc.​field.​objd_​o.​xml_​data</w:t>
      </w:r>
    </w:p>
    <w:p>
      <w:r>
        <w:t>Business label: Dátum expirácie na CoA</w:t>
      </w:r>
    </w:p>
    <w:p>
      <w:r>
        <w:t>Udalosť alebo pravidlo: Dátum expirácie uvedený na dodanom CoA certifikáte.​</w:t>
      </w:r>
    </w:p>
    <w:p>
      <w:r>
        <w:t>derivation expression: c_​xml_​tags.​GetTagValueDateT(C.​XML_​DATA,'U3', -2020, NULL)</w:t>
      </w:r>
    </w:p>
    <w:p>
      <w:r>
        <w:t>xml tag: U3</w:t>
      </w:r>
    </w:p>
    <w:p>
      <w:r>
        <w:t>xml context: -2020</w:t>
      </w:r>
    </w:p>
    <w:p>
      <w:r>
        <w:t>ui binding: tblObjD_​LFormular.​m_​sValues[156]</w:t>
      </w:r>
    </w:p>
    <w:p>
      <w:r>
        <w:t>Rekonštruovateľné: false</w:t>
      </w:r>
    </w:p>
    <w:p>
      <w:r>
        <w:t>Limity histórie: Len current OBJD_​O.​XML_​DATA.​ História U1/​U2/​U3 ani historická rekonštrukcia nie sú preukázané.​</w:t>
      </w:r>
    </w:p>
    <w:p>
      <w:r>
        <w:t>Status: POTVRDENÉ</w:t>
      </w:r>
    </w:p>
    <w:p>
      <w:r>
        <w:t>Dôkazy: pur.​evidence.​coa_​ui.​20260929</w:t>
        <w:br/>
        <w:t>pur.​evidence.​coa_​business.​20260929</w:t>
      </w:r>
    </w:p>
    <w:p>
      <w:r>
        <w:t>Obmedzenia: Význam tagu platí iba pre potvrdený XML kontext -2020.​</w:t>
        <w:br/>
        <w:t>Možnosť zadania týchto CoA údajov na formulári príjemky nie je podľa používateľa dostupná.​</w:t>
        <w:br/>
        <w:t>OBJD_​O.​DATUM_​EXP nie je preukázaný zdroj tohto UI údaja.​</w:t>
      </w:r>
    </w:p>
    <w:p>
      <w:r>
        <w:br w:type="page"/>
      </w:r>
    </w:p>
    <w:p>
      <w:pPr>
        <w:pStyle w:val="Heading1"/>
      </w:pPr>
      <w:r>
        <w:t>12 Kvalita údajov a hraničné prípady</w:t>
      </w:r>
    </w:p>
    <w:p>
      <w:pPr>
        <w:pStyle w:val="Heading2"/>
      </w:pPr>
      <w:r>
        <w:t>Data quality</w:t>
      </w:r>
    </w:p>
    <w:p>
      <w:r>
        <w:t>Canonical source: catalog/​purchasing/​data-quality.​yaml</w:t>
      </w:r>
    </w:p>
    <w:p>
      <w:r>
        <w:t>schema version: 1.​0</w:t>
      </w:r>
    </w:p>
    <w:p>
      <w:r>
        <w:t>kind: data-quality</w:t>
      </w:r>
    </w:p>
    <w:p>
      <w:r>
        <w:t>id: pur.​data_​quality.​001</w:t>
      </w:r>
    </w:p>
    <w:p>
      <w:pPr>
        <w:pStyle w:val="Heading3"/>
      </w:pPr>
      <w:r>
        <w:t>pur.​dq.​state</w:t>
      </w:r>
    </w:p>
    <w:p>
      <w:r>
        <w:t>dq id: pur.​dq.​state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40 supplier PO malo Flag11=0 a STAV='000-40'.​ Raw document-state != fulfilment.​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pur.​dq.​delivery</w:t>
      </w:r>
    </w:p>
    <w:p>
      <w:r>
        <w:t>dq id: pur.​dq.​delivery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69895 riadkov: line date 69726, header fallback 13, DATUM_​P fallback 156; 917 odlišných dátumov, 317 objednávok s viacerými termínmi.​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pur.​dq.​receipt</w:t>
      </w:r>
    </w:p>
    <w:p>
      <w:r>
        <w:t>dq id: pur.​dq.​receipt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221619 active PL riadkov, 76130 s current receipt link, 25645 s viacerými receipt riadkami.​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pur.​dq.​prefix</w:t>
      </w:r>
    </w:p>
    <w:p>
      <w:r>
        <w:t>dq id: pur.​dq.​prefix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255188 active PL receipt refs; 19 removed/​retained PL; 1459 direct PO; 1 bez current hlavičky.​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pur.​evidence.​mp05_​a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pur.​dq.​temporal</w:t>
      </w:r>
    </w:p>
    <w:p>
      <w:r>
        <w:t>dq id: pur.​dq.​temporal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Nesúlad P_​PRIJ a current lineage aj v recent dátach: temporal DATA GAP, nie corruption.​</w:t>
      </w:r>
    </w:p>
    <w:p>
      <w:r>
        <w:t>Snapshot: 2026-09-11</w:t>
      </w:r>
    </w:p>
    <w:p>
      <w:r>
        <w:t>Blokujúce: false</w:t>
      </w:r>
    </w:p>
    <w:p>
      <w:r>
        <w:t>Status: DATA GAP</w:t>
      </w:r>
    </w:p>
    <w:p>
      <w:r>
        <w:t>Dôkazy: pur.​evidence.​mp05_​b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pur.​dq.​jobs</w:t>
      </w:r>
    </w:p>
    <w:p>
      <w:r>
        <w:t>dq id: pur.​dq.​jobs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Handoff PUR_​MP06_​A_​BACKGROUND_​JOBS: DBMS_​JOB=0 a DBMS_​SCHEDULER=0 priamych purchasing referencií.​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pur.​dq.​core</w:t>
      </w:r>
    </w:p>
    <w:p>
      <w:r>
        <w:t>dq id: pur.​dq.​core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OBJD_​L triggers=6, OBJD_​O=15, OBJ_​D_​NAVRH=4; disabled=0 pre všetky, invalid core objects=0.​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pur.​evidence.​mp06_​c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pur.​dq.​access</w:t>
      </w:r>
    </w:p>
    <w:p>
      <w:r>
        <w:t>dq id: pur.​dq.​access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58 grants a 11 synonyms = access capability only.​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pur.​dq.​cross_​schema</w:t>
      </w:r>
    </w:p>
    <w:p>
      <w:r>
        <w:t>dq id: pur.​dq.​cross_​schema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0 business cross-schema inbound edges na definovanom core sete; outbound Oracle/​public infrastructure.​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pur.​dq.​closure</w:t>
      </w:r>
    </w:p>
    <w:p>
      <w:r>
        <w:t>dq id: pur.​dq.​closure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Direct surface mapovaný; depth-2 sa rozširuje cez shared utilities.​ Zámerný STOP DIGGING, nie absolútna runtime closure.​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r>
        <w:br w:type="page"/>
      </w:r>
    </w:p>
    <w:p>
      <w:pPr>
        <w:pStyle w:val="Heading1"/>
      </w:pPr>
      <w:r>
        <w:t>13 DO NOT ASSUME</w:t>
      </w:r>
    </w:p>
    <w:p>
      <w:pPr>
        <w:pStyle w:val="Heading2"/>
      </w:pPr>
      <w:r>
        <w:t>Úplný register pravidiel</w:t>
      </w:r>
    </w:p>
    <w:p>
      <w:r>
        <w:t>Canonical source: catalog/​purchasing/​do-not-assume.​yaml</w:t>
      </w:r>
    </w:p>
    <w:p>
      <w:r>
        <w:t>schema version: 1.​0</w:t>
      </w:r>
    </w:p>
    <w:p>
      <w:r>
        <w:t>kind: do-not-assume</w:t>
      </w:r>
    </w:p>
    <w:p>
      <w:r>
        <w:t>id: pur.​do_​not_​assume.​001</w:t>
      </w:r>
    </w:p>
    <w:p>
      <w:pPr>
        <w:pStyle w:val="Heading3"/>
      </w:pPr>
      <w:r>
        <w:t>pur.​rule.​01</w:t>
      </w:r>
    </w:p>
    <w:p>
      <w:r>
        <w:t>rule id: pur.​rule.​01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 is NOT exclusively a supplier purchase order.​ Use TYP_​CIS.​</w:t>
      </w:r>
    </w:p>
    <w:p>
      <w:r>
        <w:t>Dôkazy: pur.​evidence.​accepted</w:t>
      </w:r>
    </w:p>
    <w:p>
      <w:pPr>
        <w:pStyle w:val="Heading3"/>
      </w:pPr>
      <w:r>
        <w:t>pur.​rule.​02</w:t>
      </w:r>
    </w:p>
    <w:p>
      <w:r>
        <w:t>rule id: pur.​rule.​02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S_​STAMP='0' != business open.​</w:t>
      </w:r>
    </w:p>
    <w:p>
      <w:r>
        <w:t>Dôkazy: pur.​evidence.​accepted</w:t>
      </w:r>
    </w:p>
    <w:p>
      <w:pPr>
        <w:pStyle w:val="Heading3"/>
      </w:pPr>
      <w:r>
        <w:t>pur.​rule.​03</w:t>
      </w:r>
    </w:p>
    <w:p>
      <w:r>
        <w:t>rule id: pur.​rule.​03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OBJD_​L.​STAV != authoritative fulfilment state.​</w:t>
      </w:r>
    </w:p>
    <w:p>
      <w:r>
        <w:t>Dôkazy: pur.​evidence.​accepted</w:t>
      </w:r>
    </w:p>
    <w:p>
      <w:pPr>
        <w:pStyle w:val="Heading3"/>
      </w:pPr>
      <w:r>
        <w:t>pur.​rule.​04</w:t>
      </w:r>
    </w:p>
    <w:p>
      <w:r>
        <w:t>rule id: pur.​rule.​04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STAV='000-40' Uzavretá != fulfilled.​</w:t>
      </w:r>
    </w:p>
    <w:p>
      <w:r>
        <w:t>Dôkazy: pur.​evidence.​accepted</w:t>
      </w:r>
    </w:p>
    <w:p>
      <w:pPr>
        <w:pStyle w:val="Heading3"/>
      </w:pPr>
      <w:r>
        <w:t>pur.​rule.​05</w:t>
      </w:r>
    </w:p>
    <w:p>
      <w:r>
        <w:t>rule id: pur.​rule.​05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STAV='000-42' /​ fulfilled header != proof of physical receipt.​</w:t>
      </w:r>
    </w:p>
    <w:p>
      <w:r>
        <w:t>Dôkazy: pur.​evidence.​accepted</w:t>
      </w:r>
    </w:p>
    <w:p>
      <w:pPr>
        <w:pStyle w:val="Heading3"/>
      </w:pPr>
      <w:r>
        <w:t>pur.​rule.​06</w:t>
      </w:r>
    </w:p>
    <w:p>
      <w:r>
        <w:t>rule id: pur.​rule.​06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Canonical fulfilment state: D_​OBJD_​L.​GetS_​STAV(FLAGS_​S)</w:t>
      </w:r>
    </w:p>
    <w:p>
      <w:r>
        <w:t>Dôkazy: pur.​evidence.​accepted</w:t>
      </w:r>
    </w:p>
    <w:p>
      <w:pPr>
        <w:pStyle w:val="Heading3"/>
      </w:pPr>
      <w:r>
        <w:t>pur.​rule.​07</w:t>
      </w:r>
    </w:p>
    <w:p>
      <w:r>
        <w:t>rule id: pur.​rule.​07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Flag11 is the source-confirmed raw fulfilment state slot.​</w:t>
      </w:r>
    </w:p>
    <w:p>
      <w:r>
        <w:t>Dôkazy: pur.​evidence.​accepted</w:t>
      </w:r>
    </w:p>
    <w:p>
      <w:pPr>
        <w:pStyle w:val="Heading3"/>
      </w:pPr>
      <w:r>
        <w:t>pur.​rule.​08</w:t>
      </w:r>
    </w:p>
    <w:p>
      <w:r>
        <w:t>rule id: pur.​rule.​08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P_​PL != physical receipt.​</w:t>
      </w:r>
    </w:p>
    <w:p>
      <w:r>
        <w:t>Dôkazy: pur.​evidence.​accepted</w:t>
      </w:r>
    </w:p>
    <w:p>
      <w:pPr>
        <w:pStyle w:val="Heading3"/>
      </w:pPr>
      <w:r>
        <w:t>pur.​rule.​09</w:t>
      </w:r>
    </w:p>
    <w:p>
      <w:r>
        <w:t>rule id: pur.​rule.​09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P_​PRIJ != dynamically reconstructable SUM(current receipt rows).​</w:t>
      </w:r>
    </w:p>
    <w:p>
      <w:r>
        <w:t>Dôkazy: pur.​evidence.​accepted</w:t>
      </w:r>
    </w:p>
    <w:p>
      <w:pPr>
        <w:pStyle w:val="Heading3"/>
      </w:pPr>
      <w:r>
        <w:t>pur.​rule.​10</w:t>
      </w:r>
    </w:p>
    <w:p>
      <w:r>
        <w:t>rule id: pur.​rule.​10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OBJ_​D_​NAVRH.​RID_​V_​OBJ_​D is a LINE RID, not OBJD_​L.​RID.​</w:t>
      </w:r>
    </w:p>
    <w:p>
      <w:r>
        <w:t>Dôkazy: pur.​evidence.​accepted</w:t>
      </w:r>
    </w:p>
    <w:p>
      <w:pPr>
        <w:pStyle w:val="Heading3"/>
      </w:pPr>
      <w:r>
        <w:t>pur.​rule.​11</w:t>
      </w:r>
    </w:p>
    <w:p>
      <w:r>
        <w:t>rule id: pur.​rule.​11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OBJD_​O.​RID_​N is not a safe universal historical 1:1 proposal join.​</w:t>
      </w:r>
    </w:p>
    <w:p>
      <w:r>
        <w:t>Dôkazy: pur.​evidence.​accepted</w:t>
      </w:r>
    </w:p>
    <w:p>
      <w:pPr>
        <w:pStyle w:val="Heading3"/>
      </w:pPr>
      <w:r>
        <w:t>pur.​rule.​12</w:t>
      </w:r>
    </w:p>
    <w:p>
      <w:r>
        <w:t>rule id: pur.​rule.​12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RID prefix 020 != transport list.​ Resolve TYP_​CIS.​</w:t>
      </w:r>
    </w:p>
    <w:p>
      <w:r>
        <w:t>Dôkazy: pur.​evidence.​accepted</w:t>
      </w:r>
    </w:p>
    <w:p>
      <w:pPr>
        <w:pStyle w:val="Heading3"/>
      </w:pPr>
      <w:r>
        <w:t>pur.​rule.​13</w:t>
      </w:r>
    </w:p>
    <w:p>
      <w:r>
        <w:t>rule id: pur.​rule.​13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OBJD_​L.​DATUM_​P alone != universal line delivery deadline.​</w:t>
      </w:r>
    </w:p>
    <w:p>
      <w:r>
        <w:t>Dôkazy: pur.​evidence.​accepted</w:t>
      </w:r>
    </w:p>
    <w:p>
      <w:pPr>
        <w:pStyle w:val="Heading3"/>
      </w:pPr>
      <w:r>
        <w:t>pur.​rule.​14</w:t>
      </w:r>
    </w:p>
    <w:p>
      <w:r>
        <w:t>rule id: pur.​rule.​14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PO-&gt;PL is 1:N.​ Protect analytical queries from fan-out.​</w:t>
      </w:r>
    </w:p>
    <w:p>
      <w:r>
        <w:t>Dôkazy: pur.​evidence.​accepted</w:t>
      </w:r>
    </w:p>
    <w:p>
      <w:pPr>
        <w:pStyle w:val="Heading3"/>
      </w:pPr>
      <w:r>
        <w:t>pur.​rule.​15</w:t>
      </w:r>
    </w:p>
    <w:p>
      <w:r>
        <w:t>rule id: pur.​rule.​15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PL-&gt;receipt is 1:N.​ Aggregate receipt rows before joining when preserving PL line grain.​</w:t>
      </w:r>
    </w:p>
    <w:p>
      <w:r>
        <w:t>Dôkazy: pur.​evidence.​accepted</w:t>
      </w:r>
    </w:p>
    <w:p>
      <w:pPr>
        <w:pStyle w:val="Heading3"/>
      </w:pPr>
      <w:r>
        <w:t>pur.​rule.​16</w:t>
      </w:r>
    </w:p>
    <w:p>
      <w:r>
        <w:t>rule id: pur.​rule.​16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Grant/​synonym != runtime flow.​</w:t>
      </w:r>
    </w:p>
    <w:p>
      <w:r>
        <w:t>Dôkazy: pur.​evidence.​accepted</w:t>
      </w:r>
    </w:p>
    <w:p>
      <w:pPr>
        <w:pStyle w:val="Heading3"/>
      </w:pPr>
      <w:r>
        <w:t>pur.​rule.​17</w:t>
      </w:r>
    </w:p>
    <w:p>
      <w:r>
        <w:t>rule id: pur.​rule.​17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ALL_​DEPENDENCIES != writer/​reader proof.​</w:t>
      </w:r>
    </w:p>
    <w:p>
      <w:r>
        <w:t>Dôkazy: pur.​evidence.​accepted</w:t>
      </w:r>
    </w:p>
    <w:p>
      <w:pPr>
        <w:pStyle w:val="Heading3"/>
      </w:pPr>
      <w:r>
        <w:t>pur.​rule.​18</w:t>
      </w:r>
    </w:p>
    <w:p>
      <w:r>
        <w:t>rule id: pur.​rule.​18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MCCZ/​TEST/​TESTCZ != MC evidence.​</w:t>
      </w:r>
    </w:p>
    <w:p>
      <w:r>
        <w:t>Dôkazy: pur.​evidence.​accepted</w:t>
      </w:r>
    </w:p>
    <w:p>
      <w:pPr>
        <w:pStyle w:val="Heading3"/>
      </w:pPr>
      <w:r>
        <w:t>pur.​rule.​19</w:t>
      </w:r>
    </w:p>
    <w:p>
      <w:r>
        <w:t>rule id: pur.​rule.​19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Runtime dynamic SQL/​application behavior outside Oracle source is a system boundary.​</w:t>
      </w:r>
    </w:p>
    <w:p>
      <w:r>
        <w:t>Dôkazy: pur.​evidence.​accepted</w:t>
      </w:r>
    </w:p>
    <w:p>
      <w:pPr>
        <w:pStyle w:val="Heading3"/>
      </w:pPr>
      <w:r>
        <w:t>pur.​rule.​20</w:t>
      </w:r>
    </w:p>
    <w:p>
      <w:r>
        <w:t>rule id: pur.​rule.​20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Current PRIJEMKY_​* rows are not guaranteed complete event history for stored P_​PRIJ.​</w:t>
      </w:r>
    </w:p>
    <w:p>
      <w:r>
        <w:t>Dôkazy: pur.​evidence.​accepted</w:t>
      </w:r>
    </w:p>
    <w:p>
      <w:pPr>
        <w:pStyle w:val="Heading3"/>
      </w:pPr>
      <w:r>
        <w:t>pur.​rule.​coa.​batch</w:t>
      </w:r>
    </w:p>
    <w:p>
      <w:r>
        <w:t>rule id: pur.​rule.​coa.​batch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UI „Šarža na CoA“ nemožno stotožniť s OBJD_​O.​SARZA; potvrdený zdroj je XML_​DATA/​U2 v kontexte -2020.​</w:t>
      </w:r>
    </w:p>
    <w:p>
      <w:r>
        <w:t>Dôkazy: pur.​evidence.​coa_​ui.​20260929</w:t>
        <w:br/>
        <w:t>pur.​evidence.​coa_​business.​20260929</w:t>
      </w:r>
    </w:p>
    <w:p>
      <w:pPr>
        <w:pStyle w:val="Heading3"/>
      </w:pPr>
      <w:r>
        <w:t>pur.​rule.​coa.​expiry</w:t>
      </w:r>
    </w:p>
    <w:p>
      <w:r>
        <w:t>rule id: pur.​rule.​coa.​expiry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UI „Dátum expirácie na CoA“ nemožno stotožniť s OBJD_​O.​DATUM_​EXP; potvrdený zdroj je XML_​DATA/​U3 v kontexte -2020.​</w:t>
      </w:r>
    </w:p>
    <w:p>
      <w:r>
        <w:t>Dôkazy: pur.​evidence.​coa_​ui.​20260929</w:t>
        <w:br/>
        <w:t>pur.​evidence.​coa_​business.​20260929</w:t>
      </w:r>
    </w:p>
    <w:p>
      <w:pPr>
        <w:pStyle w:val="Heading3"/>
      </w:pPr>
      <w:r>
        <w:t>pur.​rule.​coa.​codes</w:t>
      </w:r>
    </w:p>
    <w:p>
      <w:r>
        <w:t>rule id: pur.​rule.​coa.​codes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Nepriraďovať raw CIS_​X.​HODNOTA kódy pre Nie/​Áno; kódy zostávajú TREBA OVERIŤ.​</w:t>
      </w:r>
    </w:p>
    <w:p>
      <w:r>
        <w:t>Dôkazy: pur.​evidence.​coa_​ui.​20260929</w:t>
        <w:br/>
        <w:t>pur.​evidence.​coa_​business.​20260929</w:t>
      </w:r>
    </w:p>
    <w:p>
      <w:pPr>
        <w:pStyle w:val="Heading3"/>
      </w:pPr>
      <w:r>
        <w:t>pur.​rule.​coa.​context</w:t>
      </w:r>
    </w:p>
    <w:p>
      <w:r>
        <w:t>rule id: pur.​rule.​coa.​context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Významy U1/​U2/​U3 nezovšeobecňovať mimo potvrdeného XML kontextu -2020.​</w:t>
      </w:r>
    </w:p>
    <w:p>
      <w:r>
        <w:t>Dôkazy: pur.​evidence.​coa_​ui.​20260929</w:t>
        <w:br/>
        <w:t>pur.​evidence.​coa_​business.​20260929</w:t>
      </w:r>
    </w:p>
    <w:p>
      <w:pPr>
        <w:pStyle w:val="Heading3"/>
      </w:pPr>
      <w:r>
        <w:t>pur.​rule.​coa.​filter</w:t>
      </w:r>
    </w:p>
    <w:p>
      <w:r>
        <w:t>rule id: pur.​rule.​coa.​filter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ID_​R_​V=0 je iba potvrdená podmienka dodaného UI SELECTu; business význam nie je preukázaný.​</w:t>
      </w:r>
    </w:p>
    <w:p>
      <w:r>
        <w:t>Dôkazy: pur.​evidence.​coa_​ui.​20260929</w:t>
        <w:br/>
        <w:t>pur.​evidence.​coa_​business.​20260929</w:t>
      </w:r>
    </w:p>
    <w:p>
      <w:pPr>
        <w:pStyle w:val="Heading3"/>
      </w:pPr>
      <w:r>
        <w:t>pur.​rule.​coa.​runtime</w:t>
      </w:r>
    </w:p>
    <w:p>
      <w:r>
        <w:t>rule id: pur.​rule.​coa.​runtime</w:t>
      </w:r>
    </w:p>
    <w:p>
      <w:r>
        <w:t>Scope: mc.​field.​objd_​o.​xml_​data</w:t>
        <w:br/>
        <w:t>pur.​temporal.​coa_​certificate_​status</w:t>
        <w:br/>
        <w:t>pur.​temporal.​coa_​batch</w:t>
        <w:br/>
        <w:t>pur.​temporal.​coa_​expiry_​date</w:t>
      </w:r>
    </w:p>
    <w:p>
      <w:r>
        <w:t>Pravidlo: RID_​O = '020260003197' je runtime filter konkrétnej zachytenej inštancie formulára, nie všeobecné business pravidlo.​</w:t>
      </w:r>
    </w:p>
    <w:p>
      <w:r>
        <w:t>Dôkazy: pur.​evidence.​coa_​ui.​20260929</w:t>
        <w:br/>
        <w:t>pur.​evidence.​coa_​business.​20260929</w:t>
      </w:r>
    </w:p>
    <w:p>
      <w:r>
        <w:br w:type="page"/>
      </w:r>
    </w:p>
    <w:p>
      <w:pPr>
        <w:pStyle w:val="Heading1"/>
      </w:pPr>
      <w:r>
        <w:t>14 Diagnostické playbooky</w:t>
      </w:r>
    </w:p>
    <w:p>
      <w:pPr>
        <w:pStyle w:val="Heading2"/>
      </w:pPr>
      <w:r>
        <w:t>Kanonické playbooky</w:t>
      </w:r>
    </w:p>
    <w:p>
      <w:r>
        <w:t>Canonical source: catalog/​purchasing/​playbooks.​yaml</w:t>
      </w:r>
    </w:p>
    <w:p>
      <w:r>
        <w:t>schema version: 1.​0</w:t>
      </w:r>
    </w:p>
    <w:p>
      <w:r>
        <w:t>kind: playbooks</w:t>
      </w:r>
    </w:p>
    <w:p>
      <w:r>
        <w:t>id: pur.​playbooks.​001</w:t>
      </w:r>
    </w:p>
    <w:p>
      <w:pPr>
        <w:pStyle w:val="Heading3"/>
      </w:pPr>
      <w:r>
        <w:t>pur.​playbook.​overdue</w:t>
      </w:r>
    </w:p>
    <w:p>
      <w:r>
        <w:t>playbook id: pur.​playbook.​overdue</w:t>
      </w:r>
    </w:p>
    <w:p>
      <w:r>
        <w:t>Symptóm: Supplier PO sa javí otvorená/​overdue</w:t>
      </w:r>
    </w:p>
    <w:p>
      <w:r>
        <w:t>Prvá diagnostika: pur.​sql.​overdue</w:t>
      </w:r>
    </w:p>
    <w:p>
      <w:r>
        <w:t>Dokazuje: Efektívny termín riadka, GetS_​STAV a remaining_​qty.​</w:t>
      </w:r>
    </w:p>
    <w:p>
      <w:r>
        <w:t>Nedokazuje: STAV samotný neurčuje fulfilment.​</w:t>
      </w:r>
    </w:p>
    <w:p>
      <w:r>
        <w:t>Ďalší krok: Posúdiť jednotlivé termíny a množstvá.​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pur.​playbook.​fulfilled_​without_​receipt</w:t>
      </w:r>
    </w:p>
    <w:p>
      <w:r>
        <w:t>playbook id: pur.​playbook.​fulfilled_​without_​receipt</w:t>
      </w:r>
    </w:p>
    <w:p>
      <w:r>
        <w:t>Symptóm: PO je vybavená, tovar neprišiel</w:t>
      </w:r>
    </w:p>
    <w:p>
      <w:r>
        <w:t>Prvá diagnostika: pur.​sql.​po_​pl</w:t>
      </w:r>
    </w:p>
    <w:p>
      <w:r>
        <w:t>Dokazuje: PO P_​PL -&gt; všetky linked PL riadky -&gt; P_​PRIJ/​remaining.​</w:t>
      </w:r>
    </w:p>
    <w:p>
      <w:r>
        <w:t>Nedokazuje: PO fulfilment != fyzický príjem.​</w:t>
      </w:r>
    </w:p>
    <w:p>
      <w:r>
        <w:t>Ďalší krok: Použiť PL receipt trace; preveriť downstream vrstvu.​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pur.​playbook.​pl_​open</w:t>
      </w:r>
    </w:p>
    <w:p>
      <w:r>
        <w:t>playbook id: pur.​playbook.​pl_​open</w:t>
      </w:r>
    </w:p>
    <w:p>
      <w:r>
        <w:t>Symptóm: PL ostáva otvorený po príjme</w:t>
      </w:r>
    </w:p>
    <w:p>
      <w:r>
        <w:t>Prvá diagnostika: pur.​sql.​open_​pl</w:t>
      </w:r>
    </w:p>
    <w:p>
      <w:r>
        <w:t>Dokazuje: GetS_​STAV a otvorené line quantities.​</w:t>
      </w:r>
    </w:p>
    <w:p>
      <w:r>
        <w:t>Nedokazuje: Current lineage nemusí pokrývať celú históriu P_​PRIJ.​</w:t>
      </w:r>
    </w:p>
    <w:p>
      <w:r>
        <w:t>Ďalší krok: Skontrolovať current/​pending receipt riadky a UkonciPrijemPL source vetvy.​</w:t>
      </w:r>
    </w:p>
    <w:p>
      <w:r>
        <w:t>flow refs: pur.​flow.​handygo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pur.​playbook.​po_​pl_​mismatch</w:t>
      </w:r>
    </w:p>
    <w:p>
      <w:r>
        <w:t>playbook id: pur.​playbook.​po_​pl_​mismatch</w:t>
      </w:r>
    </w:p>
    <w:p>
      <w:r>
        <w:t>Symptóm: PO -&gt; PL quantity mismatch</w:t>
      </w:r>
    </w:p>
    <w:p>
      <w:r>
        <w:t>Prvá diagnostika: pur.​sql.​po_​pl</w:t>
      </w:r>
    </w:p>
    <w:p>
      <w:r>
        <w:t>Dokazuje: Všetky PL riadky k PO line.​</w:t>
      </w:r>
    </w:p>
    <w:p>
      <w:r>
        <w:t>Nedokazuje: Priamy JOIN nie je bezpečný pre súčet opakovaných PO množstiev.​</w:t>
      </w:r>
    </w:p>
    <w:p>
      <w:r>
        <w:t>Ďalší krok: Agregovať PL po zdrojovej PO line; rešpektovať 1:N.​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pur.​playbook.​receipt_​mismatch</w:t>
      </w:r>
    </w:p>
    <w:p>
      <w:r>
        <w:t>playbook id: pur.​playbook.​receipt_​mismatch</w:t>
      </w:r>
    </w:p>
    <w:p>
      <w:r>
        <w:t>Symptóm: PL -&gt; receipt mismatch</w:t>
      </w:r>
    </w:p>
    <w:p>
      <w:r>
        <w:t>Prvá diagnostika: pur.​sql.​p_​prij_​lineage</w:t>
      </w:r>
    </w:p>
    <w:p>
      <w:r>
        <w:t>Dokazuje: P_​PRIJ oproti predagregovanej current lineage.​</w:t>
      </w:r>
    </w:p>
    <w:p>
      <w:r>
        <w:t>Nedokazuje: Nie úplná event história ani automatický dôkaz corruption.​</w:t>
      </w:r>
    </w:p>
    <w:p>
      <w:r>
        <w:t>Ďalší krok: Oddeliť temporal DATA GAP od dnešnej surviving lineage.​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pur.​playbook.​ui_​state</w:t>
      </w:r>
    </w:p>
    <w:p>
      <w:r>
        <w:t>playbook id: pur.​playbook.​ui_​state</w:t>
      </w:r>
    </w:p>
    <w:p>
      <w:r>
        <w:t>Symptóm: UI Nevybavená, raw STAV Uzavretá</w:t>
      </w:r>
    </w:p>
    <w:p>
      <w:r>
        <w:t>Prvá diagnostika: pur.​sql.​header_​lines</w:t>
      </w:r>
    </w:p>
    <w:p>
      <w:r>
        <w:t>Dokazuje: GetS_​STAV/​Flag11 a raw STAV sú odlišné registre.​</w:t>
      </w:r>
    </w:p>
    <w:p>
      <w:r>
        <w:t>Nedokazuje: STAV=000-40 neznamená fulfilled.​</w:t>
      </w:r>
    </w:p>
    <w:p>
      <w:r>
        <w:t>Ďalší krok: Použiť canonical fulfilment stav; táto kombinácia je validná.​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pur.​playbook.​proposal_​history</w:t>
      </w:r>
    </w:p>
    <w:p>
      <w:r>
        <w:t>playbook id: pur.​playbook.​proposal_​history</w:t>
      </w:r>
    </w:p>
    <w:p>
      <w:r>
        <w:t>Symptóm: Historický RID_​N sa nepripojí</w:t>
      </w:r>
    </w:p>
    <w:p>
      <w:r>
        <w:t>Prvá diagnostika: pur.​sql.​reverse_​proposal</w:t>
      </w:r>
    </w:p>
    <w:p>
      <w:r>
        <w:t>Dokazuje: Current proposal reference a chýbajúci current target.​</w:t>
      </w:r>
    </w:p>
    <w:p>
      <w:r>
        <w:t>Nedokazuje: Nie automaticky orphan corruption.​</w:t>
      </w:r>
    </w:p>
    <w:p>
      <w:r>
        <w:t>Ďalší krok: Rešpektovať retention/​log/​history boundary.​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pur.​playbook.​coa_​metadata</w:t>
      </w:r>
    </w:p>
    <w:p>
      <w:r>
        <w:t>playbook id: pur.​playbook.​coa_​metadata</w:t>
      </w:r>
    </w:p>
    <w:p>
      <w:r>
        <w:t>Symptóm: CoA údaj na nákupnej objednávke chýba alebo nesedí</w:t>
      </w:r>
    </w:p>
    <w:p>
      <w:r>
        <w:t>Prvá diagnostika: pur.​sql.​coa_​metadata</w:t>
      </w:r>
    </w:p>
    <w:p>
      <w:r>
        <w:t>Dokazuje: Ako prvé skontrolovať current OBJD_​O.​XML_​DATA: U1 CoA certifikát, U2 Šarža na CoA, U3 Dátum expirácie na CoA; XML kontext -2020.​</w:t>
      </w:r>
    </w:p>
    <w:p>
      <w:r>
        <w:t>Nedokazuje: Históriu zmien, raw kódy Nie/​Áno, dostupnosť zadania na príjemke ani zhodu so SARZA/​DATUM_​EXP.​</w:t>
      </w:r>
    </w:p>
    <w:p>
      <w:r>
        <w:t>Ďalší krok: Porovnať tri hodnoty s dodávateľským CoA certifikátom.​ Pri U1 rozlíšiť raw hodnotu a dekódovaný label CIS_​X -1006; chýbajúci label neinterpretovať ako Nie.​ Pri chýbajúcom riadku skontrolovať parametre a technický filter ID_​R_​V=0 bez priradenia business významu.​ Nezačínať na receipt poliach ani OBJD_​O.​SARZA/​DATUM_​EXP.​</w:t>
      </w:r>
    </w:p>
    <w:p>
      <w:r>
        <w:t>temporal boundary sk: DERIVED CURRENT z aktuálneho XML_​DATA; individuálna história U1/​U2/​U3 nie je preukázaná.​</w:t>
      </w:r>
    </w:p>
    <w:p>
      <w:r>
        <w:br w:type="page"/>
      </w:r>
    </w:p>
    <w:p>
      <w:pPr>
        <w:pStyle w:val="Heading1"/>
      </w:pPr>
      <w:r>
        <w:t>15 Kanonické read only SQL</w:t>
      </w:r>
    </w:p>
    <w:p>
      <w:r>
        <w:t>schema version: 1.​0</w:t>
      </w:r>
    </w:p>
    <w:p>
      <w:r>
        <w:t>kind: sql-registry</w:t>
      </w:r>
    </w:p>
    <w:p>
      <w:r>
        <w:t>id: pur.​sql_​registry.​001</w:t>
      </w:r>
    </w:p>
    <w:p>
      <w:pPr>
        <w:pStyle w:val="Heading2"/>
      </w:pPr>
      <w:r>
        <w:t>Návrh -&gt; supplier PO line</w:t>
      </w:r>
    </w:p>
    <w:p>
      <w:r>
        <w:t>sql id: pur.​sql.​proposal_​po</w:t>
      </w:r>
    </w:p>
    <w:p>
      <w:r>
        <w:t>title sk: Návrh -&gt; supplier PO line</w:t>
      </w:r>
    </w:p>
    <w:p>
      <w:r>
        <w:t>sql file: sql/​diagnostic/​purchasing/​proposal_​po.​sql</w:t>
      </w:r>
    </w:p>
    <w:p>
      <w:r>
        <w:t>Grain výsledku: One proposal and its current matching PO line</w:t>
      </w:r>
    </w:p>
    <w:p>
      <w:r>
        <w:t>Dokazuje: Current forward line reference</w:t>
      </w:r>
    </w:p>
    <w:p>
      <w:r>
        <w:t>Nedokazuje: Complete historical proposal retention or header RID equivalence</w:t>
      </w:r>
    </w:p>
    <w:p>
      <w:r>
        <w:t>Fan out a obmedzenia: Unique target line PK; do not infer global reverse 1:1.​</w:t>
      </w:r>
    </w:p>
    <w:p>
      <w:r>
        <w:t>Vstupné parametre: name: p_​proposal_​rid</w:t>
        <w:br/>
        <w:t>required: true</w:t>
        <w:br/>
        <w:t>description sk: Presný RID návrhu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Návrh -&gt; supplier PO line</w:t>
      </w:r>
    </w:p>
    <w:p>
      <w:pPr>
        <w:spacing w:after="0"/>
      </w:pPr>
      <w:r>
        <w:rPr>
          <w:rFonts w:ascii="Courier New" w:hAnsi="Courier New"/>
          <w:sz w:val="16"/>
        </w:rPr>
        <w:t>-- Grain: One proposal and its current matching PO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forward line reference</w:t>
      </w:r>
    </w:p>
    <w:p>
      <w:pPr>
        <w:spacing w:after="0"/>
      </w:pPr>
      <w:r>
        <w:rPr>
          <w:rFonts w:ascii="Courier New" w:hAnsi="Courier New"/>
          <w:sz w:val="16"/>
        </w:rPr>
        <w:t>-- Does not prove: Complete historical proposal retention or header RID equivalence</w:t>
      </w:r>
    </w:p>
    <w:p>
      <w:pPr>
        <w:spacing w:after="0"/>
      </w:pPr>
      <w:r>
        <w:rPr>
          <w:rFonts w:ascii="Courier New" w:hAnsi="Courier New"/>
          <w:sz w:val="16"/>
        </w:rPr>
        <w:t>-- Fan-out: Unique target line PK; do not infer global reverse 1:1.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N.RID AS proposal_rid, N.RID_V_OBJ_D, N.STAV AS proposal_state,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L.RID AS po_rid, L.TYP_CIS, O.ID_R,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</w:t>
      </w:r>
    </w:p>
    <w:p>
      <w:pPr>
        <w:spacing w:after="0"/>
      </w:pPr>
      <w:r>
        <w:rPr>
          <w:rFonts w:ascii="Courier New" w:hAnsi="Courier New"/>
          <w:sz w:val="16"/>
        </w:rPr>
        <w:t>FROM MC.OBJ_D_NAVRH N</w:t>
      </w:r>
    </w:p>
    <w:p>
      <w:pPr>
        <w:spacing w:after="0"/>
      </w:pPr>
      <w:r>
        <w:rPr>
          <w:rFonts w:ascii="Courier New" w:hAnsi="Courier New"/>
          <w:sz w:val="16"/>
        </w:rPr>
        <w:t>LEFT JOIN (MC.OBJD_O O JOIN MC.OBJD_L L ON L.RID = O.RID_O AND L.TYP_CIS = '00028')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N.RID_V_OBJ_D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N.RID = :p_proposal_rid;</w:t>
      </w:r>
    </w:p>
    <w:p>
      <w:pPr>
        <w:pStyle w:val="Heading2"/>
      </w:pPr>
      <w:r>
        <w:t>Supplier PO -&gt; PL lines</w:t>
      </w:r>
    </w:p>
    <w:p>
      <w:r>
        <w:t>sql id: pur.​sql.​po_​pl</w:t>
      </w:r>
    </w:p>
    <w:p>
      <w:r>
        <w:t>title sk: Supplier PO -&gt; PL lines</w:t>
      </w:r>
    </w:p>
    <w:p>
      <w:r>
        <w:t>sql file: sql/​diagnostic/​purchasing/​po_​pl.​sql</w:t>
      </w:r>
    </w:p>
    <w:p>
      <w:r>
        <w:t>Grain výsledku: One PO line and each linked PL line</w:t>
      </w:r>
    </w:p>
    <w:p>
      <w:r>
        <w:t>Dokazuje: Current PO to all linked PL lines</w:t>
      </w:r>
    </w:p>
    <w:p>
      <w:r>
        <w:t>Nedokazuje: P_​PL as physical receipt or historical completeness</w:t>
      </w:r>
    </w:p>
    <w:p>
      <w:r>
        <w:t>Fan out a obmedzenia: 1:N; PO quantities repeat on each PL match, never sum repeated PO quantities.​</w:t>
      </w:r>
    </w:p>
    <w:p>
      <w:r>
        <w:t>Vstupné parametre: name: p_​po_​rid</w:t>
        <w:br/>
        <w:t>required: true</w:t>
        <w:br/>
        <w:t>description sk: Presný supplier PO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Supplier PO -&gt; PL lines</w:t>
      </w:r>
    </w:p>
    <w:p>
      <w:pPr>
        <w:spacing w:after="0"/>
      </w:pPr>
      <w:r>
        <w:rPr>
          <w:rFonts w:ascii="Courier New" w:hAnsi="Courier New"/>
          <w:sz w:val="16"/>
        </w:rPr>
        <w:t>-- Grain: One PO line and each linked PL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PO to all linked PL lines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physical receipt or historical completeness</w:t>
      </w:r>
    </w:p>
    <w:p>
      <w:pPr>
        <w:spacing w:after="0"/>
      </w:pPr>
      <w:r>
        <w:rPr>
          <w:rFonts w:ascii="Courier New" w:hAnsi="Courier New"/>
          <w:sz w:val="16"/>
        </w:rPr>
        <w:t>-- Fan-out: 1:N; PO quantities repeat on each PL match, never sum repeated PO quantities.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PO.RID_O AS po_rid, PO.ID_R AS po_line, PO.P_PL,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PL.RID_O AS pl_rid, PL.ID_R AS pl_line,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PL.POCET, PL.P_DEL, PL.P_PRIJ, PL.P_PL AS pl_p_pl,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 - PL.P_DEL - PL.P_PRIJ - PL.P_PL AS pl_remaining,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MC.D_OBJD_L.GetS_STAV(PH.FLAGS_S) AS po_state,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MC.D_OBJD_L.GetS_STAV(LH.FLAGS_S) AS pl_state</w:t>
      </w:r>
    </w:p>
    <w:p>
      <w:pPr>
        <w:spacing w:after="0"/>
      </w:pPr>
      <w:r>
        <w:rPr>
          <w:rFonts w:ascii="Courier New" w:hAnsi="Courier New"/>
          <w:sz w:val="16"/>
        </w:rPr>
        <w:t>FROM MC.OBJD_O PO</w:t>
      </w:r>
    </w:p>
    <w:p>
      <w:pPr>
        <w:spacing w:after="0"/>
      </w:pPr>
      <w:r>
        <w:rPr>
          <w:rFonts w:ascii="Courier New" w:hAnsi="Courier New"/>
          <w:sz w:val="16"/>
        </w:rPr>
        <w:t>JOIN MC.OBJD_L PH ON PH.RID = PO.RID_O AND PH.TYP_CIS = '00028'</w:t>
      </w:r>
    </w:p>
    <w:p>
      <w:pPr>
        <w:spacing w:after="0"/>
      </w:pPr>
      <w:r>
        <w:rPr>
          <w:rFonts w:ascii="Courier New" w:hAnsi="Courier New"/>
          <w:sz w:val="16"/>
        </w:rPr>
        <w:t>LEFT JOIN (MC.OBJD_O PL JOIN MC.OBJD_L LH ON LH.RID = PL.RID_O AND LH.TYP_CIS = '00029')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PL.RID_V = PO.RID_O || '!' || TO_CHAR(PO.ID_R)</w:t>
      </w:r>
    </w:p>
    <w:p>
      <w:pPr>
        <w:spacing w:after="0"/>
      </w:pPr>
      <w:r>
        <w:rPr>
          <w:rFonts w:ascii="Courier New" w:hAnsi="Courier New"/>
          <w:sz w:val="16"/>
        </w:rPr>
        <w:t>WHERE PO.RID_O = :p_po_rid;</w:t>
      </w:r>
    </w:p>
    <w:p>
      <w:pPr>
        <w:pStyle w:val="Heading2"/>
      </w:pPr>
      <w:r>
        <w:t>PL -&gt; current receipt lineage</w:t>
      </w:r>
    </w:p>
    <w:p>
      <w:r>
        <w:t>sql id: pur.​sql.​pl_​receipt</w:t>
      </w:r>
    </w:p>
    <w:p>
      <w:r>
        <w:t>title sk: PL -&gt; current receipt lineage</w:t>
      </w:r>
    </w:p>
    <w:p>
      <w:r>
        <w:t>sql file: sql/​diagnostic/​purchasing/​pl_​receipt.​sql</w:t>
      </w:r>
    </w:p>
    <w:p>
      <w:r>
        <w:t>Grain výsledku: One PL line</w:t>
      </w:r>
    </w:p>
    <w:p>
      <w:r>
        <w:t>Dokazuje: Count and net source quantities of surviving linked receipt rows</w:t>
      </w:r>
    </w:p>
    <w:p>
      <w:r>
        <w:t>Nedokazuje: Physical receipt completion; current net source sum is not historical P_​PRIJ authority</w:t>
      </w:r>
    </w:p>
    <w:p>
      <w:r>
        <w:t>Fan out a obmedzenia: Receipt rows aggregated by RID_​V before joining PL.​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-&gt; current receipt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Count and net source quantities of surviving linked receipt rows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completion; current net source sum is not historical P_PRIJ authority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by RID_V before joining PL.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O.RID_O = :p_pl_rid;</w:t>
      </w:r>
    </w:p>
    <w:p>
      <w:pPr>
        <w:pStyle w:val="Heading2"/>
      </w:pPr>
      <w:r>
        <w:t>Dodávateľský doklad a riadky</w:t>
      </w:r>
    </w:p>
    <w:p>
      <w:r>
        <w:t>sql id: pur.​sql.​header_​lines</w:t>
      </w:r>
    </w:p>
    <w:p>
      <w:r>
        <w:t>title sk: Dodávateľský doklad a riadky</w:t>
      </w:r>
    </w:p>
    <w:p>
      <w:r>
        <w:t>sql file: sql/​diagnostic/​purchasing/​header_​lines.​sql</w:t>
      </w:r>
    </w:p>
    <w:p>
      <w:r>
        <w:t>Grain výsledku: One document line</w:t>
      </w:r>
    </w:p>
    <w:p>
      <w:r>
        <w:t>Dokazuje: Raw document state and canonical current fulfilment interpretation</w:t>
      </w:r>
    </w:p>
    <w:p>
      <w:r>
        <w:t>Nedokazuje: Physical receipt from final header state</w:t>
      </w:r>
    </w:p>
    <w:p>
      <w:r>
        <w:t>Fan out a obmedzenia: Header values repeat across lines.​</w:t>
      </w:r>
    </w:p>
    <w:p>
      <w:r>
        <w:t>Vstupné parametre: name: p_​document_​rid</w:t>
        <w:br/>
        <w:t>required: true</w:t>
        <w:br/>
        <w:t>description sk: Presný RID generickej OBJD rodiny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Dodávateľský doklad a riadky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Raw document state and canonical current fulfilment interpretation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from final header state</w:t>
      </w:r>
    </w:p>
    <w:p>
      <w:pPr>
        <w:spacing w:after="0"/>
      </w:pPr>
      <w:r>
        <w:rPr>
          <w:rFonts w:ascii="Courier New" w:hAnsi="Courier New"/>
          <w:sz w:val="16"/>
        </w:rPr>
        <w:t>-- Fan-out: Header values repeat across lines.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Množstevný contract riadka</w:t>
      </w:r>
    </w:p>
    <w:p>
      <w:r>
        <w:t>sql id: pur.​sql.​quantity</w:t>
      </w:r>
    </w:p>
    <w:p>
      <w:r>
        <w:t>title sk: Množstevný contract riadka</w:t>
      </w:r>
    </w:p>
    <w:p>
      <w:r>
        <w:t>sql file: sql/​diagnostic/​purchasing/​quantity.​sql</w:t>
      </w:r>
    </w:p>
    <w:p>
      <w:r>
        <w:t>Grain výsledku: One document line</w:t>
      </w:r>
    </w:p>
    <w:p>
      <w:r>
        <w:t>Dokazuje: Stored current buckets, remaining_​qty and processed_​qty</w:t>
      </w:r>
    </w:p>
    <w:p>
      <w:r>
        <w:t>Nedokazuje: P_​PL as receipt or P_​DEL as supplier failure reason</w:t>
      </w:r>
    </w:p>
    <w:p>
      <w:r>
        <w:t>Fan out a obmedzenia: Single header-to-lines join.​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Množstevný contract riadka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Stored current buckets, remaining_qty and processed_qty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receipt or P_DEL as supplier failure reason</w:t>
      </w:r>
    </w:p>
    <w:p>
      <w:pPr>
        <w:spacing w:after="0"/>
      </w:pPr>
      <w:r>
        <w:rPr>
          <w:rFonts w:ascii="Courier New" w:hAnsi="Courier New"/>
          <w:sz w:val="16"/>
        </w:rPr>
        <w:t>-- Fan-out: Single header-to-lines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Riadkové overdue supplier PO</w:t>
      </w:r>
    </w:p>
    <w:p>
      <w:r>
        <w:t>sql id: pur.​sql.​overdue</w:t>
      </w:r>
    </w:p>
    <w:p>
      <w:r>
        <w:t>title sk: Riadkové overdue supplier PO</w:t>
      </w:r>
    </w:p>
    <w:p>
      <w:r>
        <w:t>sql file: sql/​diagnostic/​purchasing/​overdue.​sql</w:t>
      </w:r>
    </w:p>
    <w:p>
      <w:r>
        <w:t>Grain výsledku: One supplier PO line with positive remainder and deadline before cutoff</w:t>
      </w:r>
    </w:p>
    <w:p>
      <w:r>
        <w:t>Dokazuje: Line-aware overdue at a caller-supplied DATE cutoff</w:t>
      </w:r>
    </w:p>
    <w:p>
      <w:r>
        <w:t>Nedokazuje: Historical status or UI creator binding; S_​STAMP is only technical removal filter</w:t>
      </w:r>
    </w:p>
    <w:p>
      <w:r>
        <w:t>Fan out a obmedzenia: No downstream detail joins.​</w:t>
      </w:r>
    </w:p>
    <w:p>
      <w:r>
        <w:t>Vstupné parametre: name: p_​as_​of_​date</w:t>
        <w:br/>
        <w:t>required: true</w:t>
        <w:br/>
        <w:t>description sk: Oracle DATE cutoff; caller volí časovú hranicu, bez implicitnej interpretácie dátumu.​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Riadkové overdue supplier PO</w:t>
      </w:r>
    </w:p>
    <w:p>
      <w:pPr>
        <w:spacing w:after="0"/>
      </w:pPr>
      <w:r>
        <w:rPr>
          <w:rFonts w:ascii="Courier New" w:hAnsi="Courier New"/>
          <w:sz w:val="16"/>
        </w:rPr>
        <w:t>-- Grain: One supplier PO line with positive remainder and deadline before cutoff</w:t>
      </w:r>
    </w:p>
    <w:p>
      <w:pPr>
        <w:spacing w:after="0"/>
      </w:pPr>
      <w:r>
        <w:rPr>
          <w:rFonts w:ascii="Courier New" w:hAnsi="Courier New"/>
          <w:sz w:val="16"/>
        </w:rPr>
        <w:t>-- Proves: Line-aware overdue at a caller-supplied DATE cutoff</w:t>
      </w:r>
    </w:p>
    <w:p>
      <w:pPr>
        <w:spacing w:after="0"/>
      </w:pPr>
      <w:r>
        <w:rPr>
          <w:rFonts w:ascii="Courier New" w:hAnsi="Courier New"/>
          <w:sz w:val="16"/>
        </w:rPr>
        <w:t>-- Does not prove: Historical status or UI creator binding; S_STAMP is only technical removal filter</w:t>
      </w:r>
    </w:p>
    <w:p>
      <w:pPr>
        <w:spacing w:after="0"/>
      </w:pPr>
      <w:r>
        <w:rPr>
          <w:rFonts w:ascii="Courier New" w:hAnsi="Courier New"/>
          <w:sz w:val="16"/>
        </w:rPr>
        <w:t>-- Fan-out: No downstream detail joins.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'00028'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NVL(O.TERMIN_DOD, NVL(L.TERMIN_DOD, L.DATUM_P)) &lt; :p_as_of_date;</w:t>
      </w:r>
    </w:p>
    <w:p>
      <w:pPr>
        <w:pStyle w:val="Heading2"/>
      </w:pPr>
      <w:r>
        <w:t>Uložené P_​PRIJ vs current surviving lineage</w:t>
      </w:r>
    </w:p>
    <w:p>
      <w:r>
        <w:t>sql id: pur.​sql.​p_​prij_​lineage</w:t>
      </w:r>
    </w:p>
    <w:p>
      <w:r>
        <w:t>title sk: Uložené P_​PRIJ vs current surviving lineage</w:t>
      </w:r>
    </w:p>
    <w:p>
      <w:r>
        <w:t>sql file: sql/​diagnostic/​purchasing/​p_​prij_​lineage.​sql</w:t>
      </w:r>
    </w:p>
    <w:p>
      <w:r>
        <w:t>Grain výsledku: One PL line</w:t>
      </w:r>
    </w:p>
    <w:p>
      <w:r>
        <w:t>Dokazuje: Stored P_​PRIJ alongside surviving row count and net source quantity</w:t>
      </w:r>
    </w:p>
    <w:p>
      <w:r>
        <w:t>Nedokazuje: Full event reconstruction or corruption; no link remains NULL, not a fabricated zero</w:t>
      </w:r>
    </w:p>
    <w:p>
      <w:r>
        <w:t>Fan out a obmedzenia: Receipt rows aggregated before join.​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Uložené P_PRIJ vs current surviving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Stored P_PRIJ alongside surviving row count and net source quantity</w:t>
      </w:r>
    </w:p>
    <w:p>
      <w:pPr>
        <w:spacing w:after="0"/>
      </w:pPr>
      <w:r>
        <w:rPr>
          <w:rFonts w:ascii="Courier New" w:hAnsi="Courier New"/>
          <w:sz w:val="16"/>
        </w:rPr>
        <w:t>-- Does not prove: Full event reconstruction or corruption; no link remains NULL, not a fabricated zero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before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 AS stored_p_prij,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O.P_PRIJ - R.current_line_net_qty AS difference_to_current_line_net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L.RID = :p_pl_rid;</w:t>
      </w:r>
    </w:p>
    <w:p>
      <w:pPr>
        <w:pStyle w:val="Heading2"/>
      </w:pPr>
      <w:r>
        <w:t>PL s otvoreným množstvom</w:t>
      </w:r>
    </w:p>
    <w:p>
      <w:r>
        <w:t>sql id: pur.​sql.​open_​pl</w:t>
      </w:r>
    </w:p>
    <w:p>
      <w:r>
        <w:t>title sk: PL s otvoreným množstvom</w:t>
      </w:r>
    </w:p>
    <w:p>
      <w:r>
        <w:t>sql file: sql/​diagnostic/​purchasing/​open_​pl.​sql</w:t>
      </w:r>
    </w:p>
    <w:p>
      <w:r>
        <w:t>Grain výsledku: One PL line with positive remainder</w:t>
      </w:r>
    </w:p>
    <w:p>
      <w:r>
        <w:t>Dokazuje: Positive line remainder plus current canonical fulfilment state</w:t>
      </w:r>
    </w:p>
    <w:p>
      <w:r>
        <w:t>Nedokazuje: S_​STAMP as business status, physical receipt from header state, all runtime finalisation branches</w:t>
      </w:r>
    </w:p>
    <w:p>
      <w:r>
        <w:t>Fan out a obmedzenia: No receipt fan-out.​</w:t>
      </w:r>
    </w:p>
    <w:p>
      <w:r>
        <w:t>Vstupné parametre: []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s otvoreným množstvom</w:t>
      </w:r>
    </w:p>
    <w:p>
      <w:pPr>
        <w:spacing w:after="0"/>
      </w:pPr>
      <w:r>
        <w:rPr>
          <w:rFonts w:ascii="Courier New" w:hAnsi="Courier New"/>
          <w:sz w:val="16"/>
        </w:rPr>
        <w:t>-- Grain: One PL line with positive remainder</w:t>
      </w:r>
    </w:p>
    <w:p>
      <w:pPr>
        <w:spacing w:after="0"/>
      </w:pPr>
      <w:r>
        <w:rPr>
          <w:rFonts w:ascii="Courier New" w:hAnsi="Courier New"/>
          <w:sz w:val="16"/>
        </w:rPr>
        <w:t>-- Proves: Positive line remainder plus current canonical fulfilment state</w:t>
      </w:r>
    </w:p>
    <w:p>
      <w:pPr>
        <w:spacing w:after="0"/>
      </w:pPr>
      <w:r>
        <w:rPr>
          <w:rFonts w:ascii="Courier New" w:hAnsi="Courier New"/>
          <w:sz w:val="16"/>
        </w:rPr>
        <w:t>-- Does not prove: S_STAMP as business status, physical receipt from header state, all runtime finalisation branches</w:t>
      </w:r>
    </w:p>
    <w:p>
      <w:pPr>
        <w:spacing w:after="0"/>
      </w:pPr>
      <w:r>
        <w:rPr>
          <w:rFonts w:ascii="Courier New" w:hAnsi="Courier New"/>
          <w:sz w:val="16"/>
        </w:rPr>
        <w:t>-- Fan-out: No receipt fan-out.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'00029'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0;</w:t>
      </w:r>
    </w:p>
    <w:p>
      <w:pPr>
        <w:pStyle w:val="Heading2"/>
      </w:pPr>
      <w:r>
        <w:t>MC dependency/​source trace</w:t>
      </w:r>
    </w:p>
    <w:p>
      <w:r>
        <w:t>sql id: pur.​sql.​source_​trace</w:t>
      </w:r>
    </w:p>
    <w:p>
      <w:r>
        <w:t>title sk: MC dependency/​source trace</w:t>
      </w:r>
    </w:p>
    <w:p>
      <w:r>
        <w:t>sql file: sql/​diagnostic/​purchasing/​source_​trace.​sql</w:t>
      </w:r>
    </w:p>
    <w:p>
      <w:r>
        <w:t>Grain výsledku: One dictionary dependency or source line</w:t>
      </w:r>
    </w:p>
    <w:p>
      <w:r>
        <w:t>Dokazuje: Oracle-visible compile dependency or source text</w:t>
      </w:r>
    </w:p>
    <w:p>
      <w:r>
        <w:t>Nedokazuje: Writer/​reader role from dependency alone; external jobs or dynamic runtime absence</w:t>
      </w:r>
    </w:p>
    <w:p>
      <w:r>
        <w:t>Fan out a obmedzenia: Independent result sets; no business quantity aggregation.​</w:t>
      </w:r>
    </w:p>
    <w:p>
      <w:r>
        <w:t>Vstupné parametre: name: p_​source_​name</w:t>
        <w:br/>
        <w:t>required: true</w:t>
        <w:br/>
        <w:t>description sk: Presný Oracle source objekt, napr.​ D_​OBJD_​L; bez runtime execution.​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MC dependency/source trace</w:t>
      </w:r>
    </w:p>
    <w:p>
      <w:pPr>
        <w:spacing w:after="0"/>
      </w:pPr>
      <w:r>
        <w:rPr>
          <w:rFonts w:ascii="Courier New" w:hAnsi="Courier New"/>
          <w:sz w:val="16"/>
        </w:rPr>
        <w:t>-- Grain: One dictionary dependency or source line</w:t>
      </w:r>
    </w:p>
    <w:p>
      <w:pPr>
        <w:spacing w:after="0"/>
      </w:pPr>
      <w:r>
        <w:rPr>
          <w:rFonts w:ascii="Courier New" w:hAnsi="Courier New"/>
          <w:sz w:val="16"/>
        </w:rPr>
        <w:t>-- Proves: Oracle-visible compile dependency or source text</w:t>
      </w:r>
    </w:p>
    <w:p>
      <w:pPr>
        <w:spacing w:after="0"/>
      </w:pPr>
      <w:r>
        <w:rPr>
          <w:rFonts w:ascii="Courier New" w:hAnsi="Courier New"/>
          <w:sz w:val="16"/>
        </w:rPr>
        <w:t>-- Does not prove: Writer/reader role from dependency alone; external jobs or dynamic runtime absence</w:t>
      </w:r>
    </w:p>
    <w:p>
      <w:pPr>
        <w:spacing w:after="0"/>
      </w:pPr>
      <w:r>
        <w:rPr>
          <w:rFonts w:ascii="Courier New" w:hAnsi="Courier New"/>
          <w:sz w:val="16"/>
        </w:rPr>
        <w:t>-- Fan-out: Independent result sets; no business quantity aggregation.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D.OWNER, D.NAME, D.TYPE, D.REFERENCED_OWNER,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D.REFERENCED_NAME, D.REFERENCED_TYPE, D.DEPENDENCY_TYPE</w:t>
      </w:r>
    </w:p>
    <w:p>
      <w:pPr>
        <w:spacing w:after="0"/>
      </w:pPr>
      <w:r>
        <w:rPr>
          <w:rFonts w:ascii="Courier New" w:hAnsi="Courier New"/>
          <w:sz w:val="16"/>
        </w:rPr>
        <w:t>FROM ALL_DEPENDENCIES D</w:t>
      </w:r>
    </w:p>
    <w:p>
      <w:pPr>
        <w:spacing w:after="0"/>
      </w:pPr>
      <w:r>
        <w:rPr>
          <w:rFonts w:ascii="Courier New" w:hAnsi="Courier New"/>
          <w:sz w:val="16"/>
        </w:rPr>
        <w:t>WHERE D.OWNER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D.REFERENCED_NAME IN ('OBJD_L','OBJD_O','OBJ_D_NAVRH',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'D_OBJD_L','D_OBJD_O','C_OBJ_D_KOMBAJN','C_REZ_OBJ_DOD');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SELECT S.OWNER, S.NAME, S.TYPE, S.LINE, S.TEXT</w:t>
      </w:r>
    </w:p>
    <w:p>
      <w:pPr>
        <w:spacing w:after="0"/>
      </w:pPr>
      <w:r>
        <w:rPr>
          <w:rFonts w:ascii="Courier New" w:hAnsi="Courier New"/>
          <w:sz w:val="16"/>
        </w:rPr>
        <w:t>FROM ALL_SOURCE S</w:t>
      </w:r>
    </w:p>
    <w:p>
      <w:pPr>
        <w:spacing w:after="0"/>
      </w:pPr>
      <w:r>
        <w:rPr>
          <w:rFonts w:ascii="Courier New" w:hAnsi="Courier New"/>
          <w:sz w:val="16"/>
        </w:rPr>
        <w:t>WHERE S.OWNER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S.NAME = :p_source_name</w:t>
      </w:r>
    </w:p>
    <w:p>
      <w:pPr>
        <w:spacing w:after="0"/>
      </w:pPr>
      <w:r>
        <w:rPr>
          <w:rFonts w:ascii="Courier New" w:hAnsi="Courier New"/>
          <w:sz w:val="16"/>
        </w:rPr>
        <w:t>ORDER BY S.TYPE, S.LINE;</w:t>
      </w:r>
    </w:p>
    <w:p>
      <w:pPr>
        <w:pStyle w:val="Heading2"/>
      </w:pPr>
      <w:r>
        <w:t>Reverse proposal retention trace</w:t>
      </w:r>
    </w:p>
    <w:p>
      <w:r>
        <w:t>sql id: pur.​sql.​reverse_​proposal</w:t>
      </w:r>
    </w:p>
    <w:p>
      <w:r>
        <w:t>title sk: Reverse proposal retention trace</w:t>
      </w:r>
    </w:p>
    <w:p>
      <w:r>
        <w:t>sql file: sql/​diagnostic/​purchasing/​reverse_​proposal.​sql</w:t>
      </w:r>
    </w:p>
    <w:p>
      <w:r>
        <w:t>Grain výsledku: One OBJD line</w:t>
      </w:r>
    </w:p>
    <w:p>
      <w:r>
        <w:t>Dokazuje: Current RID_​N matches and missing current proposal</w:t>
      </w:r>
    </w:p>
    <w:p>
      <w:r>
        <w:t>Nedokazuje: Universal historical 1:1 relationship or corruption</w:t>
      </w:r>
    </w:p>
    <w:p>
      <w:r>
        <w:t>Fan out a obmedzenia: Proposal PK lookup; multiple lines may repeat proposal.​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Reverse proposal retention trace</w:t>
      </w:r>
    </w:p>
    <w:p>
      <w:pPr>
        <w:spacing w:after="0"/>
      </w:pPr>
      <w:r>
        <w:rPr>
          <w:rFonts w:ascii="Courier New" w:hAnsi="Courier New"/>
          <w:sz w:val="16"/>
        </w:rPr>
        <w:t>-- Grain: One OBJD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RID_N matches and missing current proposal</w:t>
      </w:r>
    </w:p>
    <w:p>
      <w:pPr>
        <w:spacing w:after="0"/>
      </w:pPr>
      <w:r>
        <w:rPr>
          <w:rFonts w:ascii="Courier New" w:hAnsi="Courier New"/>
          <w:sz w:val="16"/>
        </w:rPr>
        <w:t>-- Does not prove: Universal historical 1:1 relationship or corruption</w:t>
      </w:r>
    </w:p>
    <w:p>
      <w:pPr>
        <w:spacing w:after="0"/>
      </w:pPr>
      <w:r>
        <w:rPr>
          <w:rFonts w:ascii="Courier New" w:hAnsi="Courier New"/>
          <w:sz w:val="16"/>
        </w:rPr>
        <w:t>-- Fan-out: Proposal PK lookup; multiple lines may repeat proposal.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O.RID_N, N.RID AS current_proposal_rid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LEFT JOIN MC.OBJ_D_NAVRH N ON N.RID = O.RID_N</w:t>
      </w:r>
    </w:p>
    <w:p>
      <w:pPr>
        <w:spacing w:after="0"/>
      </w:pPr>
      <w:r>
        <w:rPr>
          <w:rFonts w:ascii="Courier New" w:hAnsi="Courier New"/>
          <w:sz w:val="16"/>
        </w:rPr>
        <w:t>WHERE O.RID_O = :p_document_rid;</w:t>
      </w:r>
    </w:p>
    <w:p>
      <w:pPr>
        <w:pStyle w:val="Heading2"/>
      </w:pPr>
      <w:r>
        <w:t>Aktuálne CoA údaje riadka nákupnej objednávky</w:t>
      </w:r>
    </w:p>
    <w:p>
      <w:r>
        <w:t>sql id: pur.​sql.​coa_​metadata</w:t>
      </w:r>
    </w:p>
    <w:p>
      <w:r>
        <w:t>title sk: Aktuálne CoA údaje riadka nákupnej objednávky</w:t>
      </w:r>
    </w:p>
    <w:p>
      <w:r>
        <w:t>sql file: sql/​diagnostic/​purchasing/​coa_​metadata.​sql</w:t>
      </w:r>
    </w:p>
    <w:p>
      <w:r>
        <w:t>purpose sk: Skontrolovať raw U1, dekódovaný stav certifikátu, U2 šaržu a U3 expiráciu z aktuálneho XML_​DATA.​</w:t>
      </w:r>
    </w:p>
    <w:p>
      <w:r>
        <w:t>Vstupné parametre: name: p_​rid_​o</w:t>
        <w:br/>
        <w:t>required: true</w:t>
        <w:br/>
        <w:t>description sk: RID hlavičky ako text; konkrétny runtime RID z dôkazu sa nepovažuje za pravidlo.​</w:t>
        <w:br/>
        <w:t>name: p_​id_​r</w:t>
        <w:br/>
        <w:t>required: true</w:t>
        <w:br/>
        <w:t>description sk: Identifikátor riadka ID_​R.​</w:t>
      </w:r>
    </w:p>
    <w:p>
      <w:r>
        <w:t>Grain výsledku: Jeden OBJD_​O riadok (RID_​O, ID_​R); pri ID_​R_​V odlišnom od 0 sa riadok nezobrazí.​</w:t>
      </w:r>
    </w:p>
    <w:p>
      <w:r>
        <w:t>Fan out a obmedzenia: Skalárny lookup CIS_​X neduplikuje riadky; jedinečnosť ID_​CIS/​HODNOTA nie je preukázaná, viac zhôd vyvolá ORA-01427.​</w:t>
      </w:r>
    </w:p>
    <w:p>
      <w:r>
        <w:t>Dokazuje: Current raw U1 a lookup label z CIS_​X -1006, U2 šaržu a U3 expiráciu v XML kontexte -2020.​ ID_​R_​V=0: UI query condition; business meaning not established.​</w:t>
      </w:r>
    </w:p>
    <w:p>
      <w:r>
        <w:t>Nedokazuje: Raw kódy Nie/​Áno, históriu, receipt vstup, fyzický zdroj SARZA/​DATUM_​EXP ani business význam ID_​R_​V=0.​ Prázdny label nerozlišuje chýbajúci tag od chýbajúceho lookupu.​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Výrazy getterov a lookupu prevzaté z pôvodného UI SELECTu; parametrizovaná diagnostika nebola spustená proti Oracle.​</w:t>
      </w:r>
    </w:p>
    <w:p>
      <w:r>
        <w:t>Dôkazy: pur.​evidence.​coa_​ui.​20260929</w:t>
        <w:br/>
        <w:t>pur.​evidence.​coa_​business.​20260929</w:t>
      </w:r>
    </w:p>
    <w:p>
      <w:pPr>
        <w:spacing w:after="0"/>
      </w:pPr>
      <w:r>
        <w:rPr>
          <w:rFonts w:ascii="Courier New" w:hAnsi="Courier New"/>
          <w:sz w:val="16"/>
        </w:rPr>
        <w:t>-- CoA údaje riadka nákupnej objednávky; read-only MC diagnostika.</w:t>
      </w:r>
    </w:p>
    <w:p>
      <w:pPr>
        <w:spacing w:after="0"/>
      </w:pPr>
      <w:r>
        <w:rPr>
          <w:rFonts w:ascii="Courier New" w:hAnsi="Courier New"/>
          <w:sz w:val="16"/>
        </w:rPr>
        <w:t>-- Grain: jeden OBJD_O riadok identifikovaný RID_O a ID_R.</w:t>
      </w:r>
    </w:p>
    <w:p>
      <w:pPr>
        <w:spacing w:after="0"/>
      </w:pPr>
      <w:r>
        <w:rPr>
          <w:rFonts w:ascii="Courier New" w:hAnsi="Courier New"/>
          <w:sz w:val="16"/>
        </w:rPr>
        <w:t>-- ID_R_V=0: UI query condition; business meaning not established.</w:t>
      </w:r>
    </w:p>
    <w:p>
      <w:pPr>
        <w:spacing w:after="0"/>
      </w:pPr>
      <w:r>
        <w:rPr>
          <w:rFonts w:ascii="Courier New" w:hAnsi="Courier New"/>
          <w:sz w:val="16"/>
        </w:rPr>
        <w:t>-- RID_O zo zachyteného formulára je nahradené parametrom, nie business pravidlom.</w:t>
      </w:r>
    </w:p>
    <w:p>
      <w:pPr>
        <w:spacing w:after="0"/>
      </w:pPr>
      <w:r>
        <w:rPr>
          <w:rFonts w:ascii="Courier New" w:hAnsi="Courier New"/>
          <w:sz w:val="16"/>
        </w:rPr>
        <w:t>-- Raw U1 kódy Nie/Áno nie sú známe. Prázdny decode nie je dôkazom 'Nie'.</w:t>
      </w:r>
    </w:p>
    <w:p>
      <w:pPr>
        <w:spacing w:after="0"/>
      </w:pPr>
      <w:r>
        <w:rPr>
          <w:rFonts w:ascii="Courier New" w:hAnsi="Courier New"/>
          <w:sz w:val="16"/>
        </w:rPr>
        <w:t>-- Skalárny lookup zachová grain; pri duplicitnom CIS_X kóde môže zlyhať ORA-01427.</w:t>
      </w:r>
    </w:p>
    <w:p>
      <w:pPr>
        <w:spacing w:after="0"/>
      </w:pPr>
      <w:r>
        <w:rPr>
          <w:rFonts w:ascii="Courier New" w:hAnsi="Courier New"/>
          <w:sz w:val="16"/>
        </w:rPr>
        <w:t>-- História XML tagov ani fyzické receipt údaje sa nerekonštruujú.</w:t>
      </w:r>
    </w:p>
    <w:p>
      <w:pPr>
        <w:spacing w:after="0"/>
      </w:pPr>
      <w:r>
        <w:rPr>
          <w:rFonts w:ascii="Courier New" w:hAnsi="Courier New"/>
          <w:sz w:val="16"/>
        </w:rPr>
        <w:t>SELECT C.RID_O,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C.ID_R,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C.KOD_ID,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c_xml_tags.GetTagValueNumT(C.XML_DATA,'U1', -2020, NULL) AS coa_certificate_status_raw,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(SELECT pck_multilang.DecodeTextX(27, NAZOV)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FROM CIS_X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WHERE ID_CIS = -1006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AND HODNOTA = c_xml_tags.GetTagValueNumT(C.XML_DATA,'U1', -2020, NULL)) AS coa_certificate_status,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c_xml_tags.GetTagValueT(C.XML_DATA,'U2', -2020, NULL) AS coa_batch,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c_xml_tags.GetTagValueDateT(C.XML_DATA,'U3', -2020, NULL) AS coa_expiry_date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FROM OBJD_O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C.RID_O = :p_rid_o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AND C.ID_R = :p_id_r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AND C.ID_R_V = 0;</w:t>
      </w:r>
    </w:p>
    <w:p>
      <w:r>
        <w:br w:type="page"/>
      </w:r>
    </w:p>
    <w:p>
      <w:pPr>
        <w:pStyle w:val="Heading1"/>
      </w:pPr>
      <w:r>
        <w:t>16 Backlog</w:t>
      </w:r>
    </w:p>
    <w:p>
      <w:r>
        <w:t>Blokujúce položky: 0.​ Neblokujúce položky: 7.​</w:t>
      </w:r>
    </w:p>
    <w:p>
      <w:pPr>
        <w:pStyle w:val="Heading2"/>
      </w:pPr>
      <w:r>
        <w:t>Otvorené hranice</w:t>
      </w:r>
    </w:p>
    <w:p>
      <w:r>
        <w:t>Canonical source: catalog/​purchasing/​backlog.​yaml</w:t>
      </w:r>
    </w:p>
    <w:p>
      <w:r>
        <w:t>schema version: 1.​0</w:t>
      </w:r>
    </w:p>
    <w:p>
      <w:r>
        <w:t>kind: backlog</w:t>
      </w:r>
    </w:p>
    <w:p>
      <w:r>
        <w:t>id: pur.​backlog.​001</w:t>
      </w:r>
    </w:p>
    <w:p>
      <w:pPr>
        <w:pStyle w:val="Heading3"/>
      </w:pPr>
      <w:r>
        <w:t>pur.​backlog.​direct_​receipt</w:t>
      </w:r>
    </w:p>
    <w:p>
      <w:r>
        <w:t>backlog id: pur.​backlog.​direct_​receipt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účel priamej PO -&gt; receipt cesty.​</w:t>
      </w:r>
    </w:p>
    <w:p>
      <w:r>
        <w:t>Dôvod: Technicky/​live potvrdená cesta nie je štandardný business proces.​</w:t>
      </w:r>
    </w:p>
    <w:p>
      <w:r>
        <w:t>Súvisiace dôkazy: pur.​evidence.​accepted</w:t>
      </w:r>
    </w:p>
    <w:p>
      <w:pPr>
        <w:pStyle w:val="Heading3"/>
      </w:pPr>
      <w:r>
        <w:t>pur.​backlog.​p_​prij_​history</w:t>
      </w:r>
    </w:p>
    <w:p>
      <w:r>
        <w:t>backlog id: pur.​backlog.​p_​prij_​history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Úplná historická rekonštrukcia P_​PRIJ.​</w:t>
      </w:r>
    </w:p>
    <w:p>
      <w:r>
        <w:t>Dôvod: Current surviving lineage nie je úplná história.​</w:t>
      </w:r>
    </w:p>
    <w:p>
      <w:r>
        <w:t>Súvisiace dôkazy: pur.​evidence.​accepted</w:t>
      </w:r>
    </w:p>
    <w:p>
      <w:pPr>
        <w:pStyle w:val="Heading3"/>
      </w:pPr>
      <w:r>
        <w:t>pur.​backlog.​missing_​header</w:t>
      </w:r>
    </w:p>
    <w:p>
      <w:r>
        <w:t>backlog id: pur.​backlog.​missing_​header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Jedna receipt referencia prefixu 020 bez current hlavičky.​</w:t>
      </w:r>
    </w:p>
    <w:p>
      <w:r>
        <w:t>Dôvod: Nehodnotiť automaticky ako corruption.​</w:t>
      </w:r>
    </w:p>
    <w:p>
      <w:r>
        <w:t>Súvisiace dôkazy: pur.​evidence.​accepted</w:t>
      </w:r>
    </w:p>
    <w:p>
      <w:pPr>
        <w:pStyle w:val="Heading3"/>
      </w:pPr>
      <w:r>
        <w:t>pur.​backlog.​special_​source</w:t>
      </w:r>
    </w:p>
    <w:p>
      <w:r>
        <w:t>backlog id: pur.​backlog.​special_​source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význam alternate source pri NO255905.​</w:t>
      </w:r>
    </w:p>
    <w:p>
      <w:r>
        <w:t>Dôvod: Mimo core PO lifecycle.​</w:t>
      </w:r>
    </w:p>
    <w:p>
      <w:r>
        <w:t>Súvisiace dôkazy: pur.​evidence.​accepted</w:t>
      </w:r>
    </w:p>
    <w:p>
      <w:pPr>
        <w:pStyle w:val="Heading3"/>
      </w:pPr>
      <w:r>
        <w:t>pur.​backlog.​ui_​counter</w:t>
      </w:r>
    </w:p>
    <w:p>
      <w:r>
        <w:t>backlog id: pur.​backlog.​ui_​counter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Presná UI väzba počítadla objednané.​</w:t>
      </w:r>
    </w:p>
    <w:p>
      <w:r>
        <w:t>Dôvod: Technický mechanizmus je známy, UI binding nie je potvrdený.​</w:t>
      </w:r>
    </w:p>
    <w:p>
      <w:r>
        <w:t>Súvisiace dôkazy: pur.​evidence.​accepted</w:t>
      </w:r>
    </w:p>
    <w:p>
      <w:pPr>
        <w:pStyle w:val="Heading3"/>
      </w:pPr>
      <w:r>
        <w:t>pur.​backlog.​cross_​environment</w:t>
      </w:r>
    </w:p>
    <w:p>
      <w:r>
        <w:t>backlog id: pur.​backlog.​cross_​environment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Cross-environment RID/​global identity.​</w:t>
      </w:r>
    </w:p>
    <w:p>
      <w:r>
        <w:t>Dôvod: Neodvodzovať globálnu unikátnosť MC/​MCCZ/​TEST/​TESTCZ.​</w:t>
      </w:r>
    </w:p>
    <w:p>
      <w:r>
        <w:t>Súvisiace dôkazy: pur.​evidence.​accepted</w:t>
      </w:r>
    </w:p>
    <w:p>
      <w:pPr>
        <w:pStyle w:val="Heading3"/>
      </w:pPr>
      <w:r>
        <w:t>pur.​backlog.​log_​retention</w:t>
      </w:r>
    </w:p>
    <w:p>
      <w:r>
        <w:t>backlog id: pur.​backlog.​log_​retention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OBJ_​D_​NAVRH_​LOG úplnosť a retention.​</w:t>
      </w:r>
    </w:p>
    <w:p>
      <w:r>
        <w:t>Dôvod: Nie je potvrdený úplný event log.​</w:t>
      </w:r>
    </w:p>
    <w:p>
      <w:r>
        <w:t>Súvisiace dôkazy: pur.​evidence.​accepted</w:t>
      </w:r>
    </w:p>
    <w:p>
      <w:r>
        <w:br w:type="page"/>
      </w:r>
    </w:p>
    <w:p>
      <w:pPr>
        <w:pStyle w:val="Heading1"/>
      </w:pPr>
      <w:r>
        <w:t>17 Revízna história</w:t>
      </w:r>
    </w:p>
    <w:p>
      <w:pPr>
        <w:pStyle w:val="Heading2"/>
      </w:pPr>
      <w:r>
        <w:t>Kanonické revízie</w:t>
      </w:r>
    </w:p>
    <w:p>
      <w:r>
        <w:t>Canonical source: catalog/​purchasing/​revisions.​yaml</w:t>
      </w:r>
    </w:p>
    <w:p>
      <w:r>
        <w:t>schema version: 1.​0</w:t>
      </w:r>
    </w:p>
    <w:p>
      <w:r>
        <w:t>kind: revisions</w:t>
      </w:r>
    </w:p>
    <w:p>
      <w:r>
        <w:t>id: pur.​revisions.​001</w:t>
      </w:r>
    </w:p>
    <w:p>
      <w:pPr>
        <w:pStyle w:val="Heading3"/>
      </w:pPr>
      <w:r>
        <w:t>pur.​revision.​semantic.​1_​0</w:t>
      </w:r>
    </w:p>
    <w:p>
      <w:r>
        <w:t>revision id: pur.​revision.​semantic.​1_​0</w:t>
      </w:r>
    </w:p>
    <w:p>
      <w:r>
        <w:t>contract version: 1.​0</w:t>
      </w:r>
    </w:p>
    <w:p>
      <w:r>
        <w:t>date: 2026-09-11</w:t>
      </w:r>
    </w:p>
    <w:p>
      <w:r>
        <w:t>Breaking change: true</w:t>
      </w:r>
    </w:p>
    <w:p>
      <w:r>
        <w:t>changed record refs: pur.​temporal.​fulfilment</w:t>
        <w:br/>
        <w:t>pur.​temporal.​delivery</w:t>
        <w:br/>
        <w:t>pur.​rel.​pl_​receipt</w:t>
      </w:r>
    </w:p>
    <w:p>
      <w:r>
        <w:t>Zmena: OLD: OBJD_​L.​STAV fulfilment, DATUM_​P universal deadline, prefix 020=PL.​ NEW: GetS_​STAV(FLAGS_​S)/​Flag11, line-first NVL delivery, OBJD family subtype cez TYP_​CIS.​</w:t>
      </w:r>
    </w:p>
    <w:p>
      <w:r>
        <w:t>Dôvod: Výslovné semantic corrections zo schváleného handoffu; zachovať traceability unsafe interpretácií.​</w:t>
      </w:r>
    </w:p>
    <w:p>
      <w:r>
        <w:t>Dôkazy: pur.​evidence.​accepted</w:t>
        <w:br/>
        <w:t>pur.​evidence.​mp03_​a</w:t>
        <w:br/>
        <w:t>pur.​evidence.​mp03_​b</w:t>
        <w:br/>
        <w:t>pur.​evidence.​mp05_​a</w:t>
      </w:r>
    </w:p>
    <w:p>
      <w:pPr>
        <w:pStyle w:val="Heading3"/>
      </w:pPr>
      <w:r>
        <w:t>pur.​revision.​schema.​001</w:t>
      </w:r>
    </w:p>
    <w:p>
      <w:r>
        <w:t>revision id: pur.​revision.​schema.​001</w:t>
      </w:r>
    </w:p>
    <w:p>
      <w:r>
        <w:t>contract version: 1.​0</w:t>
      </w:r>
    </w:p>
    <w:p>
      <w:r>
        <w:t>date: 2026-09-11</w:t>
      </w:r>
    </w:p>
    <w:p>
      <w:r>
        <w:t>Breaking change: false</w:t>
      </w:r>
    </w:p>
    <w:p>
      <w:r>
        <w:t>changed record refs: pur.​api_​references.​001</w:t>
      </w:r>
    </w:p>
    <w:p>
      <w:r>
        <w:t>Zmena: PUR-SCHEMA-001: zachované D_​CPR_​L/​D_​CPR_​O; enum rozšírený o D_​OBJD_​L, D_​OBJD_​O, C_​OBJ_​D_​KOMBAJN, C_​REZ_​OBJ_​DOD.​</w:t>
      </w:r>
    </w:p>
    <w:p>
      <w:r>
        <w:t>Dôvod: Engineering representation capability.​ Nie nový Oracle/​business fakt.​</w:t>
      </w:r>
    </w:p>
    <w:p>
      <w:r>
        <w:t>Dôkazy: pur.​evidence.​schema_​approval</w:t>
      </w:r>
    </w:p>
    <w:p>
      <w:pPr>
        <w:pStyle w:val="Heading3"/>
      </w:pPr>
      <w:r>
        <w:t>pur.​revision.​coa.​20260929</w:t>
      </w:r>
    </w:p>
    <w:p>
      <w:r>
        <w:t>revision id: pur.​revision.​coa.​20260929</w:t>
      </w:r>
    </w:p>
    <w:p>
      <w:r>
        <w:t>contract version: 1.​0</w:t>
      </w:r>
    </w:p>
    <w:p>
      <w:r>
        <w:t>documentation version: 1.​1</w:t>
      </w:r>
    </w:p>
    <w:p>
      <w:r>
        <w:t>date: 2026-09-29</w:t>
      </w:r>
    </w:p>
    <w:p>
      <w:r>
        <w:t>Breaking change: false</w:t>
      </w:r>
    </w:p>
    <w:p>
      <w:r>
        <w:t>change classification: NON_​BREAKING_​SEMANTIC</w:t>
      </w:r>
    </w:p>
    <w:p>
      <w:r>
        <w:t>publication impact: REGENERATE</w:t>
      </w:r>
    </w:p>
    <w:p>
      <w:r>
        <w:t>changed record refs: mc.​field.​objd_​o.​sarza</w:t>
        <w:br/>
        <w:t>mc.​field.​objd_​o.​datum_​exp</w:t>
        <w:br/>
        <w:t>mc.​field.​objd_​o.​xml_​data</w:t>
        <w:br/>
        <w:t>pur.​temporal.​coa_​certificate_​status</w:t>
        <w:br/>
        <w:t>pur.​temporal.​coa_​batch</w:t>
        <w:br/>
        <w:t>pur.​temporal.​coa_​expiry_​date</w:t>
        <w:br/>
        <w:t>pur.​value.​coa.​empty</w:t>
        <w:br/>
        <w:t>pur.​value.​coa.​no</w:t>
        <w:br/>
        <w:t>pur.​value.​coa.​yes</w:t>
        <w:br/>
        <w:t>pur.​rule.​coa.​batch</w:t>
        <w:br/>
        <w:t>pur.​rule.​coa.​expiry</w:t>
        <w:br/>
        <w:t>pur.​rule.​coa.​codes</w:t>
        <w:br/>
        <w:t>pur.​rule.​coa.​context</w:t>
        <w:br/>
        <w:t>pur.​rule.​coa.​filter</w:t>
        <w:br/>
        <w:t>pur.​rule.​coa.​runtime</w:t>
        <w:br/>
        <w:t>pur.​sql.​coa_​metadata</w:t>
        <w:br/>
        <w:t>pur.​playbook.​coa_​metadata</w:t>
      </w:r>
    </w:p>
    <w:p>
      <w:r>
        <w:t>Zmena: Additive semantic enrichment: CoA zdroj OBJD_​O.​XML_​DATA, U1 stav certifikátu, U2 šarža, U3 expirácia; kontext -2020 a lookup CIS_​X -1006.​ Explicitné oddelenie od fyzických SARZA/​DATUM_​EXP.​ Grain, identity, JOINy a lifecycle bez zmeny; maturity zostáva AGENT-READY.​</w:t>
      </w:r>
    </w:p>
    <w:p>
      <w:r>
        <w:t>Dôvod: Schválený business handoff a pôvodný UI SELECT; dokumentačná verzia 1.​1 schválená používateľom, kontrakt zostáva 1.​0, historická publikácia 1.​0 sa zachováva.​</w:t>
      </w:r>
    </w:p>
    <w:p>
      <w:r>
        <w:t>Dôkazy: pur.​evidence.​coa_​ui.​20260929</w:t>
        <w:br/>
        <w:t>pur.​evidence.​coa_​business.​20260929</w:t>
        <w:br/>
        <w:t>pur.​evidence.​coa_​version.​20260929</w:t>
      </w:r>
    </w:p>
    <w:p>
      <w:r>
        <w:br w:type="page"/>
      </w:r>
    </w:p>
    <w:p>
      <w:pPr>
        <w:pStyle w:val="Heading1"/>
      </w:pPr>
      <w:r>
        <w:t>18 Dôkazy a proveniencia</w:t>
      </w:r>
    </w:p>
    <w:p>
      <w:pPr>
        <w:pStyle w:val="Heading2"/>
      </w:pPr>
      <w:r>
        <w:t>pur.​evidence.​accepted</w:t>
      </w:r>
    </w:p>
    <w:p>
      <w:r>
        <w:t>Canonical source: evidence/​manifests/​pur/​accepted.​yaml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pur.​evidence.​accepted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accepted.​txt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evidence/​snapshots/​pur/​accepted.​txt</w:t>
      </w:r>
    </w:p>
    <w:p>
      <w:r>
        <w:t>sha256: a584ca31c9dc9735c4de9dc6bf76139fd489e06690f19f695c37ce009db3f1a2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pPr>
        <w:pStyle w:val="Heading2"/>
      </w:pPr>
      <w:r>
        <w:t>pur.​evidence.​coa_​business.​20260929</w:t>
      </w:r>
    </w:p>
    <w:p>
      <w:r>
        <w:t>Canonical source: evidence/​manifests/​pur/​coa-business-20260929.​yaml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pur.​evidence.​coa_​business.​20260929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null</w:t>
      </w:r>
    </w:p>
    <w:p>
      <w:r>
        <w:t>source client: Používateľský handoff/​schválenie</w:t>
      </w:r>
    </w:p>
    <w:p>
      <w:r>
        <w:t>source file: coa-business-handoff-20260929.​txt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evidence/​snapshots/​pur/​coa-business-handoff-20260929.​txt</w:t>
      </w:r>
    </w:p>
    <w:p>
      <w:r>
        <w:t>sha256: 329e5a2756702142d726793844bbd18dd8a194ab1712bc594fb7336512e57bf6</w:t>
      </w:r>
    </w:p>
    <w:p>
      <w:r>
        <w:t>supports record refs: mc.​field.​objd_​o.​sarza</w:t>
        <w:br/>
        <w:t>mc.​field.​objd_​o.​datum_​exp</w:t>
        <w:br/>
        <w:t>mc.​field.​objd_​o.​xml_​data</w:t>
        <w:br/>
        <w:t>pur.​temporal.​coa_​certificate_​status</w:t>
        <w:br/>
        <w:t>pur.​temporal.​coa_​batch</w:t>
        <w:br/>
        <w:t>pur.​temporal.​coa_​expiry_​date</w:t>
        <w:br/>
        <w:t>pur.​value.​coa.​empty</w:t>
        <w:br/>
        <w:t>pur.​value.​coa.​no</w:t>
        <w:br/>
        <w:t>pur.​value.​coa.​yes</w:t>
        <w:br/>
        <w:t>pur.​rule.​coa.​batch</w:t>
        <w:br/>
        <w:t>pur.​rule.​coa.​expiry</w:t>
        <w:br/>
        <w:t>pur.​rule.​coa.​codes</w:t>
        <w:br/>
        <w:t>pur.​rule.​coa.​context</w:t>
        <w:br/>
        <w:t>pur.​rule.​coa.​filter</w:t>
        <w:br/>
        <w:t>pur.​rule.​coa.​runtime</w:t>
        <w:br/>
        <w:t>pur.​sql.​coa_​metadata</w:t>
        <w:br/>
        <w:t>pur.​playbook.​coa_​metadata</w:t>
      </w:r>
    </w:p>
    <w:p>
      <w:r>
        <w:t>review status: ACCEPTED</w:t>
      </w:r>
    </w:p>
    <w:p>
      <w:r>
        <w:t>result summary sk: Používateľské business potvrdenie významu troch CoA údajov, stavov prázdne/​Nie/​Áno a neprítomnosti rovnakej možnosti zadávania na formulári príjemky.​</w:t>
      </w:r>
    </w:p>
    <w:p>
      <w:r>
        <w:t>Obmedzenia: Business/​user evidence; nejde o odvodené Oracle metadata ani raw číselník HODNOTA.​</w:t>
      </w:r>
    </w:p>
    <w:p>
      <w:pPr>
        <w:pStyle w:val="Heading2"/>
      </w:pPr>
      <w:r>
        <w:t>pur.​evidence.​coa_​ui.​20260929</w:t>
      </w:r>
    </w:p>
    <w:p>
      <w:r>
        <w:t>Canonical source: evidence/​manifests/​pur/​coa-ui-20260929.​yaml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pur.​evidence.​coa_​ui.​20260929</w:t>
      </w:r>
    </w:p>
    <w:p>
      <w:r>
        <w:t>evidence class: C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null</w:t>
      </w:r>
    </w:p>
    <w:p>
      <w:r>
        <w:t>source client: Používateľom dodaný pôvodný UI SELECT</w:t>
      </w:r>
    </w:p>
    <w:p>
      <w:r>
        <w:t>source file: coa-ui-select-20260929.​sql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evidence/​snapshots/​pur/​coa-ui-select-20260929.​sql</w:t>
      </w:r>
    </w:p>
    <w:p>
      <w:r>
        <w:t>sha256: bbebddda76e2b24d65380a3cf2eb0dcb5fb7889ef349bea1625097c062c710bc</w:t>
      </w:r>
    </w:p>
    <w:p>
      <w:r>
        <w:t>supports record refs: mc.​field.​objd_​o.​sarza</w:t>
        <w:br/>
        <w:t>mc.​field.​objd_​o.​datum_​exp</w:t>
        <w:br/>
        <w:t>mc.​field.​objd_​o.​xml_​data</w:t>
        <w:br/>
        <w:t>pur.​temporal.​coa_​certificate_​status</w:t>
        <w:br/>
        <w:t>pur.​temporal.​coa_​batch</w:t>
        <w:br/>
        <w:t>pur.​temporal.​coa_​expiry_​date</w:t>
        <w:br/>
        <w:t>pur.​value.​coa.​empty</w:t>
        <w:br/>
        <w:t>pur.​value.​coa.​no</w:t>
        <w:br/>
        <w:t>pur.​value.​coa.​yes</w:t>
        <w:br/>
        <w:t>pur.​rule.​coa.​batch</w:t>
        <w:br/>
        <w:t>pur.​rule.​coa.​expiry</w:t>
        <w:br/>
        <w:t>pur.​rule.​coa.​codes</w:t>
        <w:br/>
        <w:t>pur.​rule.​coa.​context</w:t>
        <w:br/>
        <w:t>pur.​rule.​coa.​filter</w:t>
        <w:br/>
        <w:t>pur.​rule.​coa.​runtime</w:t>
        <w:br/>
        <w:t>pur.​sql.​coa_​metadata</w:t>
        <w:br/>
        <w:t>pur.​playbook.​coa_​metadata</w:t>
      </w:r>
    </w:p>
    <w:p>
      <w:r>
        <w:t>review status: ACCEPTED</w:t>
      </w:r>
    </w:p>
    <w:p>
      <w:r>
        <w:t>result summary sk: Pôvodný UI SELECT dodaný používateľom: FROM OBJD_​O C; U1 colTag1 -&gt; m_​sValues[155], U3 colTag2 -&gt; m_​sValues[156], U2 colTag3 -&gt; m_​sValues[157]; XML kontext -2020; CIS_​X -1006; ID_​R_​V=0.​</w:t>
      </w:r>
    </w:p>
    <w:p>
      <w:r>
        <w:t>Obmedzenia: Zachytený SQL text, nie výsledok nového Oracle dotazu.​ Čas pôvodného zachytenia nie je známy.​</w:t>
        <w:br/>
        <w:t>RID_​O 020260003197 je iba runtime/​form instance filter.​ Raw Nie/​Áno kódy ani business význam ID_​R_​V=0 nie sú preukázané.​</w:t>
      </w:r>
    </w:p>
    <w:p>
      <w:pPr>
        <w:pStyle w:val="Heading2"/>
      </w:pPr>
      <w:r>
        <w:t>pur.​evidence.​coa_​version.​20260929</w:t>
      </w:r>
    </w:p>
    <w:p>
      <w:r>
        <w:t>Canonical source: evidence/​manifests/​pur/​coa-version-20260929.​yaml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pur.​evidence.​coa_​version.​20260929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null</w:t>
      </w:r>
    </w:p>
    <w:p>
      <w:r>
        <w:t>source client: Používateľský handoff/​schválenie</w:t>
      </w:r>
    </w:p>
    <w:p>
      <w:r>
        <w:t>source file: coa-version-approval-20260929.​txt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evidence/​snapshots/​pur/​coa-version-approval-20260929.​txt</w:t>
      </w:r>
    </w:p>
    <w:p>
      <w:r>
        <w:t>sha256: 736edd51730969b5cb291d6b92d64188d0040d065d19e5176b35dd3a8fbb1b0c</w:t>
      </w:r>
    </w:p>
    <w:p>
      <w:r>
        <w:t>supports record refs: pur.​revision.​coa.​20260929</w:t>
      </w:r>
    </w:p>
    <w:p>
      <w:r>
        <w:t>review status: ACCEPTED</w:t>
      </w:r>
    </w:p>
    <w:p>
      <w:r>
        <w:t>result summary sk: Používateľské schválenie documentation_​version 1.​1, contract_​version 1.​0, NON_​BREAKING_​SEMANTIC /​ REGENERATE; v1.​0 zachovať.​</w:t>
      </w:r>
    </w:p>
    <w:p>
      <w:r>
        <w:t>Obmedzenia: PR sa nesmie zlúčiť pred finálnym semantic delta QA.​</w:t>
      </w:r>
    </w:p>
    <w:p>
      <w:pPr>
        <w:pStyle w:val="Heading2"/>
      </w:pPr>
      <w:r>
        <w:t>pur.​evidence.​f4_​a</w:t>
      </w:r>
    </w:p>
    <w:p>
      <w:r>
        <w:t>Canonical source: evidence/​manifests/​pur/​f4_​a.​yaml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pur.​evidence.​f4_​a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PUR_​F4_​A_​INBOUND_​CLOSURE.​xlsx</w:t>
      </w:r>
    </w:p>
    <w:p>
      <w:r>
        <w:t>sha256: 3ee89385fad05f2f4028db99d8bf918abf8ad7aba86fbb9cea3972cd35642ce4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evidence/​snapshots/​pur/​PUR_​F4_​A_​INBOUND_​CLOSURE.​xlsx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PUR_​F4_​A_​INBOUND_​CLOSURE.​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pur.​evidence.​f4_​b</w:t>
      </w:r>
    </w:p>
    <w:p>
      <w:r>
        <w:t>Canonical source: evidence/​manifests/​pur/​f4_​b.​yaml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pur.​evidence.​f4_​b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PUR_​F4_​B_​SYNONYMS_​GRANTS.​xlsx</w:t>
      </w:r>
    </w:p>
    <w:p>
      <w:r>
        <w:t>sha256: a95d42fb006056ae5d98965aa0a4ee726cea5ff0529bd1a21fe14a58a8d89f71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evidence/​snapshots/​pur/​PUR_​F4_​B_​SYNONYMS_​GRANTS.​xlsx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PUR_​F4_​B_​SYNONYMS_​GRANTS.​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pur.​evidence.​f4_​c</w:t>
      </w:r>
    </w:p>
    <w:p>
      <w:r>
        <w:t>Canonical source: evidence/​manifests/​pur/​f4_​c.​yaml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pur.​evidence.​f4_​c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PUR_​F4_​C_​CROSS_​SCHEMA_​BACKGROUND.​xlsx</w:t>
      </w:r>
    </w:p>
    <w:p>
      <w:r>
        <w:t>sha256: 2432454185f2ded23e10a6590eb502adfc3f3867e0a413736342d6184bd22598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evidence/​snapshots/​pur/​PUR_​F4_​C_​CROSS_​SCHEMA_​BACKGROUND.​xlsx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PUR_​F4_​C_​CROSS_​SCHEMA_​BACKGROUN.​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pur.​evidence.​mp01_​a</w:t>
      </w:r>
    </w:p>
    <w:p>
      <w:r>
        <w:t>Canonical source: evidence/​manifests/​pur/​mp01_​a.​yaml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pur.​evidence.​mp01_​a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PUR_​MP01_​A_​OBJECT_​CANDIDATES.​xlsx</w:t>
      </w:r>
    </w:p>
    <w:p>
      <w:r>
        <w:t>sha256: 7e23fa35c1f2462ec0270e74793eb0661558e8ccb74d645a3196ec4ef2a6850e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evidence/​snapshots/​pur/​PUR_​MP01_​A_​OBJECT_​CANDIDATES.​xlsx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pur.​evidence.​mp01_​b</w:t>
      </w:r>
    </w:p>
    <w:p>
      <w:r>
        <w:t>Canonical source: evidence/​manifests/​pur/​mp01_​b.​yaml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pur.​evidence.​mp01_​b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PUR_​MP01_​B_​COLUMNS.​xlsx</w:t>
      </w:r>
    </w:p>
    <w:p>
      <w:r>
        <w:t>sha256: 24e71020a6fa02421853f5a5eb7c500308117a0b44321b1f1148ae889b1ed583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evidence/​snapshots/​pur/​PUR_​MP01_​B_​COLUMNS.​xlsx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pur.​evidence.​mp01_​c</w:t>
      </w:r>
    </w:p>
    <w:p>
      <w:r>
        <w:t>Canonical source: evidence/​manifests/​pur/​mp01_​c.​yaml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pur.​evidence.​mp01_​c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PUR_​MP01_​C_​CONSTRAINTS.​xlsx</w:t>
      </w:r>
    </w:p>
    <w:p>
      <w:r>
        <w:t>sha256: 5c57b1dc268edcb0757eacfe6a68b30f72051a8c64f252ae478598170f9e319b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evidence/​snapshots/​pur/​PUR_​MP01_​C_​CONSTRAINTS.​xlsx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PUR_​MP01_​C_​CONSTRAINTS.​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pur.​evidence.​mp01_​d</w:t>
      </w:r>
    </w:p>
    <w:p>
      <w:r>
        <w:t>Canonical source: evidence/​manifests/​pur/​mp01_​d.​yaml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pur.​evidence.​mp01_​d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PUR_​MP01_​D_​INDEXES.​xlsx</w:t>
      </w:r>
    </w:p>
    <w:p>
      <w:r>
        <w:t>sha256: 50507e369ffe735edfc5bac9ccd618247e0ad9421fd063aa3ce8668aea1c88b8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evidence/​snapshots/​pur/​PUR_​MP01_​D_​INDEXES.​xlsx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PUR_​MP01_​D_​INDEXES.​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pur.​evidence.​mp01_​e</w:t>
      </w:r>
    </w:p>
    <w:p>
      <w:r>
        <w:t>Canonical source: evidence/​manifests/​pur/​mp01_​e.​yaml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pur.​evidence.​mp01_​e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PUR_​MP01_​E_​TRIGGERS_​DEPENDENCIES.​xlsx</w:t>
      </w:r>
    </w:p>
    <w:p>
      <w:r>
        <w:t>sha256: d3d88cd6accbcd564432365bf02b5901dad92aecaf7f561df71770ac2b75e33f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evidence/​snapshots/​pur/​PUR_​MP01_​E_​TRIGGERS_​DEPENDENCIES.​xlsx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PUR_​MP01_​E_​TRIGGERS_​DEPENDENCIE.​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pur.​evidence.​mp01_​f</w:t>
      </w:r>
    </w:p>
    <w:p>
      <w:r>
        <w:t>Canonical source: evidence/​manifests/​pur/​mp01_​f.​yaml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pur.​evidence.​mp01_​f</w:t>
      </w:r>
    </w:p>
    <w:p>
      <w:r>
        <w:t>evidence class: B2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PUR_​MP01_​F_​SOURCE_​HITS.​xlsx</w:t>
      </w:r>
    </w:p>
    <w:p>
      <w:r>
        <w:t>sha256: 26385b2420465bbcc014ad413b8cbf96892b9904db4abd7a36a3f832cbfa0626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evidence/​snapshots/​pur/​PUR_​MP01_​F_​SOURCE_​HITS.​xlsx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PUR_​MP01_​F_​SOURCE_​HITS.​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pur.​evidence.​mp02_​a</w:t>
      </w:r>
    </w:p>
    <w:p>
      <w:r>
        <w:t>Canonical source: evidence/​manifests/​pur/​mp02_​a.​yaml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pur.​evidence.​mp02_​a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PUR_​MP02_​A_​HEADER_​STATE_​PROFILE.​xlsx</w:t>
      </w:r>
    </w:p>
    <w:p>
      <w:r>
        <w:t>sha256: 9181cf5e9f42b472cd3e89527c675c31bc61525720dec65d56f65e153873bde4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evidence/​snapshots/​pur/​PUR_​MP02_​A_​HEADER_​STATE_​PROFILE.​xlsx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PUR_​MP02_​A_​HEADER_​STATE_​PROFILE.​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pur.​evidence.​mp02_​b</w:t>
      </w:r>
    </w:p>
    <w:p>
      <w:r>
        <w:t>Canonical source: evidence/​manifests/​pur/​mp02_​b.​yaml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pur.​evidence.​mp02_​b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PUR_​MP02_​B_​IDENTITY_​CARDINALITY.​xlsx</w:t>
      </w:r>
    </w:p>
    <w:p>
      <w:r>
        <w:t>sha256: 2c2b15d9fe526e6689f0f0b372eb802fff82d919da315d973e208245190ad0af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evidence/​snapshots/​pur/​PUR_​MP02_​B_​IDENTITY_​CARDINALITY.​xlsx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PUR_​MP02_​B_​IDENTITY_​CARDINALITY.​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pur.​evidence.​mp02_​c</w:t>
      </w:r>
    </w:p>
    <w:p>
      <w:r>
        <w:t>Canonical source: evidence/​manifests/​pur/​mp02_​c.​yaml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pur.​evidence.​mp02_​c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PUR_​MP02_​C_​QUANTITY_​PROFILE.​xlsx</w:t>
      </w:r>
    </w:p>
    <w:p>
      <w:r>
        <w:t>sha256: 4172c565aa004806daaebd2666f05e1739de7731bb1a7dc85e3c161c4e7e1c4f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evidence/​snapshots/​pur/​PUR_​MP02_​C_​QUANTITY_​PROFILE.​xlsx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PUR_​MP02_​C_​QUANTITY_​PROFILE.​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pur.​evidence.​mp02_​d</w:t>
      </w:r>
    </w:p>
    <w:p>
      <w:r>
        <w:t>Canonical source: evidence/​manifests/​pur/​mp02_​d.​yaml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pur.​evidence.​mp02_​d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PUR_​MP02_​D_​NAVRH_​LIFECYCLE_​PROFILE.​xlsx</w:t>
      </w:r>
    </w:p>
    <w:p>
      <w:r>
        <w:t>sha256: e7de5c6bada37c8ac6ef02f689ef638951df313864e6607d6dfd7a5b8d0fce90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evidence/​snapshots/​pur/​PUR_​MP02_​D_​NAVRH_​LIFECYCLE_​PROFILE.​xlsx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PUR_​MP02_​D_​NAVRH_​LIFECYCLE_​PROF.​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pur.​evidence.​mp02_​e</w:t>
      </w:r>
    </w:p>
    <w:p>
      <w:r>
        <w:t>Canonical source: evidence/​manifests/​pur/​mp02_​e.​yaml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pur.​evidence.​mp02_​e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PUR_​MP02_​E_​NAVRH_​ORDER_​TRACE.​xlsx</w:t>
      </w:r>
    </w:p>
    <w:p>
      <w:r>
        <w:t>sha256: d70c889b778115ada61b914514749472ffed40e9cc48a8adeb997b1317d27d3a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evidence/​snapshots/​pur/​PUR_​MP02_​E_​NAVRH_​ORDER_​TRACE.​xlsx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PUR_​MP02_​E_​NAVRH_​ORDER_​TRACE.​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pur.​evidence.​mp02_​f</w:t>
      </w:r>
    </w:p>
    <w:p>
      <w:r>
        <w:t>Canonical source: evidence/​manifests/​pur/​mp02_​f.​yaml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pur.​evidence.​mp02_​f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PUR_​MP02_​F_​NAVRH_​TARGET_​TYPE.​xlsx</w:t>
      </w:r>
    </w:p>
    <w:p>
      <w:r>
        <w:t>sha256: 8e14f4c08da8d58586204529e67952478b4e298ccb36a64ac176e51f160159b6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evidence/​snapshots/​pur/​PUR_​MP02_​F_​NAVRH_​TARGET_​TYPE.​xlsx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PUR_​MP02_​F_​NAVRH_​TARGET_​TYPE.​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pur.​evidence.​mp03_​a</w:t>
      </w:r>
    </w:p>
    <w:p>
      <w:r>
        <w:t>Canonical source: evidence/​manifests/​pur/​mp03_​a.​yaml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pur.​evidence.​mp03_​a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PUR_​MP03_​A_​STATE_​CROSSCHECK.​xlsx</w:t>
      </w:r>
    </w:p>
    <w:p>
      <w:r>
        <w:t>sha256: ab4b154548927a57e586162a87f22bcb82fe784dc904b23f5764e925e2ebdab1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evidence/​snapshots/​pur/​PUR_​MP03_​A_​STATE_​CROSSCHECK.​xlsx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PUR_​MP03_​A_​STATE_​CROSSCHECK.​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pur.​evidence.​mp03_​b</w:t>
      </w:r>
    </w:p>
    <w:p>
      <w:r>
        <w:t>Canonical source: evidence/​manifests/​pur/​mp03_​b.​yaml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pur.​evidence.​mp03_​b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PUR_​MP03_​B_​DELIVERY_​DATE_​PROFILE.​xlsx</w:t>
      </w:r>
    </w:p>
    <w:p>
      <w:r>
        <w:t>sha256: b98d4c26a866b40c16fc2632f4bc140daf1b76a99c3ad56d6fb0431bac6e5bb2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evidence/​snapshots/​pur/​PUR_​MP03_​B_​DELIVERY_​DATE_​PROFILE.​xlsx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PUR_​MP03_​B_​DELIVERY_​DATE_​PROFIL.​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pur.​evidence.​mp03_​c</w:t>
      </w:r>
    </w:p>
    <w:p>
      <w:r>
        <w:t>Canonical source: evidence/​manifests/​pur/​mp03_​c.​yaml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pur.​evidence.​mp03_​c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PUR_​MP03_​C_​PO_​PL_​LINK_​PROFILE.​xlsx</w:t>
      </w:r>
    </w:p>
    <w:p>
      <w:r>
        <w:t>sha256: 76a4379a98b7f0adb056c98f2145a197cea86603426ff68cbf7c6e707ae1a529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evidence/​snapshots/​pur/​PUR_​MP03_​C_​PO_​PL_​LINK_​PROFILE.​xlsx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PUR_​MP03_​C_​PO_​PL_​LINK_​PROFILE.​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pur.​evidence.​mp04_​a</w:t>
      </w:r>
    </w:p>
    <w:p>
      <w:r>
        <w:t>Canonical source: evidence/​manifests/​pur/​mp04_​a.​yaml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pur.​evidence.​mp04_​a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PUR_​MP04_​A_​PL_​RECEIPT_​PROFILE.​xlsx</w:t>
      </w:r>
    </w:p>
    <w:p>
      <w:r>
        <w:t>sha256: 33ba8d3e5e981fc278f4673a0b0d3ab7d8d691b14254c62b0032fbfd09a1047d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evidence/​snapshots/​pur/​PUR_​MP04_​A_​PL_​RECEIPT_​PROFILE.​xlsx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PUR_​MP04_​A_​PL_​RECEIPT_​PROFILE.​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pur.​evidence.​mp04_​b</w:t>
      </w:r>
    </w:p>
    <w:p>
      <w:r>
        <w:t>Canonical source: evidence/​manifests/​pur/​mp04_​b.​yaml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pur.​evidence.​mp04_​b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PUR_​MP04_​B_​OPEN_​PL_​DETAIL.​xlsx</w:t>
      </w:r>
    </w:p>
    <w:p>
      <w:r>
        <w:t>sha256: 397e821a98815d51f533d6c1e1bf77c827c0cad10374f4fab8e388a9a885c12b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evidence/​snapshots/​pur/​PUR_​MP04_​B_​OPEN_​PL_​DETAIL.​xlsx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PUR_​MP04_​B_​OPEN_​PL_​DETAIL.​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pur.​evidence.​mp04_​c</w:t>
      </w:r>
    </w:p>
    <w:p>
      <w:r>
        <w:t>Canonical source: evidence/​manifests/​pur/​mp04_​c.​yaml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pur.​evidence.​mp04_​c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PUR_​MP04_​C_​RECEIPT_​LINK_​CARDINALITY.​xlsx</w:t>
      </w:r>
    </w:p>
    <w:p>
      <w:r>
        <w:t>sha256: 666ab7bb4c6ded2652bc140e2c9b7744750c3e6317c728ea40b92d2b3d8ce57c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evidence/​snapshots/​pur/​PUR_​MP04_​C_​RECEIPT_​LINK_​CARDINALITY.​xlsx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PUR_​MP04_​C_​RECEIPT_​LINK_​CARDINA.​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pur.​evidence.​mp05_​a</w:t>
      </w:r>
    </w:p>
    <w:p>
      <w:r>
        <w:t>Canonical source: evidence/​manifests/​pur/​mp05_​a.​yaml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pur.​evidence.​mp05_​a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PUR_​MP05_​A_​RECEIPT_​020_​CLASSIFICATION.​xlsx</w:t>
      </w:r>
    </w:p>
    <w:p>
      <w:r>
        <w:t>sha256: fc9f8ebee3d6ebd26cccfb5085e028ccc04c0eb1263a52598527553867ce444e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evidence/​snapshots/​pur/​PUR_​MP05_​A_​RECEIPT_​020_​CLASSIFICATION.​xlsx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PUR_​MP05_​A_​RECEIPT_​020_​CLASSIFI.​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pur.​evidence.​mp05_​b</w:t>
      </w:r>
    </w:p>
    <w:p>
      <w:r>
        <w:t>Canonical source: evidence/​manifests/​pur/​mp05_​b.​yaml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pur.​evidence.​mp05_​b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PUR_​MP05_​B_​PPRIJ_​TEMPORAL_​PROFILE.​xlsx</w:t>
      </w:r>
    </w:p>
    <w:p>
      <w:r>
        <w:t>sha256: 97dd40cde9f8e5e9698d27916399b4dbe62213f9cde6fd80683eb5aa3b62f0c6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evidence/​snapshots/​pur/​PUR_​MP05_​B_​PPRIJ_​TEMPORAL_​PROFILE.​xlsx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PUR_​MP05_​B_​PPRIJ_​TEMPORAL_​PROFI.​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pur.​evidence.​mp05_​c</w:t>
      </w:r>
    </w:p>
    <w:p>
      <w:r>
        <w:t>Canonical source: evidence/​manifests/​pur/​mp05_​c.​yaml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pur.​evidence.​mp05_​c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PUR_​MP05_​C_​OPEN_​PL_​SOURCE_​TRACE.​xlsx</w:t>
      </w:r>
    </w:p>
    <w:p>
      <w:r>
        <w:t>sha256: 5e5c49192088b96db3ced7e90e998e66d6be770eaef2c25e5bcd6ccc83685c1e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evidence/​snapshots/​pur/​PUR_​MP05_​C_​OPEN_​PL_​SOURCE_​TRACE.​xlsx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PUR_​MP05_​C_​OPEN_​PL_​SOURCE_​TRACE.​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pur.​evidence.​mp06_​b</w:t>
      </w:r>
    </w:p>
    <w:p>
      <w:r>
        <w:t>Canonical source: evidence/​manifests/​pur/​mp06_​b.​yaml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pur.​evidence.​mp06_​b</w:t>
      </w:r>
    </w:p>
    <w:p>
      <w:r>
        <w:t>evidence class: B2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PUR_​MP06_​B_​EXTERNAL_​SOURCE_​HITS.​xlsx</w:t>
      </w:r>
    </w:p>
    <w:p>
      <w:r>
        <w:t>sha256: 474dda6e7e564df78f3f5a838705517f39a6a85808a62d453ba79d9d43cd9438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evidence/​snapshots/​pur/​PUR_​MP06_​B_​EXTERNAL_​SOURCE_​HITS.​xlsx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PUR_​MP06_​B_​EXTERNAL_​SOURCE_​HITS.​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pur.​evidence.​mp06_​c</w:t>
      </w:r>
    </w:p>
    <w:p>
      <w:r>
        <w:t>Canonical source: evidence/​manifests/​pur/​mp06_​c.​yaml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pur.​evidence.​mp06_​c</w:t>
      </w:r>
    </w:p>
    <w:p>
      <w:r>
        <w:t>evidence class: A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PUR_​MP06_​C_​CORE_​CONTROL.​xlsx</w:t>
      </w:r>
    </w:p>
    <w:p>
      <w:r>
        <w:t>sha256: 1cf87efc5bebd893162cc9a06664e0c6cda924724f1347180684f556271b20a4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evidence/​snapshots/​pur/​PUR_​MP06_​C_​CORE_​CONTROL.​xlsx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PUR_​MP06_​C_​CORE_​CONTROL.​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pur.​evidence.​schema_​approval</w:t>
      </w:r>
    </w:p>
    <w:p>
      <w:r>
        <w:t>Canonical source: evidence/​manifests/​pur/​schema_​approval.​yaml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pur.​evidence.​schema_​approval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schema_​approval.​txt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evidence/​snapshots/​pur/​schema_​approval.​txt</w:t>
      </w:r>
    </w:p>
    <w:p>
      <w:r>
        <w:t>sha256: aeae3e23037baeee90a8da8aba37396c22c2f43755c2410fa5b297c617980b01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r>
        <w:br w:type="page"/>
      </w:r>
    </w:p>
    <w:p>
      <w:pPr>
        <w:pStyle w:val="Heading1"/>
      </w:pPr>
      <w:r>
        <w:t>19 API dependency a prístupové hranice</w:t>
      </w:r>
    </w:p>
    <w:p>
      <w:pPr>
        <w:pStyle w:val="Heading2"/>
      </w:pPr>
      <w:r>
        <w:t>Lexikálne source member referencie</w:t>
      </w:r>
    </w:p>
    <w:p>
      <w:r>
        <w:t>Canonical source: catalog/​purchasing/​api-references.​yaml</w:t>
      </w:r>
    </w:p>
    <w:p>
      <w:r>
        <w:t>schema version: 1.​0</w:t>
      </w:r>
    </w:p>
    <w:p>
      <w:r>
        <w:t>kind: api-references</w:t>
      </w:r>
    </w:p>
    <w:p>
      <w:r>
        <w:t>id: pur.​api_​references.​001</w:t>
      </w:r>
    </w:p>
    <w:p>
      <w:r>
        <w:t>environment: MC</w:t>
      </w:r>
    </w:p>
    <w:p>
      <w:r>
        <w:t>source dataset: PUR_​MP01_​F_​SOURCE_​HITS.​xlsx</w:t>
      </w:r>
    </w:p>
    <w:p>
      <w:r>
        <w:t>summary: record count: 700</w:t>
        <w:br/>
        <w:t>caller count: 78</w:t>
        <w:br/>
        <w:t>member count: 318</w:t>
      </w:r>
    </w:p>
    <w:p>
      <w:r>
        <w:t>Spoločné vlastnosti všetkých záznamov nasledujúcej tabuľky</w:t>
      </w:r>
    </w:p>
    <w:p>
      <w:r>
        <w:t>caller owner: MC</w:t>
      </w:r>
    </w:p>
    <w:p>
      <w:r>
        <w:t>Klasifikácia: SOURCE MEMBER REFERENCE</w:t>
      </w:r>
    </w:p>
    <w:p>
      <w:r>
        <w:t>Dôkazy: pur.​evidence.​mp01_​f</w:t>
      </w:r>
    </w:p>
    <w:p>
      <w:r>
        <w:t>Obmedzenia: Lexikálny member hit v dodanom source texte môže zahŕňať komentár, konštantu alebo string.​ Nie je automaticky runtime call ani writer dôkaz.​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pur.​api.​reference.​0001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DoplnPolozkyTMP</w:t>
              <w:br/>
              <w:t>Počet výskytov: 1</w:t>
              <w:br/>
              <w:t>Riadky zdroja: 388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pur.​api.​reference.​0002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pur.​api.​reference.​0003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1437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pur.​api.​reference.​0004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predplnobjd2objd</w:t>
              <w:br/>
              <w:t>Počet výskytov: 1</w:t>
              <w:br/>
              <w:t>Riadky zdroja: 3198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pur.​api.​reference.​0005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GetFlagsB</w:t>
              <w:br/>
              <w:t>Počet výskytov: 1</w:t>
              <w:br/>
              <w:t>Riadky zdroja: 2906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2</w:t>
              <w:br/>
              <w:t>Riadky zdroja: 2141</w:t>
              <w:br/>
              <w:t>2871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GetPRE_​SKLAD</w:t>
              <w:br/>
              <w:t>Počet výskytov: 1</w:t>
              <w:br/>
              <w:t>Riadky zdroja: 2882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2159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6</w:t>
              <w:br/>
              <w:t>Riadky zdroja: 2151</w:t>
              <w:br/>
              <w:t>2153</w:t>
              <w:br/>
              <w:t>2188</w:t>
              <w:br/>
              <w:t>2189</w:t>
              <w:br/>
              <w:t>2886</w:t>
              <w:br/>
              <w:t>2888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GetTERMIN_​DOD</w:t>
              <w:br/>
              <w:t>Počet výskytov: 1</w:t>
              <w:br/>
              <w:t>Riadky zdroja: 2883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4</w:t>
              <w:br/>
              <w:t>Riadky zdroja: 2151</w:t>
              <w:br/>
              <w:t>2154</w:t>
              <w:br/>
              <w:t>2886</w:t>
              <w:br/>
              <w:t>2889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GetXML_​DATA</w:t>
              <w:br/>
              <w:t>Počet výskytov: 1</w:t>
              <w:br/>
              <w:t>Riadky zdroja: 2905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2140</w:t>
              <w:br/>
              <w:t>2870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3</w:t>
              <w:br/>
              <w:t>Riadky zdroja: 2138</w:t>
              <w:br/>
              <w:t>2163</w:t>
              <w:br/>
              <w:t>2865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2158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2205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2</w:t>
              <w:br/>
              <w:t>Riadky zdroja: 2114</w:t>
              <w:br/>
              <w:t>2838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2144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2142</w:t>
              <w:br/>
              <w:t>2146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2145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2148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2149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2152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2147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2</w:t>
              <w:br/>
              <w:t>Riadky zdroja: 2154</w:t>
              <w:br/>
              <w:t>2156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2881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2</w:t>
              <w:br/>
              <w:t>Riadky zdroja: 2139</w:t>
              <w:br/>
              <w:t>2899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2192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2</w:t>
              <w:br/>
              <w:t>Riadky zdroja: 2189</w:t>
              <w:br/>
              <w:t>2930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2</w:t>
              <w:br/>
              <w:t>Riadky zdroja: 2173</w:t>
              <w:br/>
              <w:t>2918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2191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2</w:t>
              <w:br/>
              <w:t>Riadky zdroja: 2121</w:t>
              <w:br/>
              <w:t>2844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2184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2186</w:t>
              <w:br/>
              <w:t>2188</w:t>
              <w:br/>
              <w:t>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2174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2182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2</w:t>
              <w:br/>
              <w:t>Riadky zdroja: 2176</w:t>
              <w:br/>
              <w:t>2177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2179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2178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2180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2175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2183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getxml_​data</w:t>
              <w:br/>
              <w:t>Počet výskytov: 1</w:t>
              <w:br/>
              <w:t>Riadky zdroja: 2935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pur.​api.​reference.​0046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5362</w:t>
              <w:br/>
              <w:t>5964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pur.​api.​reference.​0047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5363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pur.​api.​reference.​0048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5369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pur.​api.​reference.​0049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5364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pur.​api.​reference.​0050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5367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pur.​api.​reference.​0051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1</w:t>
              <w:br/>
              <w:t>Riadky zdroja: 5368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pur.​api.​reference.​0052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pur.​api.​reference.​0053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3092</w:t>
              <w:br/>
              <w:t>3117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6</w:t>
              <w:br/>
              <w:t>Riadky zdroja: 1891</w:t>
              <w:br/>
              <w:t>1906</w:t>
              <w:br/>
              <w:t>2364</w:t>
              <w:br/>
              <w:t>2369</w:t>
              <w:br/>
              <w:t>2404</w:t>
              <w:br/>
              <w:t>2409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StornoNavrh</w:t>
              <w:br/>
              <w:t>Počet výskytov: 3</w:t>
              <w:br/>
              <w:t>Riadky zdroja: 1835</w:t>
              <w:br/>
              <w:t>1836</w:t>
              <w:br/>
              <w:t>1837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pur.​api.​reference.​0056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</w:t>
              <w:br/>
              <w:t>Počet výskytov: 3</w:t>
              <w:br/>
              <w:t>Riadky zdroja: 2363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pur.​api.​reference.​0057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ZDROJ_​Z_​DoplnenieLetakuPoAkcii</w:t>
              <w:br/>
              <w:t>Počet výskytov: 3</w:t>
              <w:br/>
              <w:t>Riadky zdroja: 2403</w:t>
              <w:br/>
              <w:t>2410</w:t>
              <w:br/>
              <w:t>2411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pur.​api.​reference.​0058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</w:t>
              <w:br/>
              <w:t>Počet výskytov: 5</w:t>
              <w:br/>
              <w:t>Riadky zdroja: 1824</w:t>
              <w:br/>
              <w:t>1835</w:t>
              <w:br/>
              <w:t>1888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pur.​api.​reference.​0059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ZDROJ_​Z_​LetakuPoAkcii</w:t>
              <w:br/>
              <w:t>Počet výskytov: 3</w:t>
              <w:br/>
              <w:t>Riadky zdroja: 1836</w:t>
              <w:br/>
              <w:t>1905</w:t>
              <w:br/>
              <w:t>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pur.​api.​reference.​0060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ZDROJ_​Z_​LetakuTOP</w:t>
              <w:br/>
              <w:t>Počet výskytov: 3</w:t>
              <w:br/>
              <w:t>Riadky zdroja: 1824</w:t>
              <w:br/>
              <w:t>1837</w:t>
              <w:br/>
              <w:t>2370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pur.​api.​reference.​0061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5</w:t>
              <w:br/>
              <w:t>Riadky zdroja: 1888</w:t>
              <w:br/>
              <w:t>1889</w:t>
              <w:br/>
              <w:t>1904</w:t>
              <w:br/>
              <w:t>2362</w:t>
              <w:br/>
              <w:t>2402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pur.​api.​reference.​0062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pur.​api.​reference.​0063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2014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2000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pur.​api.​reference.​0066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pur.​api.​reference.​0067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1</w:t>
              <w:br/>
              <w:t>Riadky zdroja: 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pur.​api.​reference.​0068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251</w:t>
              <w:br/>
              <w:t>1022</w:t>
              <w:br/>
              <w:t>1038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pur.​api.​reference.​0069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pur.​api.​reference.​0070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168</w:t>
              <w:br/>
              <w:t>798</w:t>
              <w:br/>
              <w:t>936</w:t>
              <w:br/>
              <w:t>999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pur.​api.​reference.​0071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AutoKratDR_​PodlaDatumObjObjO</w:t>
              <w:br/>
              <w:t>Počet výskytov: 1</w:t>
              <w:br/>
              <w:t>Riadky zdroja: 491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pur.​api.​reference.​0072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18</w:t>
              <w:br/>
              <w:t>Riadky zdroja: 1754</w:t>
              <w:br/>
              <w:t>4792</w:t>
              <w:br/>
              <w:t>4813</w:t>
              <w:br/>
              <w:t>4830</w:t>
              <w:br/>
              <w:t>4838</w:t>
              <w:br/>
              <w:t>4855</w:t>
              <w:br/>
              <w:t>4911</w:t>
              <w:br/>
              <w:t>4994</w:t>
              <w:br/>
              <w:t>5001</w:t>
              <w:br/>
              <w:t>5004</w:t>
              <w:br/>
              <w:t>5113</w:t>
              <w:br/>
              <w:t>5167</w:t>
              <w:br/>
              <w:t>7589</w:t>
              <w:br/>
              <w:t>13332</w:t>
              <w:br/>
              <w:t>15249</w:t>
              <w:br/>
              <w:t>15899</w:t>
              <w:br/>
              <w:t>16022</w:t>
              <w:br/>
              <w:t>16392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10121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10133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4898</w:t>
              <w:br/>
              <w:t>4943</w:t>
              <w:br/>
              <w:t>4957</w:t>
              <w:br/>
              <w:t>5168</w:t>
              <w:br/>
              <w:t>8733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PridajPolozkuObj</w:t>
              <w:br/>
              <w:t>Počet výskytov: 1</w:t>
              <w:br/>
              <w:t>Riadky zdroja: 8583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8699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pur.​api.​reference.​0079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2</w:t>
              <w:br/>
              <w:t>Riadky zdroja: 16676</w:t>
              <w:br/>
              <w:t>16756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pur.​api.​reference.​0080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15828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pur.​api.​reference.​0081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4797</w:t>
              <w:br/>
              <w:t>4832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pur.​api.​reference.​0082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SetTypVazobnejPolozky</w:t>
              <w:br/>
              <w:t>Počet výskytov: 1</w:t>
              <w:br/>
              <w:t>Riadky zdroja: 8791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5122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1</w:t>
              <w:br/>
              <w:t>Riadky zdroja: 10350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4875</w:t>
              <w:br/>
              <w:t>4919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4923</w:t>
              <w:br/>
              <w:t>5115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4933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pur.​api.​reference.​0089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447</w:t>
              <w:br/>
              <w:t>709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pur.​api.​reference.​0090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916</w:t>
              <w:br/>
              <w:t>920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pur.​api.​reference.​0091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pur.​api.​reference.​0092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11</w:t>
              <w:br/>
              <w:t>Riadky zdroja: 722</w:t>
              <w:br/>
              <w:t>725</w:t>
              <w:br/>
              <w:t>1612</w:t>
              <w:br/>
              <w:t>1636</w:t>
              <w:br/>
              <w:t>1650</w:t>
              <w:br/>
              <w:t>1799</w:t>
              <w:br/>
              <w:t>1820</w:t>
              <w:br/>
              <w:t>3230</w:t>
              <w:br/>
              <w:t>3673</w:t>
              <w:br/>
              <w:t>3920</w:t>
              <w:br/>
              <w:t>3939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pur.​api.​reference.​0093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pur.​api.​reference.​0094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3959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pur.​api.​reference.​0095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5180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pur.​api.​reference.​0096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ZmenCenuO</w:t>
              <w:br/>
              <w:t>Počet výskytov: 1</w:t>
              <w:br/>
              <w:t>Riadky zdroja: 1821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pur.​api.​reference.​0097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pur.​api.​reference.​0098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pur.​api.​reference.​0099</w:t>
              <w:br/>
              <w:t>caller name: C_​ELKOMOUTDEF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pur.​api.​reference.​0100</w:t>
              <w:br/>
              <w:t>caller name: C_​EL_​KOM_​OUT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337</w:t>
              <w:br/>
              <w:t>540</w:t>
              <w:br/>
              <w:t>729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31</w:t>
              <w:br/>
              <w:t>Riadky zdroja: 1989</w:t>
              <w:br/>
              <w:t>2012</w:t>
              <w:br/>
              <w:t>2063</w:t>
              <w:br/>
              <w:t>2152</w:t>
              <w:br/>
              <w:t>2251</w:t>
              <w:br/>
              <w:t>2291</w:t>
              <w:br/>
              <w:t>5063</w:t>
              <w:br/>
              <w:t>5542</w:t>
              <w:br/>
              <w:t>5551</w:t>
              <w:br/>
              <w:t>5709</w:t>
              <w:br/>
              <w:t>5802</w:t>
              <w:br/>
              <w:t>7877</w:t>
              <w:br/>
              <w:t>7930</w:t>
              <w:br/>
              <w:t>8765</w:t>
              <w:br/>
              <w:t>9437</w:t>
              <w:br/>
              <w:t>9560</w:t>
              <w:br/>
              <w:t>10469</w:t>
              <w:br/>
              <w:t>10594</w:t>
              <w:br/>
              <w:t>10608</w:t>
              <w:br/>
              <w:t>10633</w:t>
              <w:br/>
              <w:t>10651</w:t>
              <w:br/>
              <w:t>10661</w:t>
              <w:br/>
              <w:t>10782</w:t>
              <w:br/>
              <w:t>10936</w:t>
              <w:br/>
              <w:t>10959</w:t>
              <w:br/>
              <w:t>10970</w:t>
              <w:br/>
              <w:t>11200</w:t>
              <w:br/>
              <w:t>11428</w:t>
              <w:br/>
              <w:t>12320</w:t>
              <w:br/>
              <w:t>13061</w:t>
              <w:br/>
              <w:t>13178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PoznacZaOdoslany</w:t>
              <w:br/>
              <w:t>Počet výskytov: 2</w:t>
              <w:br/>
              <w:t>Riadky zdroja: 5633</w:t>
              <w:br/>
              <w:t>6032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6066</w:t>
              <w:br/>
              <w:t>6068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5627</w:t>
              <w:br/>
              <w:t>6016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UzavretieObj</w:t>
              <w:br/>
              <w:t>Počet výskytov: 1</w:t>
              <w:br/>
              <w:t>Riadky zdroja: 6026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6047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5552</w:t>
              <w:br/>
              <w:t>5803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5630</w:t>
              <w:br/>
              <w:t>6019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13130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13013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13124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13129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13126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13128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13127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13125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13123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5604</w:t>
              <w:br/>
              <w:t>5982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pur.​api.​reference.​0121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pur.​api.​reference.​0122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6616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InsT</w:t>
              <w:br/>
              <w:t>Počet výskytov: 1</w:t>
              <w:br/>
              <w:t>Riadky zdroja: 2714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PrepocetMinMaxPol</w:t>
              <w:br/>
              <w:t>Počet výskytov: 17</w:t>
              <w:br/>
              <w:t>Riadky zdroja: 4006</w:t>
              <w:br/>
              <w:t>4171</w:t>
              <w:br/>
              <w:t>4240</w:t>
              <w:br/>
              <w:t>4277</w:t>
              <w:br/>
              <w:t>4304</w:t>
              <w:br/>
              <w:t>4394</w:t>
              <w:br/>
              <w:t>4447</w:t>
              <w:br/>
              <w:t>4471</w:t>
              <w:br/>
              <w:t>4477</w:t>
              <w:br/>
              <w:t>4484</w:t>
              <w:br/>
              <w:t>4494</w:t>
              <w:br/>
              <w:t>4498</w:t>
              <w:br/>
              <w:t>4511</w:t>
              <w:br/>
              <w:t>4521</w:t>
              <w:br/>
              <w:t>4525</w:t>
              <w:br/>
              <w:t>4538</w:t>
              <w:br/>
              <w:t>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RezervujNaInychSkladoch_​Auto</w:t>
              <w:br/>
              <w:t>Počet výskytov: 1</w:t>
              <w:br/>
              <w:t>Riadky zdroja: 6442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2625</w:t>
              <w:br/>
              <w:t>3397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3371</w:t>
              <w:br/>
              <w:t>3381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3503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VytvorMontaznyList</w:t>
              <w:br/>
              <w:t>Počet výskytov: 3</w:t>
              <w:br/>
              <w:t>Riadky zdroja: 6511</w:t>
              <w:br/>
              <w:t>6523</w:t>
              <w:br/>
              <w:t>6534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2783</w:t>
              <w:br/>
              <w:t>3504</w:t>
              <w:br/>
              <w:t>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2783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ZapisZaSegmentTrhu_​GenBlokSeg</w:t>
              <w:br/>
              <w:t>Počet výskytov: 1</w:t>
              <w:br/>
              <w:t>Riadky zdroja: 6933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2209</w:t>
              <w:br/>
              <w:t>2385</w:t>
              <w:br/>
              <w:t>2507</w:t>
              <w:br/>
              <w:t>3778</w:t>
              <w:br/>
              <w:t>5553</w:t>
              <w:br/>
              <w:t>6060</w:t>
              <w:br/>
              <w:t>6129</w:t>
              <w:br/>
              <w:t>6224</w:t>
              <w:br/>
              <w:t>6280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3</w:t>
              <w:br/>
              <w:t>Riadky zdroja: 656</w:t>
              <w:br/>
              <w:t>1281</w:t>
              <w:br/>
              <w:t>1290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GetStavDOPR</w:t>
              <w:br/>
              <w:t>Počet výskytov: 1</w:t>
              <w:br/>
              <w:t>Riadky zdroja: 2784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2217</w:t>
              <w:br/>
              <w:t>2391</w:t>
              <w:br/>
              <w:t>2513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1854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2793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2785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SetStavDOPR_​NieJeObjednana</w:t>
              <w:br/>
              <w:t>Počet výskytov: 1</w:t>
              <w:br/>
              <w:t>Riadky zdroja: 2789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2327</w:t>
              <w:br/>
              <w:t>2454</w:t>
              <w:br/>
              <w:t>2565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2316</w:t>
              <w:br/>
              <w:t>2449</w:t>
              <w:br/>
              <w:t>2560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4</w:t>
              <w:br/>
              <w:t>Riadky zdroja: 2274</w:t>
              <w:br/>
              <w:t>2440</w:t>
              <w:br/>
              <w:t>2552</w:t>
              <w:br/>
              <w:t>2742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1817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1</w:t>
              <w:br/>
              <w:t>Riadky zdroja: 2321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pur.​api.​reference.​0149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</w:t>
              <w:br/>
              <w:t>Riadky zdroja: 2239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pur.​api.​reference.​0150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pur.​api.​reference.​0151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pur.​api.​reference.​0152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2242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pur.​api.​reference.​0153</w:t>
              <w:br/>
              <w:t>caller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insc</w:t>
              <w:br/>
              <w:t>Počet výskytov: 1</w:t>
              <w:br/>
              <w:t>Riadky zdroja: 344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pur.​api.​reference.​0154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GetFB_​CenuDopravyDoSkladCeny</w:t>
              <w:br/>
              <w:t>Počet výskytov: 1</w:t>
              <w:br/>
              <w:t>Riadky zdroja: 1616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pur.​api.​reference.​0155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ObjSluzba_​GetAdresaKam</w:t>
              <w:br/>
              <w:t>Počet výskytov: 1</w:t>
              <w:br/>
              <w:t>Riadky zdroja: 1534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pur.​api.​reference.​0156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ObjSluzba_​GetAdresaOdkial</w:t>
              <w:br/>
              <w:t>Počet výskytov: 1</w:t>
              <w:br/>
              <w:t>Riadky zdroja: 1533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pur.​api.​reference.​0157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pur.​api.​reference.​0158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pur.​api.​reference.​0159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pur.​api.​reference.​0160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pur.​api.​reference.​0161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1614</w:t>
              <w:br/>
              <w:t>1659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pur.​api.​reference.​0162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GetKartaDopravy</w:t>
              <w:br/>
              <w:t>Počet výskytov: 2</w:t>
              <w:br/>
              <w:t>Riadky zdroja: 1615</w:t>
              <w:br/>
              <w:t>1660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pur.​api.​reference.​0163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1586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pur.​api.​reference.​0164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3</w:t>
              <w:br/>
              <w:t>Riadky zdroja: 332</w:t>
              <w:br/>
              <w:t>403</w:t>
              <w:br/>
              <w:t>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pur.​api.​reference.​0165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3</w:t>
              <w:br/>
              <w:t>Riadky zdroja: 321</w:t>
              <w:br/>
              <w:t>337</w:t>
              <w:br/>
              <w:t>453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pur.​api.​reference.​0166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358</w:t>
              <w:br/>
              <w:t>452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pur.​api.​reference.​0167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337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pur.​api.​reference.​0168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339</w:t>
              <w:br/>
              <w:t>465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pur.​api.​reference.​0169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340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pur.​api.​reference.​0170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SetStavDOPR_​ZaradenaNaObj</w:t>
              <w:br/>
              <w:t>Počet výskytov: 1</w:t>
              <w:br/>
              <w:t>Riadky zdroja: 466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pur.​api.​reference.​0171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1474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pur.​api.​reference.​0172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pur.​api.​reference.​0173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1478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pur.​api.​reference.​0174</w:t>
              <w:br/>
              <w:t>caller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800</w:t>
              <w:br/>
              <w:t>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pur.​api.​reference.​0175</w:t>
              <w:br/>
              <w:t>caller name: C_​ROZVOZ_​QUE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1292</w:t>
              <w:br/>
              <w:t>1436</w:t>
              <w:br/>
              <w:t>3103</w:t>
              <w:br/>
              <w:t>5481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2</w:t>
              <w:br/>
              <w:t>Riadky zdroja: 3386</w:t>
              <w:br/>
              <w:t>3508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3387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3509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3389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16</w:t>
              <w:br/>
              <w:t>Riadky zdroja: 741</w:t>
              <w:br/>
              <w:t>743</w:t>
              <w:br/>
              <w:t>748</w:t>
              <w:br/>
              <w:t>749</w:t>
              <w:br/>
              <w:t>752</w:t>
              <w:br/>
              <w:t>758</w:t>
              <w:br/>
              <w:t>785</w:t>
              <w:br/>
              <w:t>807</w:t>
              <w:br/>
              <w:t>808</w:t>
              <w:br/>
              <w:t>834</w:t>
              <w:br/>
              <w:t>835</w:t>
              <w:br/>
              <w:t>919</w:t>
              <w:br/>
              <w:t>3197</w:t>
              <w:br/>
              <w:t>3252</w:t>
              <w:br/>
              <w:t>3510</w:t>
              <w:br/>
              <w:t>3537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741</w:t>
              <w:br/>
              <w:t>743</w:t>
              <w:br/>
              <w:t>748</w:t>
              <w:br/>
              <w:t>752</w:t>
              <w:br/>
              <w:t>785</w:t>
              <w:br/>
              <w:t>807</w:t>
              <w:br/>
              <w:t>834</w:t>
              <w:br/>
              <w:t>919</w:t>
              <w:br/>
              <w:t>3197</w:t>
              <w:br/>
              <w:t>3252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pur.​api.​reference.​0183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pur.​api.​reference.​0184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3408</w:t>
              <w:br/>
              <w:t>3538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pur.​api.​reference.​0185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3391</w:t>
              <w:br/>
              <w:t>3512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744</w:t>
              <w:br/>
              <w:t>753</w:t>
              <w:br/>
              <w:t>811</w:t>
              <w:br/>
              <w:t>838</w:t>
              <w:br/>
              <w:t>3392</w:t>
              <w:br/>
              <w:t>3513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744</w:t>
              <w:br/>
              <w:t>753</w:t>
              <w:br/>
              <w:t>811</w:t>
              <w:br/>
              <w:t>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4</w:t>
              <w:br/>
              <w:t>Riadky zdroja: 760</w:t>
              <w:br/>
              <w:t>762</w:t>
              <w:br/>
              <w:t>3211</w:t>
              <w:br/>
              <w:t>3259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3795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pur.​api.​reference.​0193</w:t>
              <w:br/>
              <w:t>caller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pur.​api.​reference.​0194</w:t>
              <w:br/>
              <w:t>caller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3576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pur.​api.​reference.​0195</w:t>
              <w:br/>
              <w:t>caller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pur.​api.​reference.​0196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pur.​api.​reference.​0197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2</w:t>
              <w:br/>
              <w:t>Riadky zdroja: 112</w:t>
              <w:br/>
              <w:t>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pur.​api.​reference.​0198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pur.​api.​reference.​0199</w:t>
              <w:br/>
              <w:t>caller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8</w:t>
              <w:br/>
              <w:t>Riadky zdroja: 124</w:t>
              <w:br/>
              <w:t>136</w:t>
              <w:br/>
              <w:t>142</w:t>
              <w:br/>
              <w:t>276</w:t>
              <w:br/>
              <w:t>286</w:t>
              <w:br/>
              <w:t>313</w:t>
              <w:br/>
              <w:t>319</w:t>
              <w:br/>
              <w:t>328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pur.​api.​reference.​0200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814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pur.​api.​reference.​0201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ZDROJ_​Z_​ZmenaRegalu</w:t>
              <w:br/>
              <w:t>Počet výskytov: 1</w:t>
              <w:br/>
              <w:t>Riadky zdroja: 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pur.​api.​reference.​0202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pur.​api.​reference.​0203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3277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pur.​api.​reference.​0204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3278</w:t>
              <w:br/>
              <w:t>3306</w:t>
              <w:br/>
              <w:t>3308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pur.​api.​reference.​0205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FLAGS_​B_​UzavretyPlanM</w:t>
              <w:br/>
              <w:t>Počet výskytov: 3</w:t>
              <w:br/>
              <w:t>Riadky zdroja: 3279</w:t>
              <w:br/>
              <w:t>3307</w:t>
              <w:br/>
              <w:t>3309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pur.​api.​reference.​0206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13</w:t>
              <w:br/>
              <w:t>Riadky zdroja: 3020</w:t>
              <w:br/>
              <w:t>3032</w:t>
              <w:br/>
              <w:t>3040</w:t>
              <w:br/>
              <w:t>3135</w:t>
              <w:br/>
              <w:t>3272</w:t>
              <w:br/>
              <w:t>3282</w:t>
              <w:br/>
              <w:t>3298</w:t>
              <w:br/>
              <w:t>3322</w:t>
              <w:br/>
              <w:t>3356</w:t>
              <w:br/>
              <w:t>3362</w:t>
              <w:br/>
              <w:t>3374</w:t>
              <w:br/>
              <w:t>3416</w:t>
              <w:br/>
              <w:t>3460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pur.​api.​reference.​0207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4</w:t>
              <w:br/>
              <w:t>Riadky zdroja: 728</w:t>
              <w:br/>
              <w:t>1134</w:t>
              <w:br/>
              <w:t>3048</w:t>
              <w:br/>
              <w:t>3066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pur.​api.​reference.​0208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795</w:t>
              <w:br/>
              <w:t>841</w:t>
              <w:br/>
              <w:t>1130</w:t>
              <w:br/>
              <w:t>3020</w:t>
              <w:br/>
              <w:t>3032</w:t>
              <w:br/>
              <w:t>3040</w:t>
              <w:br/>
              <w:t>3066</w:t>
              <w:br/>
              <w:t>3416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pur.​api.​reference.​0209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3280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pur.​api.​reference.​0210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14</w:t>
              <w:br/>
              <w:t>Riadky zdroja: 1154</w:t>
              <w:br/>
              <w:t>3019</w:t>
              <w:br/>
              <w:t>3031</w:t>
              <w:br/>
              <w:t>3039</w:t>
              <w:br/>
              <w:t>3047</w:t>
              <w:br/>
              <w:t>3065</w:t>
              <w:br/>
              <w:t>3134</w:t>
              <w:br/>
              <w:t>3272</w:t>
              <w:br/>
              <w:t>3281</w:t>
              <w:br/>
              <w:t>3355</w:t>
              <w:br/>
              <w:t>3361</w:t>
              <w:br/>
              <w:t>3373</w:t>
              <w:br/>
              <w:t>3415</w:t>
              <w:br/>
              <w:t>3459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pur.​api.​reference.​0211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3133</w:t>
              <w:br/>
              <w:t>3458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pur.​api.​reference.​0212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3</w:t>
              <w:br/>
              <w:t>Riadky zdroja: 628</w:t>
              <w:br/>
              <w:t>681</w:t>
              <w:br/>
              <w:t>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pur.​api.​reference.​0213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2113</w:t>
              <w:br/>
              <w:t>2167</w:t>
              <w:br/>
              <w:t>2204</w:t>
              <w:br/>
              <w:t>2246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pur.​api.​reference.​0214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2113</w:t>
              <w:br/>
              <w:t>2204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pur.​api.​reference.​0215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4</w:t>
              <w:br/>
              <w:t>Riadky zdroja: 2112</w:t>
              <w:br/>
              <w:t>2166</w:t>
              <w:br/>
              <w:t>2203</w:t>
              <w:br/>
              <w:t>2245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pur.​api.​reference.​0216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2165</w:t>
              <w:br/>
              <w:t>2244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pur.​api.​reference.​0217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pur.​api.​reference.​0218</w:t>
              <w:br/>
              <w:t>caller name: C_​VYR_​SUPIS_​PREPOCET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pur.​api.​reference.​0219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pur.​api.​reference.​0220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7870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2405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2407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1966</w:t>
              <w:br/>
              <w:t>2513</w:t>
              <w:br/>
              <w:t>2515</w:t>
              <w:br/>
              <w:t>2522</w:t>
              <w:br/>
              <w:t>2523</w:t>
              <w:br/>
              <w:t>2526</w:t>
              <w:br/>
              <w:t>2532</w:t>
              <w:br/>
              <w:t>2560</w:t>
              <w:br/>
              <w:t>2592</w:t>
              <w:br/>
              <w:t>2593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1966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1966</w:t>
              <w:br/>
              <w:t>2513</w:t>
              <w:br/>
              <w:t>2515</w:t>
              <w:br/>
              <w:t>2522</w:t>
              <w:br/>
              <w:t>2526</w:t>
              <w:br/>
              <w:t>2560</w:t>
              <w:br/>
              <w:t>2592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pur.​api.​reference.​0227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pur.​api.​reference.​0228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2427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pur.​api.​reference.​0229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pur.​api.​reference.​0230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4</w:t>
              <w:br/>
              <w:t>Riadky zdroja: 2411</w:t>
              <w:br/>
              <w:t>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3</w:t>
              <w:br/>
              <w:t>Riadky zdroja: 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1981</w:t>
              <w:br/>
              <w:t>2534</w:t>
              <w:br/>
              <w:t>2536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2760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8187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FLAGS_​B_​CenuDopravyDoSkladCeny</w:t>
              <w:br/>
              <w:t>Počet výskytov: 1</w:t>
              <w:br/>
              <w:t>Riadky zdroja: 8189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8188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1690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2</w:t>
              <w:br/>
              <w:t>Riadky zdroja: 4474</w:t>
              <w:br/>
              <w:t>4492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8190</w:t>
              <w:br/>
              <w:t>8209</w:t>
              <w:br/>
              <w:t>8278</w:t>
              <w:br/>
              <w:t>8510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1697</w:t>
              <w:br/>
              <w:t>4465</w:t>
              <w:br/>
              <w:t>4477</w:t>
              <w:br/>
              <w:t>4482</w:t>
              <w:br/>
              <w:t>4495</w:t>
              <w:br/>
              <w:t>4500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5</w:t>
              <w:br/>
              <w:t>Riadky zdroja: 4467</w:t>
              <w:br/>
              <w:t>8278</w:t>
              <w:br/>
              <w:t>8510</w:t>
              <w:br/>
              <w:t>9747</w:t>
              <w:br/>
              <w:t>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STAV_​NAVRHU_​OBJ_​Zamietnute</w:t>
              <w:br/>
              <w:t>Počet výskytov: 1</w:t>
              <w:br/>
              <w:t>Riadky zdroja: 8366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8210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8192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7</w:t>
              <w:br/>
              <w:t>Riadky zdroja: 1698</w:t>
              <w:br/>
              <w:t>4468</w:t>
              <w:br/>
              <w:t>4483</w:t>
              <w:br/>
              <w:t>4501</w:t>
              <w:br/>
              <w:t>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8193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8283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3949</w:t>
              <w:br/>
              <w:t>4341</w:t>
              <w:br/>
              <w:t>5426</w:t>
              <w:br/>
              <w:t>6045</w:t>
              <w:br/>
              <w:t>7090</w:t>
              <w:br/>
              <w:t>7117</w:t>
              <w:br/>
              <w:t>7255</w:t>
              <w:br/>
              <w:t>7936</w:t>
              <w:br/>
              <w:t>9697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DodavaSaNaraz_​ZrusNevybPol</w:t>
              <w:br/>
              <w:t>Počet výskytov: 1</w:t>
              <w:br/>
              <w:t>Riadky zdroja: 1721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GenerujObjIS</w:t>
              <w:br/>
              <w:t>Počet výskytov: 1</w:t>
              <w:br/>
              <w:t>Riadky zdroja: 7744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GenerujPrepravneObaly</w:t>
              <w:br/>
              <w:t>Počet výskytov: 1</w:t>
              <w:br/>
              <w:t>Riadky zdroja: 1780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1710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1</w:t>
              <w:br/>
              <w:t>Riadky zdroja: 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1</w:t>
              <w:br/>
              <w:t>Riadky zdroja: 3757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3803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7</w:t>
              <w:br/>
              <w:t>Riadky zdroja: 3960</w:t>
              <w:br/>
              <w:t>3992</w:t>
              <w:br/>
              <w:t>4010</w:t>
              <w:br/>
              <w:t>4472</w:t>
              <w:br/>
              <w:t>4490</w:t>
              <w:br/>
              <w:t>7920</w:t>
              <w:br/>
              <w:t>7921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2468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4</w:t>
              <w:br/>
              <w:t>Riadky zdroja: 3768</w:t>
              <w:br/>
              <w:t>3789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3768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3755</w:t>
              <w:br/>
              <w:t>3807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3802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3434</w:t>
              <w:br/>
              <w:t>7940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Makra_​Uplatni</w:t>
              <w:br/>
              <w:t>Počet výskytov: 1</w:t>
              <w:br/>
              <w:t>Riadky zdroja: 7319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</w:t>
              <w:br/>
              <w:t>Počet výskytov: 2</w:t>
              <w:br/>
              <w:t>Riadky zdroja: 2575</w:t>
              <w:br/>
              <w:t>2650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NaPrijemkuTMP_​ZakazOtvorene</w:t>
              <w:br/>
              <w:t>Počet výskytov: 1</w:t>
              <w:br/>
              <w:t>Riadky zdroja: 6216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ObjDodL2PrijemAVratka</w:t>
              <w:br/>
              <w:t>Počet výskytov: 1</w:t>
              <w:br/>
              <w:t>Riadky zdroja: 6530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PoznacZaZruseny</w:t>
              <w:br/>
              <w:t>Počet výskytov: 1</w:t>
              <w:br/>
              <w:t>Riadky zdroja: 3109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PredplnNaObjD_​NevybaveneTMP</w:t>
              <w:br/>
              <w:t>Počet výskytov: 7</w:t>
              <w:br/>
              <w:t>Riadky zdroja: 9635</w:t>
              <w:br/>
              <w:t>9693</w:t>
              <w:br/>
              <w:t>9702</w:t>
              <w:br/>
              <w:t>9746</w:t>
              <w:br/>
              <w:t>9755</w:t>
              <w:br/>
              <w:t>9757</w:t>
              <w:br/>
              <w:t>9759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PredplnNaObjDod</w:t>
              <w:br/>
              <w:t>Počet výskytov: 1</w:t>
              <w:br/>
              <w:t>Riadky zdroja: 3423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PrepocitajCLO_​DP</w:t>
              <w:br/>
              <w:t>Počet výskytov: 2</w:t>
              <w:br/>
              <w:t>Riadky zdroja: 5092</w:t>
              <w:br/>
              <w:t>5334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2</w:t>
              <w:br/>
              <w:t>Riadky zdroja: 5096</w:t>
              <w:br/>
              <w:t>5338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3656</w:t>
              <w:br/>
              <w:t>3910</w:t>
              <w:br/>
              <w:t>4946</w:t>
              <w:br/>
              <w:t>5100</w:t>
              <w:br/>
              <w:t>6708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PreratajNaklady</w:t>
              <w:br/>
              <w:t>Počet výskytov: 1</w:t>
              <w:br/>
              <w:t>Riadky zdroja: 5088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PridajPolozkuNaPriamyZavoz_​Int</w:t>
              <w:br/>
              <w:t>Počet výskytov: 1</w:t>
              <w:br/>
              <w:t>Riadky zdroja: 7898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7958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7529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6</w:t>
              <w:br/>
              <w:t>Riadky zdroja: 3960</w:t>
              <w:br/>
              <w:t>3992</w:t>
              <w:br/>
              <w:t>4010</w:t>
              <w:br/>
              <w:t>4473</w:t>
              <w:br/>
              <w:t>4491</w:t>
              <w:br/>
              <w:t>7525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STAV_​VybaveneZcasti</w:t>
              <w:br/>
              <w:t>Počet výskytov: 1</w:t>
              <w:br/>
              <w:t>Riadky zdroja: 7531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3760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3758</w:t>
              <w:br/>
              <w:t>3762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3761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3764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3771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3765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3778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3763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3779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SpracujInsCInt</w:t>
              <w:br/>
              <w:t>Počet výskytov: 1</w:t>
              <w:br/>
              <w:t>Riadky zdroja: 1861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4097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UkonciPrijemPL_​Vratka</w:t>
              <w:br/>
              <w:t>Počet výskytov: 1</w:t>
              <w:br/>
              <w:t>Riadky zdroja: 4120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UkonciPrijem_​AutoKratChybMnoz</w:t>
              <w:br/>
              <w:t>Počet výskytov: 6</w:t>
              <w:br/>
              <w:t>Riadky zdroja: 4045</w:t>
              <w:br/>
              <w:t>4051</w:t>
              <w:br/>
              <w:t>4059</w:t>
              <w:br/>
              <w:t>4067</w:t>
              <w:br/>
              <w:t>4081</w:t>
              <w:br/>
              <w:t>4085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UpravCeny</w:t>
              <w:br/>
              <w:t>Počet výskytov: 1</w:t>
              <w:br/>
              <w:t>Riadky zdroja: 5826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ValidZmenaDopravy</w:t>
              <w:br/>
              <w:t>Počet výskytov: 2</w:t>
              <w:br/>
              <w:t>Riadky zdroja: 8930</w:t>
              <w:br/>
              <w:t>8932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3</w:t>
              <w:br/>
              <w:t>Riadky zdroja: 7606</w:t>
              <w:br/>
              <w:t>7610</w:t>
              <w:br/>
              <w:t>7617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</w:t>
              <w:br/>
              <w:t>Počet výskytov: 2</w:t>
              <w:br/>
              <w:t>Riadky zdroja: 7595</w:t>
              <w:br/>
              <w:t>7598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VlozDispoZasobu_​IntPol</w:t>
              <w:br/>
              <w:t>Počet výskytov: 4</w:t>
              <w:br/>
              <w:t>Riadky zdroja: 7550</w:t>
              <w:br/>
              <w:t>7554</w:t>
              <w:br/>
              <w:t>7561</w:t>
              <w:br/>
              <w:t>7574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ZlucPolozkyARezervujNaDispo</w:t>
              <w:br/>
              <w:t>Počet výskytov: 1</w:t>
              <w:br/>
              <w:t>Riadky zdroja: 7653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1</w:t>
              <w:br/>
              <w:t>Riadky zdroja: 5636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5600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ZrusNevybavenePolozky</w:t>
              <w:br/>
              <w:t>Počet výskytov: 1</w:t>
              <w:br/>
              <w:t>Riadky zdroja: 5646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5991</w:t>
              <w:br/>
              <w:t>6036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3756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3780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3505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10</w:t>
              <w:br/>
              <w:t>Riadky zdroja: 3502</w:t>
              <w:br/>
              <w:t>3885</w:t>
              <w:br/>
              <w:t>4574</w:t>
              <w:br/>
              <w:t>4575</w:t>
              <w:br/>
              <w:t>4801</w:t>
              <w:br/>
              <w:t>6916</w:t>
              <w:br/>
              <w:t>7018</w:t>
              <w:br/>
              <w:t>7064</w:t>
              <w:br/>
              <w:t>7065</w:t>
              <w:br/>
              <w:t>8775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4</w:t>
              <w:br/>
              <w:t>Riadky zdroja: 1506</w:t>
              <w:br/>
              <w:t>2636</w:t>
              <w:br/>
              <w:t>2643</w:t>
              <w:br/>
              <w:t>3849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</w:t>
              <w:br/>
              <w:t>Počet výskytov: 3</w:t>
              <w:br/>
              <w:t>Riadky zdroja: 3853</w:t>
              <w:br/>
              <w:t>3858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GetCENA_​M</w:t>
              <w:br/>
              <w:t>Počet výskytov: 1</w:t>
              <w:br/>
              <w:t>Riadky zdroja: 3884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GetCENA_​S2</w:t>
              <w:br/>
              <w:t>Počet výskytov: 1</w:t>
              <w:br/>
              <w:t>Riadky zdroja: 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3875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GetMinDatExp</w:t>
              <w:br/>
              <w:t>Počet výskytov: 2</w:t>
              <w:br/>
              <w:t>Riadky zdroja: 5070</w:t>
              <w:br/>
              <w:t>5321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2</w:t>
              <w:br/>
              <w:t>Riadky zdroja: 3823</w:t>
              <w:br/>
              <w:t>3827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GetP_​DEL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GetP_​PRIJ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1</w:t>
              <w:br/>
              <w:t>Riadky zdroja: 1480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7</w:t>
              <w:br/>
              <w:t>Riadky zdroja: 3689</w:t>
              <w:br/>
              <w:t>3707</w:t>
              <w:br/>
              <w:t>3812</w:t>
              <w:br/>
              <w:t>4327</w:t>
              <w:br/>
              <w:t>4332</w:t>
              <w:br/>
              <w:t>6062</w:t>
              <w:br/>
              <w:t>9710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3818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5</w:t>
              <w:br/>
              <w:t>Riadky zdroja: 1410</w:t>
              <w:br/>
              <w:t>1800</w:t>
              <w:br/>
              <w:t>4563</w:t>
              <w:br/>
              <w:t>7052</w:t>
              <w:br/>
              <w:t>7685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KontrolaPolozkyNaNakupnuCT_​Par</w:t>
              <w:br/>
              <w:t>Počet výskytov: 1</w:t>
              <w:br/>
              <w:t>Riadky zdroja: 6481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3</w:t>
              <w:br/>
              <w:t>Riadky zdroja: 4951</w:t>
              <w:br/>
              <w:t>5341</w:t>
              <w:br/>
              <w:t>7327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</w:t>
              <w:br/>
              <w:t>Riadky zdroja: 5634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PL_​SparujPolozkuNaObjD</w:t>
              <w:br/>
              <w:t>Počet výskytov: 2</w:t>
              <w:br/>
              <w:t>Riadky zdroja: 9513</w:t>
              <w:br/>
              <w:t>9517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PrepocetCenyInt</w:t>
              <w:br/>
              <w:t>Počet výskytov: 4</w:t>
              <w:br/>
              <w:t>Riadky zdroja: 4830</w:t>
              <w:br/>
              <w:t>4836</w:t>
              <w:br/>
              <w:t>4892</w:t>
              <w:br/>
              <w:t>6371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3720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2</w:t>
              <w:br/>
              <w:t>Riadky zdroja: 3854</w:t>
              <w:br/>
              <w:t>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2</w:t>
              <w:br/>
              <w:t>Riadky zdroja: 3855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3</w:t>
              <w:br/>
              <w:t>Riadky zdroja: 3853</w:t>
              <w:br/>
              <w:t>3860</w:t>
              <w:br/>
              <w:t>3864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3841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3819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3</w:t>
              <w:br/>
              <w:t>Riadky zdroja: 5076</w:t>
              <w:br/>
              <w:t>5327</w:t>
              <w:br/>
              <w:t>9202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3837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3824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3832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3834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3833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3835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SetRID_​LB</w:t>
              <w:br/>
              <w:t>Počet výskytov: 1</w:t>
              <w:br/>
              <w:t>Riadky zdroja: 3870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SetRID_​N</w:t>
              <w:br/>
              <w:t>Počet výskytov: 1</w:t>
              <w:br/>
              <w:t>Riadky zdroja: 3839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3820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3838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StornoTMP</w:t>
              <w:br/>
              <w:t>Počet výskytov: 1</w:t>
              <w:br/>
              <w:t>Riadky zdroja: 6331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3</w:t>
              <w:br/>
              <w:t>Riadky zdroja: 5763</w:t>
              <w:br/>
              <w:t>5801</w:t>
              <w:br/>
              <w:t>5889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ZamenPolozkuD</w:t>
              <w:br/>
              <w:t>Počet výskytov: 1</w:t>
              <w:br/>
              <w:t>Riadky zdroja: 8483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2</w:t>
              <w:br/>
              <w:t>Riadky zdroja: 4833</w:t>
              <w:br/>
              <w:t>4841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9738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9740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9749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6095</w:t>
              <w:br/>
              <w:t>6103</w:t>
              <w:br/>
              <w:t>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3494</w:t>
              <w:br/>
              <w:t>4813</w:t>
              <w:br/>
              <w:t>4880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4707</w:t>
              <w:br/>
              <w:t>7389</w:t>
              <w:br/>
              <w:t>7427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GetFB_​DatNaSoloObjDod</w:t>
              <w:br/>
              <w:t>Počet výskytov: 4</w:t>
              <w:br/>
              <w:t>Riadky zdroja: 2447</w:t>
              <w:br/>
              <w:t>2456</w:t>
              <w:br/>
              <w:t>2492</w:t>
              <w:br/>
              <w:t>8088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8118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4712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269</w:t>
              <w:br/>
              <w:t>270</w:t>
              <w:br/>
              <w:t>6045</w:t>
              <w:br/>
              <w:t>6556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5196</w:t>
              <w:br/>
              <w:t>5202</w:t>
              <w:br/>
              <w:t>5284</w:t>
              <w:br/>
              <w:t>8117</w:t>
              <w:br/>
              <w:t>8118</w:t>
              <w:br/>
              <w:t>8365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269</w:t>
              <w:br/>
              <w:t>2493</w:t>
              <w:br/>
              <w:t>2525</w:t>
              <w:br/>
              <w:t>5211</w:t>
              <w:br/>
              <w:t>5240</w:t>
              <w:br/>
              <w:t>5264</w:t>
              <w:br/>
              <w:t>5286</w:t>
              <w:br/>
              <w:t>6045</w:t>
              <w:br/>
              <w:t>6556</w:t>
              <w:br/>
              <w:t>8082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3</w:t>
              <w:br/>
              <w:t>Riadky zdroja: 5207</w:t>
              <w:br/>
              <w:t>5236</w:t>
              <w:br/>
              <w:t>5260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2</w:t>
              <w:br/>
              <w:t>Riadky zdroja: 4724</w:t>
              <w:br/>
              <w:t>4731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ZDROJ_​Manualne</w:t>
              <w:br/>
              <w:t>Počet výskytov: 2</w:t>
              <w:br/>
              <w:t>Riadky zdroja: 5228</w:t>
              <w:br/>
              <w:t>8406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5287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5223</w:t>
              <w:br/>
              <w:t>5226</w:t>
              <w:br/>
              <w:t>6046</w:t>
              <w:br/>
              <w:t>6557</w:t>
              <w:br/>
              <w:t>8401</w:t>
              <w:br/>
              <w:t>8404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6046</w:t>
              <w:br/>
              <w:t>6557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35</w:t>
              <w:br/>
              <w:t>Riadky zdroja: 1318</w:t>
              <w:br/>
              <w:t>1383</w:t>
              <w:br/>
              <w:t>1389</w:t>
              <w:br/>
              <w:t>1672</w:t>
              <w:br/>
              <w:t>2001</w:t>
              <w:br/>
              <w:t>4214</w:t>
              <w:br/>
              <w:t>4489</w:t>
              <w:br/>
              <w:t>4955</w:t>
              <w:br/>
              <w:t>5350</w:t>
              <w:br/>
              <w:t>5356</w:t>
              <w:br/>
              <w:t>5892</w:t>
              <w:br/>
              <w:t>5971</w:t>
              <w:br/>
              <w:t>5975</w:t>
              <w:br/>
              <w:t>6034</w:t>
              <w:br/>
              <w:t>6134</w:t>
              <w:br/>
              <w:t>6190</w:t>
              <w:br/>
              <w:t>6804</w:t>
              <w:br/>
              <w:t>6826</w:t>
              <w:br/>
              <w:t>6850</w:t>
              <w:br/>
              <w:t>6863</w:t>
              <w:br/>
              <w:t>6881</w:t>
              <w:br/>
              <w:t>6946</w:t>
              <w:br/>
              <w:t>7014</w:t>
              <w:br/>
              <w:t>7045</w:t>
              <w:br/>
              <w:t>7091</w:t>
              <w:br/>
              <w:t>7117</w:t>
              <w:br/>
              <w:t>7146</w:t>
              <w:br/>
              <w:t>7162</w:t>
              <w:br/>
              <w:t>7199</w:t>
              <w:br/>
              <w:t>8173</w:t>
              <w:br/>
              <w:t>8179</w:t>
              <w:br/>
              <w:t>8208</w:t>
              <w:br/>
              <w:t>8214</w:t>
              <w:br/>
              <w:t>8319</w:t>
              <w:br/>
              <w:t>8325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2</w:t>
              <w:br/>
              <w:t>Riadky zdroja: 4969</w:t>
              <w:br/>
              <w:t>4983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GetFB_​DodMaCrossDocking</w:t>
              <w:br/>
              <w:t>Počet výskytov: 2</w:t>
              <w:br/>
              <w:t>Riadky zdroja: 5311</w:t>
              <w:br/>
              <w:t>5313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2</w:t>
              <w:br/>
              <w:t>Riadky zdroja: 5015</w:t>
              <w:br/>
              <w:t>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4954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GetStp_​ZobrazRozpDodMnozstva</w:t>
              <w:br/>
              <w:t>Počet výskytov: 3</w:t>
              <w:br/>
              <w:t>Riadky zdroja: 3065</w:t>
              <w:br/>
              <w:t>3067</w:t>
              <w:br/>
              <w:t>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5037</w:t>
              <w:br/>
              <w:t>5064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JeZakazMenitUzavretuObjD</w:t>
              <w:br/>
              <w:t>Počet výskytov: 1</w:t>
              <w:br/>
              <w:t>Riadky zdroja: 7467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6084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4874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11</w:t>
              <w:br/>
              <w:t>Riadky zdroja: 2341</w:t>
              <w:br/>
              <w:t>4531</w:t>
              <w:br/>
              <w:t>4560</w:t>
              <w:br/>
              <w:t>4892</w:t>
              <w:br/>
              <w:t>5029</w:t>
              <w:br/>
              <w:t>6537</w:t>
              <w:br/>
              <w:t>7147</w:t>
              <w:br/>
              <w:t>7592</w:t>
              <w:br/>
              <w:t>7648</w:t>
              <w:br/>
              <w:t>7920</w:t>
              <w:br/>
              <w:t>8034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6510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PridajPolozkuTMP</w:t>
              <w:br/>
              <w:t>Počet výskytov: 1</w:t>
              <w:br/>
              <w:t>Riadky zdroja: 3402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3</w:t>
              <w:br/>
              <w:t>Riadky zdroja: 4916</w:t>
              <w:br/>
              <w:t>5035</w:t>
              <w:br/>
              <w:t>5044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1</w:t>
              <w:br/>
              <w:t>Riadky zdroja: 6445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3</w:t>
              <w:br/>
              <w:t>Riadky zdroja: 3713</w:t>
              <w:br/>
              <w:t>5824</w:t>
              <w:br/>
              <w:t>7460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STAV_​VYB_​Uzavreta</w:t>
              <w:br/>
              <w:t>Počet výskytov: 4</w:t>
              <w:br/>
              <w:t>Riadky zdroja: 3859</w:t>
              <w:br/>
              <w:t>7016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9</w:t>
              <w:br/>
              <w:t>Riadky zdroja: 3704</w:t>
              <w:br/>
              <w:t>3707</w:t>
              <w:br/>
              <w:t>4344</w:t>
              <w:br/>
              <w:t>5844</w:t>
              <w:br/>
              <w:t>7018</w:t>
              <w:br/>
              <w:t>7241</w:t>
              <w:br/>
              <w:t>7247</w:t>
              <w:br/>
              <w:t>7463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STAV_​VYB_​VybavenaZcasti</w:t>
              <w:br/>
              <w:t>Počet výskytov: 4</w:t>
              <w:br/>
              <w:t>Riadky zdroja: 3859</w:t>
              <w:br/>
              <w:t>7020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ZOBR_​ROZPOCET_​NezobrazitNikdy</w:t>
              <w:br/>
              <w:t>Počet výskytov: 1</w:t>
              <w:br/>
              <w:t>Riadky zdroja: 3065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ZOBR_​ROZPOCET_​ZobrazAkRozdiel</w:t>
              <w:br/>
              <w:t>Počet výskytov: 1</w:t>
              <w:br/>
              <w:t>Riadky zdroja: 3067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ZOBR_​ROZPOCET_​ZobrazitVzdy</w:t>
              <w:br/>
              <w:t>Počet výskytov: 1</w:t>
              <w:br/>
              <w:t>Riadky zdroja: 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7</w:t>
              <w:br/>
              <w:t>Riadky zdroja: 2328</w:t>
              <w:br/>
              <w:t>4497</w:t>
              <w:br/>
              <w:t>4502</w:t>
              <w:br/>
              <w:t>4580</w:t>
              <w:br/>
              <w:t>4804</w:t>
              <w:br/>
              <w:t>4819</w:t>
              <w:br/>
              <w:t>5904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4621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1444</w:t>
              <w:br/>
              <w:t>1634</w:t>
              <w:br/>
              <w:t>1831</w:t>
              <w:br/>
              <w:t>1964</w:t>
              <w:br/>
              <w:t>2105</w:t>
              <w:br/>
              <w:t>2251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4955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getdoprava</w:t>
              <w:br/>
              <w:t>Počet výskytov: 2</w:t>
              <w:br/>
              <w:t>Riadky zdroja: 4966</w:t>
              <w:br/>
              <w:t>4980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5</w:t>
              <w:br/>
              <w:t>Riadky zdroja: 4955</w:t>
              <w:br/>
              <w:t>4967</w:t>
              <w:br/>
              <w:t>4976</w:t>
              <w:br/>
              <w:t>4981</w:t>
              <w:br/>
              <w:t>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3</w:t>
              <w:br/>
              <w:t>Riadky zdroja: 4955</w:t>
              <w:br/>
              <w:t>4967</w:t>
              <w:br/>
              <w:t>4981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getmiesto_​dod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3</w:t>
              <w:br/>
              <w:t>Riadky zdroja: 4969</w:t>
              <w:br/>
              <w:t>4983</w:t>
              <w:br/>
              <w:t>4985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getsposob_​kont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getsposob_​obj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gettyp_​cis</w:t>
              <w:br/>
              <w:t>Počet výskytov: 1</w:t>
              <w:br/>
              <w:t>Riadky zdroja: 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getzakazka</w:t>
              <w:br/>
              <w:t>Počet výskytov: 2</w:t>
              <w:br/>
              <w:t>Riadky zdroja: 4974</w:t>
              <w:br/>
              <w:t>4987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6414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5</w:t>
              <w:br/>
              <w:t>Riadky zdroja: 1044</w:t>
              <w:br/>
              <w:t>1053</w:t>
              <w:br/>
              <w:t>5860</w:t>
              <w:br/>
              <w:t>5922</w:t>
              <w:br/>
              <w:t>5923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ChangePocetTMP</w:t>
              <w:br/>
              <w:t>Počet výskytov: 10</w:t>
              <w:br/>
              <w:t>Riadky zdroja: 4617</w:t>
              <w:br/>
              <w:t>4630</w:t>
              <w:br/>
              <w:t>4664</w:t>
              <w:br/>
              <w:t>4688</w:t>
              <w:br/>
              <w:t>4694</w:t>
              <w:br/>
              <w:t>4716</w:t>
              <w:br/>
              <w:t>4728</w:t>
              <w:br/>
              <w:t>4735</w:t>
              <w:br/>
              <w:t>4747</w:t>
              <w:br/>
              <w:t>8132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GetMinPocetDniExp</w:t>
              <w:br/>
              <w:t>Počet výskytov: 5</w:t>
              <w:br/>
              <w:t>Riadky zdroja: 7164</w:t>
              <w:br/>
              <w:t>7165</w:t>
              <w:br/>
              <w:t>7170</w:t>
              <w:br/>
              <w:t>7201</w:t>
              <w:br/>
              <w:t>7206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InsFromNavrhD</w:t>
              <w:br/>
              <w:t>Počet výskytov: 4</w:t>
              <w:br/>
              <w:t>Riadky zdroja: 8062</w:t>
              <w:br/>
              <w:t>8093</w:t>
              <w:br/>
              <w:t>8108</w:t>
              <w:br/>
              <w:t>8156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InsFromNavrh_​RID</w:t>
              <w:br/>
              <w:t>Počet výskytov: 4</w:t>
              <w:br/>
              <w:t>Riadky zdroja: 8125</w:t>
              <w:br/>
              <w:t>8127</w:t>
              <w:br/>
              <w:t>8133</w:t>
              <w:br/>
              <w:t>8153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5097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2</w:t>
              <w:br/>
              <w:t>Riadky zdroja: 1957</w:t>
              <w:br/>
              <w:t>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Makro_​UplatniLogist</w:t>
              <w:br/>
              <w:t>Počet výskytov: 2</w:t>
              <w:br/>
              <w:t>Riadky zdroja: 1823</w:t>
              <w:br/>
              <w:t>1842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5090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Makro_​ZmenaCeny</w:t>
              <w:br/>
              <w:t>Počet výskytov: 1</w:t>
              <w:br/>
              <w:t>Riadky zdroja: 4889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15</w:t>
              <w:br/>
              <w:t>Riadky zdroja: 2691</w:t>
              <w:br/>
              <w:t>2841</w:t>
              <w:br/>
              <w:t>2874</w:t>
              <w:br/>
              <w:t>2950</w:t>
              <w:br/>
              <w:t>2975</w:t>
              <w:br/>
              <w:t>3251</w:t>
              <w:br/>
              <w:t>3280</w:t>
              <w:br/>
              <w:t>3410</w:t>
              <w:br/>
              <w:t>3438</w:t>
              <w:br/>
              <w:t>4425</w:t>
              <w:br/>
              <w:t>4449</w:t>
              <w:br/>
              <w:t>4478</w:t>
              <w:br/>
              <w:t>4505</w:t>
              <w:br/>
              <w:t>4828</w:t>
              <w:br/>
              <w:t>4834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ObjD_​NastavPocetPodlaMNM_​ND</w:t>
              <w:br/>
              <w:t>Počet výskytov: 3</w:t>
              <w:br/>
              <w:t>Riadky zdroja: 7952</w:t>
              <w:br/>
              <w:t>8005</w:t>
              <w:br/>
              <w:t>8015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ObjD_​NastavTerminDodTMP</w:t>
              <w:br/>
              <w:t>Počet výskytov: 1</w:t>
              <w:br/>
              <w:t>Riadky zdroja: 3155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1</w:t>
              <w:br/>
              <w:t>Riadky zdroja: 6512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</w:t>
              <w:br/>
              <w:t>Počet výskytov: 1</w:t>
              <w:br/>
              <w:t>Riadky zdroja: 4349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ValidT</w:t>
              <w:br/>
              <w:t>Počet výskytov: 1</w:t>
              <w:br/>
              <w:t>Riadky zdroja: 5679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VlozPolozkuTMP</w:t>
              <w:br/>
              <w:t>Počet výskytov: 1</w:t>
              <w:br/>
              <w:t>Riadky zdroja: 3404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ZaokruhliMnozstvoNaBalenie</w:t>
              <w:br/>
              <w:t>Počet výskytov: 1</w:t>
              <w:br/>
              <w:t>Riadky zdroja: 8442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ZaokruhliPocetNaDavku</w:t>
              <w:br/>
              <w:t>Počet výskytov: 1</w:t>
              <w:br/>
              <w:t>Riadky zdroja: 5322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8286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2</w:t>
              <w:br/>
              <w:t>Riadky zdroja: 5187</w:t>
              <w:br/>
              <w:t>5252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8352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8300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pur.​api.​reference.​0445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pur.​api.​reference.​0446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PrepocitajPrijemMakra</w:t>
              <w:br/>
              <w:t>Počet výskytov: 1</w:t>
              <w:br/>
              <w:t>Riadky zdroja: 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4</w:t>
              <w:br/>
              <w:t>Riadky zdroja: 4309</w:t>
              <w:br/>
              <w:t>4312</w:t>
              <w:br/>
              <w:t>4404</w:t>
              <w:br/>
              <w:t>12669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12676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14106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3</w:t>
              <w:br/>
              <w:t>Riadky zdroja: 12555</w:t>
              <w:br/>
              <w:t>12686</w:t>
              <w:br/>
              <w:t>12774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pur.​api.​reference.​0451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2</w:t>
              <w:br/>
              <w:t>Riadky zdroja: 11908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pur.​api.​reference.​0452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11875</w:t>
              <w:br/>
              <w:t>11902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pur.​api.​reference.​0453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2399</w:t>
              <w:br/>
              <w:t>11700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pur.​api.​reference.​0454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2399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pur.​api.​reference.​0455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4</w:t>
              <w:br/>
              <w:t>Riadky zdroja: 11698</w:t>
              <w:br/>
              <w:t>12556</w:t>
              <w:br/>
              <w:t>12687</w:t>
              <w:br/>
              <w:t>12775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pur.​api.​reference.​0456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11873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12787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11699</w:t>
              <w:br/>
              <w:t>11874</w:t>
              <w:br/>
              <w:t>12757</w:t>
              <w:br/>
              <w:t>12776</w:t>
              <w:br/>
              <w:t>13238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4309</w:t>
              <w:br/>
              <w:t>4312</w:t>
              <w:br/>
              <w:t>4319</w:t>
              <w:br/>
              <w:t>4325</w:t>
              <w:br/>
              <w:t>4333</w:t>
              <w:br/>
              <w:t>4398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pur.​api.​reference.​0461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pur.​api.​reference.​0462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9711</w:t>
              <w:br/>
              <w:t>12077</w:t>
              <w:br/>
              <w:t>12725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12726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12078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4</w:t>
              <w:br/>
              <w:t>Riadky zdroja: 7025</w:t>
              <w:br/>
              <w:t>7180</w:t>
              <w:br/>
              <w:t>7398</w:t>
              <w:br/>
              <w:t>12728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9713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279</w:t>
              <w:br/>
              <w:t>5637</w:t>
              <w:br/>
              <w:t>5697</w:t>
              <w:br/>
              <w:t>5805</w:t>
              <w:br/>
              <w:t>5809</w:t>
              <w:br/>
              <w:t>5838</w:t>
              <w:br/>
              <w:t>12079</w:t>
              <w:br/>
              <w:t>12108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2</w:t>
              <w:br/>
              <w:t>Riadky zdroja: 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5637</w:t>
              <w:br/>
              <w:t>5697</w:t>
              <w:br/>
              <w:t>5805</w:t>
              <w:br/>
              <w:t>5809</w:t>
              <w:br/>
              <w:t>5838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12109</w:t>
              <w:br/>
              <w:t>12747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5</w:t>
              <w:br/>
              <w:t>Riadky zdroja: 7026</w:t>
              <w:br/>
              <w:t>7181</w:t>
              <w:br/>
              <w:t>7399</w:t>
              <w:br/>
              <w:t>12081</w:t>
              <w:br/>
              <w:t>12730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1</w:t>
              <w:br/>
              <w:t>Riadky zdroja: 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7806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278</w:t>
              <w:br/>
              <w:t>5806</w:t>
              <w:br/>
              <w:t>5810</w:t>
              <w:br/>
              <w:t>7801</w:t>
              <w:br/>
              <w:t>12082</w:t>
              <w:br/>
              <w:t>12731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5806</w:t>
              <w:br/>
              <w:t>5810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5815</w:t>
              <w:br/>
              <w:t>12180</w:t>
              <w:br/>
              <w:t>12790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7669</w:t>
              <w:br/>
              <w:t>7681</w:t>
              <w:br/>
              <w:t>7724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STAV_​VYB_​PotvrdeneDodanie</w:t>
              <w:br/>
              <w:t>Počet výskytov: 3</w:t>
              <w:br/>
              <w:t>Riadky zdroja: 13075</w:t>
              <w:br/>
              <w:t>13100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5510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4</w:t>
              <w:br/>
              <w:t>Riadky zdroja: 8068</w:t>
              <w:br/>
              <w:t>8078</w:t>
              <w:br/>
              <w:t>8104</w:t>
              <w:br/>
              <w:t>8114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STAV_​NAVRHU_​OBJ_​Prijate</w:t>
              <w:br/>
              <w:t>Počet výskytov: 2</w:t>
              <w:br/>
              <w:t>Riadky zdroja: 8075</w:t>
              <w:br/>
              <w:t>8099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8955</w:t>
              <w:br/>
              <w:t>8972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8953</w:t>
              <w:br/>
              <w:t>8970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8068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12</w:t>
              <w:br/>
              <w:t>Riadky zdroja: 1884</w:t>
              <w:br/>
              <w:t>1892</w:t>
              <w:br/>
              <w:t>1902</w:t>
              <w:br/>
              <w:t>1908</w:t>
              <w:br/>
              <w:t>1910</w:t>
              <w:br/>
              <w:t>1911</w:t>
              <w:br/>
              <w:t>4359</w:t>
              <w:br/>
              <w:t>7754</w:t>
              <w:br/>
              <w:t>7971</w:t>
              <w:br/>
              <w:t>9156</w:t>
              <w:br/>
              <w:t>13493</w:t>
              <w:br/>
              <w:t>13531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2</w:t>
              <w:br/>
              <w:t>Riadky zdroja: 13501</w:t>
              <w:br/>
              <w:t>14053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pur.​api.​reference.​0494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8073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pur.​api.​reference.​0495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7160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pur.​api.​reference.​0496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12126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3750</w:t>
              <w:br/>
              <w:t>3936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3</w:t>
              <w:br/>
              <w:t>Riadky zdroja: 7160</w:t>
              <w:br/>
              <w:t>8074</w:t>
              <w:br/>
              <w:t>12110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VybavRiadok</w:t>
              <w:br/>
              <w:t>Počet výskytov: 1</w:t>
              <w:br/>
              <w:t>Riadky zdroja: 11972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14057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1</w:t>
              <w:br/>
              <w:t>Riadky zdroja: 8798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pur.​api.​reference.​0504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1352</w:t>
              <w:br/>
              <w:t>4637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pur.​api.​reference.​0505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4028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pur.​api.​reference.​0506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ValidZmenaRabatov</w:t>
              <w:br/>
              <w:t>Počet výskytov: 1</w:t>
              <w:br/>
              <w:t>Riadky zdroja: 4808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4659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1</w:t>
              <w:br/>
              <w:t>Riadky zdroja: 4631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4671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4602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4656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1</w:t>
              <w:br/>
              <w:t>Riadky zdroja: 4658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4657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4660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SetIDTree</w:t>
              <w:br/>
              <w:t>Počet výskytov: 1</w:t>
              <w:br/>
              <w:t>Riadky zdroja: 4648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SetKurz</w:t>
              <w:br/>
              <w:t>Počet výskytov: 1</w:t>
              <w:br/>
              <w:t>Riadky zdroja: 4647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SetMena</w:t>
              <w:br/>
              <w:t>Počet výskytov: 1</w:t>
              <w:br/>
              <w:t>Riadky zdroja: 4646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4654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4661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SetSplatnost</w:t>
              <w:br/>
              <w:t>Počet výskytov: 1</w:t>
              <w:br/>
              <w:t>Riadky zdroja: 4652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4662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4641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4655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setsuma_​clo</w:t>
              <w:br/>
              <w:t>Počet výskytov: 1</w:t>
              <w:br/>
              <w:t>Riadky zdroja: 4667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setsuma_​dp</w:t>
              <w:br/>
              <w:t>Počet výskytov: 1</w:t>
              <w:br/>
              <w:t>Riadky zdroja: 4668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setsuma_​lb</w:t>
              <w:br/>
              <w:t>Počet výskytov: 1</w:t>
              <w:br/>
              <w:t>Riadky zdroja: 4670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setsuma_​n0</w:t>
              <w:br/>
              <w:t>Počet výskytov: 1</w:t>
              <w:br/>
              <w:t>Riadky zdroja: 4663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setsuma_​n1</w:t>
              <w:br/>
              <w:t>Počet výskytov: 1</w:t>
              <w:br/>
              <w:t>Riadky zdroja: 4664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setsuma_​n2</w:t>
              <w:br/>
              <w:t>Počet výskytov: 1</w:t>
              <w:br/>
              <w:t>Riadky zdroja: 4665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setsuma_​n3</w:t>
              <w:br/>
              <w:t>Počet výskytov: 1</w:t>
              <w:br/>
              <w:t>Riadky zdroja: 4666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setsuma_​no</w:t>
              <w:br/>
              <w:t>Počet výskytov: 1</w:t>
              <w:br/>
              <w:t>Riadky zdroja: 4669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4586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4546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4585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4508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SetCENA_​CLO</w:t>
              <w:br/>
              <w:t>Počet výskytov: 1</w:t>
              <w:br/>
              <w:t>Riadky zdroja: 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SetCENA_​DP</w:t>
              <w:br/>
              <w:t>Počet výskytov: 1</w:t>
              <w:br/>
              <w:t>Riadky zdroja: 4559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SetCENA_​LB</w:t>
              <w:br/>
              <w:t>Počet výskytov: 1</w:t>
              <w:br/>
              <w:t>Riadky zdroja: 4583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SetCENA_​N0</w:t>
              <w:br/>
              <w:t>Počet výskytov: 1</w:t>
              <w:br/>
              <w:t>Riadky zdroja: 4561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SetCENA_​N1</w:t>
              <w:br/>
              <w:t>Počet výskytov: 1</w:t>
              <w:br/>
              <w:t>Riadky zdroja: 4562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SetCENA_​N2</w:t>
              <w:br/>
              <w:t>Počet výskytov: 1</w:t>
              <w:br/>
              <w:t>Riadky zdroja: 4563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SetCENA_​N3</w:t>
              <w:br/>
              <w:t>Počet výskytov: 1</w:t>
              <w:br/>
              <w:t>Riadky zdroja: 4564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SetCENA_​NO</w:t>
              <w:br/>
              <w:t>Počet výskytov: 1</w:t>
              <w:br/>
              <w:t>Riadky zdroja: 4582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2</w:t>
              <w:br/>
              <w:t>Riadky zdroja: 4551</w:t>
              <w:br/>
              <w:t>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SetDatum_​exp</w:t>
              <w:br/>
              <w:t>Počet výskytov: 1</w:t>
              <w:br/>
              <w:t>Riadky zdroja: 4569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4549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4556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4558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4557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4565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4553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4550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4548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SetSarza</w:t>
              <w:br/>
              <w:t>Počet výskytov: 1</w:t>
              <w:br/>
              <w:t>Riadky zdroja: 4568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SetTERMIN_​DOD</w:t>
              <w:br/>
              <w:t>Počet výskytov: 1</w:t>
              <w:br/>
              <w:t>Riadky zdroja: 4570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1</w:t>
              <w:br/>
              <w:t>Riadky zdroja: 4555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1</w:t>
              <w:br/>
              <w:t>Riadky zdroja: 4577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1</w:t>
              <w:br/>
              <w:t>Riadky zdroja: 4578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4579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setzlavy</w:t>
              <w:br/>
              <w:t>Počet výskytov: 1</w:t>
              <w:br/>
              <w:t>Riadky zdroja: 4580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pur.​api.​reference.​0569</w:t>
              <w:br/>
              <w:t>caller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pur.​api.​reference.​0570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6055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pur.​api.​reference.​0571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pur.​api.​reference.​0572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6066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pur.​api.​reference.​0573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3</w:t>
              <w:br/>
              <w:t>Riadky zdroja: 6028</w:t>
              <w:br/>
              <w:t>6038</w:t>
              <w:br/>
              <w:t>6057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14</w:t>
              <w:br/>
              <w:t>Riadky zdroja: 2232</w:t>
              <w:br/>
              <w:t>5830</w:t>
              <w:br/>
              <w:t>5832</w:t>
              <w:br/>
              <w:t>5837</w:t>
              <w:br/>
              <w:t>5838</w:t>
              <w:br/>
              <w:t>5841</w:t>
              <w:br/>
              <w:t>5847</w:t>
              <w:br/>
              <w:t>5876</w:t>
              <w:br/>
              <w:t>5935</w:t>
              <w:br/>
              <w:t>5991</w:t>
              <w:br/>
              <w:t>6205</w:t>
              <w:br/>
              <w:t>6206</w:t>
              <w:br/>
              <w:t>7374</w:t>
              <w:br/>
              <w:t>7375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9</w:t>
              <w:br/>
              <w:t>Riadky zdroja: 5830</w:t>
              <w:br/>
              <w:t>5832</w:t>
              <w:br/>
              <w:t>5837</w:t>
              <w:br/>
              <w:t>5841</w:t>
              <w:br/>
              <w:t>5876</w:t>
              <w:br/>
              <w:t>5935</w:t>
              <w:br/>
              <w:t>5991</w:t>
              <w:br/>
              <w:t>6205</w:t>
              <w:br/>
              <w:t>7374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5848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2230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pur.​api.​reference.​0578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2231</w:t>
              <w:br/>
              <w:t>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pur.​api.​reference.​0579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pur.​api.​reference.​0580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2</w:t>
              <w:br/>
              <w:t>Riadky zdroja: 5849</w:t>
              <w:br/>
              <w:t>5851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pur.​api.​reference.​0581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4425</w:t>
              <w:br/>
              <w:t>4967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pur.​api.​reference.​0582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pur.​api.​reference.​0583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5963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6124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6118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6242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pur.​api.​reference.​0588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BeforeDeleteTMP</w:t>
              <w:br/>
              <w:t>Počet výskytov: 1</w:t>
              <w:br/>
              <w:t>Riadky zdroja: 2752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pur.​api.​reference.​0589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2899</w:t>
              <w:br/>
              <w:t>3220</w:t>
              <w:br/>
              <w:t>3242</w:t>
              <w:br/>
              <w:t>10086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pur.​api.​reference.​0590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SpracujTMP</w:t>
              <w:br/>
              <w:t>Počet výskytov: 1</w:t>
              <w:br/>
              <w:t>Riadky zdroja: 2900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pur.​api.​reference.​0591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najdiobjd</w:t>
              <w:br/>
              <w:t>Počet výskytov: 1</w:t>
              <w:br/>
              <w:t>Riadky zdroja: 5815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pur.​api.​reference.​0592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12197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pur.​api.​reference.​0593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364</w:t>
              <w:br/>
              <w:t>7755</w:t>
              <w:br/>
              <w:t>8386</w:t>
              <w:br/>
              <w:t>8550</w:t>
              <w:br/>
              <w:t>8613</w:t>
              <w:br/>
              <w:t>8623</w:t>
              <w:br/>
              <w:t>8732</w:t>
              <w:br/>
              <w:t>9112</w:t>
              <w:br/>
              <w:t>9156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pur.​api.​reference.​0594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GetCenu_​PodlaKombajnuACP</w:t>
              <w:br/>
              <w:t>Počet výskytov: 1</w:t>
              <w:br/>
              <w:t>Riadky zdroja: 2391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pur.​api.​reference.​0595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7073</w:t>
              <w:br/>
              <w:t>14892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pur.​api.​reference.​0596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7072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pur.​api.​reference.​0597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7179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pur.​api.​reference.​0598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7183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pur.​api.​reference.​0599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7127</w:t>
              <w:br/>
              <w:t>7142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pur.​api.​reference.​0600</w:t>
              <w:br/>
              <w:t>caller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pur.​api.​reference.​0601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5027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pur.​api.​reference.​0602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pur.​api.​reference.​0603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564</w:t>
              <w:br/>
              <w:t>608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pur.​api.​reference.​0604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pur.​api.​reference.​0605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560</w:t>
              <w:br/>
              <w:t>563</w:t>
              <w:br/>
              <w:t>607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pur.​api.​reference.​0606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pur.​api.​reference.​0607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1304</w:t>
              <w:br/>
              <w:t>1543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pur.​api.​reference.​0608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2</w:t>
              <w:br/>
              <w:t>Riadky zdroja: 1416</w:t>
              <w:br/>
              <w:t>1655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pur.​api.​reference.​0609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1434</w:t>
              <w:br/>
              <w:t>1673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pur.​api.​reference.​0610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2</w:t>
              <w:br/>
              <w:t>Riadky zdroja: 1426</w:t>
              <w:br/>
              <w:t>1665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pur.​api.​reference.​0611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1412</w:t>
              <w:br/>
              <w:t>1651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pur.​api.​reference.​0612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pur.​api.​reference.​0613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pur.​api.​reference.​0614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pur.​api.​reference.​0615</w:t>
              <w:br/>
              <w:t>caller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pur.​api.​reference.​0616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pur.​api.​reference.​0617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3911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pur.​api.​reference.​0618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pur.​api.​reference.​0619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pur.​api.​reference.​0620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pur.​api.​reference.​0621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pur.​api.​reference.​0622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pur.​api.​reference.​0623</w:t>
              <w:br/>
              <w:t>caller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7126</w:t>
              <w:br/>
              <w:t>7127</w:t>
              <w:br/>
              <w:t>7128</w:t>
              <w:br/>
              <w:t>10340</w:t>
              <w:br/>
              <w:t>10352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10346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pur.​api.​reference.​0626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10681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pur.​api.​reference.​0627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pur.​api.​reference.​0628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10914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pur.​api.​reference.​0629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8530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pur.​api.​reference.​0630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1430</w:t>
              <w:br/>
              <w:t>7120</w:t>
              <w:br/>
              <w:t>8367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pur.​api.​reference.​0631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7293</w:t>
              <w:br/>
              <w:t>8528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pur.​api.​reference.​0632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1542</w:t>
              <w:br/>
              <w:t>8529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pur.​api.​reference.​0633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7290</w:t>
              <w:br/>
              <w:t>10685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7231</w:t>
              <w:br/>
              <w:t>10527</w:t>
              <w:br/>
              <w:t>10597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1496</w:t>
              <w:br/>
              <w:t>8434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pur.​api.​reference.​0636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3895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pur.​api.​reference.​0637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3894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pur.​api.​reference.​0638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pur.​api.​reference.​0639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pur.​api.​reference.​0640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pur.​api.​reference.​0641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pur.​api.​reference.​0642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pur.​api.​reference.​0643</w:t>
              <w:br/>
              <w:t>caller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2190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14078</w:t>
              <w:br/>
              <w:t>14096</w:t>
              <w:br/>
              <w:t>17318</w:t>
              <w:br/>
              <w:t>17381</w:t>
              <w:br/>
              <w:t>17513</w:t>
              <w:br/>
              <w:t>17575</w:t>
              <w:br/>
              <w:t>17594</w:t>
              <w:br/>
              <w:t>17941</w:t>
              <w:br/>
              <w:t>17990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18036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pur.​api.​reference.​0646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14793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pur.​api.​reference.​0647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14215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pur.​api.​reference.​0648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14219</w:t>
              <w:br/>
              <w:t>17479</w:t>
              <w:br/>
              <w:t>18127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pur.​api.​reference.​0649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17451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pur.​api.​reference.​0650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14095</w:t>
              <w:br/>
              <w:t>17395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pur.​api.​reference.​0651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18134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pur.​api.​reference.​0652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14168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pur.​api.​reference.​0653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CN_​ZachovajNuloveRiadky</w:t>
              <w:br/>
              <w:t>Počet výskytov: 1</w:t>
              <w:br/>
              <w:t>Riadky zdroja: 14115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14180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17458</w:t>
              <w:br/>
              <w:t>18093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pur.​api.​reference.​0656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10433</w:t>
              <w:br/>
              <w:t>12655</w:t>
              <w:br/>
              <w:t>12718</w:t>
              <w:br/>
              <w:t>13080</w:t>
              <w:br/>
              <w:t>13119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pur.​api.​reference.​0657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10540</w:t>
              <w:br/>
              <w:t>12796</w:t>
              <w:br/>
              <w:t>13229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pur.​api.​reference.​0658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10450</w:t>
              <w:br/>
              <w:t>12732</w:t>
              <w:br/>
              <w:t>13165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pur.​api.​reference.​0659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pur.​api.​reference.​0660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10518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pur.​api.​reference.​0661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12777</w:t>
              <w:br/>
              <w:t>13209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pur.​api.​reference.​0662</w:t>
              <w:br/>
              <w:t>caller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JePovoleneLogovanieZmien</w:t>
              <w:br/>
              <w:t>Počet výskytov: 1</w:t>
              <w:br/>
              <w:t>Riadky zdroja: 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pur.​api.​reference.​0663</w:t>
              <w:br/>
              <w:t>caller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1</w:t>
              <w:br/>
              <w:t>Riadky zdroja: 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pur.​api.​reference.​0664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PrehodenieBlokacii</w:t>
              <w:br/>
              <w:t>Počet výskytov: 3</w:t>
              <w:br/>
              <w:t>Riadky zdroja: 15</w:t>
              <w:br/>
              <w:t>20</w:t>
              <w:br/>
              <w:t>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pur.​api.​reference.​0665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kontrolablokacii</w:t>
              <w:br/>
              <w:t>Počet výskytov: 1</w:t>
              <w:br/>
              <w:t>Riadky zdroja: 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pur.​api.​reference.​0666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pur.​api.​reference.​0667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2</w:t>
              <w:br/>
              <w:t>Riadky zdroja: 28</w:t>
              <w:br/>
              <w:t>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pur.​api.​reference.​0668</w:t>
              <w:br/>
              <w:t>caller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2</w:t>
              <w:br/>
              <w:t>Riadky zdroja: 10</w:t>
              <w:br/>
              <w:t>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pur.​api.​reference.​0669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5</w:t>
              <w:br/>
              <w:t>Riadky zdroja: 37</w:t>
              <w:br/>
              <w:t>94</w:t>
              <w:br/>
              <w:t>194</w:t>
              <w:br/>
              <w:t>287</w:t>
              <w:br/>
              <w:t>479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pur.​api.​reference.​0670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6</w:t>
              <w:br/>
              <w:t>Riadky zdroja: 34</w:t>
              <w:br/>
              <w:t>91</w:t>
              <w:br/>
              <w:t>191</w:t>
              <w:br/>
              <w:t>284</w:t>
              <w:br/>
              <w:t>376</w:t>
              <w:br/>
              <w:t>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pur.​api.​reference.​0671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GetVazbaNaRealZak</w:t>
              <w:br/>
              <w:t>Počet výskytov: 5</w:t>
              <w:br/>
              <w:t>Riadky zdroja: 36</w:t>
              <w:br/>
              <w:t>93</w:t>
              <w:br/>
              <w:t>193</w:t>
              <w:br/>
              <w:t>286</w:t>
              <w:br/>
              <w:t>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pur.​api.​reference.​0672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GetVazbaNaRezZiad</w:t>
              <w:br/>
              <w:t>Počet výskytov: 5</w:t>
              <w:br/>
              <w:t>Riadky zdroja: 38</w:t>
              <w:br/>
              <w:t>95</w:t>
              <w:br/>
              <w:t>195</w:t>
              <w:br/>
              <w:t>288</w:t>
              <w:br/>
              <w:t>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pur.​api.​reference.​0673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GetVazbaNaSerZak</w:t>
              <w:br/>
              <w:t>Počet výskytov: 6</w:t>
              <w:br/>
              <w:t>Riadky zdroja: 35</w:t>
              <w:br/>
              <w:t>92</w:t>
              <w:br/>
              <w:t>192</w:t>
              <w:br/>
              <w:t>285</w:t>
              <w:br/>
              <w:t>377</w:t>
              <w:br/>
              <w:t>477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pur.​api.​reference.​0674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GetVazbaPL</w:t>
              <w:br/>
              <w:t>Počet výskytov: 1</w:t>
              <w:br/>
              <w:t>Riadky zdroja: 214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pur.​api.​reference.​0675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ZmazPolozkuNavrhTrig</w:t>
              <w:br/>
              <w:t>Počet výskytov: 1</w:t>
              <w:br/>
              <w:t>Riadky zdroja: 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pur.​api.​reference.​0676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143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pur.​api.​reference.​0677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getpocetpl</w:t>
              <w:br/>
              <w:t>Počet výskytov: 1</w:t>
              <w:br/>
              <w:t>Riadky zdroja: 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pur.​api.​reference.​0678</w:t>
              <w:br/>
              <w:t>caller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pur.​api.​reference.​0679</w:t>
              <w:br/>
              <w:t>caller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pur.​api.​reference.​0680</w:t>
              <w:br/>
              <w:t>caller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21</w:t>
              <w:br/>
              <w:t>35</w:t>
              <w:br/>
              <w:t>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FLAGS_​S_​STAV</w:t>
              <w:br/>
              <w:t>Počet výskytov: 3</w:t>
              <w:br/>
              <w:t>Riadky zdroja: 11</w:t>
              <w:br/>
              <w:t>54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4</w:t>
              <w:br/>
              <w:t>Riadky zdroja: 27</w:t>
              <w:br/>
              <w:t>37</w:t>
              <w:br/>
              <w:t>38</w:t>
              <w:br/>
              <w:t>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pur.​api.​reference.​0683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LOG_​STAV_​Ocakavany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pur.​api.​reference.​0684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2</w:t>
              <w:br/>
              <w:t>Riadky zdroja: 27</w:t>
              <w:br/>
              <w:t>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pur.​api.​reference.​0685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pur.​api.​reference.​0686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STAV_​ODOSL_​OdoslanaAut</w:t>
              <w:br/>
              <w:t>Počet výskytov: 1</w:t>
              <w:br/>
              <w:t>Riadky zdroja: 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pur.​api.​reference.​0687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STAV_​ODOSL_​OdoslanaMan</w:t>
              <w:br/>
              <w:t>Počet výskytov: 2</w:t>
              <w:br/>
              <w:t>Riadky zdroja: 27</w:t>
              <w:br/>
              <w:t>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pur.​api.​reference.​0688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4</w:t>
              <w:br/>
              <w:t>Riadky zdroja: 11</w:t>
              <w:br/>
              <w:t>28</w:t>
              <w:br/>
              <w:t>38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pur.​api.​reference.​0689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pur.​api.​reference.​0690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SetS_​STAV</w:t>
              <w:br/>
              <w:t>Počet výskytov: 3</w:t>
              <w:br/>
              <w:t>Riadky zdroja: 28</w:t>
              <w:br/>
              <w:t>30</w:t>
              <w:br/>
              <w:t>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StavToStavVybavenia</w:t>
              <w:br/>
              <w:t>Počet výskytov: 1</w:t>
              <w:br/>
              <w:t>Riadky zdroja: 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StavVybaveniaToStav</w:t>
              <w:br/>
              <w:t>Počet výskytov: 1</w:t>
              <w:br/>
              <w:t>Riadky zdroja: 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pur.​api.​reference.​0693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pur.​api.​reference.​0694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pur.​api.​reference.​0695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5</w:t>
              <w:br/>
              <w:t>Riadky zdroja: 26</w:t>
              <w:br/>
              <w:t>29</w:t>
              <w:br/>
              <w:t>53</w:t>
              <w:br/>
              <w:t>81</w:t>
              <w:br/>
              <w:t>108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pur.​api.​reference.​0696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pur.​api.​reference.​0697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pur.​api.​reference.​0698</w:t>
              <w:br/>
              <w:t>caller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SpracujTrigg</w:t>
              <w:br/>
              <w:t>Počet výskytov: 4</w:t>
              <w:br/>
              <w:t>Riadky zdroja: 9</w:t>
              <w:br/>
              <w:t>14</w:t>
              <w:br/>
              <w:t>15</w:t>
              <w:br/>
              <w:t>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pur.​api.​reference.​0699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pur.​api.​reference.​0700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</w:tbl>
    <w:p/>
    <w:p>
      <w:pPr>
        <w:pStyle w:val="Heading2"/>
      </w:pPr>
      <w:r>
        <w:t>Dependencies a source potvrdené hranice</w:t>
      </w:r>
    </w:p>
    <w:p>
      <w:r>
        <w:t>Canonical source: catalog/​purchasing/​dependencies.​yaml</w:t>
      </w:r>
    </w:p>
    <w:p>
      <w:r>
        <w:t>schema version: 1.​0</w:t>
      </w:r>
    </w:p>
    <w:p>
      <w:r>
        <w:t>kind: dependencies</w:t>
      </w:r>
    </w:p>
    <w:p>
      <w:r>
        <w:t>id: pur.​dependencies.​001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direction: SOURCE TO REFERENCED</w:t>
      </w:r>
    </w:p>
    <w:p>
      <w:r>
        <w:t>depth: 1</w:t>
      </w:r>
    </w:p>
    <w:p>
      <w:r>
        <w:t>Rola: DEPENDENCY ONLY</w:t>
      </w:r>
    </w:p>
    <w:p>
      <w:r>
        <w:t>discovery method: ALL_​DEPENDENCIES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pur.​evidence.​mp01_​e</w:t>
      </w:r>
    </w:p>
    <w:p>
      <w:r>
        <w:t>Obmedzenia: HARD</w:t>
        <w:br/>
        <w:t>Compile-time dependency nepreukazuje reader/​writer/​caller.​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pur.​dependency.​metadata.​0000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pur.​dependency.​metadata.​0001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pur.​dependency.​metadata.​0002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pur.​dependency.​metadata.​0004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pur.​dependency.​metadata.​0005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pur.​dependency.​metadata.​0006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pur.​dependency.​metadata.​0007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pur.​dependency.​metadata.​0008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pur.​dependency.​metadata.​0009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pur.​dependency.​metadata.​0010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pur.​dependency.​metadata.​0011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pur.​dependency.​metadata.​0012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pur.​dependency.​metadata.​0013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pur.​dependency.​metadata.​0014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pur.​dependency.​metadata.​0015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pur.​dependency.​metadata.​0016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pur.​dependency.​metadata.​0017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pur.​dependency.​metadata.​0018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pur.​dependency.​metadata.​0019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pur.​dependency.​metadata.​0020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pur.​dependency.​metadata.​0021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pur.​dependency.​metadata.​0022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pur.​dependency.​metadata.​0023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pur.​dependency.​metadata.​0024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pur.​dependency.​metadata.​0025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pur.​dependency.​metadata.​0026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pur.​dependency.​metadata.​0027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pur.​dependency.​metadata.​0028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pur.​dependency.​metadata.​0029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pur.​dependency.​metadata.​0030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pur.​dependency.​metadata.​0031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pur.​dependency.​metadata.​0032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pur.​dependency.​metadata.​0033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pur.​dependency.​metadata.​0034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pur.​dependency.​metadata.​0035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pur.​dependency.​metadata.​0036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pur.​dependency.​metadata.​0039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pur.​dependency.​metadata.​0040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pur.​dependency.​metadata.​0041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pur.​dependency.​metadata.​0042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pur.​dependency.​metadata.​0043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pur.​dependency.​metadata.​0044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pur.​oracle.​mc.​apd_​setup.​table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pur.​oracle.​mc.​clipboard.​table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pur.​oracle.​mc.​c_​cmd.​package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pur.​oracle.​mc.​c_​obj_​d_​navrh_​vyr.​package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pur.​oracle.​mc.​c_​sklad_​minmax_​l.​package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pur.​oracle.​mc.​c_​vyr_​plan_​l.​package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pur.​oracle.​mc.​d_​ml_​l.​package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pur.​oracle.​mc.​ml_​o.​table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pur.​oracle.​mc.​obch_​plany_​o.​table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mc.​object.​obj_​d_​navrh_​dokl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pur.​dependency.​metadata.​0109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pur.​oracle.​mc.​pck_​st_​stats.​synonym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pur.​oracle.​mc.​ser_​z_​tasks.​table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pur.​oracle.​mc.​sklad_​zasob_​stat.​synonym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pur.​oracle.​mc.​sk_​typy_​makier.​table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pur.​oracle.​mc.​sq_​obj_​d_​kombajn_​id.​sequence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pur.​oracle.​mc.​sq_​obj_​d_​navrh_​l.​sequence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pur.​oracle.​mc.​sq_​obj_​d_​podklad_​id.​sequence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pur.​dependency.​metadata.​0126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pur.​oracle.​mc.​t_​tmp_​navrh.​table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pur.​oracle.​mc.​vyd_​o.​table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pur.​dependency.​metadata.​0144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pur.​dependency.​metadata.​0145</w:t>
              <w:br/>
              <w:t>Zdroj: pur.​oracle.​mc.​c_​obj_​d_​navrh_​vyr.​package_​body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pur.​dependency.​metadata.​0146</w:t>
              <w:br/>
              <w:t>Zdroj: pur.​oracle.​mc.​c_​obj_​d_​rozd_​blokacii.​package_​body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pur.​dependency.​metadata.​0147</w:t>
              <w:br/>
              <w:t>Zdroj: pur.​oracle.​mc.​c_​obj_​d_​rozd_​blokacii.​package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pur.​dependency.​metadata.​0148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pur.​dependency.​metadata.​0149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pur.​dependency.​metadata.​0150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pur.​dependency.​metadata.​0151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pur.​dependency.​metadata.​0153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pur.​dependency.​metadata.​0154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pur.​dependency.​metadata.​0156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pur.​dependency.​metadata.​0157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pur.​dependency.​metadata.​0158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pur.​oracle.​mc.​obj_​dod_​o.​view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pur.​dependency.​metadata.​0159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pur.​dependency.​metadata.​0160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pur.​dependency.​metadata.​0164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pur.​dependency.​metadata.​0165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pur.​dependency.​metadata.​0168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pur.​dependency.​metadata.​0172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pur.​dependency.​metadata.​0173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pur.​dependency.​metadata.​0175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pur.​dependency.​metadata.​0178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pur.​dependency.​metadata.​0184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pur.​dependency.​metadata.​0185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pur.​dependency.​metadata.​0188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pur.​dependency.​metadata.​0189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pur.​dependency.​metadata.​0191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pur.​dependency.​metadata.​0192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pur.​dependency.​metadata.​0193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pur.​dependency.​metadata.​0195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pur.​dependency.​metadata.​0196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mc.​oracle.​mc_​b_​users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pur.​oracle.​mc.​cestovne_​pr_​l.​table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pur.​oracle.​mc.​cis_​vazby.​table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pur.​oracle.​mc.​cis_​x.​table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pur.​oracle.​mc.​col_​sadzobnik.​table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pur.​oracle.​mc.​ct_​l.​table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pur.​oracle.​mc.​ct_​o.​table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pur.​oracle.​mc.​c_​barcode.​package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pur.​oracle.​mc.​c_​b_​kod_​u.​package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pur.​oracle.​mc.​c_​cis_​poznamka.​package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pur.​oracle.​mc.​c_​cis_​rada.​package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pur.​oracle.​mc.​c_​cis_​stav_​hist.​package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pur.​oracle.​mc.​c_​delenie_​dokl.​package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pur.​oracle.​mc.​c_​dokl_​naklad.​package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pur.​oracle.​mc.​c_​dokl_​o_​us.​package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pur.​oracle.​mc.​c_​import_​file.​package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pur.​oracle.​mc.​c_​import_​pravidla_​par_​sk.​package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pur.​oracle.​mc.​c_​import_​temp_​l.​package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pur.​oracle.​mc.​c_​komis_​predaj.​package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pur.​oracle.​mc.​c_​krajina.​package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pur.​oracle.​mc.​c_​obj_​d_​rozd_​blokacii.​package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pur.​oracle.​mc.​c_​prava_​na_​sklady.​package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pur.​oracle.​mc.​c_​program.​package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pur.​oracle.​mc.​c_​rezervacia.​package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pur.​oracle.​mc.​c_​sklad_​dopyt.​package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pur.​oracle.​mc.​c_​sk_​nakl_​pol.​package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pur.​oracle.​mc.​c_​tlac.​package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pur.​oracle.​mc.​c_​typ_​nakladu.​package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pur.​oracle.​mc.​c_​ucet.​package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pur.​oracle.​mc.​c_​vratnik_​udalost.​package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pur.​oracle.​mc.​delenia_​dokl.​table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mc.​oracle.​mc_​depa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pur.​oracle.​mc.​dispo_​zasoby.​table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pur.​oracle.​mc.​documents.​table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mc.​oracle.​mc_​druhy_​dopravy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pur.​oracle.​mc.​dt.​function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pur.​oracle.​mc.​d_​rek_​dod_​l.​package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pur.​oracle.​mc.​import_​files.​table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pur.​oracle.​mc.​isrid.​function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pur.​oracle.​mc.​kody_​operacii.​view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pur.​oracle.​mc.​krajiny.​table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pur.​oracle.​mc.​pck_​multilang.​package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pur.​oracle.​mc.​potreba_​obj_​dod_​log.​table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pur.​oracle.​mc.​preklapania.​package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mc.​oracle.​mc_​prijemky_​list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pur.​oracle.​mc.​rez_​prij_​o.​table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mc.​oracle.​mc_​rozvoz_​que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pur.​oracle.​mc.​ser_​cisla.​table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pur.​oracle.​mc.​ser_​zak_​o.​table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pur.​oracle.​mc.​sklad_​dodavatel.​table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pur.​oracle.​mc.​sk_​log_​udaje.​table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pur.​oracle.​mc.​stavy_​sk.​table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pur.​oracle.​mc.​typy_​cis.​table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pur.​oracle.​mc.​t_​dokl_​l_​del.​table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pur.​oracle.​mc.​t_​tmp_​imp_​dl.​table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pur.​oracle.​mc.​ucty_​sk.​table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pur.​oracle.​mc.​vratnik_​udalosti.​table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pur.​oracle.​mc.​cenniky_​popis.​table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pur.​oracle.​mc.​cen_​ponuky_​o.​table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mc.​oracle.​mc_​cis_​stavy_​typy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pur.​oracle.​mc.​c_​cas_​cennik_​l.​package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pur.​oracle.​mc.​c_​cis_​field_​formats_​val.​package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pur.​oracle.​mc.​c_​dokl_​vykryte.​package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pur.​oracle.​mc.​c_​manager_​hist.​package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pur.​oracle.​mc.​c_​rez_​ziad_​l.​package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pur.​oracle.​mc.​c_​termin_​obj_​d.​package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pur.​oracle.​mc.​d_​cen_​ponuka_​l.​package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pur.​oracle.​mc.​d_​ser_​zak_​o.​package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pur.​oracle.​mc.​makro_​obsah.​table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pur.​oracle.​mc.​rez_​ziad_​o.​table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pur.​dependency.​metadata.​0487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pur.​dependency.​metadata.​0491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pur.​dependency.​metadata.​0514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pur.​dependency.​metadata.​0517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pur.​dependency.​metadata.​0519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pur.​dependency.​metadata.​0522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pur.​dependency.​metadata.​0523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pur.​dependency.​metadata.​0529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pur.​dependency.​metadata.​0533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pur.​dependency.​metadata.​0537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pur.​dependency.​metadata.​0541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pur.​dependency.​metadata.​0543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pur.​dependency.​metadata.​0544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pur.​dependency.​metadata.​0545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pur.​dependency.​metadata.​0546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pur.​dependency.​metadata.​0547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pur.​dependency.​metadata.​0548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pur.​dependency.​metadata.​0550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pur.​dependency.​metadata.​0551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pur.​dependency.​metadata.​0552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pur.​dependency.​metadata.​0553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pur.​dependency.​metadata.​0554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pur.​dependency.​metadata.​0555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pur.​dependency.​metadata.​0556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pur.​dependency.​metadata.​0557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pur.​dependency.​metadata.​0558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pur.​dependency.​metadata.​0559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pur.​dependency.​metadata.​0560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pur.​dependency.​metadata.​0561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pur.​dependency.​metadata.​0562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pur.​dependency.​metadata.​0563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pur.​dependency.​metadata.​0566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pur.​dependency.​metadata.​0568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pur.​dependency.​metadata.​0572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pur.​dependency.​metadata.​0574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pur.​dependency.​metadata.​0576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pur.​dependency.​metadata.​0578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pur.​dependency.​metadata.​0582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pur.​dependency.​metadata.​0583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pur.​dependency.​metadata.​0584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pur.​dependency.​metadata.​0585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pur.​dependency.​metadata.​0586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pur.​dependency.​metadata.​0587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pur.​dependency.​metadata.​0588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pur.​dependency.​metadata.​0589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pur.​dependency.​metadata.​0590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pur.​dependency.​metadata.​0591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pur.​dependency.​metadata.​0592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pur.​dependency.​metadata.​0593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pur.​dependency.​metadata.​0594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pur.​dependency.​metadata.​0595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pur.​dependency.​metadata.​0597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pur.​dependency.​metadata.​0598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pur.​dependency.​metadata.​0599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pur.​dependency.​metadata.​0603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pur.​dependency.​metadata.​0605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pur.​dependency.​metadata.​0609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pur.​dependency.​metadata.​0613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pur.​dependency.​metadata.​0614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pur.​dependency.​metadata.​0618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pur.​dependency.​metadata.​0622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pur.​dependency.​metadata.​0624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pur.​dependency.​metadata.​0625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pur.​dependency.​metadata.​0627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pur.​dependency.​metadata.​0629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pur.​dependency.​metadata.​0631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pur.​dependency.​metadata.​0632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pur.​dependency.​metadata.​0633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pur.​dependency.​metadata.​0634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pur.​dependency.​metadata.​0635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pur.​dependency.​metadata.​0636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pur.​dependency.​metadata.​0637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pur.​dependency.​metadata.​0638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pur.​dependency.​metadata.​0642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pur.​dependency.​metadata.​0643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pur.​dependency.​metadata.​0645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pur.​dependency.​metadata.​0646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pur.​dependency.​metadata.​0651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pur.​dependency.​metadata.​0652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pur.​dependency.​metadata.​0653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pur.​dependency.​metadata.​0654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pur.​dependency.​metadata.​0655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pur.​dependency.​metadata.​0656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pur.​dependency.​metadata.​0657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pur.​dependency.​metadata.​0658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pur.​dependency.​metadata.​0659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pur.​dependency.​metadata.​0660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pur.​dependency.​metadata.​0664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pur.​dependency.​metadata.​0666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pur.​dependency.​metadata.​0667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pur.​dependency.​metadata.​0668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pur.​dependency.​metadata.​0669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pur.​dependency.​metadata.​0670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pur.​dependency.​metadata.​0671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pur.​dependency.​metadata.​0672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pur.​dependency.​metadata.​0673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pur.​dependency.​metadata.​0674</w:t>
              <w:br/>
              <w:t>Zdroj: pur.​oracle.​mc.​t_​s_​obj_​d_​navrh_​vyr_​ins.​trigger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pur.​dependency.​metadata.​0675</w:t>
              <w:br/>
              <w:t>Zdroj: pur.​oracle.​mc.​t_​s_​obj_​d_​rozd_​blokacii.​trigger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pur.​dependency.​metadata.​0676</w:t>
              <w:br/>
              <w:t>Zdroj: pur.​oracle.​mc.​t_​s_​obj_​d_​rozd_​blokacii_​ins.​trigger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pur.​dependency.​metadata.​0677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pur.​dependency.​metadata.​0678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pur.​dependency.​metadata.​0679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pur.​dependency.​metadata.​0680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pur.​dependency.​metadata.​0681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pur.​dependency.​metadata.​0682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pur.​dependency.​metadata.​0683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pur.​dependency.​metadata.​0684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pur.​dependency.​metadata.​0685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pur.​dependency.​metadata.​0686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pur.​dependency.​metadata.​0687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pur.​dependency.​metadata.​0688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pur.​dependency.​metadata.​0689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pur.​dependency.​metadata.​0690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pur.​dependency.​metadata.​0691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pur.​dependency.​metadata.​0692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pur.​dependency.​metadata.​0693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pur.​dependency.​metadata.​0694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pur.​dependency.​metadata.​0695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pur.​dependency.​metadata.​0696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pur.​dependency.​metadata.​0697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pur.​dependency.​metadata.​0698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pur.​dependency.​metadata.​0699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Zdroj: pur.​oracle.​mc_​st.​pck_​sk_​doc_​info.​package_​body</w:t>
      </w:r>
    </w:p>
    <w:p>
      <w:r>
        <w:t>direction: INBOUND</w:t>
      </w:r>
    </w:p>
    <w:p>
      <w:r>
        <w:t>depth: 1</w:t>
      </w:r>
    </w:p>
    <w:p>
      <w:r>
        <w:t>Rola: READER</w:t>
      </w:r>
    </w:p>
    <w:p>
      <w:r>
        <w:t>discovery method: Source-confirmed SELECT; handoff section 20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pur.​evidence.​mp06_​b</w:t>
        <w:br/>
        <w:t>pur.​evidence.​accepted</w:t>
      </w:r>
    </w:p>
    <w:p>
      <w:r>
        <w:t>Obmedzenia: Číta MC objekty; nepreukazuje writer rolu ani autoritu iného environmentu.​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Priamy inbound closure</w:t>
      </w:r>
    </w:p>
    <w:p>
      <w:r>
        <w:t>Canonical source: catalog/​purchasing/​inbound-closure.​yaml</w:t>
      </w:r>
    </w:p>
    <w:p>
      <w:r>
        <w:t>schema version: 1.​0</w:t>
      </w:r>
    </w:p>
    <w:p>
      <w:r>
        <w:t>kind: dependencies</w:t>
      </w:r>
    </w:p>
    <w:p>
      <w:r>
        <w:t>id: pur.​inbound_​closure.​001</w:t>
      </w:r>
    </w:p>
    <w:p>
      <w:r>
        <w:t>Spoločné vlastnosti všetkých záznamov nasledujúcej tabuľky</w:t>
      </w:r>
    </w:p>
    <w:p>
      <w:r>
        <w:t>direction: INBOUND</w:t>
      </w:r>
    </w:p>
    <w:p>
      <w:r>
        <w:t>depth: 1</w:t>
      </w:r>
    </w:p>
    <w:p>
      <w:r>
        <w:t>Rola: DEPENDENCY ONLY</w:t>
      </w:r>
    </w:p>
    <w:p>
      <w:r>
        <w:t>discovery method: F4_​A direct inbound closure; VIA_​OBJECT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pur.​evidence.​f4_​a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pur.​closure.​0001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pur.​closure.​0002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pur.​closure.​0003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pur.​closure.​0004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pur.​closure.​0005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pur.​closure.​0006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pur.​closure.​0007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pur.​closure.​0008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pur.​closure.​0009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pur.​closure.​0010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pur.​closure.​0011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pur.​closure.​0012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pur.​closure.​0013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pur.​closure.​0014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pur.​closure.​0015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pur.​closure.​0016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pur.​closure.​0017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pur.​closure.​0018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pur.​closure.​0019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pur.​closure.​0020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pur.​closure.​0021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pur.​closure.​0022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pur.​closure.​0023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pur.​closure.​0024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pur.​closure.​0025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pur.​closure.​0026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pur.​closure.​0027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pur.​closure.​0028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pur.​closure.​0029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pur.​closure.​0030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pur.​closure.​0031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pur.​closure.​0032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pur.​closure.​0034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pur.​closure.​0035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pur.​closure.​0036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pur.​closure.​0039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pur.​closure.​0040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pur.​closure.​0041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pur.​closure.​0042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pur.​closure.​0049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pur.​closure.​0050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pur.​closure.​0051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pur.​closure.​0052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pur.​closure.​0053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pur.​closure.​0054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pur.​closure.​0058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pur.​closure.​0062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pur.​closure.​0063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pur.​closure.​0065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pur.​closure.​0068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pur.​closure.​0074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pur.​closure.​0075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pur.​closure.​0078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pur.​closure.​0079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pur.​closure.​0081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pur.​closure.​0082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pur.​closure.​0083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pur.​closure.​0085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pur.​closure.​0086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pur.​closure.​0105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pur.​closure.​0144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pur.​closure.​0147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pur.​closure.​0149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pur.​closure.​0152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pur.​closure.​0153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pur.​closure.​0159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pur.​closure.​0163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pur.​closure.​0167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pur.​closure.​0171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pur.​closure.​0173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pur.​closure.​0174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pur.​closure.​0175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pur.​closure.​0176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pur.​closure.​0177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pur.​closure.​0178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pur.​closure.​0179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pur.​closure.​0180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pur.​closure.​0181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pur.​closure.​0182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pur.​closure.​0183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pur.​closure.​0184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pur.​closure.​0185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pur.​closure.​0186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pur.​closure.​0187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pur.​closure.​0188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pur.​closure.​0190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pur.​closure.​0191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pur.​closure.​0192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pur.​closure.​0193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pur.​closure.​0196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pur.​closure.​0198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pur.​closure.​0202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pur.​closure.​0204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pur.​closure.​0206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pur.​closure.​0208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pur.​closure.​0212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pur.​closure.​0213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pur.​closure.​0214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pur.​closure.​0215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pur.​closure.​0217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pur.​closure.​0218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pur.​closure.​0219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pur.​closure.​0223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pur.​closure.​0225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pur.​closure.​0229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pur.​closure.​0233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pur.​closure.​0234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pur.​closure.​0238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pur.​closure.​0242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pur.​closure.​0244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pur.​closure.​0245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pur.​closure.​0247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pur.​closure.​0249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pur.​closure.​0251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pur.​closure.​0252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pur.​closure.​0253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pur.​closure.​0254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pur.​closure.​0255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pur.​closure.​0256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pur.​closure.​0257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pur.​closure.​0258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pur.​closure.​0259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pur.​closure.​0260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pur.​closure.​0261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pur.​closure.​0262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pur.​closure.​0263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pur.​closure.​0264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pur.​closure.​0265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pur.​closure.​0266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pur.​closure.​0267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pur.​closure.​0268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pur.​closure.​0272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pur.​closure.​0273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pur.​closure.​0275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pur.​closure.​0276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pur.​closure.​0283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pur.​closure.​0284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pur.​closure.​0285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pur.​closure.​0286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pur.​closure.​0287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pur.​closure.​0288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pur.​closure.​0289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pur.​closure.​0290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pur.​closure.​0291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pur.​closure.​0292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pur.​closure.​0294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pur.​closure.​0296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pur.​closure.​0297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pur.​closure.​0298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pur.​closure.​0299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pur.​closure.​0300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pur.​closure.​0301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pur.​closure.​0302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pur.​closure.​0303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pur.​closure.​0304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pur.​closure.​0305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pur.​closure.​0306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pur.​closure.​0307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pur.​closure.​0308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pur.​closure.​0309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pur.​closure.​0310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pur.​closure.​0311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pur.​closure.​0312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pur.​closure.​0313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pur.​closure.​0314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pur.​closure.​0315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pur.​closure.​0316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Cross schema hranice</w:t>
      </w:r>
    </w:p>
    <w:p>
      <w:r>
        <w:t>Canonical source: catalog/​purchasing/​cross-schema.​yaml</w:t>
      </w:r>
    </w:p>
    <w:p>
      <w:r>
        <w:t>schema version: 1.​0</w:t>
      </w:r>
    </w:p>
    <w:p>
      <w:r>
        <w:t>kind: dependencies</w:t>
      </w:r>
    </w:p>
    <w:p>
      <w:r>
        <w:t>id: pur.​cross_​schema.​001</w:t>
      </w:r>
    </w:p>
    <w:p>
      <w:r>
        <w:t>Spoločné vlastnosti všetkých záznamov nasledujúcej tabuľky</w:t>
      </w:r>
    </w:p>
    <w:p>
      <w:r>
        <w:t>direction: OUTBOUND</w:t>
      </w:r>
    </w:p>
    <w:p>
      <w:r>
        <w:t>depth: 1</w:t>
      </w:r>
    </w:p>
    <w:p>
      <w:r>
        <w:t>Rola: DEPENDENCY ONLY</w:t>
      </w:r>
    </w:p>
    <w:p>
      <w:r>
        <w:t>discovery method: ALL_​DEPENDENCIES cross-schema audit</w:t>
      </w:r>
    </w:p>
    <w:p>
      <w:r>
        <w:t>source visible: true</w:t>
      </w:r>
    </w:p>
    <w:p>
      <w:r>
        <w:t>runtime boundary: true</w:t>
      </w:r>
    </w:p>
    <w:p>
      <w:r>
        <w:t>Status: DEPENDENCY ONLY</w:t>
      </w:r>
    </w:p>
    <w:p>
      <w:r>
        <w:t>Dôkazy: pur.​evidence.​f4_​c</w:t>
      </w:r>
    </w:p>
    <w:p>
      <w:r>
        <w:t>Obmedzenia: Oracle/​public infrastructure dependency; nie cross-environment business autorita.​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pur.​cross_​schema.​entry.​007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pur.​cross_​schema.​entry.​010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pur.​cross_​schema.​entry.​012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</w:tbl>
    <w:p/>
    <w:p>
      <w:pPr>
        <w:pStyle w:val="Heading2"/>
      </w:pPr>
      <w:r>
        <w:t>Prístupové oprávnenia a synonymá</w:t>
      </w:r>
    </w:p>
    <w:p>
      <w:r>
        <w:t>Canonical source: catalog/​purchasing/​access-capabilities.​yaml</w:t>
      </w:r>
    </w:p>
    <w:p>
      <w:r>
        <w:t>schema version: 1.​0</w:t>
      </w:r>
    </w:p>
    <w:p>
      <w:r>
        <w:t>kind: do-not-assume</w:t>
      </w:r>
    </w:p>
    <w:p>
      <w:r>
        <w:t>id: pur.​access_​capabilities.​001</w:t>
      </w:r>
    </w:p>
    <w:p>
      <w:r>
        <w:t>Spoločné vlastnosti všetkých záznamov nasledujúcej tabuľky</w:t>
      </w:r>
    </w:p>
    <w:p>
      <w:r>
        <w:t>Dôsledok: Grant/​synonym nepreukazuje runtime flow; MCCZ_​WWW nie je MC business autorita.​</w:t>
      </w:r>
    </w:p>
    <w:p>
      <w:r>
        <w:t>Dôkazy: pur.​evidence.​f4_​b</w:t>
        <w:br/>
        <w:t>pur.​evidence.​accepted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"MC", "SOURCE_​NAME": "OBJD_​L_​5020",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"MC_​ST",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"MC_​ST", "SOURCE_​NAME": "OBJD_​O", "TARGET_​OWNER": "MC", "TARGET_​NAME": "OBJD_​O",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"SYNONYM", "SOURCE_​OWNER": "MC_​WWW", "SOURCE_​NAME": "C_​OBJ_​D_​KOMBAJN", "TARGET_​OWNER": "MC", "TARGET_​NAME": "C_​OBJ_​D_​KOMBAJN",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"SYNONYM", "SOURCE_​OWNER": "MC_​WWW", "SOURCE_​NAME": "C_​REZ_​OBJ_​DOD", "TARGET_​OWNER": "MC", "TARGET_​NAME": "C_​REZ_​OBJ_​DOD",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"SYNONYM", "SOURCE_​OWNER": "MC_​WWW", "SOURCE_​NAME": "D_​OBJD_​L", "TARGET_​OWNER": "MC", "TARGET_​NAME": "D_​OBJD_​L",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"SYNONYM", "SOURCE_​OWNER": "MC_​WWW", "SOURCE_​NAME": "D_​OBJD_​O", "TARGET_​OWNER": "MC", "TARGET_​NAME": "D_​OBJD_​O",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"MC_​WWW",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"SYNONYM", "SOURCE_​OWNER": "MC_​WWW", "SOURCE_​NAME": "OBJ_​D_​NAVRH", "TARGET_​OWNER": "MC", "TARGET_​NAME": "OBJ_​D_​NAVRH",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"SYNONYM", "SOURCE_​OWNER": "MC_​WWW", "SOURCE_​NAME": "OBJ_​D_​NAVRH_​LOG", "TARGET_​OWNER": "MC", "TARGET_​NAME": "OBJ_​D_​NAVRH_​LOG",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"MC_​WWW", "SOURCE_​NAME": "OBJD_​O", "TARGET_​OWNER": "MC", "TARGET_​NAME": "OBJD_​O", "GRANTEE": null, "PRIVILEGE_​NAME": null, "DETAIL": null}</w:t>
            </w:r>
          </w:p>
        </w:tc>
      </w:tr>
    </w:tbl>
    <w:p/>
    <w:p>
      <w:pPr>
        <w:pStyle w:val="Heading2"/>
      </w:pPr>
      <w:r>
        <w:t>Oracle entity a receiving boundary</w:t>
      </w:r>
    </w:p>
    <w:p>
      <w:r>
        <w:t>Canonical source: catalog/​purchasing/​oracle-entities.​yaml</w:t>
      </w:r>
    </w:p>
    <w:p>
      <w:r>
        <w:t>schema version: 1.​0</w:t>
      </w:r>
    </w:p>
    <w:p>
      <w:r>
        <w:t>kind: oracle-entities</w:t>
      </w:r>
    </w:p>
    <w:p>
      <w:r>
        <w:t>id: pur.​oracle_​entities.​001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oracle object type: TABLE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pur.​evidence.​mp01_​c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pur.​oracle.​mc.​meny.​table</w:t>
              <w:br/>
              <w:t>oracle name: MENY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pur.​boundary_​field.​mc.​meny.​id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pur.​oracle.​mc.​sposob_​kontaktu.​table</w:t>
              <w:br/>
              <w:t>oracle name: SPOSOB_​KONTAKTU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pur.​boundary_​field.​mc.​sposob_​kontaktu.​rid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pur.​oracle.​mc.​sposob_​objednania.​table</w:t>
              <w:br/>
              <w:t>oracle name: SPOSOB_​OBJEDNANIA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pur.​boundary_​field.​mc.​sposob_​objednania.​rid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pur.​oracle.​mc.​typy_​cis.​table</w:t>
              <w:br/>
              <w:t>oracle name: 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pur.​boundary_​field.​mc.​typy_​cis.​id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pur.​oracle.​mc.​ucty.​table</w:t>
              <w:br/>
              <w:t>oracle name: UCTY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pur.​oracle.​mc.​uct_​str.​table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pur.​boundary_​field.​mc.​uct_​str.​id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pur.​oracle.​mc.​zakazky.​table</w:t>
              <w:br/>
              <w:t>oracle name: ZAKAZKY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pur.​boundary_​field.​mc.​zakazky.​id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pur.​oracle.​mc.​dovody_​blok_​tovarov.​table</w:t>
              <w:br/>
              <w:t>oracle name: DOVODY_​BLOK_​TOVAROV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pur.​boundary_​field.​mc.​dovody_​blok_​tovarov.​id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pur.​oracle.​mc.​sklad_​zasob.​table</w:t>
              <w:br/>
              <w:t>oracle name: SKLAD_​ZASOB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pur.​boundary_​field.​mc.​sklad_​zasob.​id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pur.​oracle.​mc.​sklad_​karta.​table</w:t>
              <w:br/>
              <w:t>oracle name: 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pur.​oracle.​mc.​b_​kod_​u.​table</w:t>
              <w:br/>
              <w:t>oracle name: 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pur.​boundary_​field.​mc.​b_​kod_​u.​rid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pur.​oracle.​mc.​ct_​o.​table</w:t>
              <w:br/>
              <w:t>oracle name: CT_​O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pur.​boundary_​field.​mc.​ct_​o.​rid_​obj</w:t>
              <w:br/>
              <w:t>oracle name: RID_​OBJ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pur.​oracle.​mc.​sklad_​karta_​lb.​table</w:t>
              <w:br/>
              <w:t>oracle name: SKLAD_​KARTA_​LB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pur.​boundary_​field.​mc.​sklad_​karta_​lb.​rid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pur.​oracle.​mc.​ucty_​sk.​table</w:t>
              <w:br/>
              <w:t>oracle name: UCTY_​SK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pur.​boundary_​field.​mc.​ucty_​sk.​id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pur.​oracle.​mc.​akt_​programy.​table</w:t>
              <w:br/>
              <w:t>oracle name: AKT_​PROGRAMY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pur.​boundary_​field.​mc.​akt_​programy.​id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pur.​evidence.​mp01_​a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pur.​oracle.​mc.​d_​objd_​l.​package</w:t>
              <w:br/>
              <w:t>oracle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pur.​oracle.​mc.​c_​obj_​d_​kombajn.​package_​body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pur.​oracle.​mc.​c_​rez_​obj_​dod.​package_​body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pur.​oracle.​mc.​d_​objd_​o.​package_​body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</w:tbl>
    <w:p/>
    <w:p>
      <w:pPr>
        <w:pStyle w:val="Heading3"/>
      </w:pPr>
      <w:r>
        <w:t>Skupina 3</w:t>
      </w:r>
    </w:p>
    <w:p>
      <w:r>
        <w:t>Spoločné vlastnosti všetkých záznamov nasledujúcej tabuľky</w:t>
      </w:r>
    </w:p>
    <w:p>
      <w:r>
        <w:t>environment: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pur.​evidence.​mp01_​e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pur.​oracle.​mc.​bp_​monet.​package_​body</w:t>
              <w:br/>
              <w:t>oracle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pur.​oracle.​mc.​cenotvorba.​package_​body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pur.​oracle.​mc.​copy.​package_​body</w:t>
              <w:br/>
              <w:t>oracle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pur.​oracle.​mc.​c_​cenotvorba_​o.​package_​body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pur.​oracle.​mc.​c_​ctp_​l.​package_​body</w:t>
              <w:br/>
              <w:t>oracle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pur.​oracle.​mc.​c_​dispo_​zasoba.​package_​body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pur.​oracle.​mc.​c_​dobd_​l.​package_​body</w:t>
              <w:br/>
              <w:t>oracle name: C_​DOBD_​L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pur.​oracle.​mc.​c_​dodf_​l.​package_​body</w:t>
              <w:br/>
              <w:t>oracle name: C_​DODF_​L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pur.​oracle.​mc.​c_​dokl_​naklad.​package_​body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pur.​oracle.​mc.​c_​dokl_​o.​package_​body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pur.​oracle.​mc.​c_​dokl_​prilohy_​vytaz.​package_​body</w:t>
              <w:br/>
              <w:t>oracle name: C_​DOKL_​PRILOHY_​VYTAZ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pur.​oracle.​mc.​c_​dokl_​vazba.​package_​body</w:t>
              <w:br/>
              <w:t>oracle name: C_​DOKL_​VAZBA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pur.​oracle.​mc.​c_​dokl_​vykryte.​package_​body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pur.​oracle.​mc.​c_​import_​temp_​l.​package_​body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pur.​oracle.​mc.​c_​m_​dod.​package_​body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pur.​oracle.​mc.​c_​naklad_​prijem.​package_​body</w:t>
              <w:br/>
              <w:t>oracle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pur.​oracle.​mc.​apd_​setup.​table</w:t>
              <w:br/>
              <w:t>oracle name: APD_​SETUP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pur.​oracle.​mc.​baris_​ciselnik.​package</w:t>
              <w:br/>
              <w:t>oracle name: BARIS_​CISELNIK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pur.​oracle.​mc.​cis_​def.​table</w:t>
              <w:br/>
              <w:t>oracle name: 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pur.​oracle.​mc.​clipboard.​table</w:t>
              <w:br/>
              <w:t>oracle name: CLIPBOARD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pur.​oracle.​mc.​c_​cennik_​popis.​package</w:t>
              <w:br/>
              <w:t>oracle name: C_​CENNIK_​POPIS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pur.​oracle.​mc.​c_​cis.​package</w:t>
              <w:br/>
              <w:t>oracle name: C_​CIS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pur.​oracle.​mc.​c_​cis_​def.​package</w:t>
              <w:br/>
              <w:t>oracle name: C_​CIS_​DEF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pur.​oracle.​mc.​c_​cis_​nastavenia.​package</w:t>
              <w:br/>
              <w:t>oracle name: C_​CIS_​NASTAVENIA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pur.​oracle.​mc.​c_​cmd.​package</w:t>
              <w:br/>
              <w:t>oracle name: C_​CMD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pur.​oracle.​mc.​c_​const.​package</w:t>
              <w:br/>
              <w:t>oracle name: C_​CONST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pur.​oracle.​mc.​c_​dokl_​l.​package</w:t>
              <w:br/>
              <w:t>oracle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pur.​oracle.​mc.​c_​exc.​package</w:t>
              <w:br/>
              <w:t>oracle name: C_​EXC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pur.​oracle.​mc.​c_​flags.​package</w:t>
              <w:br/>
              <w:t>oracle name: C_​FLAGS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pur.​oracle.​mc.​c_​flags_​b_​def.​package</w:t>
              <w:br/>
              <w:t>oracle name: C_​FLAGS_​B_​DEF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pur.​oracle.​mc.​c_​flags_​def.​package</w:t>
              <w:br/>
              <w:t>oracle name: C_​FLAGS_​DEF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pur.​oracle.​mc.​c_​ini.​package</w:t>
              <w:br/>
              <w:t>oracle name: C_​INI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pur.​oracle.​mc.​c_​makro.​package</w:t>
              <w:br/>
              <w:t>oracle name: C_​MAKRO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pur.​oracle.​mc.​c_​partner.​package</w:t>
              <w:br/>
              <w:t>oracle name: C_​PARTNER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pur.​oracle.​mc.​c_​session.​package</w:t>
              <w:br/>
              <w:t>oracle name: C_​SESSION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pur.​oracle.​mc.​c_​sklad.​package</w:t>
              <w:br/>
              <w:t>oracle name: C_​SKLAD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pur.​oracle.​mc.​c_​sklad_​karta.​package</w:t>
              <w:br/>
              <w:t>oracle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pur.​oracle.​mc.​c_​sklad_​minmax_​l.​package</w:t>
              <w:br/>
              <w:t>oracle name: C_​SKLAD_​MINMAX_​L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pur.​oracle.​mc.​c_​stamp.​package</w:t>
              <w:br/>
              <w:t>oracle name: C_​STAMP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pur.​oracle.​mc.​c_​sz.​package</w:t>
              <w:br/>
              <w:t>oracle name: C_​SZ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pur.​oracle.​mc.​c_​typy_​cis.​package</w:t>
              <w:br/>
              <w:t>oracle name: C_​TYPY_​CIS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pur.​oracle.​mc.​c_​var.​package</w:t>
              <w:br/>
              <w:t>oracle name: C_​VAR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pur.​oracle.​mc.​c_​vyr_​plan_​l.​package</w:t>
              <w:br/>
              <w:t>oracle name: C_​VYR_​PLAN_​L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pur.​oracle.​mc.​c_​xml_​tags.​package</w:t>
              <w:br/>
              <w:t>oracle name: C_​XML_​TAGS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pur.​oracle.​mc.​debugpck.​procedure</w:t>
              <w:br/>
              <w:t>oracle name: DEBUGPCK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pur.​oracle.​mc.​d_​obj_​odb_​l.​package</w:t>
              <w:br/>
              <w:t>oracle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pur.​oracle.​mc.​d_​t_​dokl_​l.​package</w:t>
              <w:br/>
              <w:t>oracle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pur.​oracle.​mc.​listagg_​clob.​function</w:t>
              <w:br/>
              <w:t>oracle name: LISTAGG_​CLOB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pur.​oracle.​mc.​ml_​l.​table</w:t>
              <w:br/>
              <w:t>oracle name: 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pur.​oracle.​mc.​ml_​o.​table</w:t>
              <w:br/>
              <w:t>oracle name: 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pur.​oracle.​mc.​obch_​plany_​o.​table</w:t>
              <w:br/>
              <w:t>oracle name: OBCH_​PLANY_​O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pur.​oracle.​mc.​obj_​odb_​l.​table</w:t>
              <w:br/>
              <w:t>oracle name: 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pur.​oracle.​mc.​obj_​odb_​o.​table</w:t>
              <w:br/>
              <w:t>oracle name: 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pur.​oracle.​mc.​pck_​st_​stats.​synonym</w:t>
              <w:br/>
              <w:t>oracle name: PCK_​ST_​STATS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pur.​oracle.​mc.​pck_​tools.​package</w:t>
              <w:br/>
              <w:t>oracle name: PCK_​TOOLS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pur.​oracle.​mc.​ppf.​package</w:t>
              <w:br/>
              <w:t>oracle name: PPF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pur.​oracle.​mc.​ser_​z_​l.​table</w:t>
              <w:br/>
              <w:t>oracle name: 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pur.​oracle.​mc.​ser_​z_​o.​table</w:t>
              <w:br/>
              <w:t>oracle name: 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pur.​oracle.​mc.​ser_​z_​tasks.​table</w:t>
              <w:br/>
              <w:t>oracle name: SER_​Z_​TASKS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pur.​oracle.​mc.​sklad_​zasob_​stat.​synonym</w:t>
              <w:br/>
              <w:t>oracle name: SKLAD_​ZASOB_​STAT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pur.​oracle.​mc.​sk_​typy_​makier.​table</w:t>
              <w:br/>
              <w:t>oracle name: SK_​TYPY_​MAKIER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pur.​oracle.​mc.​sq_​obj_​d_​kombajn_​id.​sequence</w:t>
              <w:br/>
              <w:t>oracle name: SQ_​OBJ_​D_​KOMBAJN_​ID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pur.​oracle.​mc.​sq_​obj_​d_​navrh_​l.​sequence</w:t>
              <w:br/>
              <w:t>oracle name: SQ_​OBJ_​D_​NAVRH_​L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pur.​oracle.​mc.​sq_​obj_​d_​podklad_​id.​sequence</w:t>
              <w:br/>
              <w:t>oracle name: SQ_​OBJ_​D_​PODKLAD_​ID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pur.​oracle.​mc.​str_​pole.​type</w:t>
              <w:br/>
              <w:t>oracle name: STR_​POLE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pur.​oracle.​mc.​todate.​function</w:t>
              <w:br/>
              <w:t>oracle name: TODATE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pur.​oracle.​mc.​tonumber.​function</w:t>
              <w:br/>
              <w:t>oracle name: TONUMBER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pur.​oracle.​mc.​t_​dokl_​l.​table</w:t>
              <w:br/>
              <w:t>oracle name: 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pur.​oracle.​mc.​t_​dokl_​o.​table</w:t>
              <w:br/>
              <w:t>oracle name: 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pur.​oracle.​mc.​t_​tmp_​navrh.​table</w:t>
              <w:br/>
              <w:t>oracle name: T_​TMP_​NAVRH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pur.​oracle.​mc.​vyd_​o.​table</w:t>
              <w:br/>
              <w:t>oracle name: VYD_​O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pur.​oracle.​public.​dbms_​output.​synonym</w:t>
              <w:br/>
              <w:t>oracle name: DBMS_​OUTPUT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pur.​oracle.​public.​dual.​synonym</w:t>
              <w:br/>
              <w:t>oracle name: DUAL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pur.​oracle.​public.​plitblm.​synonym</w:t>
              <w:br/>
              <w:t>oracle name: PLITBLM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pur.​oracle.​public.​xmltype.​synonym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pur.​oracle.​public.​xqsequence.​synonym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pur.​oracle.​sys.​standard.​package</w:t>
              <w:br/>
              <w:t>oracle name: STANDARD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pur.​oracle.​sys.​xmltype.​type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pur.​oracle.​sys.​xqsequence.​operator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OPERATOR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pur.​oracle.​mc.​c_​obj_​d_​navrh.​package_​body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pur.​oracle.​mc.​c_​obj_​d_​navrh_​vyr.​package_​body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pur.​oracle.​mc.​c_​obj_​d_​rozd_​blokacii.​package_​body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pur.​oracle.​mc.​c_​rezervacia.​package_​body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pur.​oracle.​mc.​c_​cis_​id.​package</w:t>
              <w:br/>
              <w:t>oracle name: C_​CIS_​ID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pur.​oracle.​mc.​obj_​dod_​o.​view</w:t>
              <w:br/>
              <w:t>oracle name: 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pur.​oracle.​mc.​rez_​obj_​dod.​table</w:t>
              <w:br/>
              <w:t>oracle name: 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pur.​oracle.​public.​utl_​file.​synonym</w:t>
              <w:br/>
              <w:t>oracle name: UTL_​FILE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pur.​oracle.​mc.​c_​rez_​obj_​l.​package_​body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pur.​oracle.​mc.​c_​rez_​obj_​o.​package_​body</w:t>
              <w:br/>
              <w:t>oracle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pur.​oracle.​mc.​c_​rez_​ziad_​l.​package_​body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pur.​oracle.​mc.​c_​rid.​package_​body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pur.​oracle.​mc.​c_​rz_​o.​package_​body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pur.​oracle.​mc.​c_​sarza_​token_​def.​package_​body</w:t>
              <w:br/>
              <w:t>oracle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pur.​oracle.​mc.​c_​ser_​z_​task.​package_​body</w:t>
              <w:br/>
              <w:t>oracle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pur.​oracle.​mc.​c_​sklad_​zasob_​p.​package_​body</w:t>
              <w:br/>
              <w:t>oracle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pur.​oracle.​mc.​c_​sk_​sarza_​token.​package_​body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pur.​oracle.​mc.​c_​tlac_​nastavenie.​package_​body</w:t>
              <w:br/>
              <w:t>oracle name: C_​TLAC_​NASTAVENIE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pur.​oracle.​mc.​c_​typ_​nakladu.​package_​body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pur.​oracle.​mc.​c_​variant_​rb_​l.​package_​body</w:t>
              <w:br/>
              <w:t>oracle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pur.​oracle.​mc.​c_​vyd_​o_​p_​prij.​package_​body</w:t>
              <w:br/>
              <w:t>oracle name: C_​VYD_​O_​P_​PRIJ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pur.​oracle.​mc.​c_​vyr_​plan_​prepocet.​package_​body</w:t>
              <w:br/>
              <w:t>oracle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pur.​oracle.​mc.​c_​vyr_​plan_​prepocet2.​package_​body</w:t>
              <w:br/>
              <w:t>oracle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pur.​oracle.​mc.​c_​vyr_​supis_​l.​package_​body</w:t>
              <w:br/>
              <w:t>oracle name: C_​VYR_​SUPIS_​L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pur.​oracle.​mc.​d_​ml_​l.​package_​body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pur.​oracle.​mc.​d_​ml_​o.​package_​body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pur.​oracle.​mc.​ceny_​o.​table</w:t>
              <w:br/>
              <w:t>oracle name: CENY_​O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pur.​oracle.​mc.​cestovne_​pr_​l.​table</w:t>
              <w:br/>
              <w:t>oracle name: CESTOVNE_​PR_​L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pur.​oracle.​mc.​cis_​stavy_​hist.​table</w:t>
              <w:br/>
              <w:t>oracle name: CIS_​STAVY_​HIST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pur.​oracle.​mc.​cis_​vazby.​table</w:t>
              <w:br/>
              <w:t>oracle name: CIS_​VAZBY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pur.​oracle.​mc.​cis_​x.​table</w:t>
              <w:br/>
              <w:t>oracle name: CIS_​X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pur.​oracle.​mc.​col_​sadzobnik.​table</w:t>
              <w:br/>
              <w:t>oracle name: COL_​SADZOBNIK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pur.​oracle.​mc.​ct_​l.​table</w:t>
              <w:br/>
              <w:t>oracle name: CT_​L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pur.​oracle.​mc.​c_​barcode.​package</w:t>
              <w:br/>
              <w:t>oracle name: C_​BARCODE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pur.​oracle.​mc.​c_​b_​kod_​u.​package</w:t>
              <w:br/>
              <w:t>oracle name: C_​B_​KOD_​U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pur.​oracle.​mc.​c_​cenotvorba_​l.​package</w:t>
              <w:br/>
              <w:t>oracle name: C_​CENOTVORBA_​L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pur.​oracle.​mc.​c_​cis_​poznamka.​package</w:t>
              <w:br/>
              <w:t>oracle name: C_​CIS_​POZNAMKA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pur.​oracle.​mc.​c_​cis_​rada.​package</w:t>
              <w:br/>
              <w:t>oracle name: C_​CIS_​RADA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pur.​oracle.​mc.​c_​cis_​stav_​hist.​package</w:t>
              <w:br/>
              <w:t>oracle name: C_​CIS_​STAV_​HIST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pur.​oracle.​mc.​c_​cis_​tree.​package</w:t>
              <w:br/>
              <w:t>oracle name: C_​CIS_​TREE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pur.​oracle.​mc.​c_​delenie_​dokl.​package</w:t>
              <w:br/>
              <w:t>oracle name: C_​DELENIE_​DOKL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pur.​oracle.​mc.​c_​dokl_​o_​us.​package</w:t>
              <w:br/>
              <w:t>oracle name: C_​DOKL_​O_​US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pur.​oracle.​mc.​c_​du.​package</w:t>
              <w:br/>
              <w:t>oracle name: C_​DU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pur.​oracle.​mc.​c_​import_​file.​package</w:t>
              <w:br/>
              <w:t>oracle name: C_​IMPORT_​FILE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pur.​oracle.​mc.​c_​import_​pravidla_​par_​sk.​package</w:t>
              <w:br/>
              <w:t>oracle name: C_​IMPORT_​PRAVIDLA_​PAR_​SK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pur.​oracle.​mc.​c_​komis_​predaj.​package</w:t>
              <w:br/>
              <w:t>oracle name: C_​KOMIS_​PREDAJ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pur.​oracle.​mc.​c_​krajina.​package</w:t>
              <w:br/>
              <w:t>oracle name: C_​KRAJINA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pur.​oracle.​mc.​c_​mena.​package</w:t>
              <w:br/>
              <w:t>oracle name: C_​MENA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pur.​oracle.​mc.​c_​prava_​na_​sklady.​package</w:t>
              <w:br/>
              <w:t>oracle name: C_​PRAVA_​NA_​SKLADY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pur.​oracle.​mc.​c_​program.​package</w:t>
              <w:br/>
              <w:t>oracle name: C_​PROGRAM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pur.​oracle.​mc.​c_​sklad_​dokladu.​package</w:t>
              <w:br/>
              <w:t>oracle name: C_​SKLAD_​DOKLADU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pur.​oracle.​mc.​c_​sklad_​dopyt.​package</w:t>
              <w:br/>
              <w:t>oracle name: C_​SKLAD_​DOPYT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pur.​oracle.​mc.​c_​sk_​nakl_​pol.​package</w:t>
              <w:br/>
              <w:t>oracle name: C_​SK_​NAKL_​POL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pur.​oracle.​mc.​c_​sk_​typ_​makra.​package</w:t>
              <w:br/>
              <w:t>oracle name: C_​SK_​TYP_​MAKRA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pur.​oracle.​mc.​c_​tlac.​package</w:t>
              <w:br/>
              <w:t>oracle name: C_​TLAC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pur.​oracle.​mc.​c_​ucet.​package</w:t>
              <w:br/>
              <w:t>oracle name: C_​UCET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pur.​oracle.​mc.​c_​vratnik_​udalost.​package</w:t>
              <w:br/>
              <w:t>oracle name: C_​VRATNIK_​UDALOST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pur.​oracle.​mc.​debugpckerror.​procedure</w:t>
              <w:br/>
              <w:t>oracle name: DEBUGPCKERROR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pur.​oracle.​mc.​delenia_​dokl.​table</w:t>
              <w:br/>
              <w:t>oracle name: DELENIA_​DOKL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pur.​oracle.​mc.​dispo_​zasoby.​table</w:t>
              <w:br/>
              <w:t>oracle name: 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pur.​oracle.​mc.​documents.​table</w:t>
              <w:br/>
              <w:t>oracle name: DOCUMENTS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pur.​oracle.​mc.​dokl_​naklady.​table</w:t>
              <w:br/>
              <w:t>oracle name: DOKL_​NAKLADY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pur.​oracle.​mc.​dt.​function</w:t>
              <w:br/>
              <w:t>oracle name: DT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pur.​oracle.​mc.​d_​prijemka_​l.​package</w:t>
              <w:br/>
              <w:t>oracle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pur.​oracle.​mc.​d_​rek_​dod_​l.​package</w:t>
              <w:br/>
              <w:t>oracle name: D_​REK_​DOD_​L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pur.​oracle.​mc.​getres2.​function</w:t>
              <w:br/>
              <w:t>oracle name: GETRES2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pur.​oracle.​mc.​getrespar.​function</w:t>
              <w:br/>
              <w:t>oracle name: GETRESPAR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pur.​oracle.​mc.​getrespar2.​function</w:t>
              <w:br/>
              <w:t>oracle name: GETRESPAR2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pur.​oracle.​mc.​import_​files.​table</w:t>
              <w:br/>
              <w:t>oracle name: IMPORT_​FILES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pur.​oracle.​mc.​isrid.​function</w:t>
              <w:br/>
              <w:t>oracle name: ISRID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pur.​oracle.​mc.​kody_​baleni.​table</w:t>
              <w:br/>
              <w:t>oracle name: KODY_​BALENI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pur.​oracle.​mc.​kody_​operacii.​view</w:t>
              <w:br/>
              <w:t>oracle name: KODY_​OPERACII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pur.​oracle.​mc.​krajiny.​table</w:t>
              <w:br/>
              <w:t>oracle name: KRAJINY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pur.​oracle.​mc.​num_​pole.​type</w:t>
              <w:br/>
              <w:t>oracle name: NUM_​POLE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pur.​oracle.​mc.​ocreatedoklad_​params.​type</w:t>
              <w:br/>
              <w:t>oracle name: OCREATEDOKLAD_​PARAMS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pur.​oracle.​mc.​opridajpolozku_​params.​type</w:t>
              <w:br/>
              <w:t>oracle name: OPRIDAJPOLOZKU_​PARAMS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pur.​oracle.​mc.​pck_​multilang.​package</w:t>
              <w:br/>
              <w:t>oracle name: PCK_​MULTILANG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pur.​oracle.​mc.​potreba_​obj_​dod.​table</w:t>
              <w:br/>
              <w:t>oracle name: POTREBA_​OBJ_​DOD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pur.​oracle.​mc.​potreba_​obj_​dod_​log.​table</w:t>
              <w:br/>
              <w:t>oracle name: POTREBA_​OBJ_​DOD_​LOG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pur.​oracle.​mc.​preklapania.​package</w:t>
              <w:br/>
              <w:t>oracle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pur.​oracle.​mc.​prijemky_​obsah.​table</w:t>
              <w:br/>
              <w:t>oracle name: PRIJEMKY_​OBSAH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  <w:br/>
              <w:t>fields: oracle field id: pur.​boundary_​field.​mc.​prijemky_​obsah.​rid_​v</w:t>
              <w:br/>
              <w:t>oracle name: RID_​V</w:t>
              <w:br/>
              <w:t>Datatype: null</w:t>
              <w:br/>
              <w:t>Status: TECHNICKY ZNÁME</w:t>
              <w:br/>
              <w:t>Dôkazy: 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pur.​oracle.​mc.​rez_​obj_​l.​table</w:t>
              <w:br/>
              <w:t>oracle name: 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pur.​oracle.​mc.​rez_​obj_​o.​table</w:t>
              <w:br/>
              <w:t>oracle name: 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pur.​oracle.​mc.​rez_​prij_​o.​table</w:t>
              <w:br/>
              <w:t>oracle name: REZ_​PRIJ_​O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pur.​oracle.​mc.​ser_​cisla.​table</w:t>
              <w:br/>
              <w:t>oracle name: SER_​CISLA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pur.​oracle.​mc.​ser_​zak_​o.​table</w:t>
              <w:br/>
              <w:t>oracle name: 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pur.​oracle.​mc.​sklad_​dodavatel.​table</w:t>
              <w:br/>
              <w:t>oracle name: SKLAD_​DODAVATEL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pur.​oracle.​mc.​sklad_​minmax_​l.​table</w:t>
              <w:br/>
              <w:t>oracle name: 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pur.​oracle.​mc.​sklad_​minmax_​o.​table</w:t>
              <w:br/>
              <w:t>oracle name: SKLAD_​MINMAX_​O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pur.​oracle.​mc.​sk_​log_​udaje.​table</w:t>
              <w:br/>
              <w:t>oracle name: SK_​LOG_​UDAJE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pur.​oracle.​mc.​stavy_​sk.​table</w:t>
              <w:br/>
              <w:t>oracle name: STAVY_​SK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pur.​oracle.​mc.​t_​dokl_​l_​del.​table</w:t>
              <w:br/>
              <w:t>oracle name: T_​DOKL_​L_​DEL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pur.​oracle.​mc.​t_​tmp_​imp_​dl.​table</w:t>
              <w:br/>
              <w:t>oracle name: T_​TMP_​IMP_​DL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pur.​oracle.​mc.​vratnik_​udalosti.​table</w:t>
              <w:br/>
              <w:t>oracle name: VRATNIK_​UDALOSTI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pur.​oracle.​public.​dbms_​lob.​synonym</w:t>
              <w:br/>
              <w:t>oracle name: DBMS_​LOB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pur.​oracle.​mc.​cenniky_​popis.​table</w:t>
              <w:br/>
              <w:t>oracle name: CENNIKY_​POPIS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pur.​oracle.​mc.​cen_​ponuky_​o.​table</w:t>
              <w:br/>
              <w:t>oracle name: CEN_​PONUKY_​O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pur.​oracle.​mc.​c_​cas_​cennik_​l.​package</w:t>
              <w:br/>
              <w:t>oracle name: C_​CAS_​CENNIK_​L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pur.​oracle.​mc.​c_​cis_​field_​formats_​val.​package</w:t>
              <w:br/>
              <w:t>oracle name: C_​CIS_​FIELD_​FORMATS_​VAL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pur.​oracle.​mc.​c_​def_​hist_​zmena.​package</w:t>
              <w:br/>
              <w:t>oracle name: C_​DEF_​HIST_​ZMENA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pur.​oracle.​mc.​c_​manager_​hist.​package</w:t>
              <w:br/>
              <w:t>oracle name: C_​MANAGER_​HIST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pur.​oracle.​mc.​c_​rz_​l.​package</w:t>
              <w:br/>
              <w:t>oracle name: C_​RZ_​L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pur.​oracle.​mc.​c_​termin_​obj_​d.​package</w:t>
              <w:br/>
              <w:t>oracle name: C_​TERMIN_​OBJ_​D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pur.​oracle.​mc.​d_​cen_​ponuka_​l.​package</w:t>
              <w:br/>
              <w:t>oracle name: D_​CEN_​PONUKA_​L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pur.​oracle.​mc.​makro_​obsah.​table</w:t>
              <w:br/>
              <w:t>oracle name: MAKRO_​OBSAH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pur.​oracle.​mc.​rez_​ziad_​o.​table</w:t>
              <w:br/>
              <w:t>oracle name: REZ_​ZIAD_​O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pur.​oracle.​mc.​rz_​o.​table</w:t>
              <w:br/>
              <w:t>oracle name: 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pur.​oracle.​mc.​d_​obj_​dod_​l.​package_​body</w:t>
              <w:br/>
              <w:t>oracle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pur.​oracle.​mc.​d_​obj_​odb_​l_​b.​package_​body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pur.​oracle.​mc.​d_​obj_​odb_​l_​f.​package_​body</w:t>
              <w:br/>
              <w:t>oracle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pur.​oracle.​mc.​d_​obj_​odb_​o.​package_​body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pur.​oracle.​mc.​d_​prijemka_​o.​package_​body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pur.​oracle.​mc.​d_​ser_​zak_​l.​package_​body</w:t>
              <w:br/>
              <w:t>oracle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pur.​oracle.​mc.​d_​ser_​zak_​o.​package_​body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pur.​oracle.​mc.​d_​ser_​z_​l.​package_​body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pur.​oracle.​mc.​d_​ser_​z_​o.​package_​body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pur.​oracle.​mc.​d_​t_​dokl_​o.​package_​body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pur.​oracle.​mc.​edi_​komunikacia_​kaso.​package_​body</w:t>
              <w:br/>
              <w:t>oracle name: EDI_​KOMUNIKACIA_​KASO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pur.​oracle.​mc.​getobjdod_​mc.​function</w:t>
              <w:br/>
              <w:t>oracle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pur.​oracle.​mc.​hamilton.​package_​body</w:t>
              <w:br/>
              <w:t>oracle name: HAMILTON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pur.​oracle.​mc.​idoklad.​package_​body</w:t>
              <w:br/>
              <w:t>oracle name: IDOKLAD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pur.​oracle.​mc.​mccarter_​plan.​package_​body</w:t>
              <w:br/>
              <w:t>oracle name: MCCARTER_​PLAN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pur.​oracle.​mc.​mccarter_​plan_​mk.​package_​body</w:t>
              <w:br/>
              <w:t>oracle name: MCCARTER_​PLAN_​MK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pur.​oracle.​mc.​mccarter_​plan_​ot.​package_​body</w:t>
              <w:br/>
              <w:t>oracle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pur.​oracle.​mc.​moshopper.​package_​body</w:t>
              <w:br/>
              <w:t>oracle name: MOSHOPPER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pur.​oracle.​mc.​objd_​l_​5020.​synonym</w:t>
              <w:br/>
              <w:t>oracle name: OBJD_​L_​5020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pur.​oracle.​mc.​obj_​dod_​l.​view</w:t>
              <w:br/>
              <w:t>oracle name: 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pur.​oracle.​mc.​odokladj.​type_​body</w:t>
              <w:br/>
              <w:t>oracle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pur.​oracle.​mc.​pck_​dreamer.​package_​body</w:t>
              <w:br/>
              <w:t>oracle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pur.​oracle.​mc.​pck_​ispp_​tools.​package_​body</w:t>
              <w:br/>
              <w:t>oracle name: PCK_​ISPP_​TOOLS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pur.​oracle.​mc.​pck_​mc_​ref.​package_​body</w:t>
              <w:br/>
              <w:t>oracle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pur.​oracle.​mc.​pck_​monet.​package_​body</w:t>
              <w:br/>
              <w:t>oracle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pur.​oracle.​mc.​pck_​refakturacia.​package_​body</w:t>
              <w:br/>
              <w:t>oracle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pur.​oracle.​mc.​pck_​refakturacia2.​package_​body</w:t>
              <w:br/>
              <w:t>oracle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pur.​oracle.​mc.​pck_​xmit.​package_​body</w:t>
              <w:br/>
              <w:t>oracle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pur.​oracle.​mc.​stats.​package_​body</w:t>
              <w:br/>
              <w:t>oracle name: 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pur.​oracle.​mc.​t_​hz_​objd_​l.​trigger</w:t>
              <w:br/>
              <w:t>oracle name: T_​HZ_​OBJD_​L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pur.​oracle.​mc.​t_​hz_​objd_​o_​14.​trigger</w:t>
              <w:br/>
              <w:t>oracle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pur.​oracle.​mc.​t_​mc_​mail_​objd.​trigger</w:t>
              <w:br/>
              <w:t>oracle name: T_​MC_​MAIL_​OBJD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pur.​oracle.​mc.​t_​objd_​l_​log_​zmien.​trigger</w:t>
              <w:br/>
              <w:t>oracle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pur.​oracle.​mc.​t_​objd_​l_​st_​pump.​trigger</w:t>
              <w:br/>
              <w:t>oracle name: T_​OBJD_​L_​ST_​PUMP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pur.​oracle.​mc.​t_​objd_​o_​blok_​pl.​trigger</w:t>
              <w:br/>
              <w:t>oracle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pur.​oracle.​mc.​t_​objd_​o_​ct_​kontrakt_​obj.​trigger</w:t>
              <w:br/>
              <w:t>oracle name: T_​OBJD_​O_​CT_​KONTRAKT_​OBJ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pur.​oracle.​mc.​t_​objd_​o_​delete.​trigger</w:t>
              <w:br/>
              <w:t>oracle name: T_​OBJD_​O_​DELETE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pur.​oracle.​mc.​t_​objd_​o_​dispo_​zasoby.​trigger</w:t>
              <w:br/>
              <w:t>oracle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pur.​oracle.​mc.​t_​objd_​o_​log_​zmien.​trigger</w:t>
              <w:br/>
              <w:t>oracle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pur.​oracle.​mc.​t_​objd_​o_​modif_​i.​trigger</w:t>
              <w:br/>
              <w:t>oracle name: T_​OBJD_​O_​MODIF_​I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pur.​oracle.​mc.​t_​objd_​o_​pocet_​navrh.​trigger</w:t>
              <w:br/>
              <w:t>oracle name: T_​OBJD_​O_​POCET_​NAVRH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pur.​oracle.​mc.​t_​objd_​o_​p_​obj_​d.​trigger</w:t>
              <w:br/>
              <w:t>oracle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pur.​oracle.​mc.​t_​objd_​o_​storno.​trigger</w:t>
              <w:br/>
              <w:t>oracle name: T_​OBJD_​O_​STORNO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pur.​oracle.​mc.​t_​objd_​o_​vaz_​pol.​trigger</w:t>
              <w:br/>
              <w:t>oracle name: T_​OBJD_​O_​VAZ_​POL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pur.​oracle.​mc.​t_​objd_​o_​zlavy.​trigger</w:t>
              <w:br/>
              <w:t>oracle name: T_​OBJD_​O_​ZLAVY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pur.​oracle.​mc.​t_​obj_​dod_​l_​io.​trigger</w:t>
              <w:br/>
              <w:t>oracle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pur.​oracle.​mc.​t_​obj_​dod_​o_​io.​trigger</w:t>
              <w:br/>
              <w:t>oracle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pur.​oracle.​mc.​t_​obj_​d_​navrh_​log.​trigger</w:t>
              <w:br/>
              <w:t>oracle name: T_​OBJ_​D_​NAVRH_​LOG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pur.​oracle.​mc.​t_​obj_​d_​navrh_​vyr_​log.​trigger</w:t>
              <w:br/>
              <w:t>oracle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pur.​oracle.​mc.​t_​r_​objd_​l.​trigger</w:t>
              <w:br/>
              <w:t>oracle name: T_​R_​OBJD_​L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pur.​oracle.​mc.​t_​r_​objd_​o.​trigger</w:t>
              <w:br/>
              <w:t>oracle name: T_​R_​OBJD_​O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pur.​oracle.​mc.​t_​sz_​p_​objd_​o.​trigger</w:t>
              <w:br/>
              <w:t>oracle name: T_​SZ_​P_​OBJD_​O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pur.​oracle.​mc.​t_​sz_​p_​objd_​o_​ins.​trigger</w:t>
              <w:br/>
              <w:t>oracle name: T_​SZ_​P_​OBJD_​O_​INS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pur.​oracle.​mc.​t_​s_​objd_​l.​trigger</w:t>
              <w:br/>
              <w:t>oracle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pur.​oracle.​mc.​t_​s_​obj_​d_​navrh.​trigger</w:t>
              <w:br/>
              <w:t>oracle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pur.​oracle.​mc.​t_​s_​obj_​d_​navrh_​ins.​trigger</w:t>
              <w:br/>
              <w:t>oracle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pur.​oracle.​mc.​t_​s_​obj_​d_​navrh_​vyr_​ins.​trigger</w:t>
              <w:br/>
              <w:t>oracle name: T_​S_​OBJ_​D_​NAVRH_​VYR_​INS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pur.​oracle.​mc.​t_​s_​obj_​d_​rozd_​blokacii.​trigger</w:t>
              <w:br/>
              <w:t>oracle name: T_​S_​OBJ_​D_​ROZD_​BLOKACII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pur.​oracle.​mc.​t_​s_​obj_​d_​rozd_​blokacii_​ins.​trigger</w:t>
              <w:br/>
              <w:t>oracle name: T_​S_​OBJ_​D_​ROZD_​BLOKACII_​INS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pur.​oracle.​mc.​t_​s_​prijemky_​list.​trigger</w:t>
              <w:br/>
              <w:t>oracle name: T_​S_​PRIJEMKY_​LIST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pur.​oracle.​mc.​t_​s_​rez_​obj_​dod.​trigger</w:t>
              <w:br/>
              <w:t>oracle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pur.​oracle.​mc.​ventus.​package_​body</w:t>
              <w:br/>
              <w:t>oracle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pur.​oracle.​mc.​vr_​objd_​l.​view</w:t>
              <w:br/>
              <w:t>oracle name: VR_​OBJD_​L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pur.​oracle.​mc.​v_​cashflow_​doklady.​view</w:t>
              <w:br/>
              <w:t>oracle name: V_​CASHFLOW_​DOKLADY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pur.​oracle.​mc.​v_​dokl_​l_​rozvoz.​view</w:t>
              <w:br/>
              <w:t>oracle name: V_​DOKL_​L_​ROZVOZ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pur.​oracle.​mc.​v_​dokl_​objd_​l.​view</w:t>
              <w:br/>
              <w:t>oracle name: V_​DOKL_​OBJD_​L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pur.​oracle.​mc.​v_​dokl_​objd_​o.​view</w:t>
              <w:br/>
              <w:t>oracle name: V_​DOKL_​OBJD_​O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pur.​oracle.​mc.​v_​dokl_​o_​rozvoz.​view</w:t>
              <w:br/>
              <w:t>oracle name: V_​DOKL_​O_​ROZVOZ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pur.​oracle.​mc.​v_​objdod_​l.​view</w:t>
              <w:br/>
              <w:t>oracle name: V_​OBJDOD_​L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pur.​oracle.​mc.​v_​objdod_​o.​view</w:t>
              <w:br/>
              <w:t>oracle name: V_​OBJDOD_​O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pur.​oracle.​mc.​v_​obj_​dod_​l.​view</w:t>
              <w:br/>
              <w:t>oracle name: V_​OBJ_​DOD_​L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pur.​oracle.​mc.​v_​obj_​dod_​o.​view</w:t>
              <w:br/>
              <w:t>oracle name: V_​OBJ_​DOD_​O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pur.​oracle.​mc.​v_​ocakavany_​prijem.​view</w:t>
              <w:br/>
              <w:t>oracle name: V_​OCAKAVANY_​PRIJEM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pur.​oracle.​mc.​v_​ser_​z_​hist_​zmien.​view</w:t>
              <w:br/>
              <w:t>oracle name: V_​SER_​Z_​HIST_​ZMIEN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pur.​oracle.​mc.​v_​wms_​doklady.​view</w:t>
              <w:br/>
              <w:t>oracle name: V_​WMS_​DOKLADY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pur.​oracle.​mc.​t_​s_​terminy_​obj_​d_​ins.​trigger</w:t>
              <w:br/>
              <w:t>oracle name: T_​S_​TERMINY_​OBJ_​D_​INS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pur.​oracle.​mc.​t_​terminy_​obj_​d_​generuj.​trigger</w:t>
              <w:br/>
              <w:t>oracle name: T_​TERMINY_​OBJ_​D_​GENERUJ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</w:tbl>
    <w:p/>
    <w:p>
      <w:pPr>
        <w:pStyle w:val="Heading3"/>
      </w:pPr>
      <w:r>
        <w:t>Skupina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pur.​oracle.​mc_​st.​pck_​sk_​doc_​info.​package_​body</w:t>
              <w:br/>
              <w:t>oracle name: PCK_​SK_​DOC_​INFO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environment: MC</w:t>
              <w:br/>
              <w:t>oracle owner: MC_​ST</w:t>
              <w:br/>
              <w:t>oracle object type: PACKAGE BODY</w:t>
              <w:br/>
              <w:t>source visible: true</w:t>
              <w:br/>
              <w:t>boundary only: true</w:t>
              <w:br/>
              <w:t>Status: TECHNICKY ZNÁME</w:t>
              <w:br/>
              <w:t>Dôkazy: pur.​evidence.​mp06_​b</w:t>
              <w:br/>
              <w:t>Obmedzenia: Technický objekt v dostupnom dôkaze; názov ani dependency samy neurčujú business alebo writer rolu.​</w:t>
            </w:r>
          </w:p>
        </w:tc>
      </w:tr>
    </w:tbl>
    <w:p>
      <w:pPr>
        <w:pStyle w:val="Heading1"/>
        <w:pageBreakBefore/>
      </w:pPr>
      <w:r>
        <w:t>20 Register kanonických vstupov</w:t>
      </w:r>
    </w:p>
    <w:p>
      <w:r>
        <w:t>catalog/​purchasing/​access-capabilities.​yaml</w:t>
      </w:r>
    </w:p>
    <w:p>
      <w:r>
        <w:t>catalog/​purchasing/​api-references.​yaml</w:t>
      </w:r>
    </w:p>
    <w:p>
      <w:r>
        <w:t>catalog/​purchasing/​backlog.​yaml</w:t>
      </w:r>
    </w:p>
    <w:p>
      <w:r>
        <w:t>catalog/​purchasing/​constraints.​yaml</w:t>
      </w:r>
    </w:p>
    <w:p>
      <w:r>
        <w:t>catalog/​purchasing/​contract.​yaml</w:t>
      </w:r>
    </w:p>
    <w:p>
      <w:r>
        <w:t>catalog/​purchasing/​cross-schema.​yaml</w:t>
      </w:r>
    </w:p>
    <w:p>
      <w:r>
        <w:t>catalog/​purchasing/​data-quality.​yaml</w:t>
      </w:r>
    </w:p>
    <w:p>
      <w:r>
        <w:t>catalog/​purchasing/​dependencies.​yaml</w:t>
      </w:r>
    </w:p>
    <w:p>
      <w:r>
        <w:t>catalog/​purchasing/​do-not-assume.​yaml</w:t>
      </w:r>
    </w:p>
    <w:p>
      <w:r>
        <w:t>catalog/​purchasing/​fields-obj_​d_​kombajn.​yaml</w:t>
      </w:r>
    </w:p>
    <w:p>
      <w:r>
        <w:t>catalog/​purchasing/​fields-obj_​d_​navrh.​yaml</w:t>
      </w:r>
    </w:p>
    <w:p>
      <w:r>
        <w:t>catalog/​purchasing/​fields-obj_​d_​navrh_​dokl.​yaml</w:t>
      </w:r>
    </w:p>
    <w:p>
      <w:r>
        <w:t>catalog/​purchasing/​fields-obj_​d_​navrh_​l.​yaml</w:t>
      </w:r>
    </w:p>
    <w:p>
      <w:r>
        <w:t>catalog/​purchasing/​fields-obj_​d_​navrh_​log.​yaml</w:t>
      </w:r>
    </w:p>
    <w:p>
      <w:r>
        <w:t>catalog/​purchasing/​fields-obj_​d_​navrh_​vyr.​yaml</w:t>
      </w:r>
    </w:p>
    <w:p>
      <w:r>
        <w:t>catalog/​purchasing/​fields-obj_​d_​podklad.​yaml</w:t>
      </w:r>
    </w:p>
    <w:p>
      <w:r>
        <w:t>catalog/​purchasing/​fields-obj_​d_​rozd_​blokacii.​yaml</w:t>
      </w:r>
    </w:p>
    <w:p>
      <w:r>
        <w:t>catalog/​purchasing/​fields-objd_​l.​yaml</w:t>
      </w:r>
    </w:p>
    <w:p>
      <w:r>
        <w:t>catalog/​purchasing/​fields-objd_​o.​yaml</w:t>
      </w:r>
    </w:p>
    <w:p>
      <w:r>
        <w:t>catalog/​purchasing/​flows.​yaml</w:t>
      </w:r>
    </w:p>
    <w:p>
      <w:r>
        <w:t>catalog/​purchasing/​inbound-closure.​yaml</w:t>
      </w:r>
    </w:p>
    <w:p>
      <w:r>
        <w:t>catalog/​purchasing/​indexes.​yaml</w:t>
      </w:r>
    </w:p>
    <w:p>
      <w:r>
        <w:t>catalog/​purchasing/​mutations.​yaml</w:t>
      </w:r>
    </w:p>
    <w:p>
      <w:r>
        <w:t>catalog/​purchasing/​object-obj_​d_​kombajn.​yaml</w:t>
      </w:r>
    </w:p>
    <w:p>
      <w:r>
        <w:t>catalog/​purchasing/​object-obj_​d_​navrh.​yaml</w:t>
      </w:r>
    </w:p>
    <w:p>
      <w:r>
        <w:t>catalog/​purchasing/​object-obj_​d_​navrh_​dokl.​yaml</w:t>
      </w:r>
    </w:p>
    <w:p>
      <w:r>
        <w:t>catalog/​purchasing/​object-obj_​d_​navrh_​l.​yaml</w:t>
      </w:r>
    </w:p>
    <w:p>
      <w:r>
        <w:t>catalog/​purchasing/​object-obj_​d_​navrh_​log.​yaml</w:t>
      </w:r>
    </w:p>
    <w:p>
      <w:r>
        <w:t>catalog/​purchasing/​object-obj_​d_​navrh_​vyr.​yaml</w:t>
      </w:r>
    </w:p>
    <w:p>
      <w:r>
        <w:t>catalog/​purchasing/​object-obj_​d_​podklad.​yaml</w:t>
      </w:r>
    </w:p>
    <w:p>
      <w:r>
        <w:t>catalog/​purchasing/​object-obj_​d_​rozd_​blokacii.​yaml</w:t>
      </w:r>
    </w:p>
    <w:p>
      <w:r>
        <w:t>catalog/​purchasing/​object-objd_​l.​yaml</w:t>
      </w:r>
    </w:p>
    <w:p>
      <w:r>
        <w:t>catalog/​purchasing/​object-objd_​o.​yaml</w:t>
      </w:r>
    </w:p>
    <w:p>
      <w:r>
        <w:t>catalog/​purchasing/​oracle-entities.​yaml</w:t>
      </w:r>
    </w:p>
    <w:p>
      <w:r>
        <w:t>catalog/​purchasing/​playbooks.​yaml</w:t>
      </w:r>
    </w:p>
    <w:p>
      <w:r>
        <w:t>catalog/​purchasing/​relationships.​yaml</w:t>
      </w:r>
    </w:p>
    <w:p>
      <w:r>
        <w:t>catalog/​purchasing/​revisions.​yaml</w:t>
      </w:r>
    </w:p>
    <w:p>
      <w:r>
        <w:t>catalog/​purchasing/​source-mutations.​yaml</w:t>
      </w:r>
    </w:p>
    <w:p>
      <w:r>
        <w:t>catalog/​purchasing/​sql-registry.​yaml</w:t>
      </w:r>
    </w:p>
    <w:p>
      <w:r>
        <w:t>catalog/​purchasing/​temporal.​yaml</w:t>
      </w:r>
    </w:p>
    <w:p>
      <w:r>
        <w:t>catalog/​purchasing/​value-domains.​yaml</w:t>
      </w:r>
    </w:p>
    <w:p>
      <w:r>
        <w:t>sql/​diagnostic/​purchasing/​coa_​metadata.​sql</w:t>
      </w:r>
    </w:p>
    <w:p>
      <w:r>
        <w:t>sql/​diagnostic/​purchasing/​header_​lines.​sql</w:t>
      </w:r>
    </w:p>
    <w:p>
      <w:r>
        <w:t>sql/​diagnostic/​purchasing/​open_​pl.​sql</w:t>
      </w:r>
    </w:p>
    <w:p>
      <w:r>
        <w:t>sql/​diagnostic/​purchasing/​overdue.​sql</w:t>
      </w:r>
    </w:p>
    <w:p>
      <w:r>
        <w:t>sql/​diagnostic/​purchasing/​p_​prij_​lineage.​sql</w:t>
      </w:r>
    </w:p>
    <w:p>
      <w:r>
        <w:t>sql/​diagnostic/​purchasing/​pl_​receipt.​sql</w:t>
      </w:r>
    </w:p>
    <w:p>
      <w:r>
        <w:t>sql/​diagnostic/​purchasing/​po_​pl.​sql</w:t>
      </w:r>
    </w:p>
    <w:p>
      <w:r>
        <w:t>sql/​diagnostic/​purchasing/​proposal_​po.​sql</w:t>
      </w:r>
    </w:p>
    <w:p>
      <w:r>
        <w:t>sql/​diagnostic/​purchasing/​quantity.​sql</w:t>
      </w:r>
    </w:p>
    <w:p>
      <w:r>
        <w:t>sql/​diagnostic/​purchasing/​reverse_​proposal.​sql</w:t>
      </w:r>
    </w:p>
    <w:p>
      <w:r>
        <w:t>sql/​diagnostic/​purchasing/​source_​trace.​sql</w:t>
      </w:r>
    </w:p>
    <w:p>
      <w:r>
        <w:t>evidence/​manifests/​pur/​accepted.​yaml</w:t>
      </w:r>
    </w:p>
    <w:p>
      <w:r>
        <w:t>evidence/​manifests/​pur/​coa-business-20260929.​yaml</w:t>
      </w:r>
    </w:p>
    <w:p>
      <w:r>
        <w:t>evidence/​manifests/​pur/​coa-ui-20260929.​yaml</w:t>
      </w:r>
    </w:p>
    <w:p>
      <w:r>
        <w:t>evidence/​manifests/​pur/​coa-version-20260929.​yaml</w:t>
      </w:r>
    </w:p>
    <w:p>
      <w:r>
        <w:t>evidence/​manifests/​pur/​f4_​a.​yaml</w:t>
      </w:r>
    </w:p>
    <w:p>
      <w:r>
        <w:t>evidence/​manifests/​pur/​f4_​b.​yaml</w:t>
      </w:r>
    </w:p>
    <w:p>
      <w:r>
        <w:t>evidence/​manifests/​pur/​f4_​c.​yaml</w:t>
      </w:r>
    </w:p>
    <w:p>
      <w:r>
        <w:t>evidence/​manifests/​pur/​mp01_​a.​yaml</w:t>
      </w:r>
    </w:p>
    <w:p>
      <w:r>
        <w:t>evidence/​manifests/​pur/​mp01_​b.​yaml</w:t>
      </w:r>
    </w:p>
    <w:p>
      <w:r>
        <w:t>evidence/​manifests/​pur/​mp01_​c.​yaml</w:t>
      </w:r>
    </w:p>
    <w:p>
      <w:r>
        <w:t>evidence/​manifests/​pur/​mp01_​d.​yaml</w:t>
      </w:r>
    </w:p>
    <w:p>
      <w:r>
        <w:t>evidence/​manifests/​pur/​mp01_​e.​yaml</w:t>
      </w:r>
    </w:p>
    <w:p>
      <w:r>
        <w:t>evidence/​manifests/​pur/​mp01_​f.​yaml</w:t>
      </w:r>
    </w:p>
    <w:p>
      <w:r>
        <w:t>evidence/​manifests/​pur/​mp02_​a.​yaml</w:t>
      </w:r>
    </w:p>
    <w:p>
      <w:r>
        <w:t>evidence/​manifests/​pur/​mp02_​b.​yaml</w:t>
      </w:r>
    </w:p>
    <w:p>
      <w:r>
        <w:t>evidence/​manifests/​pur/​mp02_​c.​yaml</w:t>
      </w:r>
    </w:p>
    <w:p>
      <w:r>
        <w:t>evidence/​manifests/​pur/​mp02_​d.​yaml</w:t>
      </w:r>
    </w:p>
    <w:p>
      <w:r>
        <w:t>evidence/​manifests/​pur/​mp02_​e.​yaml</w:t>
      </w:r>
    </w:p>
    <w:p>
      <w:r>
        <w:t>evidence/​manifests/​pur/​mp02_​f.​yaml</w:t>
      </w:r>
    </w:p>
    <w:p>
      <w:r>
        <w:t>evidence/​manifests/​pur/​mp03_​a.​yaml</w:t>
      </w:r>
    </w:p>
    <w:p>
      <w:r>
        <w:t>evidence/​manifests/​pur/​mp03_​b.​yaml</w:t>
      </w:r>
    </w:p>
    <w:p>
      <w:r>
        <w:t>evidence/​manifests/​pur/​mp03_​c.​yaml</w:t>
      </w:r>
    </w:p>
    <w:p>
      <w:r>
        <w:t>evidence/​manifests/​pur/​mp04_​a.​yaml</w:t>
      </w:r>
    </w:p>
    <w:p>
      <w:r>
        <w:t>evidence/​manifests/​pur/​mp04_​b.​yaml</w:t>
      </w:r>
    </w:p>
    <w:p>
      <w:r>
        <w:t>evidence/​manifests/​pur/​mp04_​c.​yaml</w:t>
      </w:r>
    </w:p>
    <w:p>
      <w:r>
        <w:t>evidence/​manifests/​pur/​mp05_​a.​yaml</w:t>
      </w:r>
    </w:p>
    <w:p>
      <w:r>
        <w:t>evidence/​manifests/​pur/​mp05_​b.​yaml</w:t>
      </w:r>
    </w:p>
    <w:p>
      <w:r>
        <w:t>evidence/​manifests/​pur/​mp05_​c.​yaml</w:t>
      </w:r>
    </w:p>
    <w:p>
      <w:r>
        <w:t>evidence/​manifests/​pur/​mp06_​b.​yaml</w:t>
      </w:r>
    </w:p>
    <w:p>
      <w:r>
        <w:t>evidence/​manifests/​pur/​mp06_​c.​yaml</w:t>
      </w:r>
    </w:p>
    <w:p>
      <w:r>
        <w:t>evidence/​manifests/​pur/​schema_​approval.​yaml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mtasky-mccarter/kaso-data-catalog | main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KASO Data Catalog  |  nákupné objednávky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nákupné objednávky</dc:title>
  <dc:subject/>
  <dc:creator>mtasky-mccarter/kaso-data-catalog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