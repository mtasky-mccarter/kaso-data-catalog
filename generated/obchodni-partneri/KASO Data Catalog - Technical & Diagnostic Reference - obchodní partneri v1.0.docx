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KASO Data Catalog</w:t>
      </w:r>
    </w:p>
    <w:p>
      <w:pPr>
        <w:pStyle w:val="Subtitle"/>
      </w:pPr>
      <w:r>
        <w:t>Technical &amp; Diagnostic Reference</w:t>
      </w:r>
    </w:p>
    <w:p>
      <w:pPr>
        <w:pStyle w:val="Title"/>
      </w:pPr>
      <w:r>
        <w:t>Obchodní partneri</w:t>
      </w:r>
    </w:p>
    <w:p>
      <w:pPr>
        <w:pStyle w:val="Subtitle"/>
      </w:pPr>
      <w:r>
        <w:t>Obchodní partneri</w:t>
      </w:r>
    </w:p>
    <w:p>
      <w:r>
        <w:t>Schválený MC kontrakt obchodných partnerov pre bezpečnú read-only diagnostiku.</w:t>
      </w:r>
    </w:p>
    <w:p>
      <w:r>
        <w:t>Repository: mtasky-mccarter/kaso-data-catalog</w:t>
      </w:r>
    </w:p>
    <w:p>
      <w:r>
        <w:t>Canonical branch: main</w:t>
      </w:r>
    </w:p>
    <w:p>
      <w:r>
        <w:t>Contract: op.contract.obchodni_partneri.1_0 | version: 1.0 | maturity: AGENT-READY</w:t>
      </w:r>
    </w:p>
    <w:p>
      <w:r>
        <w:t>Authoritative environment / owner: MC / MC</w:t>
      </w:r>
    </w:p>
    <w:p>
      <w:r>
        <w:t>Documentation version: 1.0</w:t>
      </w:r>
    </w:p>
    <w:p>
      <w:r>
        <w:t>Canonical input SHA-256: 64de76ff9bc5e2e530ff04098d6acb04deb9607a6a8d8ac9efc2e8f6e0a955cc</w:t>
      </w:r>
    </w:p>
    <w:p>
      <w:r>
        <w:br w:type="page"/>
      </w:r>
    </w:p>
    <w:p>
      <w:pPr>
        <w:pStyle w:val="Heading1"/>
      </w:pPr>
      <w:r>
        <w:t>Obsah</w:t>
      </w:r>
    </w:p>
    <w:p>
      <w:r>
        <w:t>1. Scope, autorita a hranice kontraktu</w:t>
      </w:r>
    </w:p>
    <w:p>
      <w:r>
        <w:t>2. Grain, identita a source of truth</w:t>
      </w:r>
    </w:p>
    <w:p>
      <w:r>
        <w:t>3. Úplný inventár polí</w:t>
      </w:r>
    </w:p>
    <w:p>
      <w:r>
        <w:t>4. Constraints</w:t>
      </w:r>
    </w:p>
    <w:p>
      <w:r>
        <w:t>5. Indexy</w:t>
      </w:r>
    </w:p>
    <w:p>
      <w:r>
        <w:t>6. JOINy, kardinality a fan-out</w:t>
      </w:r>
    </w:p>
    <w:p>
      <w:r>
        <w:t>7. Lookup enrichment a hodnotové domény</w:t>
      </w:r>
    </w:p>
    <w:p>
      <w:r>
        <w:t>8. Temporal a historické obmedzenia</w:t>
      </w:r>
    </w:p>
    <w:p>
      <w:r>
        <w:t>9. C_PARTNER API kontrakty</w:t>
      </w:r>
    </w:p>
    <w:p>
      <w:r>
        <w:t>10. Trigger flows</w:t>
      </w:r>
    </w:p>
    <w:p>
      <w:r>
        <w:t>11. Mutation Matrix</w:t>
      </w:r>
    </w:p>
    <w:p>
      <w:r>
        <w:t>12. Závislosti a runtime hranice</w:t>
      </w:r>
    </w:p>
    <w:p>
      <w:r>
        <w:t>13. Samostatné budúce mappingy</w:t>
      </w:r>
    </w:p>
    <w:p>
      <w:r>
        <w:t>14. DO NOT ASSUME</w:t>
      </w:r>
    </w:p>
    <w:p>
      <w:r>
        <w:t>15. Schválené profilové snapshoty</w:t>
      </w:r>
    </w:p>
    <w:p>
      <w:r>
        <w:t>16. Data quality</w:t>
      </w:r>
    </w:p>
    <w:p>
      <w:r>
        <w:t>17. Neblokujúci backlog</w:t>
      </w:r>
    </w:p>
    <w:p>
      <w:r>
        <w:t>18. Diagnostické postupy a read-only SQL</w:t>
      </w:r>
    </w:p>
    <w:p>
      <w:r>
        <w:t>19. Technický index externých Oracle entít</w:t>
      </w:r>
    </w:p>
    <w:p>
      <w:r>
        <w:t>20. Dôkazy a proveniencia</w:t>
      </w:r>
    </w:p>
    <w:p>
      <w:r>
        <w:t>21. História revízií</w:t>
      </w:r>
    </w:p>
    <w:p>
      <w:r>
        <w:br w:type="page"/>
      </w:r>
    </w:p>
    <w:p>
      <w:pPr>
        <w:pStyle w:val="Heading1"/>
      </w:pPr>
      <w:r>
        <w:t>1.​ Scope, autorita a hranice kontraktu</w:t>
      </w:r>
    </w:p>
    <w:p>
      <w:r>
        <w:t>Kanonický zdroj: catalog/​master/​obchodni-partneri/​contract.​yaml</w:t>
      </w:r>
    </w:p>
    <w:p>
      <w:r>
        <w:t>schema version: 1.​0</w:t>
      </w:r>
    </w:p>
    <w:p>
      <w:r>
        <w:t>kind: contract</w:t>
      </w:r>
    </w:p>
    <w:p>
      <w:r>
        <w:t>contract id: op.​contract.​obchodni_​partneri.​1_​0</w:t>
      </w:r>
    </w:p>
    <w:p>
      <w:r>
        <w:t>domain: master</w:t>
      </w:r>
    </w:p>
    <w:p>
      <w:r>
        <w:t>title sk: Obchodní partneri</w:t>
      </w:r>
    </w:p>
    <w:p>
      <w:r>
        <w:t>authoritative environment: MC</w:t>
      </w:r>
    </w:p>
    <w:p>
      <w:r>
        <w:t>authoritative owner: MC</w:t>
      </w:r>
    </w:p>
    <w:p>
      <w:r>
        <w:t>maturity: AGENT-READY</w:t>
      </w:r>
    </w:p>
    <w:p>
      <w:r>
        <w:t>object refs: op.​object.​obch_​partneri</w:t>
      </w:r>
    </w:p>
    <w:p>
      <w:r>
        <w:t>scope includes: MC.​OBCH_​PARTNERI</w:t>
        <w:br/>
        <w:t>MC.​C_​PARTNER</w:t>
        <w:br/>
        <w:t>8 enabled OBCH_​PARTNERI triggers</w:t>
        <w:br/>
        <w:t>confirmed partner lookup/​reference enrichment</w:t>
      </w:r>
    </w:p>
    <w:p>
      <w:r>
        <w:t>scope excludes: Full MIESTA_​DODANIA lifecycle</w:t>
        <w:br/>
        <w:t>Full KONTAKTY lifecycle</w:t>
        <w:br/>
        <w:t>Full PARTNER_​BANKY lifecycle</w:t>
        <w:br/>
        <w:t>Cross-environment identity semantics</w:t>
        <w:br/>
        <w:t>Complete arbitrary historical reconstruction</w:t>
      </w:r>
    </w:p>
    <w:p>
      <w:r>
        <w:t>boundary refs: op.​boundary.​miesta_​dodania</w:t>
        <w:br/>
        <w:t>op.​boundary.​kontakty</w:t>
        <w:br/>
        <w:t>op.​boundary.​partner_​banky</w:t>
      </w:r>
    </w:p>
    <w:p>
      <w:r>
        <w:t>Dôkazy: op.​evidence.​semantic_​approval.​20260927</w:t>
      </w:r>
    </w:p>
    <w:p>
      <w:r>
        <w:t>Obmedzenia: Publication documentation_​version 1.​0 was explicitly approved on 2026-09-30; canonical YAML/​SQL remains authoritative.​</w:t>
      </w:r>
    </w:p>
    <w:p>
      <w:r>
        <w:t>purpose sk: Obchodní partneri</w:t>
      </w:r>
    </w:p>
    <w:p>
      <w:r>
        <w:t>component refs: op.​registry.​fields</w:t>
        <w:br/>
        <w:t>op.​registry.​constraints</w:t>
        <w:br/>
        <w:t>op.​registry.​indexes</w:t>
        <w:br/>
        <w:t>op.​registry.​relationships</w:t>
        <w:br/>
        <w:t>op.​registry.​dependencies</w:t>
        <w:br/>
        <w:t>op.​registry.​flows</w:t>
        <w:br/>
        <w:t>op.​registry.​api_​contracts</w:t>
        <w:br/>
        <w:t>op.​registry.​mutations</w:t>
        <w:br/>
        <w:t>op.​registry.​value_​domains</w:t>
        <w:br/>
        <w:t>op.​registry.​temporal</w:t>
        <w:br/>
        <w:t>op.​registry.​data_​quality</w:t>
        <w:br/>
        <w:t>op.​registry.​do_​not_​assume</w:t>
        <w:br/>
        <w:t>op.​registry.​boundaries</w:t>
        <w:br/>
        <w:t>op.​registry.​backlog</w:t>
        <w:br/>
        <w:t>op.​registry.​profiles</w:t>
        <w:br/>
        <w:t>op.​registry.​sql_​registry</w:t>
        <w:br/>
        <w:t>op.​registry.​oracle_​entities</w:t>
        <w:br/>
        <w:t>op.​registry.​revisions</w:t>
      </w:r>
    </w:p>
    <w:p>
      <w:r>
        <w:br w:type="page"/>
      </w:r>
    </w:p>
    <w:p>
      <w:pPr>
        <w:pStyle w:val="Heading1"/>
      </w:pPr>
      <w:r>
        <w:t>2.​ Grain, identita a source of truth</w:t>
      </w:r>
    </w:p>
    <w:p>
      <w:r>
        <w:t>Kanonický zdroj: catalog/​master/​obchodni-partneri/​object-obch_​partneri.​yaml</w:t>
      </w:r>
    </w:p>
    <w:p>
      <w:r>
        <w:t>schema version: 1.​0</w:t>
      </w:r>
    </w:p>
    <w:p>
      <w:r>
        <w:t>kind: object</w:t>
      </w:r>
    </w:p>
    <w:p>
      <w:r>
        <w:t>object id: op.​object.​obch_​partneri</w:t>
      </w:r>
    </w:p>
    <w:p>
      <w:r>
        <w:t>environment: MC</w:t>
      </w:r>
    </w:p>
    <w:p>
      <w:r>
        <w:t>oracle owner: MC</w:t>
      </w:r>
    </w:p>
    <w:p>
      <w:r>
        <w:t>oracle name: OBCH_​PARTNERI</w:t>
      </w:r>
    </w:p>
    <w:p>
      <w:r>
        <w:t>object type: TABLE</w:t>
      </w:r>
    </w:p>
    <w:p>
      <w:r>
        <w:t>maturity: AGENT-READY</w:t>
      </w:r>
    </w:p>
    <w:p>
      <w:r>
        <w:t>Status: POTVRDENÉ</w:t>
      </w:r>
    </w:p>
    <w:p>
      <w:r>
        <w:t>grain sk: One MC.​OBCH_​PARTNERI row = one partner master record in MC; not guaranteed one globally unique legal entity.​</w:t>
      </w:r>
    </w:p>
    <w:p>
      <w:r>
        <w:t>identity refs: op.​field.​obch_​partneri.​id</w:t>
        <w:br/>
        <w:t>op.​field.​obch_​partneri.​rid</w:t>
        <w:br/>
        <w:t>op.​constraint.​obch_​partneri.​xuk_​obch_​partneri_​skratka</w:t>
      </w:r>
    </w:p>
    <w:p>
      <w:r>
        <w:t>source of truth summary sk: RAW CURRENT partner master with selective history only.​</w:t>
      </w:r>
    </w:p>
    <w:p>
      <w:r>
        <w:t>temporal summary sk: No full row-version history proven; current lookup labels are current labels, not historical snapshots.​</w:t>
      </w:r>
    </w:p>
    <w:p>
      <w:r>
        <w:t>scope limitations sk: MC only.​ MCCZ/​TEST/​TESTCZ are not evidence for MC without separate validation.​</w:t>
        <w:br/>
        <w:t>MIESTA_​DODANIA, KONTAKTY and PARTNER_​BANKY are boundary/​submaster objects mapped separately.​</w:t>
      </w:r>
    </w:p>
    <w:p>
      <w:r>
        <w:t>Dôkazy: op.​evidence.​01_​object</w:t>
      </w:r>
    </w:p>
    <w:p>
      <w:r>
        <w:t>field registry ref: op.​registry.​fields</w:t>
      </w:r>
    </w:p>
    <w:p>
      <w:r>
        <w:br w:type="page"/>
      </w:r>
    </w:p>
    <w:p>
      <w:pPr>
        <w:pStyle w:val="Heading1"/>
      </w:pPr>
      <w:r>
        <w:t>3.​ Úplný inventár polí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118"/>
        <w:gridCol w:w="1984"/>
        <w:gridCol w:w="1020"/>
        <w:gridCol w:w="4535"/>
        <w:gridCol w:w="3628"/>
      </w:tblGrid>
      <w:tr>
        <w:trPr>
          <w:tblHeader/>
        </w:trP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Poradie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Oracle pole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Datatype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Nullable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Alias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BLIZSIA_​SPEC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VARCHAR2(150)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partner_​detail_​spec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ULICA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VARCHAR2(100)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street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OSLOVENIE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VARCHAR2(50)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salutation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TYP_​U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accounting_​type_​id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ZLAVA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price_​list_​id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ICO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company_​registration_​no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DIC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tax_​id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FAX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VARCHAR2(30)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fax_​number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LAST_​IN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last_​visit_​date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FLAGS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user_​flags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SPLATNOST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payment_​due_​days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SPLATNOST_​C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partial_​due_​days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PERC_​CS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NUMBER(3,3)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partial_​due_​percent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DANOVY_​URAD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tax_​office_​id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E_​MAIL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email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KREDIT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NUMBER(12,2)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credit_​limit_​raw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MENA_​P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currency_​id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NAZOV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partner_​name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PREF_​BANKA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preferred_​bank_​id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OBCH_​SKUPINA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business_​group_​id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PAR_​1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NUMBER(15,3)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numeric_​param_​1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PAR_​STR_​1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VARCHAR2(40)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text_​param_​1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TLAC_​ZOSTAVA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VARCHAR2(30)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print_​report_​template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ID_​BANKY_​O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document_​bank_​id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FAKT_​LINK_​P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invoicing_​method_​raw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FAKT_​KEDY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invoicing_​timing_​raw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EDIFACT_​EAN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edifact_​ean_​code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TYP_​EL_​KOM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ecomm_​format_​id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CR_​IX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VARCHAR2(5)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numbering_​series_​index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partner_​id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ID_​MESTO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city_​id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PREF_​MIESTO_​DOD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preferred_​delivery_​rid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RID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partner_​rid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DATUM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record_​date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SKLAD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NUMBER(3,0)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warehouse_​id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SKRATKA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partner_​short_​code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37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ID_​TREE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NUMBER(9,0)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tree_​node_​id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FLAGS_​B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app_​flags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39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POZN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note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I_​STAMP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insert_​stamp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U_​STAMP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VARCHAR2(17)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update_​stamp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42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S_​STAMP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VARCHAR2(17)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storno_​stamp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VARCHAR2(30)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phone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KRAJINA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country_​id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FLAGS_​S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state_​flags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46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SPOSOB_​EL_​KOM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ecomm_​handling_​mode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47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ZDROJ_​EMAIL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email_​source_​mode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SPLATNOST_​TOL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due_​tolerance_​days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GAR_​CENY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price_​guarantee_​raw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KOEF_​REFAKT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NUMBER(5,2)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rebilling_​coeff_​raw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51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MODIF_​U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repl_​update_​marker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52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MODIF_​I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repl_​insert_​marker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53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OFFSET_​U_​SK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stock_​account_​offset_​id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54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DIC_​OLD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tax_​id_​old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55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DIC_​NEW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tax_​id_​new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KOD_​O_​VYD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issue_​operation_​code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57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PREF_​KONTAKT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preferred_​contact_​rid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58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DBS_​USER_​KONS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VARCHAR2(15)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consolidation_​db_​user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59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SEGMENT_​TRHU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market_​segment_​rid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URL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website_​url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61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PSC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postal_​code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62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TYP_​UHRADY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payment_​type_​id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63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DEALER_​P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dealer_​partner_​id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DOD_​OBJ_​PAR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supplier_​order_​param_​raw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AKCEPT_​ZAR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legacy_​acceptance_​raw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66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STAV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partner_​state_​id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67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FORMA_​VYBAVENIA_​VRATKY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return_​handling_​mode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PENALE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penalty_​raw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69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XML_​DATA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XMLTYPE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xml_​data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SPLATNOST_​D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supplier_​due_​days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71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NAKUPCA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buyer_​id_​raw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PERIODA_​OBJ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order_​period_​raw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73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AKCEPT_​NAHR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substitution_​acceptance_​raw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74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SPLATNOST_​D_​TOL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supplier_​due_​tolerance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75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TYP_​MO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minimum_​order_​type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76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HODNOTA_​MO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minimum_​order_​value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77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OBCH_​REG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commercial_​register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78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KOD_​ODVETVIA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industry_​code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79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TYP_​SPLATNOSTI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supplier_​due_​basis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80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TYP_​ROUND_​NC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purchase_​rounding_​type_​id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81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TYP_​CIS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VARCHAR2(16)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partner_​type_​id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82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ZASTUPCA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NUMBER(8,0)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representative_​user_​id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POTVRDENÉ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83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SSCC_​STITOK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VARCHAR2(254)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sscc_​label_​type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84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AKCEPT_​ZAR_​D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legacy_​acceptance_​d_​raw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85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TYP_​VZD_​ROZVOZU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delivery_​distance_​type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86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PERC_​SKONTO_​SP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NUMBER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early_​payment_​discount_​pct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87</w:t>
            </w:r>
          </w:p>
        </w:tc>
        <w:tc>
          <w:tcPr>
            <w:tcW w:type="dxa" w:w="311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DATUM_​VZNIKU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10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45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organization_​creation_​date</w:t>
            </w:r>
          </w:p>
        </w:tc>
        <w:tc>
          <w:tcPr>
            <w:tcW w:type="dxa" w:w="362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NEPOUŽÍVAŤ</w:t>
            </w:r>
          </w:p>
        </w:tc>
      </w:tr>
    </w:tbl>
    <w:p/>
    <w:p>
      <w:pPr>
        <w:pStyle w:val="Heading2"/>
      </w:pPr>
      <w:r>
        <w:t>Spoločné vlastnosti polí</w:t>
      </w:r>
    </w:p>
    <w:p>
      <w:pPr>
        <w:pStyle w:val="Heading2"/>
      </w:pPr>
      <w:r>
        <w:t>BLIZSIA_​SPEC</w:t>
      </w:r>
    </w:p>
    <w:p>
      <w:r>
        <w:t>field id: op.​field.​obch_​partneri.​blizsia_​spec</w:t>
      </w:r>
    </w:p>
    <w:p>
      <w:r>
        <w:t>oracle name: BLIZSIA_​SPEC</w:t>
      </w:r>
    </w:p>
    <w:p>
      <w:r>
        <w:t>Poradie: 1</w:t>
      </w:r>
    </w:p>
    <w:p>
      <w:r>
        <w:t>Datatype: VARCHAR2(150)</w:t>
      </w:r>
    </w:p>
    <w:p>
      <w:r>
        <w:t>data type raw: VARCHAR2</w:t>
      </w:r>
    </w:p>
    <w:p>
      <w:r>
        <w:t>data length: 150</w:t>
      </w:r>
    </w:p>
    <w:p>
      <w:r>
        <w:t>char length: 150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Bližšia špecifikácia¤Bližšia špecifikácia partnera ()</w:t>
      </w:r>
    </w:p>
    <w:p>
      <w:r>
        <w:t>Alias: partner_​detail_​spec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ULICA</w:t>
      </w:r>
    </w:p>
    <w:p>
      <w:r>
        <w:t>field id: op.​field.​obch_​partneri.​ulica</w:t>
      </w:r>
    </w:p>
    <w:p>
      <w:r>
        <w:t>oracle name: ULICA</w:t>
      </w:r>
    </w:p>
    <w:p>
      <w:r>
        <w:t>Poradie: 2</w:t>
      </w:r>
    </w:p>
    <w:p>
      <w:r>
        <w:t>Datatype: VARCHAR2(100)</w:t>
      </w:r>
    </w:p>
    <w:p>
      <w:r>
        <w:t>data type raw: VARCHAR2</w:t>
      </w:r>
    </w:p>
    <w:p>
      <w:r>
        <w:t>data length: 100</w:t>
      </w:r>
    </w:p>
    <w:p>
      <w:r>
        <w:t>char length: 100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Ulica¤Ulica sídla partnera ()</w:t>
      </w:r>
    </w:p>
    <w:p>
      <w:r>
        <w:t>Alias: street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OSLOVENIE</w:t>
      </w:r>
    </w:p>
    <w:p>
      <w:r>
        <w:t>field id: op.​field.​obch_​partneri.​oslovenie</w:t>
      </w:r>
    </w:p>
    <w:p>
      <w:r>
        <w:t>oracle name: OSLOVENIE</w:t>
      </w:r>
    </w:p>
    <w:p>
      <w:r>
        <w:t>Poradie: 3</w:t>
      </w:r>
    </w:p>
    <w:p>
      <w:r>
        <w:t>Datatype: VARCHAR2(50)</w:t>
      </w:r>
    </w:p>
    <w:p>
      <w:r>
        <w:t>data type raw: VARCHAR2</w:t>
      </w:r>
    </w:p>
    <w:p>
      <w:r>
        <w:t>data length: 50</w:t>
      </w:r>
    </w:p>
    <w:p>
      <w:r>
        <w:t>char length: 50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Oslovenie¤Oslovenie pre obchodný styk ()</w:t>
      </w:r>
    </w:p>
    <w:p>
      <w:r>
        <w:t>Alias: salutation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TYP_​U</w:t>
      </w:r>
    </w:p>
    <w:p>
      <w:r>
        <w:t>field id: op.​field.​obch_​partneri.​typ_​u</w:t>
      </w:r>
    </w:p>
    <w:p>
      <w:r>
        <w:t>oracle name: TYP_​U</w:t>
      </w:r>
    </w:p>
    <w:p>
      <w:r>
        <w:t>Poradie: 4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(0)</w:t>
      </w:r>
    </w:p>
    <w:p>
      <w:r>
        <w:t>Oracle comment: Účtovný typ¤Účtovný typ z číselníka Účtovné typy partnerov (UCTY_​OP.​ID)</w:t>
      </w:r>
    </w:p>
    <w:p>
      <w:r>
        <w:t>Alias: accounting_​type_​id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ZLAVA</w:t>
      </w:r>
    </w:p>
    <w:p>
      <w:r>
        <w:t>field id: op.​field.​obch_​partneri.​zlava</w:t>
      </w:r>
    </w:p>
    <w:p>
      <w:r>
        <w:t>oracle name: ZLAVA</w:t>
      </w:r>
    </w:p>
    <w:p>
      <w:r>
        <w:t>Poradie: 5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Cenník¤Cenník z číselníka cenníkov (CENNIKY_​POPIS.​ID)</w:t>
      </w:r>
    </w:p>
    <w:p>
      <w:r>
        <w:t>Alias: price_​list_​id</w:t>
      </w:r>
    </w:p>
    <w:p>
      <w:r>
        <w:t>Význam: Cenník partnera; FK CENNIKY_​POPIS.​ID.​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ICO</w:t>
      </w:r>
    </w:p>
    <w:p>
      <w:r>
        <w:t>field id: op.​field.​obch_​partneri.​ico</w:t>
      </w:r>
    </w:p>
    <w:p>
      <w:r>
        <w:t>oracle name: ICO</w:t>
      </w:r>
    </w:p>
    <w:p>
      <w:r>
        <w:t>Poradie: 6</w:t>
      </w:r>
    </w:p>
    <w:p>
      <w:r>
        <w:t>Datatype: VARCHAR2(25)</w:t>
      </w:r>
    </w:p>
    <w:p>
      <w:r>
        <w:t>data type raw: VARCHAR2</w:t>
      </w:r>
    </w:p>
    <w:p>
      <w:r>
        <w:t>data length: 25</w:t>
      </w:r>
    </w:p>
    <w:p>
      <w:r>
        <w:t>char length: 25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IČO¤Identifikačné číslo organizácie ()</w:t>
      </w:r>
    </w:p>
    <w:p>
      <w:r>
        <w:t>Alias: company_​registration_​no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DIC</w:t>
      </w:r>
    </w:p>
    <w:p>
      <w:r>
        <w:t>field id: op.​field.​obch_​partneri.​dic</w:t>
      </w:r>
    </w:p>
    <w:p>
      <w:r>
        <w:t>oracle name: DIC</w:t>
      </w:r>
    </w:p>
    <w:p>
      <w:r>
        <w:t>Poradie: 7</w:t>
      </w:r>
    </w:p>
    <w:p>
      <w:r>
        <w:t>Datatype: VARCHAR2(25)</w:t>
      </w:r>
    </w:p>
    <w:p>
      <w:r>
        <w:t>data type raw: VARCHAR2</w:t>
      </w:r>
    </w:p>
    <w:p>
      <w:r>
        <w:t>data length: 25</w:t>
      </w:r>
    </w:p>
    <w:p>
      <w:r>
        <w:t>char length: 25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DIČ¤Daňové identifikačné číslo ()</w:t>
      </w:r>
    </w:p>
    <w:p>
      <w:r>
        <w:t>Alias: tax_​id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FAX</w:t>
      </w:r>
    </w:p>
    <w:p>
      <w:r>
        <w:t>field id: op.​field.​obch_​partneri.​fax</w:t>
      </w:r>
    </w:p>
    <w:p>
      <w:r>
        <w:t>oracle name: FAX</w:t>
      </w:r>
    </w:p>
    <w:p>
      <w:r>
        <w:t>Poradie: 8</w:t>
      </w:r>
    </w:p>
    <w:p>
      <w:r>
        <w:t>Datatype: VARCHAR2(30)</w:t>
      </w:r>
    </w:p>
    <w:p>
      <w:r>
        <w:t>data type raw: VARCHAR2</w:t>
      </w:r>
    </w:p>
    <w:p>
      <w:r>
        <w:t>data length: 30</w:t>
      </w:r>
    </w:p>
    <w:p>
      <w:r>
        <w:t>char length: 30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Faxové číslo¤Faxové číslo ()</w:t>
      </w:r>
    </w:p>
    <w:p>
      <w:r>
        <w:t>Alias: fax_​number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LAST_​IN</w:t>
      </w:r>
    </w:p>
    <w:p>
      <w:r>
        <w:t>field id: op.​field.​obch_​partneri.​last_​in</w:t>
      </w:r>
    </w:p>
    <w:p>
      <w:r>
        <w:t>oracle name: LAST_​IN</w:t>
      </w:r>
    </w:p>
    <w:p>
      <w:r>
        <w:t>Poradie: 9</w:t>
      </w:r>
    </w:p>
    <w:p>
      <w:r>
        <w:t>Datatype: DATE</w:t>
      </w:r>
    </w:p>
    <w:p>
      <w:r>
        <w:t>data type raw: DATE</w:t>
      </w:r>
    </w:p>
    <w:p>
      <w:r>
        <w:t>data length: 7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Posledná návšteva¤Dátum poslednej návštevy ()</w:t>
      </w:r>
    </w:p>
    <w:p>
      <w:r>
        <w:t>Alias: last_​visit_​date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FLAGS</w:t>
      </w:r>
    </w:p>
    <w:p>
      <w:r>
        <w:t>field id: op.​field.​obch_​partneri.​flags</w:t>
      </w:r>
    </w:p>
    <w:p>
      <w:r>
        <w:t>oracle name: FLAGS</w:t>
      </w:r>
    </w:p>
    <w:p>
      <w:r>
        <w:t>Poradie: 10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Príznaky¤Príznaky voľne definované užívateľom ()</w:t>
      </w:r>
    </w:p>
    <w:p>
      <w:r>
        <w:t>Alias: user_​flags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SPLATNOST</w:t>
      </w:r>
    </w:p>
    <w:p>
      <w:r>
        <w:t>field id: op.​field.​obch_​partneri.​splatnost</w:t>
      </w:r>
    </w:p>
    <w:p>
      <w:r>
        <w:t>oracle name: SPLATNOST</w:t>
      </w:r>
    </w:p>
    <w:p>
      <w:r>
        <w:t>Poradie: 11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Splatnosť¤Počet dní splatnosti ()</w:t>
      </w:r>
    </w:p>
    <w:p>
      <w:r>
        <w:t>Alias: payment_​due_​days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SPLATNOST_​C</w:t>
      </w:r>
    </w:p>
    <w:p>
      <w:r>
        <w:t>field id: op.​field.​obch_​partneri.​splatnost_​c</w:t>
      </w:r>
    </w:p>
    <w:p>
      <w:r>
        <w:t>oracle name: SPLATNOST_​C</w:t>
      </w:r>
    </w:p>
    <w:p>
      <w:r>
        <w:t>Poradie: 12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Čiast.​ splatnosť¤Počet dní čiastkovej splatnosti ()</w:t>
      </w:r>
    </w:p>
    <w:p>
      <w:r>
        <w:t>Alias: partial_​due_​days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PERC_​CS</w:t>
      </w:r>
    </w:p>
    <w:p>
      <w:r>
        <w:t>field id: op.​field.​obch_​partneri.​perc_​cs</w:t>
      </w:r>
    </w:p>
    <w:p>
      <w:r>
        <w:t>oracle name: PERC_​CS</w:t>
      </w:r>
    </w:p>
    <w:p>
      <w:r>
        <w:t>Poradie: 13</w:t>
      </w:r>
    </w:p>
    <w:p>
      <w:r>
        <w:t>Datatype: NUMBER(3,3)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3</w:t>
      </w:r>
    </w:p>
    <w:p>
      <w:r>
        <w:t>data scale: 3</w:t>
      </w:r>
    </w:p>
    <w:p>
      <w:r>
        <w:t>Nullable: false</w:t>
      </w:r>
    </w:p>
    <w:p>
      <w:r>
        <w:t>Default: null</w:t>
      </w:r>
    </w:p>
    <w:p>
      <w:r>
        <w:t>Oracle comment: Perc.​ čiastk.​ splat.​¤Percento číastkovej splatnosti ()</w:t>
      </w:r>
    </w:p>
    <w:p>
      <w:r>
        <w:t>Alias: partial_​due_​percent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DANOVY_​URAD</w:t>
      </w:r>
    </w:p>
    <w:p>
      <w:r>
        <w:t>field id: op.​field.​obch_​partneri.​danovy_​urad</w:t>
      </w:r>
    </w:p>
    <w:p>
      <w:r>
        <w:t>oracle name: DANOVY_​URAD</w:t>
      </w:r>
    </w:p>
    <w:p>
      <w:r>
        <w:t>Poradie: 14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Daňový úrad¤Daňový úrad z číselníka daňových úradov (DANOVY_​URAD.​ID)</w:t>
      </w:r>
    </w:p>
    <w:p>
      <w:r>
        <w:t>Alias: tax_​office_​id</w:t>
      </w:r>
    </w:p>
    <w:p>
      <w:r>
        <w:t>Význam: FK DANOVY_​URAD.​ID.​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E_​MAIL</w:t>
      </w:r>
    </w:p>
    <w:p>
      <w:r>
        <w:t>field id: op.​field.​obch_​partneri.​e_​mail</w:t>
      </w:r>
    </w:p>
    <w:p>
      <w:r>
        <w:t>oracle name: E_​MAIL</w:t>
      </w:r>
    </w:p>
    <w:p>
      <w:r>
        <w:t>Poradie: 15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E-mail¤Elektronická adresa ()</w:t>
      </w:r>
    </w:p>
    <w:p>
      <w:r>
        <w:t>Alias: email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KREDIT</w:t>
      </w:r>
    </w:p>
    <w:p>
      <w:r>
        <w:t>field id: op.​field.​obch_​partneri.​kredit</w:t>
      </w:r>
    </w:p>
    <w:p>
      <w:r>
        <w:t>oracle name: KREDIT</w:t>
      </w:r>
    </w:p>
    <w:p>
      <w:r>
        <w:t>Poradie: 16</w:t>
      </w:r>
    </w:p>
    <w:p>
      <w:r>
        <w:t>Datatype: NUMBER(12,2)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12</w:t>
      </w:r>
    </w:p>
    <w:p>
      <w:r>
        <w:t>data scale: 2</w:t>
      </w:r>
    </w:p>
    <w:p>
      <w:r>
        <w:t>Nullable: false</w:t>
      </w:r>
    </w:p>
    <w:p>
      <w:r>
        <w:t>Default: "0"</w:t>
      </w:r>
    </w:p>
    <w:p>
      <w:r>
        <w:t>Oracle comment: Kredit¤Kredit partnera, Ak = 0, kredit je neobmedzený ()</w:t>
      </w:r>
    </w:p>
    <w:p>
      <w:r>
        <w:t>Alias: credit_​limit_​raw</w:t>
      </w:r>
    </w:p>
    <w:p>
      <w:r>
        <w:t>Význam: Partner credit raw value.​ Source potvrdzuje KREDIT=-1 ako bypass kreditnej kontroly; Oracle comment pre 0 je konflikt.​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op.​evidence.​mp_​04_​10_​lifecycle_​credit_​profile</w:t>
      </w:r>
    </w:p>
    <w:p>
      <w:r>
        <w:t>Obmedzenia: Oracle comment "0 = unlimited" is not promoted over executable source.​ Source confirms only -1 bypass semantics.​</w:t>
      </w:r>
    </w:p>
    <w:p>
      <w:pPr>
        <w:pStyle w:val="Heading2"/>
      </w:pPr>
      <w:r>
        <w:t>MENA_​P</w:t>
      </w:r>
    </w:p>
    <w:p>
      <w:r>
        <w:t>field id: op.​field.​obch_​partneri.​mena_​p</w:t>
      </w:r>
    </w:p>
    <w:p>
      <w:r>
        <w:t>oracle name: MENA_​P</w:t>
      </w:r>
    </w:p>
    <w:p>
      <w:r>
        <w:t>Poradie: 17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Mena¤Mena z číselnka mien (MENY.​ID)</w:t>
      </w:r>
    </w:p>
    <w:p>
      <w:r>
        <w:t>Alias: currency_​id</w:t>
      </w:r>
    </w:p>
    <w:p>
      <w:r>
        <w:t>Význam: Partner-level mena; FK MENY.​ID.​ Pre kód meny používať MENY.​SKRATKA.​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MENY.​NAZOV is not a canonical currency-name field; use MENY.​SKRATKA as current currency code.​</w:t>
      </w:r>
    </w:p>
    <w:p>
      <w:pPr>
        <w:pStyle w:val="Heading2"/>
      </w:pPr>
      <w:r>
        <w:t>NAZOV</w:t>
      </w:r>
    </w:p>
    <w:p>
      <w:r>
        <w:t>field id: op.​field.​obch_​partneri.​nazov</w:t>
      </w:r>
    </w:p>
    <w:p>
      <w:r>
        <w:t>oracle name: NAZOV</w:t>
      </w:r>
    </w:p>
    <w:p>
      <w:r>
        <w:t>Poradie: 18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null</w:t>
      </w:r>
    </w:p>
    <w:p>
      <w:r>
        <w:t>Oracle comment: Názov¤Názov, meno partnera  ()</w:t>
      </w:r>
    </w:p>
    <w:p>
      <w:r>
        <w:t>Alias: partner_​name</w:t>
      </w:r>
    </w:p>
    <w:p>
      <w:r>
        <w:t>Význam: Aktuálny názov/​memo partnera.​ Nie je unikátny identifikátor.​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PREF_​BANKA</w:t>
      </w:r>
    </w:p>
    <w:p>
      <w:r>
        <w:t>field id: op.​field.​obch_​partneri.​pref_​banka</w:t>
      </w:r>
    </w:p>
    <w:p>
      <w:r>
        <w:t>oracle name: PREF_​BANKA</w:t>
      </w:r>
    </w:p>
    <w:p>
      <w:r>
        <w:t>Poradie: 19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Hlavná banka partnera¤Banka partnera z číselníka Banky partnera (PARTNER_​BANKY.​ID)</w:t>
      </w:r>
    </w:p>
    <w:p>
      <w:r>
        <w:t>Alias: preferred_​bank_​id</w:t>
      </w:r>
    </w:p>
    <w:p>
      <w:r>
        <w:t>Význam: Preferovaná partner banka; target PARTNER_​BANKY.​ID, FK je disabled/​not validated; ownership semantics sú boundary.​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Disabled/​not-validated FK; current target match clean but ownership semantics are not closed.​</w:t>
      </w:r>
    </w:p>
    <w:p>
      <w:pPr>
        <w:pStyle w:val="Heading2"/>
      </w:pPr>
      <w:r>
        <w:t>OBCH_​SKUPINA</w:t>
      </w:r>
    </w:p>
    <w:p>
      <w:r>
        <w:t>field id: op.​field.​obch_​partneri.​obch_​skupina</w:t>
      </w:r>
    </w:p>
    <w:p>
      <w:r>
        <w:t>oracle name: OBCH_​SKUPINA</w:t>
      </w:r>
    </w:p>
    <w:p>
      <w:r>
        <w:t>Poradie: 20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Obch.​ skupina¤Obchodná skupina partnera z číselníka obchodných skupín (PARTNER_​OS.​ID)</w:t>
      </w:r>
    </w:p>
    <w:p>
      <w:r>
        <w:t>Alias: business_​group_​id</w:t>
      </w:r>
    </w:p>
    <w:p>
      <w:r>
        <w:t>Význam: Obchodná skupina; FK PARTNER_​OS.​ID.​ Trigger môže hodnotu propagovať na miesta dodania s inheritance flagom.​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PAR_​1</w:t>
      </w:r>
    </w:p>
    <w:p>
      <w:r>
        <w:t>field id: op.​field.​obch_​partneri.​par_​1</w:t>
      </w:r>
    </w:p>
    <w:p>
      <w:r>
        <w:t>oracle name: PAR_​1</w:t>
      </w:r>
    </w:p>
    <w:p>
      <w:r>
        <w:t>Poradie: 21</w:t>
      </w:r>
    </w:p>
    <w:p>
      <w:r>
        <w:t>Datatype: NUMBER(15,3)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15</w:t>
      </w:r>
    </w:p>
    <w:p>
      <w:r>
        <w:t>data scale: 3</w:t>
      </w:r>
    </w:p>
    <w:p>
      <w:r>
        <w:t>Nullable: true</w:t>
      </w:r>
    </w:p>
    <w:p>
      <w:r>
        <w:t>Default: null</w:t>
      </w:r>
    </w:p>
    <w:p>
      <w:r>
        <w:t>Oracle comment: Num.​ param.​ 1¤Numerický parameter 1 ()</w:t>
      </w:r>
    </w:p>
    <w:p>
      <w:r>
        <w:t>Alias: numeric_​param_​1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PAR_​STR_​1</w:t>
      </w:r>
    </w:p>
    <w:p>
      <w:r>
        <w:t>field id: op.​field.​obch_​partneri.​par_​str_​1</w:t>
      </w:r>
    </w:p>
    <w:p>
      <w:r>
        <w:t>oracle name: PAR_​STR_​1</w:t>
      </w:r>
    </w:p>
    <w:p>
      <w:r>
        <w:t>Poradie: 22</w:t>
      </w:r>
    </w:p>
    <w:p>
      <w:r>
        <w:t>Datatype: VARCHAR2(40)</w:t>
      </w:r>
    </w:p>
    <w:p>
      <w:r>
        <w:t>data type raw: VARCHAR2</w:t>
      </w:r>
    </w:p>
    <w:p>
      <w:r>
        <w:t>data length: 40</w:t>
      </w:r>
    </w:p>
    <w:p>
      <w:r>
        <w:t>char length: 40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Textový param.​ 1¤Textový paramater 1 ()</w:t>
      </w:r>
    </w:p>
    <w:p>
      <w:r>
        <w:t>Alias: text_​param_​1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TLAC_​ZOSTAVA</w:t>
      </w:r>
    </w:p>
    <w:p>
      <w:r>
        <w:t>field id: op.​field.​obch_​partneri.​tlac_​zostava</w:t>
      </w:r>
    </w:p>
    <w:p>
      <w:r>
        <w:t>oracle name: TLAC_​ZOSTAVA</w:t>
      </w:r>
    </w:p>
    <w:p>
      <w:r>
        <w:t>Poradie: 23</w:t>
      </w:r>
    </w:p>
    <w:p>
      <w:r>
        <w:t>Datatype: VARCHAR2(30)</w:t>
      </w:r>
    </w:p>
    <w:p>
      <w:r>
        <w:t>data type raw: VARCHAR2</w:t>
      </w:r>
    </w:p>
    <w:p>
      <w:r>
        <w:t>data length: 30</w:t>
      </w:r>
    </w:p>
    <w:p>
      <w:r>
        <w:t>char length: 30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null</w:t>
      </w:r>
    </w:p>
    <w:p>
      <w:r>
        <w:t>Oracle comment: Tlačová zostava¤Tlačová zostava obchodného partnera ()</w:t>
      </w:r>
    </w:p>
    <w:p>
      <w:r>
        <w:t>Alias: print_​report_​template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ID_​BANKY_​O</w:t>
      </w:r>
    </w:p>
    <w:p>
      <w:r>
        <w:t>field id: op.​field.​obch_​partneri.​id_​banky_​o</w:t>
      </w:r>
    </w:p>
    <w:p>
      <w:r>
        <w:t>oracle name: ID_​BANKY_​O</w:t>
      </w:r>
    </w:p>
    <w:p>
      <w:r>
        <w:t>Poradie: 24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Banka pre doklady¤Číslo banky z číselníka Bánk, na ktorú sa majú uhrádzať doklady partnera (BANKY_​POPIS.​ID)</w:t>
      </w:r>
    </w:p>
    <w:p>
      <w:r>
        <w:t>Alias: document_​bank_​id</w:t>
      </w:r>
    </w:p>
    <w:p>
      <w:r>
        <w:t>Význam: Banka používaná pre doklady; FK BANKY_​POPIS.​ID; môže mať lokáciovú override logiku v C_​PARTNER.​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FAKT_​LINK_​P</w:t>
      </w:r>
    </w:p>
    <w:p>
      <w:r>
        <w:t>field id: op.​field.​obch_​partneri.​fakt_​link_​p</w:t>
      </w:r>
    </w:p>
    <w:p>
      <w:r>
        <w:t>oracle name: FAKT_​LINK_​P</w:t>
      </w:r>
    </w:p>
    <w:p>
      <w:r>
        <w:t>Poradie: 25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Spôsob fakturácie¤Spôsob fakturácie ()</w:t>
      </w:r>
    </w:p>
    <w:p>
      <w:r>
        <w:t>Alias: invoicing_​method_​raw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FAKT_​KEDY</w:t>
      </w:r>
    </w:p>
    <w:p>
      <w:r>
        <w:t>field id: op.​field.​obch_​partneri.​fakt_​kedy</w:t>
      </w:r>
    </w:p>
    <w:p>
      <w:r>
        <w:t>oracle name: FAKT_​KEDY</w:t>
      </w:r>
    </w:p>
    <w:p>
      <w:r>
        <w:t>Poradie: 26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-1</w:t>
      </w:r>
    </w:p>
    <w:p>
      <w:r>
        <w:t>Oracle comment: Typ fakturácie¤Cislo, ktore urcuje, kedy sa fakturuje.​ ( denne, tyzd.​.​.​) ()</w:t>
      </w:r>
    </w:p>
    <w:p>
      <w:r>
        <w:t>Alias: invoicing_​timing_​raw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EDIFACT_​EAN</w:t>
      </w:r>
    </w:p>
    <w:p>
      <w:r>
        <w:t>field id: op.​field.​obch_​partneri.​edifact_​ean</w:t>
      </w:r>
    </w:p>
    <w:p>
      <w:r>
        <w:t>oracle name: EDIFACT_​EAN</w:t>
      </w:r>
    </w:p>
    <w:p>
      <w:r>
        <w:t>Poradie: 27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EDIFACT EAN kód¤EAN kod partnera pre komunikaciu v forme Edifak ()</w:t>
      </w:r>
    </w:p>
    <w:p>
      <w:r>
        <w:t>Alias: edifact_​ean_​code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TYP_​EL_​KOM</w:t>
      </w:r>
    </w:p>
    <w:p>
      <w:r>
        <w:t>field id: op.​field.​obch_​partneri.​typ_​el_​kom</w:t>
      </w:r>
    </w:p>
    <w:p>
      <w:r>
        <w:t>oracle name: TYP_​EL_​KOM</w:t>
      </w:r>
    </w:p>
    <w:p>
      <w:r>
        <w:t>Poradie: 28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"0"</w:t>
      </w:r>
    </w:p>
    <w:p>
      <w:r>
        <w:t>Oracle comment: Typ el.​ kom.​¤Typ exportu pri elektronickej komunikacii po spracovani fakt.​ (X -1039)</w:t>
      </w:r>
    </w:p>
    <w:p>
      <w:r>
        <w:t>Alias: ecomm_​format_​id</w:t>
      </w:r>
    </w:p>
    <w:p>
      <w:r>
        <w:t>Význam: Formát elektronickej komunikácie; canonical FK EL_​KOM_​FORMATY.​ID.​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Canonical target is EL_​KOM_​FORMATY.​ID; legacy CIS_​X -1039 is not authoritative.​</w:t>
      </w:r>
    </w:p>
    <w:p>
      <w:pPr>
        <w:pStyle w:val="Heading2"/>
      </w:pPr>
      <w:r>
        <w:t>CR_​IX</w:t>
      </w:r>
    </w:p>
    <w:p>
      <w:r>
        <w:t>field id: op.​field.​obch_​partneri.​cr_​ix</w:t>
      </w:r>
    </w:p>
    <w:p>
      <w:r>
        <w:t>oracle name: CR_​IX</w:t>
      </w:r>
    </w:p>
    <w:p>
      <w:r>
        <w:t>Poradie: 29</w:t>
      </w:r>
    </w:p>
    <w:p>
      <w:r>
        <w:t>Datatype: VARCHAR2(5)</w:t>
      </w:r>
    </w:p>
    <w:p>
      <w:r>
        <w:t>data type raw: VARCHAR2</w:t>
      </w:r>
    </w:p>
    <w:p>
      <w:r>
        <w:t>data length: 5</w:t>
      </w:r>
    </w:p>
    <w:p>
      <w:r>
        <w:t>char length: 5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Index číselnej rady¤Index číselnej rady ()</w:t>
      </w:r>
    </w:p>
    <w:p>
      <w:r>
        <w:t>Alias: numbering_​series_​index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ID</w:t>
      </w:r>
    </w:p>
    <w:p>
      <w:r>
        <w:t>field id: op.​field.​obch_​partneri.​id</w:t>
      </w:r>
    </w:p>
    <w:p>
      <w:r>
        <w:t>oracle name: ID</w:t>
      </w:r>
    </w:p>
    <w:p>
      <w:r>
        <w:t>Poradie: 30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P.​č.​¤Poradové čislo jednoznačné za lokáciu v tvare ( ID + 100000 * LOKACIA ) ()</w:t>
      </w:r>
    </w:p>
    <w:p>
      <w:r>
        <w:t>Alias: partner_​id</w:t>
      </w:r>
    </w:p>
    <w:p>
      <w:r>
        <w:t>Význam: Primárny technický kľúč partnera v MC; PK a live unique.​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op.​evidence.​mp_​02_​01_​population_​identity</w:t>
      </w:r>
    </w:p>
    <w:p>
      <w:r>
        <w:t>Obmedzenia: []</w:t>
      </w:r>
    </w:p>
    <w:p>
      <w:pPr>
        <w:pStyle w:val="Heading2"/>
      </w:pPr>
      <w:r>
        <w:t>ID_​MESTO</w:t>
      </w:r>
    </w:p>
    <w:p>
      <w:r>
        <w:t>field id: op.​field.​obch_​partneri.​id_​mesto</w:t>
      </w:r>
    </w:p>
    <w:p>
      <w:r>
        <w:t>oracle name: ID_​MESTO</w:t>
      </w:r>
    </w:p>
    <w:p>
      <w:r>
        <w:t>Poradie: 31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Mesto, obec¤Mesto, resp.​ obec z číselníka miest a obcií (MESTA.​ID)</w:t>
      </w:r>
    </w:p>
    <w:p>
      <w:r>
        <w:t>Alias: city_​id</w:t>
      </w:r>
    </w:p>
    <w:p>
      <w:r>
        <w:t>Význam: Aktuálne mesto/​obec partnera; FK MESTA.​ID.​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PREF_​MIESTO_​DOD</w:t>
      </w:r>
    </w:p>
    <w:p>
      <w:r>
        <w:t>field id: op.​field.​obch_​partneri.​pref_​miesto_​dod</w:t>
      </w:r>
    </w:p>
    <w:p>
      <w:r>
        <w:t>oracle name: PREF_​MIESTO_​DOD</w:t>
      </w:r>
    </w:p>
    <w:p>
      <w:r>
        <w:t>Poradie: 32</w:t>
      </w:r>
    </w:p>
    <w:p>
      <w:r>
        <w:t>Datatype: VARCHAR2(16)</w:t>
      </w:r>
    </w:p>
    <w:p>
      <w:r>
        <w:t>data type raw: VARCHAR2</w:t>
      </w:r>
    </w:p>
    <w:p>
      <w:r>
        <w:t>data length: 16</w:t>
      </w:r>
    </w:p>
    <w:p>
      <w:r>
        <w:t>char length: 16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null</w:t>
      </w:r>
    </w:p>
    <w:p>
      <w:r>
        <w:t>Oracle comment: Pref.​ miesto dodania¤Hlavné miesto dodania (MIESTA_​DODANIA.​RID)</w:t>
      </w:r>
    </w:p>
    <w:p>
      <w:r>
        <w:t>Alias: preferred_​delivery_​rid</w:t>
      </w:r>
    </w:p>
    <w:p>
      <w:r>
        <w:t>Význam: Preferované miesto dodania; target MIESTA_​DODANIA.​RID, FK je disabled/​not validated; ownership semantics sú boundary.​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Disabled/​not-validated FK; current target match clean; full MIESTA_​DODANIA semantics mapped separately.​</w:t>
      </w:r>
    </w:p>
    <w:p>
      <w:pPr>
        <w:pStyle w:val="Heading2"/>
      </w:pPr>
      <w:r>
        <w:t>RID</w:t>
      </w:r>
    </w:p>
    <w:p>
      <w:r>
        <w:t>field id: op.​field.​obch_​partneri.​rid</w:t>
      </w:r>
    </w:p>
    <w:p>
      <w:r>
        <w:t>oracle name: RID</w:t>
      </w:r>
    </w:p>
    <w:p>
      <w:r>
        <w:t>Poradie: 33</w:t>
      </w:r>
    </w:p>
    <w:p>
      <w:r>
        <w:t>Datatype: VARCHAR2(16)</w:t>
      </w:r>
    </w:p>
    <w:p>
      <w:r>
        <w:t>data type raw: VARCHAR2</w:t>
      </w:r>
    </w:p>
    <w:p>
      <w:r>
        <w:t>data length: 16</w:t>
      </w:r>
    </w:p>
    <w:p>
      <w:r>
        <w:t>char length: 16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null</w:t>
      </w:r>
    </w:p>
    <w:p>
      <w:r>
        <w:t>Oracle comment: RID¤Jednoznačný identifikátor záznamu v BarIS-e, zložený z identifikátora číselníka, roku vloženia (DATUM), skladu (SKLAD) a poradového čísla (ID) ()</w:t>
      </w:r>
    </w:p>
    <w:p>
      <w:r>
        <w:t>Alias: partner_​rid</w:t>
      </w:r>
    </w:p>
    <w:p>
      <w:r>
        <w:t>Význam: RID partnera; UQ v MC.​ Globálna unikátnosť medzi prostrediami nie je potvrdená.​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op.​evidence.​mp_​02_​01_​population_​identity</w:t>
      </w:r>
    </w:p>
    <w:p>
      <w:r>
        <w:t>Obmedzenia: []</w:t>
      </w:r>
    </w:p>
    <w:p>
      <w:pPr>
        <w:pStyle w:val="Heading2"/>
      </w:pPr>
      <w:r>
        <w:t>DATUM</w:t>
      </w:r>
    </w:p>
    <w:p>
      <w:r>
        <w:t>field id: op.​field.​obch_​partneri.​datum</w:t>
      </w:r>
    </w:p>
    <w:p>
      <w:r>
        <w:t>oracle name: DATUM</w:t>
      </w:r>
    </w:p>
    <w:p>
      <w:r>
        <w:t>Poradie: 34</w:t>
      </w:r>
    </w:p>
    <w:p>
      <w:r>
        <w:t>Datatype: DATE</w:t>
      </w:r>
    </w:p>
    <w:p>
      <w:r>
        <w:t>data type raw: DATE</w:t>
      </w:r>
    </w:p>
    <w:p>
      <w:r>
        <w:t>data length: 7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null</w:t>
      </w:r>
    </w:p>
    <w:p>
      <w:r>
        <w:t>Oracle comment: Dátum¤Dátum vloženia záznamu ()</w:t>
      </w:r>
    </w:p>
    <w:p>
      <w:r>
        <w:t>Alias: record_​date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  <w:br/>
        <w:t>op.​evidence.​mp_​02_​01_​population_​identity</w:t>
      </w:r>
    </w:p>
    <w:p>
      <w:r>
        <w:t>Obmedzenia: []</w:t>
      </w:r>
    </w:p>
    <w:p>
      <w:pPr>
        <w:pStyle w:val="Heading2"/>
      </w:pPr>
      <w:r>
        <w:t>SKLAD</w:t>
      </w:r>
    </w:p>
    <w:p>
      <w:r>
        <w:t>field id: op.​field.​obch_​partneri.​sklad</w:t>
      </w:r>
    </w:p>
    <w:p>
      <w:r>
        <w:t>oracle name: SKLAD</w:t>
      </w:r>
    </w:p>
    <w:p>
      <w:r>
        <w:t>Poradie: 35</w:t>
      </w:r>
    </w:p>
    <w:p>
      <w:r>
        <w:t>Datatype: NUMBER(3,0)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3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Sklad¤Sklad za ktorú bol záznam vložený (BARTEX_​POBOCKY.​ID)</w:t>
      </w:r>
    </w:p>
    <w:p>
      <w:r>
        <w:t>Alias: warehouse_​id</w:t>
      </w:r>
    </w:p>
    <w:p>
      <w:r>
        <w:t>Význam: FK na BARTEX_​POBOCKY.​ID; súčasť lokálnej identity skratky.​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op.​evidence.​mp_​02_​01_​population_​identity</w:t>
      </w:r>
    </w:p>
    <w:p>
      <w:r>
        <w:t>Obmedzenia: []</w:t>
      </w:r>
    </w:p>
    <w:p>
      <w:pPr>
        <w:pStyle w:val="Heading2"/>
      </w:pPr>
      <w:r>
        <w:t>SKRATKA</w:t>
      </w:r>
    </w:p>
    <w:p>
      <w:r>
        <w:t>field id: op.​field.​obch_​partneri.​skratka</w:t>
      </w:r>
    </w:p>
    <w:p>
      <w:r>
        <w:t>oracle name: SKRATKA</w:t>
      </w:r>
    </w:p>
    <w:p>
      <w:r>
        <w:t>Poradie: 36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null</w:t>
      </w:r>
    </w:p>
    <w:p>
      <w:r>
        <w:t>Oracle comment: Skratka¤Skratka záznamu ( musí byť jednoznačná za sklad (SKLAD), štandartne je = RID) ()</w:t>
      </w:r>
    </w:p>
    <w:p>
      <w:r>
        <w:t>Alias: partner_​short_​code</w:t>
      </w:r>
    </w:p>
    <w:p>
      <w:r>
        <w:t>Význam: Súčasť unikátnej identity (SKRATKA, SKLAD).​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op.​evidence.​mp_​02_​01_​population_​identity</w:t>
      </w:r>
    </w:p>
    <w:p>
      <w:r>
        <w:t>Obmedzenia: []</w:t>
      </w:r>
    </w:p>
    <w:p>
      <w:pPr>
        <w:pStyle w:val="Heading2"/>
      </w:pPr>
      <w:r>
        <w:t>ID_​TREE</w:t>
      </w:r>
    </w:p>
    <w:p>
      <w:r>
        <w:t>field id: op.​field.​obch_​partneri.​id_​tree</w:t>
      </w:r>
    </w:p>
    <w:p>
      <w:r>
        <w:t>oracle name: ID_​TREE</w:t>
      </w:r>
    </w:p>
    <w:p>
      <w:r>
        <w:t>Poradie: 37</w:t>
      </w:r>
    </w:p>
    <w:p>
      <w:r>
        <w:t>Datatype: NUMBER(9,0)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9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Zaradenie¤Pozícia v stromovej štruktúre číselníka (CIS_​TREE.​ID)</w:t>
      </w:r>
    </w:p>
    <w:p>
      <w:r>
        <w:t>Alias: tree_​node_​id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FLAGS_​B</w:t>
      </w:r>
    </w:p>
    <w:p>
      <w:r>
        <w:t>field id: op.​field.​obch_​partneri.​flags_​b</w:t>
      </w:r>
    </w:p>
    <w:p>
      <w:r>
        <w:t>oracle name: FLAGS_​B</w:t>
      </w:r>
    </w:p>
    <w:p>
      <w:r>
        <w:t>Poradie: 38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Nastavenia¤Priznaky definované aplikáciou ()</w:t>
      </w:r>
    </w:p>
    <w:p>
      <w:r>
        <w:t>Alias: app_​flags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POZN</w:t>
      </w:r>
    </w:p>
    <w:p>
      <w:r>
        <w:t>field id: op.​field.​obch_​partneri.​pozn</w:t>
      </w:r>
    </w:p>
    <w:p>
      <w:r>
        <w:t>oracle name: POZN</w:t>
      </w:r>
    </w:p>
    <w:p>
      <w:r>
        <w:t>Poradie: 39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Poznámka¤Poznámka k záznamu ()</w:t>
      </w:r>
    </w:p>
    <w:p>
      <w:r>
        <w:t>Alias: note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I_​STAMP</w:t>
      </w:r>
    </w:p>
    <w:p>
      <w:r>
        <w:t>field id: op.​field.​obch_​partneri.​i_​stamp</w:t>
      </w:r>
    </w:p>
    <w:p>
      <w:r>
        <w:t>oracle name: I_​STAMP</w:t>
      </w:r>
    </w:p>
    <w:p>
      <w:r>
        <w:t>Poradie: 40</w:t>
      </w:r>
    </w:p>
    <w:p>
      <w:r>
        <w:t>Datatype: VARCHAR2(17)</w:t>
      </w:r>
    </w:p>
    <w:p>
      <w:r>
        <w:t>data type raw: VARCHAR2</w:t>
      </w:r>
    </w:p>
    <w:p>
      <w:r>
        <w:t>data length: 17</w:t>
      </w:r>
    </w:p>
    <w:p>
      <w:r>
        <w:t>char length: 17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'0'</w:t>
      </w:r>
    </w:p>
    <w:p>
      <w:r>
        <w:t>Oracle comment: Vložil¤Stamp na vloženie záznamu, nesie informáciu kto a kedy záznam vložil ()</w:t>
      </w:r>
    </w:p>
    <w:p>
      <w:r>
        <w:t>Alias: insert_​stamp</w:t>
      </w:r>
    </w:p>
    <w:p>
      <w:r>
        <w:t>Význam: Technický insert stamp; nie plná business história.​</w:t>
      </w:r>
    </w:p>
    <w:p>
      <w:r>
        <w:t>Status: POTVRDENÉ</w:t>
      </w:r>
    </w:p>
    <w:p>
      <w:r>
        <w:t>temporal classification: TRANSITION STAMP</w:t>
      </w:r>
    </w:p>
    <w:p>
      <w:r>
        <w:t>Dôkazy: op.​evidence.​02_​columns</w:t>
        <w:br/>
        <w:t>op.​evidence.​mp_​04_​10_​lifecycle_​credit_​profile</w:t>
      </w:r>
    </w:p>
    <w:p>
      <w:r>
        <w:t>Obmedzenia: []</w:t>
      </w:r>
    </w:p>
    <w:p>
      <w:pPr>
        <w:pStyle w:val="Heading2"/>
      </w:pPr>
      <w:r>
        <w:t>U_​STAMP</w:t>
      </w:r>
    </w:p>
    <w:p>
      <w:r>
        <w:t>field id: op.​field.​obch_​partneri.​u_​stamp</w:t>
      </w:r>
    </w:p>
    <w:p>
      <w:r>
        <w:t>oracle name: U_​STAMP</w:t>
      </w:r>
    </w:p>
    <w:p>
      <w:r>
        <w:t>Poradie: 41</w:t>
      </w:r>
    </w:p>
    <w:p>
      <w:r>
        <w:t>Datatype: VARCHAR2(17)</w:t>
      </w:r>
    </w:p>
    <w:p>
      <w:r>
        <w:t>data type raw: VARCHAR2</w:t>
      </w:r>
    </w:p>
    <w:p>
      <w:r>
        <w:t>data length: 17</w:t>
      </w:r>
    </w:p>
    <w:p>
      <w:r>
        <w:t>char length: 17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'0'</w:t>
      </w:r>
    </w:p>
    <w:p>
      <w:r>
        <w:t>Oracle comment: Zmenil¤Stamp na zmenu záznamu, nesie informáciu kto a kedy záznam zmenil ()</w:t>
      </w:r>
    </w:p>
    <w:p>
      <w:r>
        <w:t>Alias: update_​stamp</w:t>
      </w:r>
    </w:p>
    <w:p>
      <w:r>
        <w:t>Význam: Technický update stamp nastavovaný triggerom; nie per-field história.​</w:t>
      </w:r>
    </w:p>
    <w:p>
      <w:r>
        <w:t>Status: POTVRDENÉ</w:t>
      </w:r>
    </w:p>
    <w:p>
      <w:r>
        <w:t>temporal classification: LAST UPDATE</w:t>
      </w:r>
    </w:p>
    <w:p>
      <w:r>
        <w:t>Dôkazy: op.​evidence.​02_​columns</w:t>
        <w:br/>
        <w:t>op.​evidence.​mp_​04_​10_​lifecycle_​credit_​profile</w:t>
      </w:r>
    </w:p>
    <w:p>
      <w:r>
        <w:t>Obmedzenia: []</w:t>
      </w:r>
    </w:p>
    <w:p>
      <w:pPr>
        <w:pStyle w:val="Heading2"/>
      </w:pPr>
      <w:r>
        <w:t>S_​STAMP</w:t>
      </w:r>
    </w:p>
    <w:p>
      <w:r>
        <w:t>field id: op.​field.​obch_​partneri.​s_​stamp</w:t>
      </w:r>
    </w:p>
    <w:p>
      <w:r>
        <w:t>oracle name: S_​STAMP</w:t>
      </w:r>
    </w:p>
    <w:p>
      <w:r>
        <w:t>Poradie: 42</w:t>
      </w:r>
    </w:p>
    <w:p>
      <w:r>
        <w:t>Datatype: VARCHAR2(17)</w:t>
      </w:r>
    </w:p>
    <w:p>
      <w:r>
        <w:t>data type raw: VARCHAR2</w:t>
      </w:r>
    </w:p>
    <w:p>
      <w:r>
        <w:t>data length: 17</w:t>
      </w:r>
    </w:p>
    <w:p>
      <w:r>
        <w:t>char length: 17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'0'</w:t>
      </w:r>
    </w:p>
    <w:p>
      <w:r>
        <w:t>Oracle comment: Zrušil¤Stamp na vyradenie záznamu, nesie informáciu kto a kedy záznam vyradil ()</w:t>
      </w:r>
    </w:p>
    <w:p>
      <w:r>
        <w:t>Alias: storno_​stamp</w:t>
      </w:r>
    </w:p>
    <w:p>
      <w:r>
        <w:t>Význam: Storno/​current technický lifecycle stamp; S_​STAMP=0 je analytický current filter, nie univerzálny app predicate.​</w:t>
      </w:r>
    </w:p>
    <w:p>
      <w:r>
        <w:t>Status: POTVRDENÉ</w:t>
      </w:r>
    </w:p>
    <w:p>
      <w:r>
        <w:t>temporal classification: TRANSITION STAMP</w:t>
      </w:r>
    </w:p>
    <w:p>
      <w:r>
        <w:t>Dôkazy: op.​evidence.​02_​columns</w:t>
        <w:br/>
        <w:t>op.​evidence.​mp_​04_​10_​lifecycle_​credit_​profile</w:t>
      </w:r>
    </w:p>
    <w:p>
      <w:r>
        <w:t>Obmedzenia: S_​STAMP=0 AND ID&gt;0 is recommended ordinary business-current analytical filter, not universal application semantics.​</w:t>
      </w:r>
    </w:p>
    <w:p>
      <w:pPr>
        <w:pStyle w:val="Heading2"/>
      </w:pPr>
      <w:r>
        <w:t>TEL</w:t>
      </w:r>
    </w:p>
    <w:p>
      <w:r>
        <w:t>field id: op.​field.​obch_​partneri.​tel</w:t>
      </w:r>
    </w:p>
    <w:p>
      <w:r>
        <w:t>oracle name: TEL</w:t>
      </w:r>
    </w:p>
    <w:p>
      <w:r>
        <w:t>Poradie: 43</w:t>
      </w:r>
    </w:p>
    <w:p>
      <w:r>
        <w:t>Datatype: VARCHAR2(30)</w:t>
      </w:r>
    </w:p>
    <w:p>
      <w:r>
        <w:t>data type raw: VARCHAR2</w:t>
      </w:r>
    </w:p>
    <w:p>
      <w:r>
        <w:t>data length: 30</w:t>
      </w:r>
    </w:p>
    <w:p>
      <w:r>
        <w:t>char length: 30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Telefón¤Telefonne čislo ()</w:t>
      </w:r>
    </w:p>
    <w:p>
      <w:r>
        <w:t>Alias: phone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KRAJINA</w:t>
      </w:r>
    </w:p>
    <w:p>
      <w:r>
        <w:t>field id: op.​field.​obch_​partneri.​krajina</w:t>
      </w:r>
    </w:p>
    <w:p>
      <w:r>
        <w:t>oracle name: KRAJINA</w:t>
      </w:r>
    </w:p>
    <w:p>
      <w:r>
        <w:t>Poradie: 44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null</w:t>
      </w:r>
    </w:p>
    <w:p>
      <w:r>
        <w:t>Oracle comment: Krajina¤Krajina z číselníka krajín (KRAJINY.​ID)</w:t>
      </w:r>
    </w:p>
    <w:p>
      <w:r>
        <w:t>Alias: country_​id</w:t>
      </w:r>
    </w:p>
    <w:p>
      <w:r>
        <w:t>Význam: Aktuálna partner-level krajina; FK KRAJINY.​ID.​ Neodvodzovať z mesta.​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Do not derive partner country from MESTA.​KRAJINA; 510 live mismatches observed.​</w:t>
      </w:r>
    </w:p>
    <w:p>
      <w:pPr>
        <w:pStyle w:val="Heading2"/>
      </w:pPr>
      <w:r>
        <w:t>FLAGS_​S</w:t>
      </w:r>
    </w:p>
    <w:p>
      <w:r>
        <w:t>field id: op.​field.​obch_​partneri.​flags_​s</w:t>
      </w:r>
    </w:p>
    <w:p>
      <w:r>
        <w:t>oracle name: FLAGS_​S</w:t>
      </w:r>
    </w:p>
    <w:p>
      <w:r>
        <w:t>Poradie: 45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null</w:t>
      </w:r>
    </w:p>
    <w:p>
      <w:r>
        <w:t>Oracle comment: Stavy¤Register stavov ()</w:t>
      </w:r>
    </w:p>
    <w:p>
      <w:r>
        <w:t>Alias: state_​flags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SPOSOB_​EL_​KOM</w:t>
      </w:r>
    </w:p>
    <w:p>
      <w:r>
        <w:t>field id: op.​field.​obch_​partneri.​sposob_​el_​kom</w:t>
      </w:r>
    </w:p>
    <w:p>
      <w:r>
        <w:t>oracle name: SPOSOB_​EL_​KOM</w:t>
      </w:r>
    </w:p>
    <w:p>
      <w:r>
        <w:t>Poradie: 46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Spôsob el.​ komunikácie¤Sposob osetrenia suboru po exporte (mail, davka…) (X -1040)</w:t>
      </w:r>
    </w:p>
    <w:p>
      <w:r>
        <w:t>Alias: ecomm_​handling_​mode</w:t>
      </w:r>
    </w:p>
    <w:p>
      <w:r>
        <w:t>Význam: Soft enum stopa CIS_​X -1040 je live zistená; bez FK.​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ZDROJ_​EMAIL</w:t>
      </w:r>
    </w:p>
    <w:p>
      <w:r>
        <w:t>field id: op.​field.​obch_​partneri.​zdroj_​email</w:t>
      </w:r>
    </w:p>
    <w:p>
      <w:r>
        <w:t>oracle name: ZDROJ_​EMAIL</w:t>
      </w:r>
    </w:p>
    <w:p>
      <w:r>
        <w:t>Poradie: 47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Zdroj emailovej adresy¤Zdroj emailovej adresy pre el.​komunikaciu (X -1041)</w:t>
      </w:r>
    </w:p>
    <w:p>
      <w:r>
        <w:t>Alias: email_​source_​mode</w:t>
      </w:r>
    </w:p>
    <w:p>
      <w:r>
        <w:t>Význam: Soft enum stopa CIS_​X -1041 je live zistená; bez FK.​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SPLATNOST_​TOL</w:t>
      </w:r>
    </w:p>
    <w:p>
      <w:r>
        <w:t>field id: op.​field.​obch_​partneri.​splatnost_​tol</w:t>
      </w:r>
    </w:p>
    <w:p>
      <w:r>
        <w:t>oracle name: SPLATNOST_​TOL</w:t>
      </w:r>
    </w:p>
    <w:p>
      <w:r>
        <w:t>Poradie: 48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"0"</w:t>
      </w:r>
    </w:p>
    <w:p>
      <w:r>
        <w:t>Oracle comment: Tolerancia splatnosti¤Tolerancia splatnosti ()</w:t>
      </w:r>
    </w:p>
    <w:p>
      <w:r>
        <w:t>Alias: due_​tolerance_​days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GAR_​CENY</w:t>
      </w:r>
    </w:p>
    <w:p>
      <w:r>
        <w:t>field id: op.​field.​obch_​partneri.​gar_​ceny</w:t>
      </w:r>
    </w:p>
    <w:p>
      <w:r>
        <w:t>oracle name: GAR_​CENY</w:t>
      </w:r>
    </w:p>
    <w:p>
      <w:r>
        <w:t>Poradie: 49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"0"</w:t>
      </w:r>
    </w:p>
    <w:p>
      <w:r>
        <w:t>Oracle comment: null</w:t>
      </w:r>
    </w:p>
    <w:p>
      <w:r>
        <w:t>Alias: price_​guarantee_​raw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KOEF_​REFAKT</w:t>
      </w:r>
    </w:p>
    <w:p>
      <w:r>
        <w:t>field id: op.​field.​obch_​partneri.​koef_​refakt</w:t>
      </w:r>
    </w:p>
    <w:p>
      <w:r>
        <w:t>oracle name: KOEF_​REFAKT</w:t>
      </w:r>
    </w:p>
    <w:p>
      <w:r>
        <w:t>Poradie: 50</w:t>
      </w:r>
    </w:p>
    <w:p>
      <w:r>
        <w:t>Datatype: NUMBER(5,2)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5</w:t>
      </w:r>
    </w:p>
    <w:p>
      <w:r>
        <w:t>data scale: 2</w:t>
      </w:r>
    </w:p>
    <w:p>
      <w:r>
        <w:t>Nullable: true</w:t>
      </w:r>
    </w:p>
    <w:p>
      <w:r>
        <w:t>Default: null</w:t>
      </w:r>
    </w:p>
    <w:p>
      <w:r>
        <w:t>Oracle comment: null</w:t>
      </w:r>
    </w:p>
    <w:p>
      <w:r>
        <w:t>Alias: rebilling_​coeff_​raw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MODIF_​U</w:t>
      </w:r>
    </w:p>
    <w:p>
      <w:r>
        <w:t>field id: op.​field.​obch_​partneri.​modif_​u</w:t>
      </w:r>
    </w:p>
    <w:p>
      <w:r>
        <w:t>oracle name: MODIF_​U</w:t>
      </w:r>
    </w:p>
    <w:p>
      <w:r>
        <w:t>Poradie: 51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-1</w:t>
      </w:r>
    </w:p>
    <w:p>
      <w:r>
        <w:t>Oracle comment: null</w:t>
      </w:r>
    </w:p>
    <w:p>
      <w:r>
        <w:t>Alias: repl_​update_​marker</w:t>
      </w:r>
    </w:p>
    <w:p>
      <w:r>
        <w:t>Význam: Replikačný update marker z T_​R_​OBCH_​PARTNERI.​</w:t>
      </w:r>
    </w:p>
    <w:p>
      <w:r>
        <w:t>Status: POTVRDENÉ</w:t>
      </w:r>
    </w:p>
    <w:p>
      <w:r>
        <w:t>temporal classification: TRANSITION STAMP</w:t>
      </w:r>
    </w:p>
    <w:p>
      <w:r>
        <w:t>Dôkazy: op.​evidence.​02_​columns</w:t>
        <w:br/>
        <w:t>op.​evidence.​mp_​03_​07_​trigger_​source</w:t>
      </w:r>
    </w:p>
    <w:p>
      <w:r>
        <w:t>Obmedzenia: []</w:t>
      </w:r>
    </w:p>
    <w:p>
      <w:pPr>
        <w:pStyle w:val="Heading2"/>
      </w:pPr>
      <w:r>
        <w:t>MODIF_​I</w:t>
      </w:r>
    </w:p>
    <w:p>
      <w:r>
        <w:t>field id: op.​field.​obch_​partneri.​modif_​i</w:t>
      </w:r>
    </w:p>
    <w:p>
      <w:r>
        <w:t>oracle name: MODIF_​I</w:t>
      </w:r>
    </w:p>
    <w:p>
      <w:r>
        <w:t>Poradie: 52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-1</w:t>
      </w:r>
    </w:p>
    <w:p>
      <w:r>
        <w:t>Oracle comment: null</w:t>
      </w:r>
    </w:p>
    <w:p>
      <w:r>
        <w:t>Alias: repl_​insert_​marker</w:t>
      </w:r>
    </w:p>
    <w:p>
      <w:r>
        <w:t>Význam: Replikačný insert marker z T_​R_​OBCH_​PARTNERI.​</w:t>
      </w:r>
    </w:p>
    <w:p>
      <w:r>
        <w:t>Status: POTVRDENÉ</w:t>
      </w:r>
    </w:p>
    <w:p>
      <w:r>
        <w:t>temporal classification: TRANSITION STAMP</w:t>
      </w:r>
    </w:p>
    <w:p>
      <w:r>
        <w:t>Dôkazy: op.​evidence.​02_​columns</w:t>
        <w:br/>
        <w:t>op.​evidence.​mp_​03_​07_​trigger_​source</w:t>
      </w:r>
    </w:p>
    <w:p>
      <w:r>
        <w:t>Obmedzenia: []</w:t>
      </w:r>
    </w:p>
    <w:p>
      <w:pPr>
        <w:pStyle w:val="Heading2"/>
      </w:pPr>
      <w:r>
        <w:t>OFFSET_​U_​SK</w:t>
      </w:r>
    </w:p>
    <w:p>
      <w:r>
        <w:t>field id: op.​field.​obch_​partneri.​offset_​u_​sk</w:t>
      </w:r>
    </w:p>
    <w:p>
      <w:r>
        <w:t>oracle name: OFFSET_​U_​SK</w:t>
      </w:r>
    </w:p>
    <w:p>
      <w:r>
        <w:t>Poradie: 53</w:t>
      </w:r>
    </w:p>
    <w:p>
      <w:r>
        <w:t>Datatype: VARCHAR2(16)</w:t>
      </w:r>
    </w:p>
    <w:p>
      <w:r>
        <w:t>data type raw: VARCHAR2</w:t>
      </w:r>
    </w:p>
    <w:p>
      <w:r>
        <w:t>data length: 16</w:t>
      </w:r>
    </w:p>
    <w:p>
      <w:r>
        <w:t>char length: 16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'0000'</w:t>
      </w:r>
    </w:p>
    <w:p>
      <w:r>
        <w:t>Oracle comment: Offset účt.​ typu SK¤Offset účtovného typu skladovej karty (OFFSETY_​U_​SK.​ID)</w:t>
      </w:r>
    </w:p>
    <w:p>
      <w:r>
        <w:t>Alias: stock_​account_​offset_​id</w:t>
      </w:r>
    </w:p>
    <w:p>
      <w:r>
        <w:t>Význam: FK OFFSETY_​U_​SK.​ID.​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DIC_​OLD</w:t>
      </w:r>
    </w:p>
    <w:p>
      <w:r>
        <w:t>field id: op.​field.​obch_​partneri.​dic_​old</w:t>
      </w:r>
    </w:p>
    <w:p>
      <w:r>
        <w:t>oracle name: DIC_​OLD</w:t>
      </w:r>
    </w:p>
    <w:p>
      <w:r>
        <w:t>Poradie: 54</w:t>
      </w:r>
    </w:p>
    <w:p>
      <w:r>
        <w:t>Datatype: VARCHAR2(25)</w:t>
      </w:r>
    </w:p>
    <w:p>
      <w:r>
        <w:t>data type raw: VARCHAR2</w:t>
      </w:r>
    </w:p>
    <w:p>
      <w:r>
        <w:t>data length: 25</w:t>
      </w:r>
    </w:p>
    <w:p>
      <w:r>
        <w:t>char length: 25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null</w:t>
      </w:r>
    </w:p>
    <w:p>
      <w:r>
        <w:t>Alias: tax_​id_​old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DIC_​NEW</w:t>
      </w:r>
    </w:p>
    <w:p>
      <w:r>
        <w:t>field id: op.​field.​obch_​partneri.​dic_​new</w:t>
      </w:r>
    </w:p>
    <w:p>
      <w:r>
        <w:t>oracle name: DIC_​NEW</w:t>
      </w:r>
    </w:p>
    <w:p>
      <w:r>
        <w:t>Poradie: 55</w:t>
      </w:r>
    </w:p>
    <w:p>
      <w:r>
        <w:t>Datatype: VARCHAR2(25)</w:t>
      </w:r>
    </w:p>
    <w:p>
      <w:r>
        <w:t>data type raw: VARCHAR2</w:t>
      </w:r>
    </w:p>
    <w:p>
      <w:r>
        <w:t>data length: 25</w:t>
      </w:r>
    </w:p>
    <w:p>
      <w:r>
        <w:t>char length: 25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null</w:t>
      </w:r>
    </w:p>
    <w:p>
      <w:r>
        <w:t>Alias: tax_​id_​new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KOD_​O_​VYD</w:t>
      </w:r>
    </w:p>
    <w:p>
      <w:r>
        <w:t>field id: op.​field.​obch_​partneri.​kod_​o_​vyd</w:t>
      </w:r>
    </w:p>
    <w:p>
      <w:r>
        <w:t>oracle name: KOD_​O_​VYD</w:t>
      </w:r>
    </w:p>
    <w:p>
      <w:r>
        <w:t>Poradie: 56</w:t>
      </w:r>
    </w:p>
    <w:p>
      <w:r>
        <w:t>Datatype: VARCHAR2(10)</w:t>
      </w:r>
    </w:p>
    <w:p>
      <w:r>
        <w:t>data type raw: VARCHAR2</w:t>
      </w:r>
    </w:p>
    <w:p>
      <w:r>
        <w:t>data length: 10</w:t>
      </w:r>
    </w:p>
    <w:p>
      <w:r>
        <w:t>char length: 10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Kód op.​ pre výdaj¤Kód operácie pre výdaj  ()</w:t>
      </w:r>
    </w:p>
    <w:p>
      <w:r>
        <w:t>Alias: issue_​operation_​code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PREF_​KONTAKT</w:t>
      </w:r>
    </w:p>
    <w:p>
      <w:r>
        <w:t>field id: op.​field.​obch_​partneri.​pref_​kontakt</w:t>
      </w:r>
    </w:p>
    <w:p>
      <w:r>
        <w:t>oracle name: PREF_​KONTAKT</w:t>
      </w:r>
    </w:p>
    <w:p>
      <w:r>
        <w:t>Poradie: 57</w:t>
      </w:r>
    </w:p>
    <w:p>
      <w:r>
        <w:t>Datatype: VARCHAR2(16)</w:t>
      </w:r>
    </w:p>
    <w:p>
      <w:r>
        <w:t>data type raw: VARCHAR2</w:t>
      </w:r>
    </w:p>
    <w:p>
      <w:r>
        <w:t>data length: 16</w:t>
      </w:r>
    </w:p>
    <w:p>
      <w:r>
        <w:t>char length: 16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'090000000'</w:t>
      </w:r>
    </w:p>
    <w:p>
      <w:r>
        <w:t>Oracle comment: Pref.​ kontakt¤Hlavný kontakt (KONTAKTY.​RID)</w:t>
      </w:r>
    </w:p>
    <w:p>
      <w:r>
        <w:t>Alias: preferred_​contact_​rid</w:t>
      </w:r>
    </w:p>
    <w:p>
      <w:r>
        <w:t>Význam: Preferovaný kontakt; target KONTAKTY.​RID, FK je disabled/​not validated; ownership semantics sú boundary.​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Disabled/​not-validated FK; current target match clean but many owner mismatches are sentinel/​shared boundary behavior.​</w:t>
      </w:r>
    </w:p>
    <w:p>
      <w:pPr>
        <w:pStyle w:val="Heading2"/>
      </w:pPr>
      <w:r>
        <w:t>DBS_​USER_​KONS</w:t>
      </w:r>
    </w:p>
    <w:p>
      <w:r>
        <w:t>field id: op.​field.​obch_​partneri.​dbs_​user_​kons</w:t>
      </w:r>
    </w:p>
    <w:p>
      <w:r>
        <w:t>oracle name: DBS_​USER_​KONS</w:t>
      </w:r>
    </w:p>
    <w:p>
      <w:r>
        <w:t>Poradie: 58</w:t>
      </w:r>
    </w:p>
    <w:p>
      <w:r>
        <w:t>Datatype: VARCHAR2(15)</w:t>
      </w:r>
    </w:p>
    <w:p>
      <w:r>
        <w:t>data type raw: VARCHAR2</w:t>
      </w:r>
    </w:p>
    <w:p>
      <w:r>
        <w:t>data length: 15</w:t>
      </w:r>
    </w:p>
    <w:p>
      <w:r>
        <w:t>char length: 15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DB užívateľ pre konsolidáciu¤DB užívateľ pre konsolidáciu ()</w:t>
      </w:r>
    </w:p>
    <w:p>
      <w:r>
        <w:t>Alias: consolidation_​db_​user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SEGMENT_​TRHU</w:t>
      </w:r>
    </w:p>
    <w:p>
      <w:r>
        <w:t>field id: op.​field.​obch_​partneri.​segment_​trhu</w:t>
      </w:r>
    </w:p>
    <w:p>
      <w:r>
        <w:t>oracle name: SEGMENT_​TRHU</w:t>
      </w:r>
    </w:p>
    <w:p>
      <w:r>
        <w:t>Poradie: 59</w:t>
      </w:r>
    </w:p>
    <w:p>
      <w:r>
        <w:t>Datatype: VARCHAR2(16)</w:t>
      </w:r>
    </w:p>
    <w:p>
      <w:r>
        <w:t>data type raw: VARCHAR2</w:t>
      </w:r>
    </w:p>
    <w:p>
      <w:r>
        <w:t>data length: 16</w:t>
      </w:r>
    </w:p>
    <w:p>
      <w:r>
        <w:t>char length: 16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'313000000'</w:t>
      </w:r>
    </w:p>
    <w:p>
      <w:r>
        <w:t>Oracle comment: null</w:t>
      </w:r>
    </w:p>
    <w:p>
      <w:r>
        <w:t>Alias: market_​segment_​rid</w:t>
      </w:r>
    </w:p>
    <w:p>
      <w:r>
        <w:t>Význam: Trhový segment; FK SEGMENTY.​RID.​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URL</w:t>
      </w:r>
    </w:p>
    <w:p>
      <w:r>
        <w:t>field id: op.​field.​obch_​partneri.​url</w:t>
      </w:r>
    </w:p>
    <w:p>
      <w:r>
        <w:t>oracle name: URL</w:t>
      </w:r>
    </w:p>
    <w:p>
      <w:r>
        <w:t>Poradie: 60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null</w:t>
      </w:r>
    </w:p>
    <w:p>
      <w:r>
        <w:t>Alias: website_​url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PSC</w:t>
      </w:r>
    </w:p>
    <w:p>
      <w:r>
        <w:t>field id: op.​field.​obch_​partneri.​psc</w:t>
      </w:r>
    </w:p>
    <w:p>
      <w:r>
        <w:t>oracle name: PSC</w:t>
      </w:r>
    </w:p>
    <w:p>
      <w:r>
        <w:t>Poradie: 61</w:t>
      </w:r>
    </w:p>
    <w:p>
      <w:r>
        <w:t>Datatype: VARCHAR2(10)</w:t>
      </w:r>
    </w:p>
    <w:p>
      <w:r>
        <w:t>data type raw: VARCHAR2</w:t>
      </w:r>
    </w:p>
    <w:p>
      <w:r>
        <w:t>data length: 10</w:t>
      </w:r>
    </w:p>
    <w:p>
      <w:r>
        <w:t>char length: 10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null</w:t>
      </w:r>
    </w:p>
    <w:p>
      <w:r>
        <w:t>Alias: postal_​code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TYP_​UHRADY</w:t>
      </w:r>
    </w:p>
    <w:p>
      <w:r>
        <w:t>field id: op.​field.​obch_​partneri.​typ_​uhrady</w:t>
      </w:r>
    </w:p>
    <w:p>
      <w:r>
        <w:t>oracle name: TYP_​UHRADY</w:t>
      </w:r>
    </w:p>
    <w:p>
      <w:r>
        <w:t>Poradie: 62</w:t>
      </w:r>
    </w:p>
    <w:p>
      <w:r>
        <w:t>Datatype: VARCHAR2(16)</w:t>
      </w:r>
    </w:p>
    <w:p>
      <w:r>
        <w:t>data type raw: VARCHAR2</w:t>
      </w:r>
    </w:p>
    <w:p>
      <w:r>
        <w:t>data length: 16</w:t>
      </w:r>
    </w:p>
    <w:p>
      <w:r>
        <w:t>char length: 16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'0000'</w:t>
      </w:r>
    </w:p>
    <w:p>
      <w:r>
        <w:t>Oracle comment: Typ úhrady¤Typ uhrady pre partnera (X -1012)</w:t>
      </w:r>
    </w:p>
    <w:p>
      <w:r>
        <w:t>Alias: payment_​type_​id</w:t>
      </w:r>
    </w:p>
    <w:p>
      <w:r>
        <w:t>Význam: Partner-level typ úhrady; FK TYPY_​UHRADY.​ID.​ Transakčná efektívna hodnota môže mať inú precedenciu.​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DEALER_​P</w:t>
      </w:r>
    </w:p>
    <w:p>
      <w:r>
        <w:t>field id: op.​field.​obch_​partneri.​dealer_​p</w:t>
      </w:r>
    </w:p>
    <w:p>
      <w:r>
        <w:t>oracle name: DEALER_​P</w:t>
      </w:r>
    </w:p>
    <w:p>
      <w:r>
        <w:t>Poradie: 63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null</w:t>
      </w:r>
    </w:p>
    <w:p>
      <w:r>
        <w:t>Alias: dealer_​partner_​id</w:t>
      </w:r>
    </w:p>
    <w:p>
      <w:r>
        <w:t>Význam: Self-reference na OBCH_​PARTNERI.​ID; nie je to B_​USERS zamestnanec.​ Detailná business rola nie je uzavretá.​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  <w:br/>
        <w:t>op.​evidence.​mp_​05_​18_​remaining_​field_​profile</w:t>
      </w:r>
    </w:p>
    <w:p>
      <w:r>
        <w:t>Obmedzenia: Self-reference to partner master, not employee/​user.​</w:t>
      </w:r>
    </w:p>
    <w:p>
      <w:pPr>
        <w:pStyle w:val="Heading2"/>
      </w:pPr>
      <w:r>
        <w:t>DOD_​OBJ_​PAR</w:t>
      </w:r>
    </w:p>
    <w:p>
      <w:r>
        <w:t>field id: op.​field.​obch_​partneri.​dod_​obj_​par</w:t>
      </w:r>
    </w:p>
    <w:p>
      <w:r>
        <w:t>oracle name: DOD_​OBJ_​PAR</w:t>
      </w:r>
    </w:p>
    <w:p>
      <w:r>
        <w:t>Poradie: 64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'0000000;0'</w:t>
      </w:r>
    </w:p>
    <w:p>
      <w:r>
        <w:t>Oracle comment: null</w:t>
      </w:r>
    </w:p>
    <w:p>
      <w:r>
        <w:t>Alias: supplier_​order_​param_​raw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AKCEPT_​ZAR</w:t>
      </w:r>
    </w:p>
    <w:p>
      <w:r>
        <w:t>field id: op.​field.​obch_​partneri.​akcept_​zar</w:t>
      </w:r>
    </w:p>
    <w:p>
      <w:r>
        <w:t>oracle name: AKCEPT_​ZAR</w:t>
      </w:r>
    </w:p>
    <w:p>
      <w:r>
        <w:t>Poradie: 65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100</w:t>
      </w:r>
    </w:p>
    <w:p>
      <w:r>
        <w:t>Oracle comment: null</w:t>
      </w:r>
    </w:p>
    <w:p>
      <w:r>
        <w:t>Alias: legacy_​acceptance_​raw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STAV</w:t>
      </w:r>
    </w:p>
    <w:p>
      <w:r>
        <w:t>field id: op.​field.​obch_​partneri.​stav</w:t>
      </w:r>
    </w:p>
    <w:p>
      <w:r>
        <w:t>oracle name: STAV</w:t>
      </w:r>
    </w:p>
    <w:p>
      <w:r>
        <w:t>Poradie: 66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null</w:t>
      </w:r>
    </w:p>
    <w:p>
      <w:r>
        <w:t>Alias: partner_​state_​id</w:t>
      </w:r>
    </w:p>
    <w:p>
      <w:r>
        <w:t>Význam: Partner-level stav cez STAVY_​OP.​ID; samostatná os od S_​STAMP.​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FORMA_​VYBAVENIA_​VRATKY</w:t>
      </w:r>
    </w:p>
    <w:p>
      <w:r>
        <w:t>field id: op.​field.​obch_​partneri.​forma_​vybavenia_​vratky</w:t>
      </w:r>
    </w:p>
    <w:p>
      <w:r>
        <w:t>oracle name: FORMA_​VYBAVENIA_​VRATKY</w:t>
      </w:r>
    </w:p>
    <w:p>
      <w:r>
        <w:t>Poradie: 67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2</w:t>
      </w:r>
    </w:p>
    <w:p>
      <w:r>
        <w:t>Oracle comment: null</w:t>
      </w:r>
    </w:p>
    <w:p>
      <w:r>
        <w:t>Alias: return_​handling_​mode</w:t>
      </w:r>
    </w:p>
    <w:p>
      <w:r>
        <w:t>Význam: Partner-level default/​input pre return flow; nie výsledný stav spracovania vratky.​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op.​evidence.​mp_​05_​20_​return_​mode_​source</w:t>
      </w:r>
    </w:p>
    <w:p>
      <w:r>
        <w:t>Obmedzenia: []</w:t>
      </w:r>
    </w:p>
    <w:p>
      <w:pPr>
        <w:pStyle w:val="Heading2"/>
      </w:pPr>
      <w:r>
        <w:t>PENALE</w:t>
      </w:r>
    </w:p>
    <w:p>
      <w:r>
        <w:t>field id: op.​field.​obch_​partneri.​penale</w:t>
      </w:r>
    </w:p>
    <w:p>
      <w:r>
        <w:t>oracle name: PENALE</w:t>
      </w:r>
    </w:p>
    <w:p>
      <w:r>
        <w:t>Poradie: 68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null</w:t>
      </w:r>
    </w:p>
    <w:p>
      <w:r>
        <w:t>Alias: penalty_​raw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XML_​DATA</w:t>
      </w:r>
    </w:p>
    <w:p>
      <w:r>
        <w:t>field id: op.​field.​obch_​partneri.​xml_​data</w:t>
      </w:r>
    </w:p>
    <w:p>
      <w:r>
        <w:t>oracle name: XML_​DATA</w:t>
      </w:r>
    </w:p>
    <w:p>
      <w:r>
        <w:t>Poradie: 69</w:t>
      </w:r>
    </w:p>
    <w:p>
      <w:r>
        <w:t>Datatype: XMLTYPE</w:t>
      </w:r>
    </w:p>
    <w:p>
      <w:r>
        <w:t>data type raw: XMLTYPE</w:t>
      </w:r>
    </w:p>
    <w:p>
      <w:r>
        <w:t>data length: 2000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null</w:t>
      </w:r>
    </w:p>
    <w:p>
      <w:r>
        <w:t>Alias: xml_​data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SPLATNOST_​D</w:t>
      </w:r>
    </w:p>
    <w:p>
      <w:r>
        <w:t>field id: op.​field.​obch_​partneri.​splatnost_​d</w:t>
      </w:r>
    </w:p>
    <w:p>
      <w:r>
        <w:t>oracle name: SPLATNOST_​D</w:t>
      </w:r>
    </w:p>
    <w:p>
      <w:r>
        <w:t>Poradie: 70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14</w:t>
      </w:r>
    </w:p>
    <w:p>
      <w:r>
        <w:t>Oracle comment: null</w:t>
      </w:r>
    </w:p>
    <w:p>
      <w:r>
        <w:t>Alias: supplier_​due_​days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NAKUPCA</w:t>
      </w:r>
    </w:p>
    <w:p>
      <w:r>
        <w:t>field id: op.​field.​obch_​partneri.​nakupca</w:t>
      </w:r>
    </w:p>
    <w:p>
      <w:r>
        <w:t>oracle name: NAKUPCA</w:t>
      </w:r>
    </w:p>
    <w:p>
      <w:r>
        <w:t>Poradie: 71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"0"</w:t>
      </w:r>
    </w:p>
    <w:p>
      <w:r>
        <w:t>Oracle comment: Nákupca¤Nákupca ()</w:t>
      </w:r>
    </w:p>
    <w:p>
      <w:r>
        <w:t>Alias: buyer_​id_​raw</w:t>
      </w:r>
    </w:p>
    <w:p>
      <w:r>
        <w:t>Význam: Buyer/​responsible identifier podľa source; soft B_​USERS enrichment nie je FK a no-match nie je automaticky chyba.​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op.​evidence.​mp_​04_​15_​derived_​role_​and_​identity_​source</w:t>
        <w:br/>
        <w:t>op.​evidence.​mp_​05_​21_​nakupca_​join_​validation</w:t>
      </w:r>
    </w:p>
    <w:p>
      <w:r>
        <w:t>Obmedzenia: No FK to B_​USERS; use LEFT JOIN only when enriching.​</w:t>
      </w:r>
    </w:p>
    <w:p>
      <w:pPr>
        <w:pStyle w:val="Heading2"/>
      </w:pPr>
      <w:r>
        <w:t>PERIODA_​OBJ</w:t>
      </w:r>
    </w:p>
    <w:p>
      <w:r>
        <w:t>field id: op.​field.​obch_​partneri.​perioda_​obj</w:t>
      </w:r>
    </w:p>
    <w:p>
      <w:r>
        <w:t>oracle name: PERIODA_​OBJ</w:t>
      </w:r>
    </w:p>
    <w:p>
      <w:r>
        <w:t>Poradie: 72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'-1'</w:t>
      </w:r>
    </w:p>
    <w:p>
      <w:r>
        <w:t>Oracle comment: Perióda objednávky¤Perióda objednávky ()</w:t>
      </w:r>
    </w:p>
    <w:p>
      <w:r>
        <w:t>Alias: order_​period_​raw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AKCEPT_​NAHR</w:t>
      </w:r>
    </w:p>
    <w:p>
      <w:r>
        <w:t>field id: op.​field.​obch_​partneri.​akcept_​nahr</w:t>
      </w:r>
    </w:p>
    <w:p>
      <w:r>
        <w:t>oracle name: AKCEPT_​NAHR</w:t>
      </w:r>
    </w:p>
    <w:p>
      <w:r>
        <w:t>Poradie: 73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Akcept.​ náhrady¤Akceptácia náhrady (X -1585)</w:t>
      </w:r>
    </w:p>
    <w:p>
      <w:r>
        <w:t>Alias: substitution_​acceptance_​raw</w:t>
      </w:r>
    </w:p>
    <w:p>
      <w:r>
        <w:t>Význam: Oracle comment popisuje akceptáciu náhrady; comment odkaz na CIS_​X -1585 je nesprávny a nesmie byť canonical lookup.​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Do not use CIS_​X -1585 as lookup; discovered values are dimension-related.​</w:t>
      </w:r>
    </w:p>
    <w:p>
      <w:pPr>
        <w:pStyle w:val="Heading2"/>
      </w:pPr>
      <w:r>
        <w:t>SPLATNOST_​D_​TOL</w:t>
      </w:r>
    </w:p>
    <w:p>
      <w:r>
        <w:t>field id: op.​field.​obch_​partneri.​splatnost_​d_​tol</w:t>
      </w:r>
    </w:p>
    <w:p>
      <w:r>
        <w:t>oracle name: SPLATNOST_​D_​TOL</w:t>
      </w:r>
    </w:p>
    <w:p>
      <w:r>
        <w:t>Poradie: 74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"0"</w:t>
      </w:r>
    </w:p>
    <w:p>
      <w:r>
        <w:t>Oracle comment: Tolerancia splatnosti¤Tolerancia splatnosti dodávateľská ()</w:t>
      </w:r>
    </w:p>
    <w:p>
      <w:r>
        <w:t>Alias: supplier_​due_​tolerance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TYP_​MO</w:t>
      </w:r>
    </w:p>
    <w:p>
      <w:r>
        <w:t>field id: op.​field.​obch_​partneri.​typ_​mo</w:t>
      </w:r>
    </w:p>
    <w:p>
      <w:r>
        <w:t>oracle name: TYP_​MO</w:t>
      </w:r>
    </w:p>
    <w:p>
      <w:r>
        <w:t>Poradie: 75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Typ zadania MO¤Typ zadania minimálnej objednávky ()</w:t>
      </w:r>
    </w:p>
    <w:p>
      <w:r>
        <w:t>Alias: minimum_​order_​type</w:t>
      </w:r>
    </w:p>
    <w:p>
      <w:r>
        <w:t>Význam: Typ minimálnej objednávky; source/​lookup mapuje na CIS_​X -1609.​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op.​evidence.​mp_​05_​18_​remaining_​field_​profile</w:t>
      </w:r>
    </w:p>
    <w:p>
      <w:r>
        <w:t>Obmedzenia: []</w:t>
      </w:r>
    </w:p>
    <w:p>
      <w:pPr>
        <w:pStyle w:val="Heading2"/>
      </w:pPr>
      <w:r>
        <w:t>HODNOTA_​MO</w:t>
      </w:r>
    </w:p>
    <w:p>
      <w:r>
        <w:t>field id: op.​field.​obch_​partneri.​hodnota_​mo</w:t>
      </w:r>
    </w:p>
    <w:p>
      <w:r>
        <w:t>oracle name: HODNOTA_​MO</w:t>
      </w:r>
    </w:p>
    <w:p>
      <w:r>
        <w:t>Poradie: 76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Hodnota MO¤Hodnota minimálnej objednávky ()</w:t>
      </w:r>
    </w:p>
    <w:p>
      <w:r>
        <w:t>Alias: minimum_​order_​value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  <w:br/>
        <w:t>op.​evidence.​mp_​05_​18_​remaining_​field_​profile</w:t>
      </w:r>
    </w:p>
    <w:p>
      <w:r>
        <w:t>Obmedzenia: []</w:t>
      </w:r>
    </w:p>
    <w:p>
      <w:pPr>
        <w:pStyle w:val="Heading2"/>
      </w:pPr>
      <w:r>
        <w:t>OBCH_​REG</w:t>
      </w:r>
    </w:p>
    <w:p>
      <w:r>
        <w:t>field id: op.​field.​obch_​partneri.​obch_​reg</w:t>
      </w:r>
    </w:p>
    <w:p>
      <w:r>
        <w:t>oracle name: OBCH_​REG</w:t>
      </w:r>
    </w:p>
    <w:p>
      <w:r>
        <w:t>Poradie: 77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Obchodný register¤Obchodný register ()</w:t>
      </w:r>
    </w:p>
    <w:p>
      <w:r>
        <w:t>Alias: commercial_​register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KOD_​ODVETVIA</w:t>
      </w:r>
    </w:p>
    <w:p>
      <w:r>
        <w:t>field id: op.​field.​obch_​partneri.​kod_​odvetvia</w:t>
      </w:r>
    </w:p>
    <w:p>
      <w:r>
        <w:t>oracle name: KOD_​ODVETVIA</w:t>
      </w:r>
    </w:p>
    <w:p>
      <w:r>
        <w:t>Poradie: 78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Kód odvetvia¤Kód odvetvia ()</w:t>
      </w:r>
    </w:p>
    <w:p>
      <w:r>
        <w:t>Alias: industry_​code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TYP_​SPLATNOSTI</w:t>
      </w:r>
    </w:p>
    <w:p>
      <w:r>
        <w:t>field id: op.​field.​obch_​partneri.​typ_​splatnosti</w:t>
      </w:r>
    </w:p>
    <w:p>
      <w:r>
        <w:t>oracle name: TYP_​SPLATNOSTI</w:t>
      </w:r>
    </w:p>
    <w:p>
      <w:r>
        <w:t>Poradie: 79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1</w:t>
      </w:r>
    </w:p>
    <w:p>
      <w:r>
        <w:t>Oracle comment: Typ splatnosti¤Typ dodávateľskej splatnosti (X-1645)</w:t>
      </w:r>
    </w:p>
    <w:p>
      <w:r>
        <w:t>Alias: supplier_​due_​basis</w:t>
      </w:r>
    </w:p>
    <w:p>
      <w:r>
        <w:t>Význam: Dodávateľská báza splatnosti: 0 z vystavenia, 1 z plnenia, 2 z prevzatia.​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TYP_​ROUND_​NC</w:t>
      </w:r>
    </w:p>
    <w:p>
      <w:r>
        <w:t>field id: op.​field.​obch_​partneri.​typ_​round_​nc</w:t>
      </w:r>
    </w:p>
    <w:p>
      <w:r>
        <w:t>oracle name: TYP_​ROUND_​NC</w:t>
      </w:r>
    </w:p>
    <w:p>
      <w:r>
        <w:t>Poradie: 80</w:t>
      </w:r>
    </w:p>
    <w:p>
      <w:r>
        <w:t>Datatype: VARCHAR2(16)</w:t>
      </w:r>
    </w:p>
    <w:p>
      <w:r>
        <w:t>data type raw: VARCHAR2</w:t>
      </w:r>
    </w:p>
    <w:p>
      <w:r>
        <w:t>data length: 16</w:t>
      </w:r>
    </w:p>
    <w:p>
      <w:r>
        <w:t>char length: 16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'0000'</w:t>
      </w:r>
    </w:p>
    <w:p>
      <w:r>
        <w:t>Oracle comment: null</w:t>
      </w:r>
    </w:p>
    <w:p>
      <w:r>
        <w:t>Alias: purchase_​rounding_​type_​id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TYP_​CIS</w:t>
      </w:r>
    </w:p>
    <w:p>
      <w:r>
        <w:t>field id: op.​field.​obch_​partneri.​typ_​cis</w:t>
      </w:r>
    </w:p>
    <w:p>
      <w:r>
        <w:t>oracle name: TYP_​CIS</w:t>
      </w:r>
    </w:p>
    <w:p>
      <w:r>
        <w:t>Poradie: 81</w:t>
      </w:r>
    </w:p>
    <w:p>
      <w:r>
        <w:t>Datatype: VARCHAR2(16)</w:t>
      </w:r>
    </w:p>
    <w:p>
      <w:r>
        <w:t>data type raw: VARCHAR2</w:t>
      </w:r>
    </w:p>
    <w:p>
      <w:r>
        <w:t>data length: 16</w:t>
      </w:r>
    </w:p>
    <w:p>
      <w:r>
        <w:t>char length: 16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'000277'</w:t>
      </w:r>
    </w:p>
    <w:p>
      <w:r>
        <w:t>Oracle comment: null</w:t>
      </w:r>
    </w:p>
    <w:p>
      <w:r>
        <w:t>Alias: partner_​type_​id</w:t>
      </w:r>
    </w:p>
    <w:p>
      <w:r>
        <w:t>Význam: Stored derived current typ/​rola partnera odvodená zo stavov miest dodania.​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op.​evidence.​mp_​04_​15_​derived_​role_​and_​identity_​source</w:t>
      </w:r>
    </w:p>
    <w:p>
      <w:r>
        <w:t>Obmedzenia: []</w:t>
      </w:r>
    </w:p>
    <w:p>
      <w:pPr>
        <w:pStyle w:val="Heading2"/>
      </w:pPr>
      <w:r>
        <w:t>ZASTUPCA</w:t>
      </w:r>
    </w:p>
    <w:p>
      <w:r>
        <w:t>field id: op.​field.​obch_​partneri.​zastupca</w:t>
      </w:r>
    </w:p>
    <w:p>
      <w:r>
        <w:t>oracle name: ZASTUPCA</w:t>
      </w:r>
    </w:p>
    <w:p>
      <w:r>
        <w:t>Poradie: 82</w:t>
      </w:r>
    </w:p>
    <w:p>
      <w:r>
        <w:t>Datatype: NUMBER(8,0)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8</w:t>
      </w:r>
    </w:p>
    <w:p>
      <w:r>
        <w:t>data scale: 0</w:t>
      </w:r>
    </w:p>
    <w:p>
      <w:r>
        <w:t>Nullable: false</w:t>
      </w:r>
    </w:p>
    <w:p>
      <w:r>
        <w:t>Default: "0"</w:t>
      </w:r>
    </w:p>
    <w:p>
      <w:r>
        <w:t>Oracle comment: null</w:t>
      </w:r>
    </w:p>
    <w:p>
      <w:r>
        <w:t>Alias: representative_​user_​id</w:t>
      </w:r>
    </w:p>
    <w:p>
      <w:r>
        <w:t>Význam: Partner-level zástupca; FK B_​USERS.​ID.​ Má selektívnu históriu v MCCARTER_​ZASTUPCA_​HIST.​</w:t>
      </w:r>
    </w:p>
    <w:p>
      <w:r>
        <w:t>Status: POTVRDENÉ</w:t>
      </w:r>
    </w:p>
    <w:p>
      <w:r>
        <w:t>temporal classification: RAW CURRENT</w:t>
      </w:r>
    </w:p>
    <w:p>
      <w:r>
        <w:t>Dôkazy: op.​evidence.​02_​columns</w:t>
        <w:br/>
        <w:t>op.​evidence.​mp_​04_​15_​derived_​role_​and_​identity_​source</w:t>
      </w:r>
    </w:p>
    <w:p>
      <w:r>
        <w:t>Obmedzenia: Do not filter B_​USERS by S_​STAMP in the identity JOIN; expose target lifecycle separately.​</w:t>
      </w:r>
    </w:p>
    <w:p>
      <w:pPr>
        <w:pStyle w:val="Heading2"/>
      </w:pPr>
      <w:r>
        <w:t>SSCC_​STITOK</w:t>
      </w:r>
    </w:p>
    <w:p>
      <w:r>
        <w:t>field id: op.​field.​obch_​partneri.​sscc_​stitok</w:t>
      </w:r>
    </w:p>
    <w:p>
      <w:r>
        <w:t>oracle name: SSCC_​STITOK</w:t>
      </w:r>
    </w:p>
    <w:p>
      <w:r>
        <w:t>Poradie: 83</w:t>
      </w:r>
    </w:p>
    <w:p>
      <w:r>
        <w:t>Datatype: VARCHAR2(254)</w:t>
      </w:r>
    </w:p>
    <w:p>
      <w:r>
        <w:t>data type raw: VARCHAR2</w:t>
      </w:r>
    </w:p>
    <w:p>
      <w:r>
        <w:t>data length: 254</w:t>
      </w:r>
    </w:p>
    <w:p>
      <w:r>
        <w:t>char length: 254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Typ štítka SSCC¤Typ štítka SSCC ()</w:t>
      </w:r>
    </w:p>
    <w:p>
      <w:r>
        <w:t>Alias: sscc_​label_​type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</w:r>
    </w:p>
    <w:p>
      <w:r>
        <w:t>Obmedzenia: []</w:t>
      </w:r>
    </w:p>
    <w:p>
      <w:pPr>
        <w:pStyle w:val="Heading2"/>
      </w:pPr>
      <w:r>
        <w:t>AKCEPT_​ZAR_​D</w:t>
      </w:r>
    </w:p>
    <w:p>
      <w:r>
        <w:t>field id: op.​field.​obch_​partneri.​akcept_​zar_​d</w:t>
      </w:r>
    </w:p>
    <w:p>
      <w:r>
        <w:t>oracle name: AKCEPT_​ZAR_​D</w:t>
      </w:r>
    </w:p>
    <w:p>
      <w:r>
        <w:t>Poradie: 84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100</w:t>
      </w:r>
    </w:p>
    <w:p>
      <w:r>
        <w:t>Oracle comment: null</w:t>
      </w:r>
    </w:p>
    <w:p>
      <w:r>
        <w:t>Alias: legacy_​acceptance_​d_​raw</w:t>
      </w:r>
    </w:p>
    <w:p>
      <w:r>
        <w:t>Význam: null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  <w:br/>
        <w:t>op.​evidence.​mp_​05_​18_​remaining_​field_​profile</w:t>
      </w:r>
    </w:p>
    <w:p>
      <w:r>
        <w:t>Obmedzenia: []</w:t>
      </w:r>
    </w:p>
    <w:p>
      <w:pPr>
        <w:pStyle w:val="Heading2"/>
      </w:pPr>
      <w:r>
        <w:t>TYP_​VZD_​ROZVOZU</w:t>
      </w:r>
    </w:p>
    <w:p>
      <w:r>
        <w:t>field id: op.​field.​obch_​partneri.​typ_​vzd_​rozvozu</w:t>
      </w:r>
    </w:p>
    <w:p>
      <w:r>
        <w:t>oracle name: TYP_​VZD_​ROZVOZU</w:t>
      </w:r>
    </w:p>
    <w:p>
      <w:r>
        <w:t>Poradie: 85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"0"</w:t>
      </w:r>
    </w:p>
    <w:p>
      <w:r>
        <w:t>Oracle comment: Typ vzdialenosti rozvozu¤Typ vzdialenosti rozvozu (-1721)</w:t>
      </w:r>
    </w:p>
    <w:p>
      <w:r>
        <w:t>Alias: delivery_​distance_​type</w:t>
      </w:r>
    </w:p>
    <w:p>
      <w:r>
        <w:t>Význam: Používaný source logikou rozvozu; current snapshot má všetky hodnoty 0.​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  <w:br/>
        <w:t>op.​evidence.​mp_​05_​18_​remaining_​field_​profile</w:t>
      </w:r>
    </w:p>
    <w:p>
      <w:r>
        <w:t>Obmedzenia: []</w:t>
      </w:r>
    </w:p>
    <w:p>
      <w:pPr>
        <w:pStyle w:val="Heading2"/>
      </w:pPr>
      <w:r>
        <w:t>PERC_​SKONTO_​SP</w:t>
      </w:r>
    </w:p>
    <w:p>
      <w:r>
        <w:t>field id: op.​field.​obch_​partneri.​perc_​skonto_​sp</w:t>
      </w:r>
    </w:p>
    <w:p>
      <w:r>
        <w:t>oracle name: PERC_​SKONTO_​SP</w:t>
      </w:r>
    </w:p>
    <w:p>
      <w:r>
        <w:t>Poradie: 86</w:t>
      </w:r>
    </w:p>
    <w:p>
      <w:r>
        <w:t>Datatype: NUMBER</w:t>
      </w:r>
    </w:p>
    <w:p>
      <w:r>
        <w:t>data type raw: NUMBER</w:t>
      </w:r>
    </w:p>
    <w:p>
      <w:r>
        <w:t>data length: 22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false</w:t>
      </w:r>
    </w:p>
    <w:p>
      <w:r>
        <w:t>Default: "0"</w:t>
      </w:r>
    </w:p>
    <w:p>
      <w:r>
        <w:t>Oracle comment: Percento za skorú platbu</w:t>
      </w:r>
    </w:p>
    <w:p>
      <w:r>
        <w:t>Alias: early_​payment_​discount_​pct</w:t>
      </w:r>
    </w:p>
    <w:p>
      <w:r>
        <w:t>Význam: Percento za skorú platbu; current snapshot všetky 0; pole nie je vo watched list-e replikačného triggera.​</w:t>
      </w:r>
    </w:p>
    <w:p>
      <w:r>
        <w:t>Status: TECHNICKY ZNÁME</w:t>
      </w:r>
    </w:p>
    <w:p>
      <w:r>
        <w:t>temporal classification: RAW CURRENT</w:t>
      </w:r>
    </w:p>
    <w:p>
      <w:r>
        <w:t>Dôkazy: op.​evidence.​02_​columns</w:t>
        <w:br/>
        <w:t>op.​evidence.​mp_​05_​18_​remaining_​field_​profile</w:t>
      </w:r>
    </w:p>
    <w:p>
      <w:r>
        <w:t>Obmedzenia: []</w:t>
      </w:r>
    </w:p>
    <w:p>
      <w:pPr>
        <w:pStyle w:val="Heading2"/>
      </w:pPr>
      <w:r>
        <w:t>DATUM_​VZNIKU</w:t>
      </w:r>
    </w:p>
    <w:p>
      <w:r>
        <w:t>field id: op.​field.​obch_​partneri.​datum_​vzniku</w:t>
      </w:r>
    </w:p>
    <w:p>
      <w:r>
        <w:t>oracle name: DATUM_​VZNIKU</w:t>
      </w:r>
    </w:p>
    <w:p>
      <w:r>
        <w:t>Poradie: 87</w:t>
      </w:r>
    </w:p>
    <w:p>
      <w:r>
        <w:t>Datatype: DATE</w:t>
      </w:r>
    </w:p>
    <w:p>
      <w:r>
        <w:t>data type raw: DATE</w:t>
      </w:r>
    </w:p>
    <w:p>
      <w:r>
        <w:t>data length: 7</w:t>
      </w:r>
    </w:p>
    <w:p>
      <w:r>
        <w:t>char length: 0</w:t>
      </w:r>
    </w:p>
    <w:p>
      <w:r>
        <w:t>data precision: null</w:t>
      </w:r>
    </w:p>
    <w:p>
      <w:r>
        <w:t>data scale: null</w:t>
      </w:r>
    </w:p>
    <w:p>
      <w:r>
        <w:t>Nullable: true</w:t>
      </w:r>
    </w:p>
    <w:p>
      <w:r>
        <w:t>Default: null</w:t>
      </w:r>
    </w:p>
    <w:p>
      <w:r>
        <w:t>Oracle comment: Dátum vzniku¤Dátum vzniku organizácie ()</w:t>
      </w:r>
    </w:p>
    <w:p>
      <w:r>
        <w:t>Alias: organization_​creation_​date</w:t>
      </w:r>
    </w:p>
    <w:p>
      <w:r>
        <w:t>Význam: Oracle comment uvádza dátum vzniku organizácie, ale current MC populácia je 100 % NULL; nepoužívať pre reporting.​</w:t>
      </w:r>
    </w:p>
    <w:p>
      <w:r>
        <w:t>Status: NEPOUŽÍVAŤ</w:t>
      </w:r>
    </w:p>
    <w:p>
      <w:r>
        <w:t>temporal classification: RAW CURRENT</w:t>
      </w:r>
    </w:p>
    <w:p>
      <w:r>
        <w:t>Dôkazy: op.​evidence.​02_​columns</w:t>
        <w:br/>
        <w:t>op.​evidence.​mp_​02_​01_​population_​identity</w:t>
      </w:r>
    </w:p>
    <w:p>
      <w:r>
        <w:t>Obmedzenia: Current snapshot 5812/​5812 NULL.​</w:t>
      </w:r>
    </w:p>
    <w:p>
      <w:r>
        <w:br w:type="page"/>
      </w:r>
    </w:p>
    <w:p>
      <w:pPr>
        <w:pStyle w:val="Heading1"/>
      </w:pPr>
      <w:r>
        <w:t>4.​ Constraints</w:t>
      </w:r>
    </w:p>
    <w:p>
      <w:r>
        <w:t>Kanonický zdroj: catalog/​master/​obchodni-partneri/​constraints.​yaml</w:t>
      </w:r>
    </w:p>
    <w:p>
      <w:pPr>
        <w:pStyle w:val="Heading2"/>
      </w:pPr>
      <w:r>
        <w:t>Spoločné vlastnosti záznamov</w:t>
      </w:r>
    </w:p>
    <w:p>
      <w:r>
        <w:t>object ref: op.​object.​obch_​partneri</w:t>
      </w:r>
    </w:p>
    <w:p>
      <w:r>
        <w:t>Status: TECHNICKY ZNÁME</w:t>
      </w:r>
    </w:p>
    <w:p>
      <w:r>
        <w:t>Dôkazy: op.​evidence.​03_​constraints</w:t>
      </w:r>
    </w:p>
    <w:p>
      <w:r>
        <w:t>deferrable raw: NOT DEFERRABLE</w:t>
      </w:r>
    </w:p>
    <w:p>
      <w:r>
        <w:t>deferred raw: IMMEDIATE</w:t>
      </w:r>
    </w:p>
    <w:p>
      <w:pPr>
        <w:pStyle w:val="Heading2"/>
      </w:pPr>
      <w:r>
        <w:t>op.​constraint.​obch_​partneri.​fk_​obch_​partneri_​segment_​trhu</w:t>
      </w:r>
    </w:p>
    <w:p>
      <w:r>
        <w:t>constraint id: op.​constraint.​obch_​partneri.​fk_​obch_​partneri_​segment_​trhu</w:t>
      </w:r>
    </w:p>
    <w:p>
      <w:r>
        <w:t>oracle name: FK_​OBCH_​PARTNERI_​SEGMENT_​TRHU</w:t>
      </w:r>
    </w:p>
    <w:p>
      <w:r>
        <w:t>constraint type: R</w:t>
      </w:r>
    </w:p>
    <w:p>
      <w:r>
        <w:t>column refs: op.​field.​obch_​partneri.​segment_​trhu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op.​entity.​mc.​segmenty.​table</w:t>
      </w:r>
    </w:p>
    <w:p>
      <w:r>
        <w:t>referenced column refs: op.​entity.​mc.​segmenty.​table.​rid</w:t>
      </w:r>
    </w:p>
    <w:p>
      <w:pPr>
        <w:pStyle w:val="Heading2"/>
      </w:pPr>
      <w:r>
        <w:t>op.​constraint.​obch_​partneri.​sys_​c00293584</w:t>
      </w:r>
    </w:p>
    <w:p>
      <w:r>
        <w:t>constraint id: op.​constraint.​obch_​partneri.​sys_​c00293584</w:t>
      </w:r>
    </w:p>
    <w:p>
      <w:r>
        <w:t>oracle name: SYS_​C00293584</w:t>
      </w:r>
    </w:p>
    <w:p>
      <w:r>
        <w:t>constraint type: C</w:t>
      </w:r>
    </w:p>
    <w:p>
      <w:r>
        <w:t>column refs: op.​field.​obch_​partneri.​typ_​u</w:t>
      </w:r>
    </w:p>
    <w:p>
      <w:r>
        <w:t>enabled state: ENABLED</w:t>
      </w:r>
    </w:p>
    <w:p>
      <w:r>
        <w:t>validated state: VALIDATED</w:t>
      </w:r>
    </w:p>
    <w:p>
      <w:r>
        <w:t>search condition raw: "TYP_​U"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op.​constraint.​obch_​partneri.​sys_​c00293585</w:t>
      </w:r>
    </w:p>
    <w:p>
      <w:r>
        <w:t>constraint id: op.​constraint.​obch_​partneri.​sys_​c00293585</w:t>
      </w:r>
    </w:p>
    <w:p>
      <w:r>
        <w:t>oracle name: SYS_​C00293585</w:t>
      </w:r>
    </w:p>
    <w:p>
      <w:r>
        <w:t>constraint type: C</w:t>
      </w:r>
    </w:p>
    <w:p>
      <w:r>
        <w:t>column refs: op.​field.​obch_​partneri.​zlava</w:t>
      </w:r>
    </w:p>
    <w:p>
      <w:r>
        <w:t>enabled state: ENABLED</w:t>
      </w:r>
    </w:p>
    <w:p>
      <w:r>
        <w:t>validated state: VALIDATED</w:t>
      </w:r>
    </w:p>
    <w:p>
      <w:r>
        <w:t>search condition raw: "ZLAVA"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op.​constraint.​obch_​partneri.​sys_​c00293586</w:t>
      </w:r>
    </w:p>
    <w:p>
      <w:r>
        <w:t>constraint id: op.​constraint.​obch_​partneri.​sys_​c00293586</w:t>
      </w:r>
    </w:p>
    <w:p>
      <w:r>
        <w:t>oracle name: SYS_​C00293586</w:t>
      </w:r>
    </w:p>
    <w:p>
      <w:r>
        <w:t>constraint type: C</w:t>
      </w:r>
    </w:p>
    <w:p>
      <w:r>
        <w:t>column refs: op.​field.​obch_​partneri.​splatnost</w:t>
      </w:r>
    </w:p>
    <w:p>
      <w:r>
        <w:t>enabled state: ENABLED</w:t>
      </w:r>
    </w:p>
    <w:p>
      <w:r>
        <w:t>validated state: VALIDATED</w:t>
      </w:r>
    </w:p>
    <w:p>
      <w:r>
        <w:t>search condition raw: "SPLATNOST"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op.​constraint.​obch_​partneri.​sys_​c00293587</w:t>
      </w:r>
    </w:p>
    <w:p>
      <w:r>
        <w:t>constraint id: op.​constraint.​obch_​partneri.​sys_​c00293587</w:t>
      </w:r>
    </w:p>
    <w:p>
      <w:r>
        <w:t>oracle name: SYS_​C00293587</w:t>
      </w:r>
    </w:p>
    <w:p>
      <w:r>
        <w:t>constraint type: C</w:t>
      </w:r>
    </w:p>
    <w:p>
      <w:r>
        <w:t>column refs: op.​field.​obch_​partneri.​splatnost_​c</w:t>
      </w:r>
    </w:p>
    <w:p>
      <w:r>
        <w:t>enabled state: ENABLED</w:t>
      </w:r>
    </w:p>
    <w:p>
      <w:r>
        <w:t>validated state: VALIDATED</w:t>
      </w:r>
    </w:p>
    <w:p>
      <w:r>
        <w:t>search condition raw: "SPLATNOST_​C"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op.​constraint.​obch_​partneri.​sys_​c00293588</w:t>
      </w:r>
    </w:p>
    <w:p>
      <w:r>
        <w:t>constraint id: op.​constraint.​obch_​partneri.​sys_​c00293588</w:t>
      </w:r>
    </w:p>
    <w:p>
      <w:r>
        <w:t>oracle name: SYS_​C00293588</w:t>
      </w:r>
    </w:p>
    <w:p>
      <w:r>
        <w:t>constraint type: C</w:t>
      </w:r>
    </w:p>
    <w:p>
      <w:r>
        <w:t>column refs: op.​field.​obch_​partneri.​perc_​cs</w:t>
      </w:r>
    </w:p>
    <w:p>
      <w:r>
        <w:t>enabled state: ENABLED</w:t>
      </w:r>
    </w:p>
    <w:p>
      <w:r>
        <w:t>validated state: VALIDATED</w:t>
      </w:r>
    </w:p>
    <w:p>
      <w:r>
        <w:t>search condition raw: "PERC_​CS"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op.​constraint.​obch_​partneri.​sys_​c00293589</w:t>
      </w:r>
    </w:p>
    <w:p>
      <w:r>
        <w:t>constraint id: op.​constraint.​obch_​partneri.​sys_​c00293589</w:t>
      </w:r>
    </w:p>
    <w:p>
      <w:r>
        <w:t>oracle name: SYS_​C00293589</w:t>
      </w:r>
    </w:p>
    <w:p>
      <w:r>
        <w:t>constraint type: C</w:t>
      </w:r>
    </w:p>
    <w:p>
      <w:r>
        <w:t>column refs: op.​field.​obch_​partneri.​danovy_​urad</w:t>
      </w:r>
    </w:p>
    <w:p>
      <w:r>
        <w:t>enabled state: ENABLED</w:t>
      </w:r>
    </w:p>
    <w:p>
      <w:r>
        <w:t>validated state: VALIDATED</w:t>
      </w:r>
    </w:p>
    <w:p>
      <w:r>
        <w:t>search condition raw: "DANOVY_​URAD"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op.​constraint.​obch_​partneri.​sys_​c00293590</w:t>
      </w:r>
    </w:p>
    <w:p>
      <w:r>
        <w:t>constraint id: op.​constraint.​obch_​partneri.​sys_​c00293590</w:t>
      </w:r>
    </w:p>
    <w:p>
      <w:r>
        <w:t>oracle name: SYS_​C00293590</w:t>
      </w:r>
    </w:p>
    <w:p>
      <w:r>
        <w:t>constraint type: C</w:t>
      </w:r>
    </w:p>
    <w:p>
      <w:r>
        <w:t>column refs: op.​field.​obch_​partneri.​kredit</w:t>
      </w:r>
    </w:p>
    <w:p>
      <w:r>
        <w:t>enabled state: ENABLED</w:t>
      </w:r>
    </w:p>
    <w:p>
      <w:r>
        <w:t>validated state: VALIDATED</w:t>
      </w:r>
    </w:p>
    <w:p>
      <w:r>
        <w:t>search condition raw: "KREDIT"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op.​constraint.​obch_​partneri.​sys_​c00293591</w:t>
      </w:r>
    </w:p>
    <w:p>
      <w:r>
        <w:t>constraint id: op.​constraint.​obch_​partneri.​sys_​c00293591</w:t>
      </w:r>
    </w:p>
    <w:p>
      <w:r>
        <w:t>oracle name: SYS_​C00293591</w:t>
      </w:r>
    </w:p>
    <w:p>
      <w:r>
        <w:t>constraint type: C</w:t>
      </w:r>
    </w:p>
    <w:p>
      <w:r>
        <w:t>column refs: op.​field.​obch_​partneri.​mena_​p</w:t>
      </w:r>
    </w:p>
    <w:p>
      <w:r>
        <w:t>enabled state: ENABLED</w:t>
      </w:r>
    </w:p>
    <w:p>
      <w:r>
        <w:t>validated state: VALIDATED</w:t>
      </w:r>
    </w:p>
    <w:p>
      <w:r>
        <w:t>search condition raw: "MENA_​P"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op.​constraint.​obch_​partneri.​sys_​c00293592</w:t>
      </w:r>
    </w:p>
    <w:p>
      <w:r>
        <w:t>constraint id: op.​constraint.​obch_​partneri.​sys_​c00293592</w:t>
      </w:r>
    </w:p>
    <w:p>
      <w:r>
        <w:t>oracle name: SYS_​C00293592</w:t>
      </w:r>
    </w:p>
    <w:p>
      <w:r>
        <w:t>constraint type: C</w:t>
      </w:r>
    </w:p>
    <w:p>
      <w:r>
        <w:t>column refs: op.​field.​obch_​partneri.​nazov</w:t>
      </w:r>
    </w:p>
    <w:p>
      <w:r>
        <w:t>enabled state: ENABLED</w:t>
      </w:r>
    </w:p>
    <w:p>
      <w:r>
        <w:t>validated state: VALIDATED</w:t>
      </w:r>
    </w:p>
    <w:p>
      <w:r>
        <w:t>search condition raw: "NAZOV"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op.​constraint.​obch_​partneri.​sys_​c00293593</w:t>
      </w:r>
    </w:p>
    <w:p>
      <w:r>
        <w:t>constraint id: op.​constraint.​obch_​partneri.​sys_​c00293593</w:t>
      </w:r>
    </w:p>
    <w:p>
      <w:r>
        <w:t>oracle name: SYS_​C00293593</w:t>
      </w:r>
    </w:p>
    <w:p>
      <w:r>
        <w:t>constraint type: C</w:t>
      </w:r>
    </w:p>
    <w:p>
      <w:r>
        <w:t>column refs: op.​field.​obch_​partneri.​pref_​banka</w:t>
      </w:r>
    </w:p>
    <w:p>
      <w:r>
        <w:t>enabled state: ENABLED</w:t>
      </w:r>
    </w:p>
    <w:p>
      <w:r>
        <w:t>validated state: VALIDATED</w:t>
      </w:r>
    </w:p>
    <w:p>
      <w:r>
        <w:t>search condition raw: "PREF_​BANKA"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op.​constraint.​obch_​partneri.​sys_​c00293594</w:t>
      </w:r>
    </w:p>
    <w:p>
      <w:r>
        <w:t>constraint id: op.​constraint.​obch_​partneri.​sys_​c00293594</w:t>
      </w:r>
    </w:p>
    <w:p>
      <w:r>
        <w:t>oracle name: SYS_​C00293594</w:t>
      </w:r>
    </w:p>
    <w:p>
      <w:r>
        <w:t>constraint type: C</w:t>
      </w:r>
    </w:p>
    <w:p>
      <w:r>
        <w:t>column refs: op.​field.​obch_​partneri.​obch_​skupina</w:t>
      </w:r>
    </w:p>
    <w:p>
      <w:r>
        <w:t>enabled state: ENABLED</w:t>
      </w:r>
    </w:p>
    <w:p>
      <w:r>
        <w:t>validated state: VALIDATED</w:t>
      </w:r>
    </w:p>
    <w:p>
      <w:r>
        <w:t>search condition raw: "OBCH_​SKUPINA"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op.​constraint.​obch_​partneri.​sys_​c00293595</w:t>
      </w:r>
    </w:p>
    <w:p>
      <w:r>
        <w:t>constraint id: op.​constraint.​obch_​partneri.​sys_​c00293595</w:t>
      </w:r>
    </w:p>
    <w:p>
      <w:r>
        <w:t>oracle name: SYS_​C00293595</w:t>
      </w:r>
    </w:p>
    <w:p>
      <w:r>
        <w:t>constraint type: C</w:t>
      </w:r>
    </w:p>
    <w:p>
      <w:r>
        <w:t>column refs: op.​field.​obch_​partneri.​tlac_​zostava</w:t>
      </w:r>
    </w:p>
    <w:p>
      <w:r>
        <w:t>enabled state: ENABLED</w:t>
      </w:r>
    </w:p>
    <w:p>
      <w:r>
        <w:t>validated state: VALIDATED</w:t>
      </w:r>
    </w:p>
    <w:p>
      <w:r>
        <w:t>search condition raw: "TLAC_​ZOSTAVA"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op.​constraint.​obch_​partneri.​sys_​c00293596</w:t>
      </w:r>
    </w:p>
    <w:p>
      <w:r>
        <w:t>constraint id: op.​constraint.​obch_​partneri.​sys_​c00293596</w:t>
      </w:r>
    </w:p>
    <w:p>
      <w:r>
        <w:t>oracle name: SYS_​C00293596</w:t>
      </w:r>
    </w:p>
    <w:p>
      <w:r>
        <w:t>constraint type: C</w:t>
      </w:r>
    </w:p>
    <w:p>
      <w:r>
        <w:t>column refs: op.​field.​obch_​partneri.​id_​banky_​o</w:t>
      </w:r>
    </w:p>
    <w:p>
      <w:r>
        <w:t>enabled state: ENABLED</w:t>
      </w:r>
    </w:p>
    <w:p>
      <w:r>
        <w:t>validated state: VALIDATED</w:t>
      </w:r>
    </w:p>
    <w:p>
      <w:r>
        <w:t>search condition raw: "ID_​BANKY_​O"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op.​constraint.​obch_​partneri.​sys_​c00293597</w:t>
      </w:r>
    </w:p>
    <w:p>
      <w:r>
        <w:t>constraint id: op.​constraint.​obch_​partneri.​sys_​c00293597</w:t>
      </w:r>
    </w:p>
    <w:p>
      <w:r>
        <w:t>oracle name: SYS_​C00293597</w:t>
      </w:r>
    </w:p>
    <w:p>
      <w:r>
        <w:t>constraint type: C</w:t>
      </w:r>
    </w:p>
    <w:p>
      <w:r>
        <w:t>column refs: op.​field.​obch_​partneri.​fakt_​link_​p</w:t>
      </w:r>
    </w:p>
    <w:p>
      <w:r>
        <w:t>enabled state: ENABLED</w:t>
      </w:r>
    </w:p>
    <w:p>
      <w:r>
        <w:t>validated state: VALIDATED</w:t>
      </w:r>
    </w:p>
    <w:p>
      <w:r>
        <w:t>search condition raw: "FAKT_​LINK_​P"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op.​constraint.​obch_​partneri.​sys_​c00293598</w:t>
      </w:r>
    </w:p>
    <w:p>
      <w:r>
        <w:t>constraint id: op.​constraint.​obch_​partneri.​sys_​c00293598</w:t>
      </w:r>
    </w:p>
    <w:p>
      <w:r>
        <w:t>oracle name: SYS_​C00293598</w:t>
      </w:r>
    </w:p>
    <w:p>
      <w:r>
        <w:t>constraint type: C</w:t>
      </w:r>
    </w:p>
    <w:p>
      <w:r>
        <w:t>column refs: op.​field.​obch_​partneri.​fakt_​kedy</w:t>
      </w:r>
    </w:p>
    <w:p>
      <w:r>
        <w:t>enabled state: ENABLED</w:t>
      </w:r>
    </w:p>
    <w:p>
      <w:r>
        <w:t>validated state: VALIDATED</w:t>
      </w:r>
    </w:p>
    <w:p>
      <w:r>
        <w:t>search condition raw: "FAKT_​KEDY"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op.​constraint.​obch_​partneri.​sys_​c00293599</w:t>
      </w:r>
    </w:p>
    <w:p>
      <w:r>
        <w:t>constraint id: op.​constraint.​obch_​partneri.​sys_​c00293599</w:t>
      </w:r>
    </w:p>
    <w:p>
      <w:r>
        <w:t>oracle name: SYS_​C00293599</w:t>
      </w:r>
    </w:p>
    <w:p>
      <w:r>
        <w:t>constraint type: C</w:t>
      </w:r>
    </w:p>
    <w:p>
      <w:r>
        <w:t>column refs: op.​field.​obch_​partneri.​typ_​el_​kom</w:t>
      </w:r>
    </w:p>
    <w:p>
      <w:r>
        <w:t>enabled state: ENABLED</w:t>
      </w:r>
    </w:p>
    <w:p>
      <w:r>
        <w:t>validated state: VALIDATED</w:t>
      </w:r>
    </w:p>
    <w:p>
      <w:r>
        <w:t>search condition raw: "TYP_​EL_​KOM"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op.​constraint.​obch_​partneri.​sys_​c00293600</w:t>
      </w:r>
    </w:p>
    <w:p>
      <w:r>
        <w:t>constraint id: op.​constraint.​obch_​partneri.​sys_​c00293600</w:t>
      </w:r>
    </w:p>
    <w:p>
      <w:r>
        <w:t>oracle name: SYS_​C00293600</w:t>
      </w:r>
    </w:p>
    <w:p>
      <w:r>
        <w:t>constraint type: C</w:t>
      </w:r>
    </w:p>
    <w:p>
      <w:r>
        <w:t>column refs: op.​field.​obch_​partneri.​id</w:t>
      </w:r>
    </w:p>
    <w:p>
      <w:r>
        <w:t>enabled state: ENABLED</w:t>
      </w:r>
    </w:p>
    <w:p>
      <w:r>
        <w:t>validated state: VALIDATED</w:t>
      </w:r>
    </w:p>
    <w:p>
      <w:r>
        <w:t>search condition raw: "ID"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op.​constraint.​obch_​partneri.​sys_​c00293601</w:t>
      </w:r>
    </w:p>
    <w:p>
      <w:r>
        <w:t>constraint id: op.​constraint.​obch_​partneri.​sys_​c00293601</w:t>
      </w:r>
    </w:p>
    <w:p>
      <w:r>
        <w:t>oracle name: SYS_​C00293601</w:t>
      </w:r>
    </w:p>
    <w:p>
      <w:r>
        <w:t>constraint type: C</w:t>
      </w:r>
    </w:p>
    <w:p>
      <w:r>
        <w:t>column refs: op.​field.​obch_​partneri.​id_​mesto</w:t>
      </w:r>
    </w:p>
    <w:p>
      <w:r>
        <w:t>enabled state: ENABLED</w:t>
      </w:r>
    </w:p>
    <w:p>
      <w:r>
        <w:t>validated state: VALIDATED</w:t>
      </w:r>
    </w:p>
    <w:p>
      <w:r>
        <w:t>search condition raw: "ID_​MESTO"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op.​constraint.​obch_​partneri.​sys_​c00293602</w:t>
      </w:r>
    </w:p>
    <w:p>
      <w:r>
        <w:t>constraint id: op.​constraint.​obch_​partneri.​sys_​c00293602</w:t>
      </w:r>
    </w:p>
    <w:p>
      <w:r>
        <w:t>oracle name: SYS_​C00293602</w:t>
      </w:r>
    </w:p>
    <w:p>
      <w:r>
        <w:t>constraint type: C</w:t>
      </w:r>
    </w:p>
    <w:p>
      <w:r>
        <w:t>column refs: op.​field.​obch_​partneri.​pref_​miesto_​dod</w:t>
      </w:r>
    </w:p>
    <w:p>
      <w:r>
        <w:t>enabled state: ENABLED</w:t>
      </w:r>
    </w:p>
    <w:p>
      <w:r>
        <w:t>validated state: VALIDATED</w:t>
      </w:r>
    </w:p>
    <w:p>
      <w:r>
        <w:t>search condition raw: "PREF_​MIESTO_​DOD"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op.​constraint.​obch_​partneri.​sys_​c00293603</w:t>
      </w:r>
    </w:p>
    <w:p>
      <w:r>
        <w:t>constraint id: op.​constraint.​obch_​partneri.​sys_​c00293603</w:t>
      </w:r>
    </w:p>
    <w:p>
      <w:r>
        <w:t>oracle name: SYS_​C00293603</w:t>
      </w:r>
    </w:p>
    <w:p>
      <w:r>
        <w:t>constraint type: C</w:t>
      </w:r>
    </w:p>
    <w:p>
      <w:r>
        <w:t>column refs: op.​field.​obch_​partneri.​rid</w:t>
      </w:r>
    </w:p>
    <w:p>
      <w:r>
        <w:t>enabled state: ENABLED</w:t>
      </w:r>
    </w:p>
    <w:p>
      <w:r>
        <w:t>validated state: VALIDATED</w:t>
      </w:r>
    </w:p>
    <w:p>
      <w:r>
        <w:t>search condition raw: "RID"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op.​constraint.​obch_​partneri.​sys_​c00293604</w:t>
      </w:r>
    </w:p>
    <w:p>
      <w:r>
        <w:t>constraint id: op.​constraint.​obch_​partneri.​sys_​c00293604</w:t>
      </w:r>
    </w:p>
    <w:p>
      <w:r>
        <w:t>oracle name: SYS_​C00293604</w:t>
      </w:r>
    </w:p>
    <w:p>
      <w:r>
        <w:t>constraint type: C</w:t>
      </w:r>
    </w:p>
    <w:p>
      <w:r>
        <w:t>column refs: op.​field.​obch_​partneri.​datum</w:t>
      </w:r>
    </w:p>
    <w:p>
      <w:r>
        <w:t>enabled state: ENABLED</w:t>
      </w:r>
    </w:p>
    <w:p>
      <w:r>
        <w:t>validated state: VALIDATED</w:t>
      </w:r>
    </w:p>
    <w:p>
      <w:r>
        <w:t>search condition raw: "DATUM"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op.​constraint.​obch_​partneri.​sys_​c00293605</w:t>
      </w:r>
    </w:p>
    <w:p>
      <w:r>
        <w:t>constraint id: op.​constraint.​obch_​partneri.​sys_​c00293605</w:t>
      </w:r>
    </w:p>
    <w:p>
      <w:r>
        <w:t>oracle name: SYS_​C00293605</w:t>
      </w:r>
    </w:p>
    <w:p>
      <w:r>
        <w:t>constraint type: C</w:t>
      </w:r>
    </w:p>
    <w:p>
      <w:r>
        <w:t>column refs: op.​field.​obch_​partneri.​sklad</w:t>
      </w:r>
    </w:p>
    <w:p>
      <w:r>
        <w:t>enabled state: ENABLED</w:t>
      </w:r>
    </w:p>
    <w:p>
      <w:r>
        <w:t>validated state: VALIDATED</w:t>
      </w:r>
    </w:p>
    <w:p>
      <w:r>
        <w:t>search condition raw: "SKLAD"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op.​constraint.​obch_​partneri.​sys_​c00293606</w:t>
      </w:r>
    </w:p>
    <w:p>
      <w:r>
        <w:t>constraint id: op.​constraint.​obch_​partneri.​sys_​c00293606</w:t>
      </w:r>
    </w:p>
    <w:p>
      <w:r>
        <w:t>oracle name: SYS_​C00293606</w:t>
      </w:r>
    </w:p>
    <w:p>
      <w:r>
        <w:t>constraint type: C</w:t>
      </w:r>
    </w:p>
    <w:p>
      <w:r>
        <w:t>column refs: op.​field.​obch_​partneri.​skratka</w:t>
      </w:r>
    </w:p>
    <w:p>
      <w:r>
        <w:t>enabled state: ENABLED</w:t>
      </w:r>
    </w:p>
    <w:p>
      <w:r>
        <w:t>validated state: VALIDATED</w:t>
      </w:r>
    </w:p>
    <w:p>
      <w:r>
        <w:t>search condition raw: "SKRATKA"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op.​constraint.​obch_​partneri.​sys_​c00293607</w:t>
      </w:r>
    </w:p>
    <w:p>
      <w:r>
        <w:t>constraint id: op.​constraint.​obch_​partneri.​sys_​c00293607</w:t>
      </w:r>
    </w:p>
    <w:p>
      <w:r>
        <w:t>oracle name: SYS_​C00293607</w:t>
      </w:r>
    </w:p>
    <w:p>
      <w:r>
        <w:t>constraint type: C</w:t>
      </w:r>
    </w:p>
    <w:p>
      <w:r>
        <w:t>column refs: op.​field.​obch_​partneri.​id_​tree</w:t>
      </w:r>
    </w:p>
    <w:p>
      <w:r>
        <w:t>enabled state: ENABLED</w:t>
      </w:r>
    </w:p>
    <w:p>
      <w:r>
        <w:t>validated state: VALIDATED</w:t>
      </w:r>
    </w:p>
    <w:p>
      <w:r>
        <w:t>search condition raw: "ID_​TREE"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op.​constraint.​obch_​partneri.​sys_​c00293608</w:t>
      </w:r>
    </w:p>
    <w:p>
      <w:r>
        <w:t>constraint id: op.​constraint.​obch_​partneri.​sys_​c00293608</w:t>
      </w:r>
    </w:p>
    <w:p>
      <w:r>
        <w:t>oracle name: SYS_​C00293608</w:t>
      </w:r>
    </w:p>
    <w:p>
      <w:r>
        <w:t>constraint type: C</w:t>
      </w:r>
    </w:p>
    <w:p>
      <w:r>
        <w:t>column refs: op.​field.​obch_​partneri.​i_​stamp</w:t>
      </w:r>
    </w:p>
    <w:p>
      <w:r>
        <w:t>enabled state: ENABLED</w:t>
      </w:r>
    </w:p>
    <w:p>
      <w:r>
        <w:t>validated state: VALIDATED</w:t>
      </w:r>
    </w:p>
    <w:p>
      <w:r>
        <w:t>search condition raw: "I_​STAMP"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op.​constraint.​obch_​partneri.​sys_​c00293609</w:t>
      </w:r>
    </w:p>
    <w:p>
      <w:r>
        <w:t>constraint id: op.​constraint.​obch_​partneri.​sys_​c00293609</w:t>
      </w:r>
    </w:p>
    <w:p>
      <w:r>
        <w:t>oracle name: SYS_​C00293609</w:t>
      </w:r>
    </w:p>
    <w:p>
      <w:r>
        <w:t>constraint type: C</w:t>
      </w:r>
    </w:p>
    <w:p>
      <w:r>
        <w:t>column refs: op.​field.​obch_​partneri.​u_​stamp</w:t>
      </w:r>
    </w:p>
    <w:p>
      <w:r>
        <w:t>enabled state: ENABLED</w:t>
      </w:r>
    </w:p>
    <w:p>
      <w:r>
        <w:t>validated state: VALIDATED</w:t>
      </w:r>
    </w:p>
    <w:p>
      <w:r>
        <w:t>search condition raw: "U_​STAMP"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op.​constraint.​obch_​partneri.​sys_​c00293610</w:t>
      </w:r>
    </w:p>
    <w:p>
      <w:r>
        <w:t>constraint id: op.​constraint.​obch_​partneri.​sys_​c00293610</w:t>
      </w:r>
    </w:p>
    <w:p>
      <w:r>
        <w:t>oracle name: SYS_​C00293610</w:t>
      </w:r>
    </w:p>
    <w:p>
      <w:r>
        <w:t>constraint type: C</w:t>
      </w:r>
    </w:p>
    <w:p>
      <w:r>
        <w:t>column refs: op.​field.​obch_​partneri.​s_​stamp</w:t>
      </w:r>
    </w:p>
    <w:p>
      <w:r>
        <w:t>enabled state: ENABLED</w:t>
      </w:r>
    </w:p>
    <w:p>
      <w:r>
        <w:t>validated state: VALIDATED</w:t>
      </w:r>
    </w:p>
    <w:p>
      <w:r>
        <w:t>search condition raw: "S_​STAMP"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op.​constraint.​obch_​partneri.​sys_​c00293611</w:t>
      </w:r>
    </w:p>
    <w:p>
      <w:r>
        <w:t>constraint id: op.​constraint.​obch_​partneri.​sys_​c00293611</w:t>
      </w:r>
    </w:p>
    <w:p>
      <w:r>
        <w:t>oracle name: SYS_​C00293611</w:t>
      </w:r>
    </w:p>
    <w:p>
      <w:r>
        <w:t>constraint type: C</w:t>
      </w:r>
    </w:p>
    <w:p>
      <w:r>
        <w:t>column refs: op.​field.​obch_​partneri.​krajina</w:t>
      </w:r>
    </w:p>
    <w:p>
      <w:r>
        <w:t>enabled state: ENABLED</w:t>
      </w:r>
    </w:p>
    <w:p>
      <w:r>
        <w:t>validated state: VALIDATED</w:t>
      </w:r>
    </w:p>
    <w:p>
      <w:r>
        <w:t>search condition raw: "KRAJINA"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op.​constraint.​obch_​partneri.​sys_​c00293612</w:t>
      </w:r>
    </w:p>
    <w:p>
      <w:r>
        <w:t>constraint id: op.​constraint.​obch_​partneri.​sys_​c00293612</w:t>
      </w:r>
    </w:p>
    <w:p>
      <w:r>
        <w:t>oracle name: SYS_​C00293612</w:t>
      </w:r>
    </w:p>
    <w:p>
      <w:r>
        <w:t>constraint type: C</w:t>
      </w:r>
    </w:p>
    <w:p>
      <w:r>
        <w:t>column refs: op.​field.​obch_​partneri.​flags_​s</w:t>
      </w:r>
    </w:p>
    <w:p>
      <w:r>
        <w:t>enabled state: ENABLED</w:t>
      </w:r>
    </w:p>
    <w:p>
      <w:r>
        <w:t>validated state: VALIDATED</w:t>
      </w:r>
    </w:p>
    <w:p>
      <w:r>
        <w:t>search condition raw: "FLAGS_​S"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op.​constraint.​obch_​partneri.​sys_​c00293613</w:t>
      </w:r>
    </w:p>
    <w:p>
      <w:r>
        <w:t>constraint id: op.​constraint.​obch_​partneri.​sys_​c00293613</w:t>
      </w:r>
    </w:p>
    <w:p>
      <w:r>
        <w:t>oracle name: SYS_​C00293613</w:t>
      </w:r>
    </w:p>
    <w:p>
      <w:r>
        <w:t>constraint type: C</w:t>
      </w:r>
    </w:p>
    <w:p>
      <w:r>
        <w:t>column refs: op.​field.​obch_​partneri.​sposob_​el_​kom</w:t>
      </w:r>
    </w:p>
    <w:p>
      <w:r>
        <w:t>enabled state: ENABLED</w:t>
      </w:r>
    </w:p>
    <w:p>
      <w:r>
        <w:t>validated state: VALIDATED</w:t>
      </w:r>
    </w:p>
    <w:p>
      <w:r>
        <w:t>search condition raw: "SPOSOB_​EL_​KOM"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op.​constraint.​obch_​partneri.​sys_​c00293614</w:t>
      </w:r>
    </w:p>
    <w:p>
      <w:r>
        <w:t>constraint id: op.​constraint.​obch_​partneri.​sys_​c00293614</w:t>
      </w:r>
    </w:p>
    <w:p>
      <w:r>
        <w:t>oracle name: SYS_​C00293614</w:t>
      </w:r>
    </w:p>
    <w:p>
      <w:r>
        <w:t>constraint type: C</w:t>
      </w:r>
    </w:p>
    <w:p>
      <w:r>
        <w:t>column refs: op.​field.​obch_​partneri.​zdroj_​email</w:t>
      </w:r>
    </w:p>
    <w:p>
      <w:r>
        <w:t>enabled state: ENABLED</w:t>
      </w:r>
    </w:p>
    <w:p>
      <w:r>
        <w:t>validated state: VALIDATED</w:t>
      </w:r>
    </w:p>
    <w:p>
      <w:r>
        <w:t>search condition raw: "ZDROJ_​EMAIL"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op.​constraint.​obch_​partneri.​sys_​c00293615</w:t>
      </w:r>
    </w:p>
    <w:p>
      <w:r>
        <w:t>constraint id: op.​constraint.​obch_​partneri.​sys_​c00293615</w:t>
      </w:r>
    </w:p>
    <w:p>
      <w:r>
        <w:t>oracle name: SYS_​C00293615</w:t>
      </w:r>
    </w:p>
    <w:p>
      <w:r>
        <w:t>constraint type: C</w:t>
      </w:r>
    </w:p>
    <w:p>
      <w:r>
        <w:t>column refs: op.​field.​obch_​partneri.​splatnost_​tol</w:t>
      </w:r>
    </w:p>
    <w:p>
      <w:r>
        <w:t>enabled state: ENABLED</w:t>
      </w:r>
    </w:p>
    <w:p>
      <w:r>
        <w:t>validated state: VALIDATED</w:t>
      </w:r>
    </w:p>
    <w:p>
      <w:r>
        <w:t>search condition raw: "SPLATNOST_​TOL"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op.​constraint.​obch_​partneri.​sys_​c00293616</w:t>
      </w:r>
    </w:p>
    <w:p>
      <w:r>
        <w:t>constraint id: op.​constraint.​obch_​partneri.​sys_​c00293616</w:t>
      </w:r>
    </w:p>
    <w:p>
      <w:r>
        <w:t>oracle name: SYS_​C00293616</w:t>
      </w:r>
    </w:p>
    <w:p>
      <w:r>
        <w:t>constraint type: C</w:t>
      </w:r>
    </w:p>
    <w:p>
      <w:r>
        <w:t>column refs: op.​field.​obch_​partneri.​gar_​ceny</w:t>
      </w:r>
    </w:p>
    <w:p>
      <w:r>
        <w:t>enabled state: ENABLED</w:t>
      </w:r>
    </w:p>
    <w:p>
      <w:r>
        <w:t>validated state: VALIDATED</w:t>
      </w:r>
    </w:p>
    <w:p>
      <w:r>
        <w:t>search condition raw: "GAR_​CENY"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op.​constraint.​obch_​partneri.​sys_​c00293617</w:t>
      </w:r>
    </w:p>
    <w:p>
      <w:r>
        <w:t>constraint id: op.​constraint.​obch_​partneri.​sys_​c00293617</w:t>
      </w:r>
    </w:p>
    <w:p>
      <w:r>
        <w:t>oracle name: SYS_​C00293617</w:t>
      </w:r>
    </w:p>
    <w:p>
      <w:r>
        <w:t>constraint type: C</w:t>
      </w:r>
    </w:p>
    <w:p>
      <w:r>
        <w:t>column refs: op.​field.​obch_​partneri.​modif_​u</w:t>
      </w:r>
    </w:p>
    <w:p>
      <w:r>
        <w:t>enabled state: ENABLED</w:t>
      </w:r>
    </w:p>
    <w:p>
      <w:r>
        <w:t>validated state: VALIDATED</w:t>
      </w:r>
    </w:p>
    <w:p>
      <w:r>
        <w:t>search condition raw: "MODIF_​U"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op.​constraint.​obch_​partneri.​sys_​c00293618</w:t>
      </w:r>
    </w:p>
    <w:p>
      <w:r>
        <w:t>constraint id: op.​constraint.​obch_​partneri.​sys_​c00293618</w:t>
      </w:r>
    </w:p>
    <w:p>
      <w:r>
        <w:t>oracle name: SYS_​C00293618</w:t>
      </w:r>
    </w:p>
    <w:p>
      <w:r>
        <w:t>constraint type: C</w:t>
      </w:r>
    </w:p>
    <w:p>
      <w:r>
        <w:t>column refs: op.​field.​obch_​partneri.​modif_​i</w:t>
      </w:r>
    </w:p>
    <w:p>
      <w:r>
        <w:t>enabled state: ENABLED</w:t>
      </w:r>
    </w:p>
    <w:p>
      <w:r>
        <w:t>validated state: VALIDATED</w:t>
      </w:r>
    </w:p>
    <w:p>
      <w:r>
        <w:t>search condition raw: "MODIF_​I"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op.​constraint.​obch_​partneri.​sys_​c00293619</w:t>
      </w:r>
    </w:p>
    <w:p>
      <w:r>
        <w:t>constraint id: op.​constraint.​obch_​partneri.​sys_​c00293619</w:t>
      </w:r>
    </w:p>
    <w:p>
      <w:r>
        <w:t>oracle name: SYS_​C00293619</w:t>
      </w:r>
    </w:p>
    <w:p>
      <w:r>
        <w:t>constraint type: C</w:t>
      </w:r>
    </w:p>
    <w:p>
      <w:r>
        <w:t>column refs: op.​field.​obch_​partneri.​offset_​u_​sk</w:t>
      </w:r>
    </w:p>
    <w:p>
      <w:r>
        <w:t>enabled state: ENABLED</w:t>
      </w:r>
    </w:p>
    <w:p>
      <w:r>
        <w:t>validated state: VALIDATED</w:t>
      </w:r>
    </w:p>
    <w:p>
      <w:r>
        <w:t>search condition raw: "OFFSET_​U_​SK"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op.​constraint.​obch_​partneri.​sys_​c00293620</w:t>
      </w:r>
    </w:p>
    <w:p>
      <w:r>
        <w:t>constraint id: op.​constraint.​obch_​partneri.​sys_​c00293620</w:t>
      </w:r>
    </w:p>
    <w:p>
      <w:r>
        <w:t>oracle name: SYS_​C00293620</w:t>
      </w:r>
    </w:p>
    <w:p>
      <w:r>
        <w:t>constraint type: C</w:t>
      </w:r>
    </w:p>
    <w:p>
      <w:r>
        <w:t>column refs: op.​field.​obch_​partneri.​pref_​kontakt</w:t>
      </w:r>
    </w:p>
    <w:p>
      <w:r>
        <w:t>enabled state: ENABLED</w:t>
      </w:r>
    </w:p>
    <w:p>
      <w:r>
        <w:t>validated state: VALIDATED</w:t>
      </w:r>
    </w:p>
    <w:p>
      <w:r>
        <w:t>search condition raw: "PREF_​KONTAKT"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op.​constraint.​obch_​partneri.​sys_​c00293621</w:t>
      </w:r>
    </w:p>
    <w:p>
      <w:r>
        <w:t>constraint id: op.​constraint.​obch_​partneri.​sys_​c00293621</w:t>
      </w:r>
    </w:p>
    <w:p>
      <w:r>
        <w:t>oracle name: SYS_​C00293621</w:t>
      </w:r>
    </w:p>
    <w:p>
      <w:r>
        <w:t>constraint type: C</w:t>
      </w:r>
    </w:p>
    <w:p>
      <w:r>
        <w:t>column refs: op.​field.​obch_​partneri.​segment_​trhu</w:t>
      </w:r>
    </w:p>
    <w:p>
      <w:r>
        <w:t>enabled state: ENABLED</w:t>
      </w:r>
    </w:p>
    <w:p>
      <w:r>
        <w:t>validated state: VALIDATED</w:t>
      </w:r>
    </w:p>
    <w:p>
      <w:r>
        <w:t>search condition raw: "SEGMENT_​TRHU"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op.​constraint.​obch_​partneri.​sys_​c00293622</w:t>
      </w:r>
    </w:p>
    <w:p>
      <w:r>
        <w:t>constraint id: op.​constraint.​obch_​partneri.​sys_​c00293622</w:t>
      </w:r>
    </w:p>
    <w:p>
      <w:r>
        <w:t>oracle name: SYS_​C00293622</w:t>
      </w:r>
    </w:p>
    <w:p>
      <w:r>
        <w:t>constraint type: C</w:t>
      </w:r>
    </w:p>
    <w:p>
      <w:r>
        <w:t>column refs: op.​field.​obch_​partneri.​typ_​uhrady</w:t>
      </w:r>
    </w:p>
    <w:p>
      <w:r>
        <w:t>enabled state: ENABLED</w:t>
      </w:r>
    </w:p>
    <w:p>
      <w:r>
        <w:t>validated state: VALIDATED</w:t>
      </w:r>
    </w:p>
    <w:p>
      <w:r>
        <w:t>search condition raw: "TYP_​UHRADY"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op.​constraint.​obch_​partneri.​sys_​c00293623</w:t>
      </w:r>
    </w:p>
    <w:p>
      <w:r>
        <w:t>constraint id: op.​constraint.​obch_​partneri.​sys_​c00293623</w:t>
      </w:r>
    </w:p>
    <w:p>
      <w:r>
        <w:t>oracle name: SYS_​C00293623</w:t>
      </w:r>
    </w:p>
    <w:p>
      <w:r>
        <w:t>constraint type: C</w:t>
      </w:r>
    </w:p>
    <w:p>
      <w:r>
        <w:t>column refs: op.​field.​obch_​partneri.​dealer_​p</w:t>
      </w:r>
    </w:p>
    <w:p>
      <w:r>
        <w:t>enabled state: ENABLED</w:t>
      </w:r>
    </w:p>
    <w:p>
      <w:r>
        <w:t>validated state: VALIDATED</w:t>
      </w:r>
    </w:p>
    <w:p>
      <w:r>
        <w:t>search condition raw: "DEALER_​P"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op.​constraint.​obch_​partneri.​sys_​c00293624</w:t>
      </w:r>
    </w:p>
    <w:p>
      <w:r>
        <w:t>constraint id: op.​constraint.​obch_​partneri.​sys_​c00293624</w:t>
      </w:r>
    </w:p>
    <w:p>
      <w:r>
        <w:t>oracle name: SYS_​C00293624</w:t>
      </w:r>
    </w:p>
    <w:p>
      <w:r>
        <w:t>constraint type: C</w:t>
      </w:r>
    </w:p>
    <w:p>
      <w:r>
        <w:t>column refs: op.​field.​obch_​partneri.​dod_​obj_​par</w:t>
      </w:r>
    </w:p>
    <w:p>
      <w:r>
        <w:t>enabled state: ENABLED</w:t>
      </w:r>
    </w:p>
    <w:p>
      <w:r>
        <w:t>validated state: VALIDATED</w:t>
      </w:r>
    </w:p>
    <w:p>
      <w:r>
        <w:t>search condition raw: "DOD_​OBJ_​PAR"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op.​constraint.​obch_​partneri.​sys_​c00293625</w:t>
      </w:r>
    </w:p>
    <w:p>
      <w:r>
        <w:t>constraint id: op.​constraint.​obch_​partneri.​sys_​c00293625</w:t>
      </w:r>
    </w:p>
    <w:p>
      <w:r>
        <w:t>oracle name: SYS_​C00293625</w:t>
      </w:r>
    </w:p>
    <w:p>
      <w:r>
        <w:t>constraint type: C</w:t>
      </w:r>
    </w:p>
    <w:p>
      <w:r>
        <w:t>column refs: op.​field.​obch_​partneri.​akcept_​zar</w:t>
      </w:r>
    </w:p>
    <w:p>
      <w:r>
        <w:t>enabled state: ENABLED</w:t>
      </w:r>
    </w:p>
    <w:p>
      <w:r>
        <w:t>validated state: VALIDATED</w:t>
      </w:r>
    </w:p>
    <w:p>
      <w:r>
        <w:t>search condition raw: "AKCEPT_​ZAR"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op.​constraint.​obch_​partneri.​sys_​c00293626</w:t>
      </w:r>
    </w:p>
    <w:p>
      <w:r>
        <w:t>constraint id: op.​constraint.​obch_​partneri.​sys_​c00293626</w:t>
      </w:r>
    </w:p>
    <w:p>
      <w:r>
        <w:t>oracle name: SYS_​C00293626</w:t>
      </w:r>
    </w:p>
    <w:p>
      <w:r>
        <w:t>constraint type: C</w:t>
      </w:r>
    </w:p>
    <w:p>
      <w:r>
        <w:t>column refs: op.​field.​obch_​partneri.​stav</w:t>
      </w:r>
    </w:p>
    <w:p>
      <w:r>
        <w:t>enabled state: ENABLED</w:t>
      </w:r>
    </w:p>
    <w:p>
      <w:r>
        <w:t>validated state: VALIDATED</w:t>
      </w:r>
    </w:p>
    <w:p>
      <w:r>
        <w:t>search condition raw: "STAV"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op.​constraint.​obch_​partneri.​sys_​c00293627</w:t>
      </w:r>
    </w:p>
    <w:p>
      <w:r>
        <w:t>constraint id: op.​constraint.​obch_​partneri.​sys_​c00293627</w:t>
      </w:r>
    </w:p>
    <w:p>
      <w:r>
        <w:t>oracle name: SYS_​C00293627</w:t>
      </w:r>
    </w:p>
    <w:p>
      <w:r>
        <w:t>constraint type: C</w:t>
      </w:r>
    </w:p>
    <w:p>
      <w:r>
        <w:t>column refs: op.​field.​obch_​partneri.​forma_​vybavenia_​vratky</w:t>
      </w:r>
    </w:p>
    <w:p>
      <w:r>
        <w:t>enabled state: ENABLED</w:t>
      </w:r>
    </w:p>
    <w:p>
      <w:r>
        <w:t>validated state: VALIDATED</w:t>
      </w:r>
    </w:p>
    <w:p>
      <w:r>
        <w:t>search condition raw: "FORMA_​VYBAVENIA_​VRATKY"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op.​constraint.​obch_​partneri.​sys_​c00293628</w:t>
      </w:r>
    </w:p>
    <w:p>
      <w:r>
        <w:t>constraint id: op.​constraint.​obch_​partneri.​sys_​c00293628</w:t>
      </w:r>
    </w:p>
    <w:p>
      <w:r>
        <w:t>oracle name: SYS_​C00293628</w:t>
      </w:r>
    </w:p>
    <w:p>
      <w:r>
        <w:t>constraint type: C</w:t>
      </w:r>
    </w:p>
    <w:p>
      <w:r>
        <w:t>column refs: op.​field.​obch_​partneri.​splatnost_​d</w:t>
      </w:r>
    </w:p>
    <w:p>
      <w:r>
        <w:t>enabled state: ENABLED</w:t>
      </w:r>
    </w:p>
    <w:p>
      <w:r>
        <w:t>validated state: VALIDATED</w:t>
      </w:r>
    </w:p>
    <w:p>
      <w:r>
        <w:t>search condition raw: "SPLATNOST_​D"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op.​constraint.​obch_​partneri.​sys_​c00293629</w:t>
      </w:r>
    </w:p>
    <w:p>
      <w:r>
        <w:t>constraint id: op.​constraint.​obch_​partneri.​sys_​c00293629</w:t>
      </w:r>
    </w:p>
    <w:p>
      <w:r>
        <w:t>oracle name: SYS_​C00293629</w:t>
      </w:r>
    </w:p>
    <w:p>
      <w:r>
        <w:t>constraint type: C</w:t>
      </w:r>
    </w:p>
    <w:p>
      <w:r>
        <w:t>column refs: op.​field.​obch_​partneri.​nakupca</w:t>
      </w:r>
    </w:p>
    <w:p>
      <w:r>
        <w:t>enabled state: ENABLED</w:t>
      </w:r>
    </w:p>
    <w:p>
      <w:r>
        <w:t>validated state: VALIDATED</w:t>
      </w:r>
    </w:p>
    <w:p>
      <w:r>
        <w:t>search condition raw: "NAKUPCA"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op.​constraint.​obch_​partneri.​sys_​c00293630</w:t>
      </w:r>
    </w:p>
    <w:p>
      <w:r>
        <w:t>constraint id: op.​constraint.​obch_​partneri.​sys_​c00293630</w:t>
      </w:r>
    </w:p>
    <w:p>
      <w:r>
        <w:t>oracle name: SYS_​C00293630</w:t>
      </w:r>
    </w:p>
    <w:p>
      <w:r>
        <w:t>constraint type: C</w:t>
      </w:r>
    </w:p>
    <w:p>
      <w:r>
        <w:t>column refs: op.​field.​obch_​partneri.​perioda_​obj</w:t>
      </w:r>
    </w:p>
    <w:p>
      <w:r>
        <w:t>enabled state: ENABLED</w:t>
      </w:r>
    </w:p>
    <w:p>
      <w:r>
        <w:t>validated state: VALIDATED</w:t>
      </w:r>
    </w:p>
    <w:p>
      <w:r>
        <w:t>search condition raw: "PERIODA_​OBJ"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op.​constraint.​obch_​partneri.​sys_​c00293631</w:t>
      </w:r>
    </w:p>
    <w:p>
      <w:r>
        <w:t>constraint id: op.​constraint.​obch_​partneri.​sys_​c00293631</w:t>
      </w:r>
    </w:p>
    <w:p>
      <w:r>
        <w:t>oracle name: SYS_​C00293631</w:t>
      </w:r>
    </w:p>
    <w:p>
      <w:r>
        <w:t>constraint type: C</w:t>
      </w:r>
    </w:p>
    <w:p>
      <w:r>
        <w:t>column refs: op.​field.​obch_​partneri.​akcept_​nahr</w:t>
      </w:r>
    </w:p>
    <w:p>
      <w:r>
        <w:t>enabled state: ENABLED</w:t>
      </w:r>
    </w:p>
    <w:p>
      <w:r>
        <w:t>validated state: VALIDATED</w:t>
      </w:r>
    </w:p>
    <w:p>
      <w:r>
        <w:t>search condition raw: "AKCEPT_​NAHR"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op.​constraint.​obch_​partneri.​sys_​c00293632</w:t>
      </w:r>
    </w:p>
    <w:p>
      <w:r>
        <w:t>constraint id: op.​constraint.​obch_​partneri.​sys_​c00293632</w:t>
      </w:r>
    </w:p>
    <w:p>
      <w:r>
        <w:t>oracle name: SYS_​C00293632</w:t>
      </w:r>
    </w:p>
    <w:p>
      <w:r>
        <w:t>constraint type: C</w:t>
      </w:r>
    </w:p>
    <w:p>
      <w:r>
        <w:t>column refs: op.​field.​obch_​partneri.​splatnost_​d_​tol</w:t>
      </w:r>
    </w:p>
    <w:p>
      <w:r>
        <w:t>enabled state: ENABLED</w:t>
      </w:r>
    </w:p>
    <w:p>
      <w:r>
        <w:t>validated state: VALIDATED</w:t>
      </w:r>
    </w:p>
    <w:p>
      <w:r>
        <w:t>search condition raw: "SPLATNOST_​D_​TOL"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op.​constraint.​obch_​partneri.​sys_​c00293633</w:t>
      </w:r>
    </w:p>
    <w:p>
      <w:r>
        <w:t>constraint id: op.​constraint.​obch_​partneri.​sys_​c00293633</w:t>
      </w:r>
    </w:p>
    <w:p>
      <w:r>
        <w:t>oracle name: SYS_​C00293633</w:t>
      </w:r>
    </w:p>
    <w:p>
      <w:r>
        <w:t>constraint type: C</w:t>
      </w:r>
    </w:p>
    <w:p>
      <w:r>
        <w:t>column refs: op.​field.​obch_​partneri.​typ_​mo</w:t>
      </w:r>
    </w:p>
    <w:p>
      <w:r>
        <w:t>enabled state: ENABLED</w:t>
      </w:r>
    </w:p>
    <w:p>
      <w:r>
        <w:t>validated state: VALIDATED</w:t>
      </w:r>
    </w:p>
    <w:p>
      <w:r>
        <w:t>search condition raw: "TYP_​MO"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op.​constraint.​obch_​partneri.​sys_​c00293634</w:t>
      </w:r>
    </w:p>
    <w:p>
      <w:r>
        <w:t>constraint id: op.​constraint.​obch_​partneri.​sys_​c00293634</w:t>
      </w:r>
    </w:p>
    <w:p>
      <w:r>
        <w:t>oracle name: SYS_​C00293634</w:t>
      </w:r>
    </w:p>
    <w:p>
      <w:r>
        <w:t>constraint type: C</w:t>
      </w:r>
    </w:p>
    <w:p>
      <w:r>
        <w:t>column refs: op.​field.​obch_​partneri.​hodnota_​mo</w:t>
      </w:r>
    </w:p>
    <w:p>
      <w:r>
        <w:t>enabled state: ENABLED</w:t>
      </w:r>
    </w:p>
    <w:p>
      <w:r>
        <w:t>validated state: VALIDATED</w:t>
      </w:r>
    </w:p>
    <w:p>
      <w:r>
        <w:t>search condition raw: "HODNOTA_​MO"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op.​constraint.​obch_​partneri.​sys_​c00293635</w:t>
      </w:r>
    </w:p>
    <w:p>
      <w:r>
        <w:t>constraint id: op.​constraint.​obch_​partneri.​sys_​c00293635</w:t>
      </w:r>
    </w:p>
    <w:p>
      <w:r>
        <w:t>oracle name: SYS_​C00293635</w:t>
      </w:r>
    </w:p>
    <w:p>
      <w:r>
        <w:t>constraint type: C</w:t>
      </w:r>
    </w:p>
    <w:p>
      <w:r>
        <w:t>column refs: op.​field.​obch_​partneri.​typ_​splatnosti</w:t>
      </w:r>
    </w:p>
    <w:p>
      <w:r>
        <w:t>enabled state: ENABLED</w:t>
      </w:r>
    </w:p>
    <w:p>
      <w:r>
        <w:t>validated state: VALIDATED</w:t>
      </w:r>
    </w:p>
    <w:p>
      <w:r>
        <w:t>search condition raw: "TYP_​SPLATNOSTI"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op.​constraint.​obch_​partneri.​sys_​c00293636</w:t>
      </w:r>
    </w:p>
    <w:p>
      <w:r>
        <w:t>constraint id: op.​constraint.​obch_​partneri.​sys_​c00293636</w:t>
      </w:r>
    </w:p>
    <w:p>
      <w:r>
        <w:t>oracle name: SYS_​C00293636</w:t>
      </w:r>
    </w:p>
    <w:p>
      <w:r>
        <w:t>constraint type: C</w:t>
      </w:r>
    </w:p>
    <w:p>
      <w:r>
        <w:t>column refs: op.​field.​obch_​partneri.​typ_​cis</w:t>
      </w:r>
    </w:p>
    <w:p>
      <w:r>
        <w:t>enabled state: ENABLED</w:t>
      </w:r>
    </w:p>
    <w:p>
      <w:r>
        <w:t>validated state: VALIDATED</w:t>
      </w:r>
    </w:p>
    <w:p>
      <w:r>
        <w:t>search condition raw: "TYP_​CIS"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op.​constraint.​obch_​partneri.​sys_​c00293637</w:t>
      </w:r>
    </w:p>
    <w:p>
      <w:r>
        <w:t>constraint id: op.​constraint.​obch_​partneri.​sys_​c00293637</w:t>
      </w:r>
    </w:p>
    <w:p>
      <w:r>
        <w:t>oracle name: SYS_​C00293637</w:t>
      </w:r>
    </w:p>
    <w:p>
      <w:r>
        <w:t>constraint type: C</w:t>
      </w:r>
    </w:p>
    <w:p>
      <w:r>
        <w:t>column refs: op.​field.​obch_​partneri.​zastupca</w:t>
      </w:r>
    </w:p>
    <w:p>
      <w:r>
        <w:t>enabled state: ENABLED</w:t>
      </w:r>
    </w:p>
    <w:p>
      <w:r>
        <w:t>validated state: VALIDATED</w:t>
      </w:r>
    </w:p>
    <w:p>
      <w:r>
        <w:t>search condition raw: "ZASTUPCA"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op.​constraint.​obch_​partneri.​sys_​c00293638</w:t>
      </w:r>
    </w:p>
    <w:p>
      <w:r>
        <w:t>constraint id: op.​constraint.​obch_​partneri.​sys_​c00293638</w:t>
      </w:r>
    </w:p>
    <w:p>
      <w:r>
        <w:t>oracle name: SYS_​C00293638</w:t>
      </w:r>
    </w:p>
    <w:p>
      <w:r>
        <w:t>constraint type: C</w:t>
      </w:r>
    </w:p>
    <w:p>
      <w:r>
        <w:t>column refs: op.​field.​obch_​partneri.​akcept_​zar_​d</w:t>
      </w:r>
    </w:p>
    <w:p>
      <w:r>
        <w:t>enabled state: ENABLED</w:t>
      </w:r>
    </w:p>
    <w:p>
      <w:r>
        <w:t>validated state: VALIDATED</w:t>
      </w:r>
    </w:p>
    <w:p>
      <w:r>
        <w:t>search condition raw: "AKCEPT_​ZAR_​D"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op.​constraint.​obch_​partneri.​sys_​c00293639</w:t>
      </w:r>
    </w:p>
    <w:p>
      <w:r>
        <w:t>constraint id: op.​constraint.​obch_​partneri.​sys_​c00293639</w:t>
      </w:r>
    </w:p>
    <w:p>
      <w:r>
        <w:t>oracle name: SYS_​C00293639</w:t>
      </w:r>
    </w:p>
    <w:p>
      <w:r>
        <w:t>constraint type: C</w:t>
      </w:r>
    </w:p>
    <w:p>
      <w:r>
        <w:t>column refs: op.​field.​obch_​partneri.​typ_​vzd_​rozvozu</w:t>
      </w:r>
    </w:p>
    <w:p>
      <w:r>
        <w:t>enabled state: ENABLED</w:t>
      </w:r>
    </w:p>
    <w:p>
      <w:r>
        <w:t>validated state: VALIDATED</w:t>
      </w:r>
    </w:p>
    <w:p>
      <w:r>
        <w:t>search condition raw: "TYP_​VZD_​ROZVOZU"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op.​constraint.​obch_​partneri.​sys_​c00851393</w:t>
      </w:r>
    </w:p>
    <w:p>
      <w:r>
        <w:t>constraint id: op.​constraint.​obch_​partneri.​sys_​c00851393</w:t>
      </w:r>
    </w:p>
    <w:p>
      <w:r>
        <w:t>oracle name: SYS_​C00851393</w:t>
      </w:r>
    </w:p>
    <w:p>
      <w:r>
        <w:t>constraint type: C</w:t>
      </w:r>
    </w:p>
    <w:p>
      <w:r>
        <w:t>column refs: op.​field.​obch_​partneri.​perc_​skonto_​sp</w:t>
      </w:r>
    </w:p>
    <w:p>
      <w:r>
        <w:t>enabled state: ENABLED</w:t>
      </w:r>
    </w:p>
    <w:p>
      <w:r>
        <w:t>validated state: VALIDATED</w:t>
      </w:r>
    </w:p>
    <w:p>
      <w:r>
        <w:t>search condition raw: "PERC_​SKONTO_​SP" IS NOT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op.​constraint.​obch_​partneri.​xfk_​obch_​partneri_​id_​banky_​o</w:t>
      </w:r>
    </w:p>
    <w:p>
      <w:r>
        <w:t>constraint id: op.​constraint.​obch_​partneri.​xfk_​obch_​partneri_​id_​banky_​o</w:t>
      </w:r>
    </w:p>
    <w:p>
      <w:r>
        <w:t>oracle name: XFK_​OBCH_​PARTNERI_​ID_​BANKY_​O</w:t>
      </w:r>
    </w:p>
    <w:p>
      <w:r>
        <w:t>constraint type: R</w:t>
      </w:r>
    </w:p>
    <w:p>
      <w:r>
        <w:t>column refs: op.​field.​obch_​partneri.​id_​banky_​o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op.​entity.​mc.​banky_​popis.​table</w:t>
      </w:r>
    </w:p>
    <w:p>
      <w:r>
        <w:t>referenced column refs: op.​entity.​mc.​banky_​popis.​table.​id</w:t>
      </w:r>
    </w:p>
    <w:p>
      <w:pPr>
        <w:pStyle w:val="Heading2"/>
      </w:pPr>
      <w:r>
        <w:t>op.​constraint.​obch_​partneri.​xfk_​obch_​partneri_​id_​tree</w:t>
      </w:r>
    </w:p>
    <w:p>
      <w:r>
        <w:t>constraint id: op.​constraint.​obch_​partneri.​xfk_​obch_​partneri_​id_​tree</w:t>
      </w:r>
    </w:p>
    <w:p>
      <w:r>
        <w:t>oracle name: XFK_​OBCH_​PARTNERI_​ID_​TREE</w:t>
      </w:r>
    </w:p>
    <w:p>
      <w:r>
        <w:t>constraint type: R</w:t>
      </w:r>
    </w:p>
    <w:p>
      <w:r>
        <w:t>column refs: op.​field.​obch_​partneri.​id_​tree</w:t>
      </w:r>
    </w:p>
    <w:p>
      <w:r>
        <w:t>enabled state: DISABLED</w:t>
      </w:r>
    </w:p>
    <w:p>
      <w:r>
        <w:t>validated state: NOT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op.​entity.​mc.​cis_​tree.​table</w:t>
      </w:r>
    </w:p>
    <w:p>
      <w:r>
        <w:t>referenced column refs: op.​entity.​mc.​cis_​tree.​table.​id</w:t>
      </w:r>
    </w:p>
    <w:p>
      <w:pPr>
        <w:pStyle w:val="Heading2"/>
      </w:pPr>
      <w:r>
        <w:t>op.​constraint.​obch_​partneri.​xfk_​obch_​partneri_​krajina</w:t>
      </w:r>
    </w:p>
    <w:p>
      <w:r>
        <w:t>constraint id: op.​constraint.​obch_​partneri.​xfk_​obch_​partneri_​krajina</w:t>
      </w:r>
    </w:p>
    <w:p>
      <w:r>
        <w:t>oracle name: XFK_​OBCH_​PARTNERI_​KRAJINA</w:t>
      </w:r>
    </w:p>
    <w:p>
      <w:r>
        <w:t>constraint type: R</w:t>
      </w:r>
    </w:p>
    <w:p>
      <w:r>
        <w:t>column refs: op.​field.​obch_​partneri.​krajina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op.​entity.​mc.​krajiny.​table</w:t>
      </w:r>
    </w:p>
    <w:p>
      <w:r>
        <w:t>referenced column refs: op.​entity.​mc.​krajiny.​table.​id</w:t>
      </w:r>
    </w:p>
    <w:p>
      <w:pPr>
        <w:pStyle w:val="Heading2"/>
      </w:pPr>
      <w:r>
        <w:t>op.​constraint.​obch_​partneri.​xfk_​obch_​partneri_​mena_​p</w:t>
      </w:r>
    </w:p>
    <w:p>
      <w:r>
        <w:t>constraint id: op.​constraint.​obch_​partneri.​xfk_​obch_​partneri_​mena_​p</w:t>
      </w:r>
    </w:p>
    <w:p>
      <w:r>
        <w:t>oracle name: XFK_​OBCH_​PARTNERI_​MENA_​P</w:t>
      </w:r>
    </w:p>
    <w:p>
      <w:r>
        <w:t>constraint type: R</w:t>
      </w:r>
    </w:p>
    <w:p>
      <w:r>
        <w:t>column refs: op.​field.​obch_​partneri.​mena_​p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op.​entity.​mc.​meny.​table</w:t>
      </w:r>
    </w:p>
    <w:p>
      <w:r>
        <w:t>referenced column refs: op.​entity.​mc.​meny.​table.​id</w:t>
      </w:r>
    </w:p>
    <w:p>
      <w:pPr>
        <w:pStyle w:val="Heading2"/>
      </w:pPr>
      <w:r>
        <w:t>op.​constraint.​obch_​partneri.​xfk_​obch_​partneri_​offset_​u_​sk</w:t>
      </w:r>
    </w:p>
    <w:p>
      <w:r>
        <w:t>constraint id: op.​constraint.​obch_​partneri.​xfk_​obch_​partneri_​offset_​u_​sk</w:t>
      </w:r>
    </w:p>
    <w:p>
      <w:r>
        <w:t>oracle name: XFK_​OBCH_​PARTNERI_​OFFSET_​U_​SK</w:t>
      </w:r>
    </w:p>
    <w:p>
      <w:r>
        <w:t>constraint type: R</w:t>
      </w:r>
    </w:p>
    <w:p>
      <w:r>
        <w:t>column refs: op.​field.​obch_​partneri.​offset_​u_​sk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op.​entity.​mc.​offsety_​u_​sk.​table</w:t>
      </w:r>
    </w:p>
    <w:p>
      <w:r>
        <w:t>referenced column refs: op.​entity.​mc.​offsety_​u_​sk.​table.​id</w:t>
      </w:r>
    </w:p>
    <w:p>
      <w:pPr>
        <w:pStyle w:val="Heading2"/>
      </w:pPr>
      <w:r>
        <w:t>op.​constraint.​obch_​partneri.​xfk_​obch_​partneri_​partner_​os</w:t>
      </w:r>
    </w:p>
    <w:p>
      <w:r>
        <w:t>constraint id: op.​constraint.​obch_​partneri.​xfk_​obch_​partneri_​partner_​os</w:t>
      </w:r>
    </w:p>
    <w:p>
      <w:r>
        <w:t>oracle name: XFK_​OBCH_​PARTNERI_​PARTNER_​OS</w:t>
      </w:r>
    </w:p>
    <w:p>
      <w:r>
        <w:t>constraint type: R</w:t>
      </w:r>
    </w:p>
    <w:p>
      <w:r>
        <w:t>column refs: op.​field.​obch_​partneri.​obch_​skupina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op.​entity.​mc.​partner_​os.​table</w:t>
      </w:r>
    </w:p>
    <w:p>
      <w:r>
        <w:t>referenced column refs: op.​entity.​mc.​partner_​os.​table.​id</w:t>
      </w:r>
    </w:p>
    <w:p>
      <w:pPr>
        <w:pStyle w:val="Heading2"/>
      </w:pPr>
      <w:r>
        <w:t>op.​constraint.​obch_​partneri.​xfk_​obch_​partneri_​pref_​banka</w:t>
      </w:r>
    </w:p>
    <w:p>
      <w:r>
        <w:t>constraint id: op.​constraint.​obch_​partneri.​xfk_​obch_​partneri_​pref_​banka</w:t>
      </w:r>
    </w:p>
    <w:p>
      <w:r>
        <w:t>oracle name: XFK_​OBCH_​PARTNERI_​PREF_​BANKA</w:t>
      </w:r>
    </w:p>
    <w:p>
      <w:r>
        <w:t>constraint type: R</w:t>
      </w:r>
    </w:p>
    <w:p>
      <w:r>
        <w:t>column refs: op.​field.​obch_​partneri.​pref_​banka</w:t>
      </w:r>
    </w:p>
    <w:p>
      <w:r>
        <w:t>enabled state: DISABLED</w:t>
      </w:r>
    </w:p>
    <w:p>
      <w:r>
        <w:t>validated state: NOT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op.​entity.​mc.​partner_​banky.​table</w:t>
      </w:r>
    </w:p>
    <w:p>
      <w:r>
        <w:t>referenced column refs: op.​entity.​mc.​partner_​banky.​table.​id</w:t>
      </w:r>
    </w:p>
    <w:p>
      <w:pPr>
        <w:pStyle w:val="Heading2"/>
      </w:pPr>
      <w:r>
        <w:t>op.​constraint.​obch_​partneri.​xfk_​obch_​partneri_​pref_​kontakt</w:t>
      </w:r>
    </w:p>
    <w:p>
      <w:r>
        <w:t>constraint id: op.​constraint.​obch_​partneri.​xfk_​obch_​partneri_​pref_​kontakt</w:t>
      </w:r>
    </w:p>
    <w:p>
      <w:r>
        <w:t>oracle name: XFK_​OBCH_​PARTNERI_​PREF_​KONTAKT</w:t>
      </w:r>
    </w:p>
    <w:p>
      <w:r>
        <w:t>constraint type: R</w:t>
      </w:r>
    </w:p>
    <w:p>
      <w:r>
        <w:t>column refs: op.​field.​obch_​partneri.​pref_​kontakt</w:t>
      </w:r>
    </w:p>
    <w:p>
      <w:r>
        <w:t>enabled state: DISABLED</w:t>
      </w:r>
    </w:p>
    <w:p>
      <w:r>
        <w:t>validated state: NOT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op.​entity.​mc.​kontakty.​table</w:t>
      </w:r>
    </w:p>
    <w:p>
      <w:r>
        <w:t>referenced column refs: op.​entity.​mc.​kontakty.​table.​rid</w:t>
      </w:r>
    </w:p>
    <w:p>
      <w:pPr>
        <w:pStyle w:val="Heading2"/>
      </w:pPr>
      <w:r>
        <w:t>op.​constraint.​obch_​partneri.​xfk_​obch_​partneri_​pref_​m_​dod</w:t>
      </w:r>
    </w:p>
    <w:p>
      <w:r>
        <w:t>constraint id: op.​constraint.​obch_​partneri.​xfk_​obch_​partneri_​pref_​m_​dod</w:t>
      </w:r>
    </w:p>
    <w:p>
      <w:r>
        <w:t>oracle name: XFK_​OBCH_​PARTNERI_​PREF_​M_​DOD</w:t>
      </w:r>
    </w:p>
    <w:p>
      <w:r>
        <w:t>constraint type: R</w:t>
      </w:r>
    </w:p>
    <w:p>
      <w:r>
        <w:t>column refs: op.​field.​obch_​partneri.​pref_​miesto_​dod</w:t>
      </w:r>
    </w:p>
    <w:p>
      <w:r>
        <w:t>enabled state: DISABLED</w:t>
      </w:r>
    </w:p>
    <w:p>
      <w:r>
        <w:t>validated state: NOT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op.​entity.​mc.​miesta_​dodania.​table</w:t>
      </w:r>
    </w:p>
    <w:p>
      <w:r>
        <w:t>referenced column refs: op.​entity.​mc.​miesta_​dodania.​table.​rid</w:t>
      </w:r>
    </w:p>
    <w:p>
      <w:pPr>
        <w:pStyle w:val="Heading2"/>
      </w:pPr>
      <w:r>
        <w:t>op.​constraint.​obch_​partneri.​xfk_​obch_​partneri_​sklad</w:t>
      </w:r>
    </w:p>
    <w:p>
      <w:r>
        <w:t>constraint id: op.​constraint.​obch_​partneri.​xfk_​obch_​partneri_​sklad</w:t>
      </w:r>
    </w:p>
    <w:p>
      <w:r>
        <w:t>oracle name: XFK_​OBCH_​PARTNERI_​SKLAD</w:t>
      </w:r>
    </w:p>
    <w:p>
      <w:r>
        <w:t>constraint type: R</w:t>
      </w:r>
    </w:p>
    <w:p>
      <w:r>
        <w:t>column refs: op.​field.​obch_​partneri.​sklad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op.​entity.​mc.​bartex_​pobocky.​table</w:t>
      </w:r>
    </w:p>
    <w:p>
      <w:r>
        <w:t>referenced column refs: op.​entity.​mc.​bartex_​pobocky.​table.​id</w:t>
      </w:r>
    </w:p>
    <w:p>
      <w:pPr>
        <w:pStyle w:val="Heading2"/>
      </w:pPr>
      <w:r>
        <w:t>op.​constraint.​obch_​partneri.​xfk_​obch_​partneri_​stav</w:t>
      </w:r>
    </w:p>
    <w:p>
      <w:r>
        <w:t>constraint id: op.​constraint.​obch_​partneri.​xfk_​obch_​partneri_​stav</w:t>
      </w:r>
    </w:p>
    <w:p>
      <w:r>
        <w:t>oracle name: XFK_​OBCH_​PARTNERI_​STAV</w:t>
      </w:r>
    </w:p>
    <w:p>
      <w:r>
        <w:t>constraint type: R</w:t>
      </w:r>
    </w:p>
    <w:p>
      <w:r>
        <w:t>column refs: op.​field.​obch_​partneri.​stav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op.​entity.​mc.​stavy_​op.​table</w:t>
      </w:r>
    </w:p>
    <w:p>
      <w:r>
        <w:t>referenced column refs: op.​entity.​mc.​stavy_​op.​table.​id</w:t>
      </w:r>
    </w:p>
    <w:p>
      <w:pPr>
        <w:pStyle w:val="Heading2"/>
      </w:pPr>
      <w:r>
        <w:t>op.​constraint.​obch_​partneri.​xfk_​obch_​partneri_​typ_​cis</w:t>
      </w:r>
    </w:p>
    <w:p>
      <w:r>
        <w:t>constraint id: op.​constraint.​obch_​partneri.​xfk_​obch_​partneri_​typ_​cis</w:t>
      </w:r>
    </w:p>
    <w:p>
      <w:r>
        <w:t>oracle name: XFK_​OBCH_​PARTNERI_​TYP_​CIS</w:t>
      </w:r>
    </w:p>
    <w:p>
      <w:r>
        <w:t>constraint type: R</w:t>
      </w:r>
    </w:p>
    <w:p>
      <w:r>
        <w:t>column refs: op.​field.​obch_​partneri.​typ_​cis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op.​entity.​mc.​typy_​cis.​table</w:t>
      </w:r>
    </w:p>
    <w:p>
      <w:r>
        <w:t>referenced column refs: op.​entity.​mc.​typy_​cis.​table.​id</w:t>
      </w:r>
    </w:p>
    <w:p>
      <w:pPr>
        <w:pStyle w:val="Heading2"/>
      </w:pPr>
      <w:r>
        <w:t>op.​constraint.​obch_​partneri.​xfk_​obch_​partneri_​typ_​el_​kom</w:t>
      </w:r>
    </w:p>
    <w:p>
      <w:r>
        <w:t>constraint id: op.​constraint.​obch_​partneri.​xfk_​obch_​partneri_​typ_​el_​kom</w:t>
      </w:r>
    </w:p>
    <w:p>
      <w:r>
        <w:t>oracle name: XFK_​OBCH_​PARTNERI_​TYP_​EL_​KOM</w:t>
      </w:r>
    </w:p>
    <w:p>
      <w:r>
        <w:t>constraint type: R</w:t>
      </w:r>
    </w:p>
    <w:p>
      <w:r>
        <w:t>column refs: op.​field.​obch_​partneri.​typ_​el_​kom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op.​entity.​mc.​el_​kom_​formaty.​table</w:t>
      </w:r>
    </w:p>
    <w:p>
      <w:r>
        <w:t>referenced column refs: op.​entity.​mc.​el_​kom_​formaty.​table.​id</w:t>
      </w:r>
    </w:p>
    <w:p>
      <w:pPr>
        <w:pStyle w:val="Heading2"/>
      </w:pPr>
      <w:r>
        <w:t>op.​constraint.​obch_​partneri.​xfk_​obch_​partneri_​typ_​round_​nc</w:t>
      </w:r>
    </w:p>
    <w:p>
      <w:r>
        <w:t>constraint id: op.​constraint.​obch_​partneri.​xfk_​obch_​partneri_​typ_​round_​nc</w:t>
      </w:r>
    </w:p>
    <w:p>
      <w:r>
        <w:t>oracle name: XFK_​OBCH_​PARTNERI_​TYP_​ROUND_​NC</w:t>
      </w:r>
    </w:p>
    <w:p>
      <w:r>
        <w:t>constraint type: R</w:t>
      </w:r>
    </w:p>
    <w:p>
      <w:r>
        <w:t>column refs: op.​field.​obch_​partneri.​typ_​round_​nc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op.​entity.​mc.​typ_​zaokr_​ceny.​table</w:t>
      </w:r>
    </w:p>
    <w:p>
      <w:r>
        <w:t>referenced column refs: op.​entity.​mc.​typ_​zaokr_​ceny.​table.​id</w:t>
      </w:r>
    </w:p>
    <w:p>
      <w:pPr>
        <w:pStyle w:val="Heading2"/>
      </w:pPr>
      <w:r>
        <w:t>op.​constraint.​obch_​partneri.​xfk_​obch_​partneri_​typ_​u</w:t>
      </w:r>
    </w:p>
    <w:p>
      <w:r>
        <w:t>constraint id: op.​constraint.​obch_​partneri.​xfk_​obch_​partneri_​typ_​u</w:t>
      </w:r>
    </w:p>
    <w:p>
      <w:r>
        <w:t>oracle name: XFK_​OBCH_​PARTNERI_​TYP_​U</w:t>
      </w:r>
    </w:p>
    <w:p>
      <w:r>
        <w:t>constraint type: R</w:t>
      </w:r>
    </w:p>
    <w:p>
      <w:r>
        <w:t>column refs: op.​field.​obch_​partneri.​typ_​u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op.​entity.​mc.​ucty_​op.​table</w:t>
      </w:r>
    </w:p>
    <w:p>
      <w:r>
        <w:t>referenced column refs: op.​entity.​mc.​ucty_​op.​table.​id</w:t>
      </w:r>
    </w:p>
    <w:p>
      <w:pPr>
        <w:pStyle w:val="Heading2"/>
      </w:pPr>
      <w:r>
        <w:t>op.​constraint.​obch_​partneri.​xfk_​obch_​partneri_​typ_​uhrady</w:t>
      </w:r>
    </w:p>
    <w:p>
      <w:r>
        <w:t>constraint id: op.​constraint.​obch_​partneri.​xfk_​obch_​partneri_​typ_​uhrady</w:t>
      </w:r>
    </w:p>
    <w:p>
      <w:r>
        <w:t>oracle name: XFK_​OBCH_​PARTNERI_​TYP_​UHRADY</w:t>
      </w:r>
    </w:p>
    <w:p>
      <w:r>
        <w:t>constraint type: R</w:t>
      </w:r>
    </w:p>
    <w:p>
      <w:r>
        <w:t>column refs: op.​field.​obch_​partneri.​typ_​uhrady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op.​entity.​mc.​typy_​uhrady.​table</w:t>
      </w:r>
    </w:p>
    <w:p>
      <w:r>
        <w:t>referenced column refs: op.​entity.​mc.​typy_​uhrady.​table.​id</w:t>
      </w:r>
    </w:p>
    <w:p>
      <w:pPr>
        <w:pStyle w:val="Heading2"/>
      </w:pPr>
      <w:r>
        <w:t>op.​constraint.​obch_​partneri.​xfk_​obch_​partneri_​zlava</w:t>
      </w:r>
    </w:p>
    <w:p>
      <w:r>
        <w:t>constraint id: op.​constraint.​obch_​partneri.​xfk_​obch_​partneri_​zlava</w:t>
      </w:r>
    </w:p>
    <w:p>
      <w:r>
        <w:t>oracle name: XFK_​OBCH_​PARTNERI_​ZLAVA</w:t>
      </w:r>
    </w:p>
    <w:p>
      <w:r>
        <w:t>constraint type: R</w:t>
      </w:r>
    </w:p>
    <w:p>
      <w:r>
        <w:t>column refs: op.​field.​obch_​partneri.​zlava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op.​entity.​mc.​cenniky_​popis.​table</w:t>
      </w:r>
    </w:p>
    <w:p>
      <w:r>
        <w:t>referenced column refs: op.​entity.​mc.​cenniky_​popis.​table.​id</w:t>
      </w:r>
    </w:p>
    <w:p>
      <w:pPr>
        <w:pStyle w:val="Heading2"/>
      </w:pPr>
      <w:r>
        <w:t>op.​constraint.​obch_​partneri.​xfk_​obch_​partner_​danovy_​urad</w:t>
      </w:r>
    </w:p>
    <w:p>
      <w:r>
        <w:t>constraint id: op.​constraint.​obch_​partneri.​xfk_​obch_​partner_​danovy_​urad</w:t>
      </w:r>
    </w:p>
    <w:p>
      <w:r>
        <w:t>oracle name: XFK_​OBCH_​PARTNER_​DANOVY_​URAD</w:t>
      </w:r>
    </w:p>
    <w:p>
      <w:r>
        <w:t>constraint type: R</w:t>
      </w:r>
    </w:p>
    <w:p>
      <w:r>
        <w:t>column refs: op.​field.​obch_​partneri.​danovy_​urad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op.​entity.​mc.​danovy_​urad.​table</w:t>
      </w:r>
    </w:p>
    <w:p>
      <w:r>
        <w:t>referenced column refs: op.​entity.​mc.​danovy_​urad.​table.​id</w:t>
      </w:r>
    </w:p>
    <w:p>
      <w:pPr>
        <w:pStyle w:val="Heading2"/>
      </w:pPr>
      <w:r>
        <w:t>op.​constraint.​obch_​partneri.​xfk_​obch_​partner_​dealer_​p</w:t>
      </w:r>
    </w:p>
    <w:p>
      <w:r>
        <w:t>constraint id: op.​constraint.​obch_​partneri.​xfk_​obch_​partner_​dealer_​p</w:t>
      </w:r>
    </w:p>
    <w:p>
      <w:r>
        <w:t>oracle name: XFK_​OBCH_​PARTNER_​DEALER_​P</w:t>
      </w:r>
    </w:p>
    <w:p>
      <w:r>
        <w:t>constraint type: R</w:t>
      </w:r>
    </w:p>
    <w:p>
      <w:r>
        <w:t>column refs: op.​field.​obch_​partneri.​dealer_​p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op.​object.​obch_​partneri</w:t>
      </w:r>
    </w:p>
    <w:p>
      <w:r>
        <w:t>referenced column refs: op.​field.​obch_​partneri.​id</w:t>
      </w:r>
    </w:p>
    <w:p>
      <w:pPr>
        <w:pStyle w:val="Heading2"/>
      </w:pPr>
      <w:r>
        <w:t>op.​constraint.​obch_​partneri.​xfk_​obch_​partner_​id_​mesto</w:t>
      </w:r>
    </w:p>
    <w:p>
      <w:r>
        <w:t>constraint id: op.​constraint.​obch_​partneri.​xfk_​obch_​partner_​id_​mesto</w:t>
      </w:r>
    </w:p>
    <w:p>
      <w:r>
        <w:t>oracle name: XFK_​OBCH_​PARTNER_​ID_​MESTO</w:t>
      </w:r>
    </w:p>
    <w:p>
      <w:r>
        <w:t>constraint type: R</w:t>
      </w:r>
    </w:p>
    <w:p>
      <w:r>
        <w:t>column refs: op.​field.​obch_​partneri.​id_​mesto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SET NULL</w:t>
      </w:r>
    </w:p>
    <w:p>
      <w:r>
        <w:t>referenced owner raw: MC</w:t>
      </w:r>
    </w:p>
    <w:p>
      <w:r>
        <w:t>referenced object ref: op.​entity.​mc.​mesta.​table</w:t>
      </w:r>
    </w:p>
    <w:p>
      <w:r>
        <w:t>referenced column refs: op.​entity.​mc.​mesta.​table.​id</w:t>
      </w:r>
    </w:p>
    <w:p>
      <w:pPr>
        <w:pStyle w:val="Heading2"/>
      </w:pPr>
      <w:r>
        <w:t>op.​constraint.​obch_​partneri.​xfk_​obch_​partner_​zastupca</w:t>
      </w:r>
    </w:p>
    <w:p>
      <w:r>
        <w:t>constraint id: op.​constraint.​obch_​partneri.​xfk_​obch_​partner_​zastupca</w:t>
      </w:r>
    </w:p>
    <w:p>
      <w:r>
        <w:t>oracle name: XFK_​OBCH_​PARTNER_​ZASTUPCA</w:t>
      </w:r>
    </w:p>
    <w:p>
      <w:r>
        <w:t>constraint type: R</w:t>
      </w:r>
    </w:p>
    <w:p>
      <w:r>
        <w:t>column refs: op.​field.​obch_​partneri.​zastupca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NO ACTION</w:t>
      </w:r>
    </w:p>
    <w:p>
      <w:r>
        <w:t>referenced owner raw: MC</w:t>
      </w:r>
    </w:p>
    <w:p>
      <w:r>
        <w:t>referenced object ref: op.​entity.​mc.​b_​users.​table</w:t>
      </w:r>
    </w:p>
    <w:p>
      <w:r>
        <w:t>referenced column refs: op.​entity.​mc.​b_​users.​table.​id</w:t>
      </w:r>
    </w:p>
    <w:p>
      <w:pPr>
        <w:pStyle w:val="Heading2"/>
      </w:pPr>
      <w:r>
        <w:t>op.​constraint.​obch_​partneri.​xpk_​obch_​partneri</w:t>
      </w:r>
    </w:p>
    <w:p>
      <w:r>
        <w:t>constraint id: op.​constraint.​obch_​partneri.​xpk_​obch_​partneri</w:t>
      </w:r>
    </w:p>
    <w:p>
      <w:r>
        <w:t>oracle name: XPK_​OBCH_​PARTNERI</w:t>
      </w:r>
    </w:p>
    <w:p>
      <w:r>
        <w:t>constraint type: P</w:t>
      </w:r>
    </w:p>
    <w:p>
      <w:r>
        <w:t>column refs: op.​field.​obch_​partneri.​id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op.​constraint.​obch_​partneri.​xuk_​obch_​partneri_​rid</w:t>
      </w:r>
    </w:p>
    <w:p>
      <w:r>
        <w:t>constraint id: op.​constraint.​obch_​partneri.​xuk_​obch_​partneri_​rid</w:t>
      </w:r>
    </w:p>
    <w:p>
      <w:r>
        <w:t>oracle name: XUK_​OBCH_​PARTNERI_​RID</w:t>
      </w:r>
    </w:p>
    <w:p>
      <w:r>
        <w:t>constraint type: U</w:t>
      </w:r>
    </w:p>
    <w:p>
      <w:r>
        <w:t>column refs: op.​field.​obch_​partneri.​rid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null</w:t>
      </w:r>
    </w:p>
    <w:p>
      <w:r>
        <w:t>referenced owner raw: null</w:t>
      </w:r>
    </w:p>
    <w:p>
      <w:pPr>
        <w:pStyle w:val="Heading2"/>
      </w:pPr>
      <w:r>
        <w:t>op.​constraint.​obch_​partneri.​xuk_​obch_​partneri_​skratka</w:t>
      </w:r>
    </w:p>
    <w:p>
      <w:r>
        <w:t>constraint id: op.​constraint.​obch_​partneri.​xuk_​obch_​partneri_​skratka</w:t>
      </w:r>
    </w:p>
    <w:p>
      <w:r>
        <w:t>oracle name: XUK_​OBCH_​PARTNERI_​SKRATKA</w:t>
      </w:r>
    </w:p>
    <w:p>
      <w:r>
        <w:t>constraint type: U</w:t>
      </w:r>
    </w:p>
    <w:p>
      <w:r>
        <w:t>column refs: op.​field.​obch_​partneri.​skratka</w:t>
        <w:br/>
        <w:t>op.​field.​obch_​partneri.​sklad</w:t>
      </w:r>
    </w:p>
    <w:p>
      <w:r>
        <w:t>enabled state: ENABLED</w:t>
      </w:r>
    </w:p>
    <w:p>
      <w:r>
        <w:t>validated state: VALIDATED</w:t>
      </w:r>
    </w:p>
    <w:p>
      <w:r>
        <w:t>search condition raw: null</w:t>
      </w:r>
    </w:p>
    <w:p>
      <w:r>
        <w:t>delete rule: null</w:t>
      </w:r>
    </w:p>
    <w:p>
      <w:r>
        <w:t>referenced owner raw: null</w:t>
      </w:r>
    </w:p>
    <w:p>
      <w:r>
        <w:br w:type="page"/>
      </w:r>
    </w:p>
    <w:p>
      <w:pPr>
        <w:pStyle w:val="Heading1"/>
      </w:pPr>
      <w:r>
        <w:t>5.​ Indexy</w:t>
      </w:r>
    </w:p>
    <w:p>
      <w:r>
        <w:t>Kanonický zdroj: catalog/​master/​obchodni-partneri/​indexes.​yaml</w:t>
      </w:r>
    </w:p>
    <w:p>
      <w:pPr>
        <w:pStyle w:val="Heading2"/>
      </w:pPr>
      <w:r>
        <w:t>Spoločné vlastnosti záznamov</w:t>
      </w:r>
    </w:p>
    <w:p>
      <w:r>
        <w:t>object ref: op.​object.​obch_​partneri</w:t>
      </w:r>
    </w:p>
    <w:p>
      <w:r>
        <w:t>Status: TECHNICKY ZNÁME</w:t>
      </w:r>
    </w:p>
    <w:p>
      <w:r>
        <w:t>Dôkazy: op.​evidence.​04_​indexes</w:t>
      </w:r>
    </w:p>
    <w:p>
      <w:r>
        <w:t>index type raw: NORMAL</w:t>
      </w:r>
    </w:p>
    <w:p>
      <w:r>
        <w:t>oracle status raw: VALID</w:t>
      </w:r>
    </w:p>
    <w:p>
      <w:pPr>
        <w:pStyle w:val="Heading2"/>
      </w:pPr>
      <w:r>
        <w:t>op.​index.​obch_​partneri.​ir_​i_​obch_​partneri</w:t>
      </w:r>
    </w:p>
    <w:p>
      <w:r>
        <w:t>index id: op.​index.​obch_​partneri.​ir_​i_​obch_​partneri</w:t>
      </w:r>
    </w:p>
    <w:p>
      <w:r>
        <w:t>oracle name: IR_​I_​OBCH_​PARTNERI</w:t>
      </w:r>
    </w:p>
    <w:p>
      <w:r>
        <w:t>uniqueness: NONUNIQUE</w:t>
      </w:r>
    </w:p>
    <w:p>
      <w:r>
        <w:t>column or expression entries: position: 1</w:t>
        <w:br/>
        <w:t>field ref: op.​field.​obch_​partneri.​modif_​i</w:t>
        <w:br/>
        <w:t>direction: ASC</w:t>
      </w:r>
    </w:p>
    <w:p>
      <w:pPr>
        <w:pStyle w:val="Heading2"/>
      </w:pPr>
      <w:r>
        <w:t>op.​index.​obch_​partneri.​ir_​u_​obch_​partneri</w:t>
      </w:r>
    </w:p>
    <w:p>
      <w:r>
        <w:t>index id: op.​index.​obch_​partneri.​ir_​u_​obch_​partneri</w:t>
      </w:r>
    </w:p>
    <w:p>
      <w:r>
        <w:t>oracle name: IR_​U_​OBCH_​PARTNERI</w:t>
      </w:r>
    </w:p>
    <w:p>
      <w:r>
        <w:t>uniqueness: NONUNIQUE</w:t>
      </w:r>
    </w:p>
    <w:p>
      <w:r>
        <w:t>column or expression entries: position: 1</w:t>
        <w:br/>
        <w:t>field ref: op.​field.​obch_​partneri.​modif_​u</w:t>
        <w:br/>
        <w:t>direction: ASC</w:t>
      </w:r>
    </w:p>
    <w:p>
      <w:pPr>
        <w:pStyle w:val="Heading2"/>
      </w:pPr>
      <w:r>
        <w:t>op.​index.​obch_​partneri.​xfk_​obch_​partneri_​segment_​trhu</w:t>
      </w:r>
    </w:p>
    <w:p>
      <w:r>
        <w:t>index id: op.​index.​obch_​partneri.​xfk_​obch_​partneri_​segment_​trhu</w:t>
      </w:r>
    </w:p>
    <w:p>
      <w:r>
        <w:t>oracle name: XFK_​OBCH_​PARTNERI_​SEGMENT_​TRHU</w:t>
      </w:r>
    </w:p>
    <w:p>
      <w:r>
        <w:t>uniqueness: NONUNIQUE</w:t>
      </w:r>
    </w:p>
    <w:p>
      <w:r>
        <w:t>column or expression entries: position: 1</w:t>
        <w:br/>
        <w:t>field ref: op.​field.​obch_​partneri.​segment_​trhu</w:t>
        <w:br/>
        <w:t>direction: ASC</w:t>
      </w:r>
    </w:p>
    <w:p>
      <w:pPr>
        <w:pStyle w:val="Heading2"/>
      </w:pPr>
      <w:r>
        <w:t>op.​index.​obch_​partneri.​xif54obch_​partneri</w:t>
      </w:r>
    </w:p>
    <w:p>
      <w:r>
        <w:t>index id: op.​index.​obch_​partneri.​xif54obch_​partneri</w:t>
      </w:r>
    </w:p>
    <w:p>
      <w:r>
        <w:t>oracle name: XIF54OBCH_​PARTNERI</w:t>
      </w:r>
    </w:p>
    <w:p>
      <w:r>
        <w:t>uniqueness: NONUNIQUE</w:t>
      </w:r>
    </w:p>
    <w:p>
      <w:r>
        <w:t>column or expression entries: position: 1</w:t>
        <w:br/>
        <w:t>field ref: op.​field.​obch_​partneri.​typ_​u</w:t>
        <w:br/>
        <w:t>direction: ASC</w:t>
      </w:r>
    </w:p>
    <w:p>
      <w:pPr>
        <w:pStyle w:val="Heading2"/>
      </w:pPr>
      <w:r>
        <w:t>op.​index.​obch_​partneri.​xif55obch_​partneri</w:t>
      </w:r>
    </w:p>
    <w:p>
      <w:r>
        <w:t>index id: op.​index.​obch_​partneri.​xif55obch_​partneri</w:t>
      </w:r>
    </w:p>
    <w:p>
      <w:r>
        <w:t>oracle name: XIF55OBCH_​PARTNERI</w:t>
      </w:r>
    </w:p>
    <w:p>
      <w:r>
        <w:t>uniqueness: NONUNIQUE</w:t>
      </w:r>
    </w:p>
    <w:p>
      <w:r>
        <w:t>column or expression entries: position: 1</w:t>
        <w:br/>
        <w:t>field ref: op.​field.​obch_​partneri.​mena_​p</w:t>
        <w:br/>
        <w:t>direction: ASC</w:t>
      </w:r>
    </w:p>
    <w:p>
      <w:pPr>
        <w:pStyle w:val="Heading2"/>
      </w:pPr>
      <w:r>
        <w:t>op.​index.​obch_​partneri.​xpk_​obch_​partneri</w:t>
      </w:r>
    </w:p>
    <w:p>
      <w:r>
        <w:t>index id: op.​index.​obch_​partneri.​xpk_​obch_​partneri</w:t>
      </w:r>
    </w:p>
    <w:p>
      <w:r>
        <w:t>oracle name: XPK_​OBCH_​PARTNERI</w:t>
      </w:r>
    </w:p>
    <w:p>
      <w:r>
        <w:t>uniqueness: UNIQUE</w:t>
      </w:r>
    </w:p>
    <w:p>
      <w:r>
        <w:t>column or expression entries: position: 1</w:t>
        <w:br/>
        <w:t>field ref: op.​field.​obch_​partneri.​id</w:t>
        <w:br/>
        <w:t>direction: ASC</w:t>
      </w:r>
    </w:p>
    <w:p>
      <w:pPr>
        <w:pStyle w:val="Heading2"/>
      </w:pPr>
      <w:r>
        <w:t>op.​index.​obch_​partneri.​xuk_​obch_​partneri_​rid</w:t>
      </w:r>
    </w:p>
    <w:p>
      <w:r>
        <w:t>index id: op.​index.​obch_​partneri.​xuk_​obch_​partneri_​rid</w:t>
      </w:r>
    </w:p>
    <w:p>
      <w:r>
        <w:t>oracle name: XUK_​OBCH_​PARTNERI_​RID</w:t>
      </w:r>
    </w:p>
    <w:p>
      <w:r>
        <w:t>uniqueness: UNIQUE</w:t>
      </w:r>
    </w:p>
    <w:p>
      <w:r>
        <w:t>column or expression entries: position: 1</w:t>
        <w:br/>
        <w:t>field ref: op.​field.​obch_​partneri.​rid</w:t>
        <w:br/>
        <w:t>direction: ASC</w:t>
      </w:r>
    </w:p>
    <w:p>
      <w:pPr>
        <w:pStyle w:val="Heading2"/>
      </w:pPr>
      <w:r>
        <w:t>op.​index.​obch_​partneri.​xuk_​obch_​partneri_​skratka</w:t>
      </w:r>
    </w:p>
    <w:p>
      <w:r>
        <w:t>index id: op.​index.​obch_​partneri.​xuk_​obch_​partneri_​skratka</w:t>
      </w:r>
    </w:p>
    <w:p>
      <w:r>
        <w:t>oracle name: XUK_​OBCH_​PARTNERI_​SKRATKA</w:t>
      </w:r>
    </w:p>
    <w:p>
      <w:r>
        <w:t>uniqueness: UNIQUE</w:t>
      </w:r>
    </w:p>
    <w:p>
      <w:r>
        <w:t>column or expression entries: position: 1</w:t>
        <w:br/>
        <w:t>field ref: op.​field.​obch_​partneri.​skratka</w:t>
        <w:br/>
        <w:t>direction: ASC</w:t>
        <w:br/>
        <w:t>position: 2</w:t>
        <w:br/>
        <w:t>field ref: op.​field.​obch_​partneri.​sklad</w:t>
        <w:br/>
        <w:t>direction: ASC</w:t>
      </w:r>
    </w:p>
    <w:p>
      <w:pPr>
        <w:pStyle w:val="Heading2"/>
      </w:pPr>
      <w:r>
        <w:t>op.​index.​obch_​partneri.​x_​obch_​partneri_​datum</w:t>
      </w:r>
    </w:p>
    <w:p>
      <w:r>
        <w:t>index id: op.​index.​obch_​partneri.​x_​obch_​partneri_​datum</w:t>
      </w:r>
    </w:p>
    <w:p>
      <w:r>
        <w:t>oracle name: X_​OBCH_​PARTNERI_​DATUM</w:t>
      </w:r>
    </w:p>
    <w:p>
      <w:r>
        <w:t>uniqueness: NONUNIQUE</w:t>
      </w:r>
    </w:p>
    <w:p>
      <w:r>
        <w:t>column or expression entries: position: 1</w:t>
        <w:br/>
        <w:t>field ref: op.​field.​obch_​partneri.​datum</w:t>
        <w:br/>
        <w:t>direction: ASC</w:t>
      </w:r>
    </w:p>
    <w:p>
      <w:pPr>
        <w:pStyle w:val="Heading2"/>
      </w:pPr>
      <w:r>
        <w:t>op.​index.​obch_​partneri.​x_​obch_​partneri_​dic</w:t>
      </w:r>
    </w:p>
    <w:p>
      <w:r>
        <w:t>index id: op.​index.​obch_​partneri.​x_​obch_​partneri_​dic</w:t>
      </w:r>
    </w:p>
    <w:p>
      <w:r>
        <w:t>oracle name: X_​OBCH_​PARTNERI_​DIC</w:t>
      </w:r>
    </w:p>
    <w:p>
      <w:r>
        <w:t>uniqueness: NONUNIQUE</w:t>
      </w:r>
    </w:p>
    <w:p>
      <w:r>
        <w:t>column or expression entries: position: 1</w:t>
        <w:br/>
        <w:t>field ref: op.​field.​obch_​partneri.​dic</w:t>
        <w:br/>
        <w:t>direction: ASC</w:t>
      </w:r>
    </w:p>
    <w:p>
      <w:pPr>
        <w:pStyle w:val="Heading2"/>
      </w:pPr>
      <w:r>
        <w:t>op.​index.​obch_​partneri.​x_​obch_​partneri_​dic_​new</w:t>
      </w:r>
    </w:p>
    <w:p>
      <w:r>
        <w:t>index id: op.​index.​obch_​partneri.​x_​obch_​partneri_​dic_​new</w:t>
      </w:r>
    </w:p>
    <w:p>
      <w:r>
        <w:t>oracle name: X_​OBCH_​PARTNERI_​DIC_​NEW</w:t>
      </w:r>
    </w:p>
    <w:p>
      <w:r>
        <w:t>uniqueness: NONUNIQUE</w:t>
      </w:r>
    </w:p>
    <w:p>
      <w:r>
        <w:t>column or expression entries: position: 1</w:t>
        <w:br/>
        <w:t>field ref: op.​field.​obch_​partneri.​dic_​new</w:t>
        <w:br/>
        <w:t>direction: ASC</w:t>
      </w:r>
    </w:p>
    <w:p>
      <w:pPr>
        <w:pStyle w:val="Heading2"/>
      </w:pPr>
      <w:r>
        <w:t>op.​index.​obch_​partneri.​x_​obch_​partneri_​edifact</w:t>
      </w:r>
    </w:p>
    <w:p>
      <w:r>
        <w:t>index id: op.​index.​obch_​partneri.​x_​obch_​partneri_​edifact</w:t>
      </w:r>
    </w:p>
    <w:p>
      <w:r>
        <w:t>oracle name: X_​OBCH_​PARTNERI_​EDIFACT</w:t>
      </w:r>
    </w:p>
    <w:p>
      <w:r>
        <w:t>uniqueness: NONUNIQUE</w:t>
      </w:r>
    </w:p>
    <w:p>
      <w:r>
        <w:t>column or expression entries: position: 1</w:t>
        <w:br/>
        <w:t>field ref: op.​field.​obch_​partneri.​edifact_​ean</w:t>
        <w:br/>
        <w:t>direction: ASC</w:t>
      </w:r>
    </w:p>
    <w:p>
      <w:pPr>
        <w:pStyle w:val="Heading2"/>
      </w:pPr>
      <w:r>
        <w:t>op.​index.​obch_​partneri.​x_​obch_​partneri_​ico</w:t>
      </w:r>
    </w:p>
    <w:p>
      <w:r>
        <w:t>index id: op.​index.​obch_​partneri.​x_​obch_​partneri_​ico</w:t>
      </w:r>
    </w:p>
    <w:p>
      <w:r>
        <w:t>oracle name: X_​OBCH_​PARTNERI_​ICO</w:t>
      </w:r>
    </w:p>
    <w:p>
      <w:r>
        <w:t>uniqueness: NONUNIQUE</w:t>
      </w:r>
    </w:p>
    <w:p>
      <w:r>
        <w:t>column or expression entries: position: 1</w:t>
        <w:br/>
        <w:t>field ref: op.​field.​obch_​partneri.​ico</w:t>
        <w:br/>
        <w:t>direction: ASC</w:t>
      </w:r>
    </w:p>
    <w:p>
      <w:pPr>
        <w:pStyle w:val="Heading2"/>
      </w:pPr>
      <w:r>
        <w:t>op.​index.​obch_​partneri.​x_​obch_​partneri_​id_​tree</w:t>
      </w:r>
    </w:p>
    <w:p>
      <w:r>
        <w:t>index id: op.​index.​obch_​partneri.​x_​obch_​partneri_​id_​tree</w:t>
      </w:r>
    </w:p>
    <w:p>
      <w:r>
        <w:t>oracle name: X_​OBCH_​PARTNERI_​ID_​TREE</w:t>
      </w:r>
    </w:p>
    <w:p>
      <w:r>
        <w:t>uniqueness: NONUNIQUE</w:t>
      </w:r>
    </w:p>
    <w:p>
      <w:r>
        <w:t>column or expression entries: position: 1</w:t>
        <w:br/>
        <w:t>field ref: op.​field.​obch_​partneri.​id_​tree</w:t>
        <w:br/>
        <w:t>direction: ASC</w:t>
      </w:r>
    </w:p>
    <w:p>
      <w:pPr>
        <w:pStyle w:val="Heading2"/>
      </w:pPr>
      <w:r>
        <w:t>op.​index.​obch_​partneri.​x_​obch_​partneri_​i_​stamp</w:t>
      </w:r>
    </w:p>
    <w:p>
      <w:r>
        <w:t>index id: op.​index.​obch_​partneri.​x_​obch_​partneri_​i_​stamp</w:t>
      </w:r>
    </w:p>
    <w:p>
      <w:r>
        <w:t>oracle name: X_​OBCH_​PARTNERI_​I_​STAMP</w:t>
      </w:r>
    </w:p>
    <w:p>
      <w:r>
        <w:t>uniqueness: NONUNIQUE</w:t>
      </w:r>
    </w:p>
    <w:p>
      <w:r>
        <w:t>column or expression entries: position: 1</w:t>
        <w:br/>
        <w:t>field ref: op.​field.​obch_​partneri.​i_​stamp</w:t>
        <w:br/>
        <w:t>direction: ASC</w:t>
      </w:r>
    </w:p>
    <w:p>
      <w:pPr>
        <w:pStyle w:val="Heading2"/>
      </w:pPr>
      <w:r>
        <w:t>op.​index.​obch_​partneri.​x_​obch_​partneri_​sklad</w:t>
      </w:r>
    </w:p>
    <w:p>
      <w:r>
        <w:t>index id: op.​index.​obch_​partneri.​x_​obch_​partneri_​sklad</w:t>
      </w:r>
    </w:p>
    <w:p>
      <w:r>
        <w:t>oracle name: X_​OBCH_​PARTNERI_​SKLAD</w:t>
      </w:r>
    </w:p>
    <w:p>
      <w:r>
        <w:t>uniqueness: NONUNIQUE</w:t>
      </w:r>
    </w:p>
    <w:p>
      <w:r>
        <w:t>column or expression entries: position: 1</w:t>
        <w:br/>
        <w:t>field ref: op.​field.​obch_​partneri.​sklad</w:t>
        <w:br/>
        <w:t>direction: ASC</w:t>
      </w:r>
    </w:p>
    <w:p>
      <w:pPr>
        <w:pStyle w:val="Heading2"/>
      </w:pPr>
      <w:r>
        <w:t>op.​index.​obch_​partneri.​x_​obch_​partneri_​stav</w:t>
      </w:r>
    </w:p>
    <w:p>
      <w:r>
        <w:t>index id: op.​index.​obch_​partneri.​x_​obch_​partneri_​stav</w:t>
      </w:r>
    </w:p>
    <w:p>
      <w:r>
        <w:t>oracle name: X_​OBCH_​PARTNERI_​STAV</w:t>
      </w:r>
    </w:p>
    <w:p>
      <w:r>
        <w:t>uniqueness: NONUNIQUE</w:t>
      </w:r>
    </w:p>
    <w:p>
      <w:r>
        <w:t>column or expression entries: position: 1</w:t>
        <w:br/>
        <w:t>field ref: op.​field.​obch_​partneri.​stav</w:t>
        <w:br/>
        <w:t>direction: ASC</w:t>
      </w:r>
    </w:p>
    <w:p>
      <w:pPr>
        <w:pStyle w:val="Heading2"/>
      </w:pPr>
      <w:r>
        <w:t>op.​index.​obch_​partneri.​x_​obch_​partneri_​s_​stamp</w:t>
      </w:r>
    </w:p>
    <w:p>
      <w:r>
        <w:t>index id: op.​index.​obch_​partneri.​x_​obch_​partneri_​s_​stamp</w:t>
      </w:r>
    </w:p>
    <w:p>
      <w:r>
        <w:t>oracle name: X_​OBCH_​PARTNERI_​S_​STAMP</w:t>
      </w:r>
    </w:p>
    <w:p>
      <w:r>
        <w:t>uniqueness: NONUNIQUE</w:t>
      </w:r>
    </w:p>
    <w:p>
      <w:r>
        <w:t>column or expression entries: position: 1</w:t>
        <w:br/>
        <w:t>field ref: op.​field.​obch_​partneri.​s_​stamp</w:t>
        <w:br/>
        <w:t>direction: ASC</w:t>
      </w:r>
    </w:p>
    <w:p>
      <w:pPr>
        <w:pStyle w:val="Heading2"/>
      </w:pPr>
      <w:r>
        <w:t>op.​index.​obch_​partneri.​x_​obch_​partneri_​u_​stamp</w:t>
      </w:r>
    </w:p>
    <w:p>
      <w:r>
        <w:t>index id: op.​index.​obch_​partneri.​x_​obch_​partneri_​u_​stamp</w:t>
      </w:r>
    </w:p>
    <w:p>
      <w:r>
        <w:t>oracle name: X_​OBCH_​PARTNERI_​U_​STAMP</w:t>
      </w:r>
    </w:p>
    <w:p>
      <w:r>
        <w:t>uniqueness: NONUNIQUE</w:t>
      </w:r>
    </w:p>
    <w:p>
      <w:r>
        <w:t>column or expression entries: position: 1</w:t>
        <w:br/>
        <w:t>field ref: op.​field.​obch_​partneri.​u_​stamp</w:t>
        <w:br/>
        <w:t>direction: ASC</w:t>
      </w:r>
    </w:p>
    <w:p>
      <w:pPr>
        <w:pStyle w:val="Heading2"/>
      </w:pPr>
      <w:r>
        <w:t>op.​index.​obch_​partneri.​x_​partneri_​nazov</w:t>
      </w:r>
    </w:p>
    <w:p>
      <w:r>
        <w:t>index id: op.​index.​obch_​partneri.​x_​partneri_​nazov</w:t>
      </w:r>
    </w:p>
    <w:p>
      <w:r>
        <w:t>oracle name: X_​PARTNERI_​NAZOV</w:t>
      </w:r>
    </w:p>
    <w:p>
      <w:r>
        <w:t>uniqueness: NONUNIQUE</w:t>
      </w:r>
    </w:p>
    <w:p>
      <w:r>
        <w:t>column or expression entries: position: 1</w:t>
        <w:br/>
        <w:t>field ref: op.​field.​obch_​partneri.​nazov</w:t>
        <w:br/>
        <w:t>direction: ASC</w:t>
      </w:r>
    </w:p>
    <w:p>
      <w:r>
        <w:br w:type="page"/>
      </w:r>
    </w:p>
    <w:p>
      <w:pPr>
        <w:pStyle w:val="Heading1"/>
      </w:pPr>
      <w:r>
        <w:t>6.​ JOINy, kardinality a fan-out</w:t>
      </w:r>
    </w:p>
    <w:p>
      <w:r>
        <w:t>Kanonický zdroj: catalog/​master/​obchodni-partneri/​relationships.​yaml</w:t>
      </w:r>
    </w:p>
    <w:p>
      <w:pPr>
        <w:pStyle w:val="Heading2"/>
      </w:pPr>
      <w:r>
        <w:t>Spoločné vlastnosti záznamov</w:t>
      </w:r>
    </w:p>
    <w:p>
      <w:r>
        <w:t>relationship type: DIRECT</w:t>
      </w:r>
    </w:p>
    <w:p>
      <w:pPr>
        <w:pStyle w:val="Heading2"/>
      </w:pPr>
      <w:r>
        <w:t>op.​rel.​out.​fk_​obch_​partneri_​segment_​trhu</w:t>
      </w:r>
    </w:p>
    <w:p>
      <w:r>
        <w:t>relationship id: op.​rel.​out.​fk_​obch_​partneri_​segment_​trhu</w:t>
      </w:r>
    </w:p>
    <w:p>
      <w:r>
        <w:t>from object ref: op.​object.​obch_​partneri</w:t>
      </w:r>
    </w:p>
    <w:p>
      <w:r>
        <w:t>from field refs: op.​field.​obch_​partneri.​segment_​trhu</w:t>
      </w:r>
    </w:p>
    <w:p>
      <w:r>
        <w:t>to object ref: op.​entity.​mc.​segmenty.​table</w:t>
      </w:r>
    </w:p>
    <w:p>
      <w:r>
        <w:t>to field refs: op.​entity.​mc.​segmenty.​table.​rid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FK_​OBCH_​PARTNERI_​SEGMENT_​TRHU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SEGMENT_​TRHU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op.​rel.​out.​fk_​obch_​partneri_​segment_​trhu</w:t>
        <w:br/>
        <w:t>Status: POTVRDENÉ</w:t>
        <w:br/>
        <w:t>to columns: RID</w:t>
        <w:br/>
        <w:t>to object: MC.​SEGMENTY</w:t>
        <w:br/>
        <w:t>validated state: VALIDATED</w:t>
      </w:r>
    </w:p>
    <w:p>
      <w:r>
        <w:t>physical constraint ref: op.​constraint.​obch_​partneri.​fk_​obch_​partneri_​segment_​trhu</w:t>
      </w:r>
    </w:p>
    <w:p>
      <w:pPr>
        <w:pStyle w:val="Heading2"/>
      </w:pPr>
      <w:r>
        <w:t>op.​rel.​out.​xfk_​obch_​partneri_​id_​banky_​o</w:t>
      </w:r>
    </w:p>
    <w:p>
      <w:r>
        <w:t>relationship id: op.​rel.​out.​xfk_​obch_​partneri_​id_​banky_​o</w:t>
      </w:r>
    </w:p>
    <w:p>
      <w:r>
        <w:t>from object ref: op.​object.​obch_​partneri</w:t>
      </w:r>
    </w:p>
    <w:p>
      <w:r>
        <w:t>from field refs: op.​field.​obch_​partneri.​id_​banky_​o</w:t>
      </w:r>
    </w:p>
    <w:p>
      <w:r>
        <w:t>to object ref: op.​entity.​mc.​banky_​popis.​table</w:t>
      </w:r>
    </w:p>
    <w:p>
      <w:r>
        <w:t>to field refs: op.​entity.​mc.​banky_​popis.​table.​id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XFK_​OBCH_​PARTNERI_​ID_​BANKY_​O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ID_​BANKY_​O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op.​rel.​out.​xfk_​obch_​partneri_​id_​banky_​o</w:t>
        <w:br/>
        <w:t>Status: POTVRDENÉ</w:t>
        <w:br/>
        <w:t>to columns: ID</w:t>
        <w:br/>
        <w:t>to object: MC.​BANKY_​POPIS</w:t>
        <w:br/>
        <w:t>validated state: VALIDATED</w:t>
      </w:r>
    </w:p>
    <w:p>
      <w:r>
        <w:t>physical constraint ref: op.​constraint.​obch_​partneri.​xfk_​obch_​partneri_​id_​banky_​o</w:t>
      </w:r>
    </w:p>
    <w:p>
      <w:pPr>
        <w:pStyle w:val="Heading2"/>
      </w:pPr>
      <w:r>
        <w:t>op.​rel.​out.​xfk_​obch_​partneri_​id_​tree</w:t>
      </w:r>
    </w:p>
    <w:p>
      <w:r>
        <w:t>relationship id: op.​rel.​out.​xfk_​obch_​partneri_​id_​tree</w:t>
      </w:r>
    </w:p>
    <w:p>
      <w:r>
        <w:t>from object ref: op.​object.​obch_​partneri</w:t>
      </w:r>
    </w:p>
    <w:p>
      <w:r>
        <w:t>from field refs: op.​field.​obch_​partneri.​id_​tree</w:t>
      </w:r>
    </w:p>
    <w:p>
      <w:r>
        <w:t>to object ref: op.​entity.​mc.​cis_​tree.​table</w:t>
      </w:r>
    </w:p>
    <w:p>
      <w:r>
        <w:t>to field refs: op.​entity.​mc.​cis_​tree.​table.​id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XFK_​OBCH_​PARTNERI_​ID_​TREE</w:t>
        <w:br/>
        <w:t>enabled state: DISABLED</w:t>
        <w:br/>
        <w:t>Dôkazy: op.​evidence.​03_​constraints</w:t>
        <w:br/>
        <w:t>op.​evidence.​mp_​08_​01_​reference_​join_​quality</w:t>
        <w:br/>
        <w:t>from columns: ID_​TREE</w:t>
        <w:br/>
        <w:t>from object: MC.​OBCH_​PARTNERI</w:t>
        <w:br/>
        <w:t>join type recommended: LEFT JOIN</w:t>
        <w:br/>
        <w:t>relationship id: op.​rel.​out.​xfk_​obch_​partneri_​id_​tree</w:t>
        <w:br/>
        <w:t>Status: POTVRDENÉ</w:t>
        <w:br/>
        <w:t>to columns: ID</w:t>
        <w:br/>
        <w:t>to object: MC.​CIS_​TREE</w:t>
        <w:br/>
        <w:t>validated state: NOT VALIDATED</w:t>
      </w:r>
    </w:p>
    <w:p>
      <w:r>
        <w:t>physical constraint ref: op.​constraint.​obch_​partneri.​xfk_​obch_​partneri_​id_​tree</w:t>
      </w:r>
    </w:p>
    <w:p>
      <w:pPr>
        <w:pStyle w:val="Heading2"/>
      </w:pPr>
      <w:r>
        <w:t>op.​rel.​out.​xfk_​obch_​partneri_​krajina</w:t>
      </w:r>
    </w:p>
    <w:p>
      <w:r>
        <w:t>relationship id: op.​rel.​out.​xfk_​obch_​partneri_​krajina</w:t>
      </w:r>
    </w:p>
    <w:p>
      <w:r>
        <w:t>from object ref: op.​object.​obch_​partneri</w:t>
      </w:r>
    </w:p>
    <w:p>
      <w:r>
        <w:t>from field refs: op.​field.​obch_​partneri.​krajina</w:t>
      </w:r>
    </w:p>
    <w:p>
      <w:r>
        <w:t>to object ref: op.​entity.​mc.​krajiny.​table</w:t>
      </w:r>
    </w:p>
    <w:p>
      <w:r>
        <w:t>to field refs: op.​entity.​mc.​krajiny.​table.​id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XFK_​OBCH_​PARTNERI_​KRAJINA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KRAJINA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op.​rel.​out.​xfk_​obch_​partneri_​krajina</w:t>
        <w:br/>
        <w:t>Status: POTVRDENÉ</w:t>
        <w:br/>
        <w:t>to columns: ID</w:t>
        <w:br/>
        <w:t>to object: MC.​KRAJINY</w:t>
        <w:br/>
        <w:t>validated state: VALIDATED</w:t>
      </w:r>
    </w:p>
    <w:p>
      <w:r>
        <w:t>physical constraint ref: op.​constraint.​obch_​partneri.​xfk_​obch_​partneri_​krajina</w:t>
      </w:r>
    </w:p>
    <w:p>
      <w:pPr>
        <w:pStyle w:val="Heading2"/>
      </w:pPr>
      <w:r>
        <w:t>op.​rel.​out.​xfk_​obch_​partneri_​mena_​p</w:t>
      </w:r>
    </w:p>
    <w:p>
      <w:r>
        <w:t>relationship id: op.​rel.​out.​xfk_​obch_​partneri_​mena_​p</w:t>
      </w:r>
    </w:p>
    <w:p>
      <w:r>
        <w:t>from object ref: op.​object.​obch_​partneri</w:t>
      </w:r>
    </w:p>
    <w:p>
      <w:r>
        <w:t>from field refs: op.​field.​obch_​partneri.​mena_​p</w:t>
      </w:r>
    </w:p>
    <w:p>
      <w:r>
        <w:t>to object ref: op.​entity.​mc.​meny.​table</w:t>
      </w:r>
    </w:p>
    <w:p>
      <w:r>
        <w:t>to field refs: op.​entity.​mc.​meny.​table.​id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XFK_​OBCH_​PARTNERI_​MENA_​P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MENA_​P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op.​rel.​out.​xfk_​obch_​partneri_​mena_​p</w:t>
        <w:br/>
        <w:t>Status: POTVRDENÉ</w:t>
        <w:br/>
        <w:t>to columns: ID</w:t>
        <w:br/>
        <w:t>to object: MC.​MENY</w:t>
        <w:br/>
        <w:t>validated state: VALIDATED</w:t>
      </w:r>
    </w:p>
    <w:p>
      <w:r>
        <w:t>physical constraint ref: op.​constraint.​obch_​partneri.​xfk_​obch_​partneri_​mena_​p</w:t>
      </w:r>
    </w:p>
    <w:p>
      <w:pPr>
        <w:pStyle w:val="Heading2"/>
      </w:pPr>
      <w:r>
        <w:t>op.​rel.​out.​xfk_​obch_​partneri_​offset_​u_​sk</w:t>
      </w:r>
    </w:p>
    <w:p>
      <w:r>
        <w:t>relationship id: op.​rel.​out.​xfk_​obch_​partneri_​offset_​u_​sk</w:t>
      </w:r>
    </w:p>
    <w:p>
      <w:r>
        <w:t>from object ref: op.​object.​obch_​partneri</w:t>
      </w:r>
    </w:p>
    <w:p>
      <w:r>
        <w:t>from field refs: op.​field.​obch_​partneri.​offset_​u_​sk</w:t>
      </w:r>
    </w:p>
    <w:p>
      <w:r>
        <w:t>to object ref: op.​entity.​mc.​offsety_​u_​sk.​table</w:t>
      </w:r>
    </w:p>
    <w:p>
      <w:r>
        <w:t>to field refs: op.​entity.​mc.​offsety_​u_​sk.​table.​id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XFK_​OBCH_​PARTNERI_​OFFSET_​U_​SK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OFFSET_​U_​SK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op.​rel.​out.​xfk_​obch_​partneri_​offset_​u_​sk</w:t>
        <w:br/>
        <w:t>Status: POTVRDENÉ</w:t>
        <w:br/>
        <w:t>to columns: ID</w:t>
        <w:br/>
        <w:t>to object: MC.​OFFSETY_​U_​SK</w:t>
        <w:br/>
        <w:t>validated state: VALIDATED</w:t>
      </w:r>
    </w:p>
    <w:p>
      <w:r>
        <w:t>physical constraint ref: op.​constraint.​obch_​partneri.​xfk_​obch_​partneri_​offset_​u_​sk</w:t>
      </w:r>
    </w:p>
    <w:p>
      <w:pPr>
        <w:pStyle w:val="Heading2"/>
      </w:pPr>
      <w:r>
        <w:t>op.​rel.​out.​xfk_​obch_​partneri_​partner_​os</w:t>
      </w:r>
    </w:p>
    <w:p>
      <w:r>
        <w:t>relationship id: op.​rel.​out.​xfk_​obch_​partneri_​partner_​os</w:t>
      </w:r>
    </w:p>
    <w:p>
      <w:r>
        <w:t>from object ref: op.​object.​obch_​partneri</w:t>
      </w:r>
    </w:p>
    <w:p>
      <w:r>
        <w:t>from field refs: op.​field.​obch_​partneri.​obch_​skupina</w:t>
      </w:r>
    </w:p>
    <w:p>
      <w:r>
        <w:t>to object ref: op.​entity.​mc.​partner_​os.​table</w:t>
      </w:r>
    </w:p>
    <w:p>
      <w:r>
        <w:t>to field refs: op.​entity.​mc.​partner_​os.​table.​id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XFK_​OBCH_​PARTNERI_​PARTNER_​OS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OBCH_​SKUPINA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op.​rel.​out.​xfk_​obch_​partneri_​partner_​os</w:t>
        <w:br/>
        <w:t>Status: POTVRDENÉ</w:t>
        <w:br/>
        <w:t>to columns: ID</w:t>
        <w:br/>
        <w:t>to object: MC.​PARTNER_​OS</w:t>
        <w:br/>
        <w:t>validated state: VALIDATED</w:t>
      </w:r>
    </w:p>
    <w:p>
      <w:r>
        <w:t>physical constraint ref: op.​constraint.​obch_​partneri.​xfk_​obch_​partneri_​partner_​os</w:t>
      </w:r>
    </w:p>
    <w:p>
      <w:pPr>
        <w:pStyle w:val="Heading2"/>
      </w:pPr>
      <w:r>
        <w:t>op.​rel.​out.​xfk_​obch_​partneri_​pref_​banka</w:t>
      </w:r>
    </w:p>
    <w:p>
      <w:r>
        <w:t>relationship id: op.​rel.​out.​xfk_​obch_​partneri_​pref_​banka</w:t>
      </w:r>
    </w:p>
    <w:p>
      <w:r>
        <w:t>from object ref: op.​object.​obch_​partneri</w:t>
      </w:r>
    </w:p>
    <w:p>
      <w:r>
        <w:t>from field refs: op.​field.​obch_​partneri.​pref_​banka</w:t>
      </w:r>
    </w:p>
    <w:p>
      <w:r>
        <w:t>to object ref: op.​entity.​mc.​partner_​banky.​table</w:t>
      </w:r>
    </w:p>
    <w:p>
      <w:r>
        <w:t>to field refs: op.​entity.​mc.​partner_​banky.​table.​id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XFK_​OBCH_​PARTNERI_​PREF_​BANKA</w:t>
        <w:br/>
        <w:t>enabled state: DISABLED</w:t>
        <w:br/>
        <w:t>Dôkazy: op.​evidence.​03_​constraints</w:t>
        <w:br/>
        <w:t>op.​evidence.​mp_​08_​01_​reference_​join_​quality</w:t>
        <w:br/>
        <w:t>from columns: PREF_​BANKA</w:t>
        <w:br/>
        <w:t>from object: MC.​OBCH_​PARTNERI</w:t>
        <w:br/>
        <w:t>join type recommended: LEFT JOIN</w:t>
        <w:br/>
        <w:t>relationship id: op.​rel.​out.​xfk_​obch_​partneri_​pref_​banka</w:t>
        <w:br/>
        <w:t>Status: POTVRDENÉ</w:t>
        <w:br/>
        <w:t>to columns: ID</w:t>
        <w:br/>
        <w:t>to object: MC.​PARTNER_​BANKY</w:t>
        <w:br/>
        <w:t>validated state: NOT VALIDATED</w:t>
      </w:r>
    </w:p>
    <w:p>
      <w:r>
        <w:t>physical constraint ref: op.​constraint.​obch_​partneri.​xfk_​obch_​partneri_​pref_​banka</w:t>
      </w:r>
    </w:p>
    <w:p>
      <w:pPr>
        <w:pStyle w:val="Heading2"/>
      </w:pPr>
      <w:r>
        <w:t>op.​rel.​out.​xfk_​obch_​partneri_​pref_​kontakt</w:t>
      </w:r>
    </w:p>
    <w:p>
      <w:r>
        <w:t>relationship id: op.​rel.​out.​xfk_​obch_​partneri_​pref_​kontakt</w:t>
      </w:r>
    </w:p>
    <w:p>
      <w:r>
        <w:t>from object ref: op.​object.​obch_​partneri</w:t>
      </w:r>
    </w:p>
    <w:p>
      <w:r>
        <w:t>from field refs: op.​field.​obch_​partneri.​pref_​kontakt</w:t>
      </w:r>
    </w:p>
    <w:p>
      <w:r>
        <w:t>to object ref: op.​entity.​mc.​kontakty.​table</w:t>
      </w:r>
    </w:p>
    <w:p>
      <w:r>
        <w:t>to field refs: op.​entity.​mc.​kontakty.​table.​rid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XFK_​OBCH_​PARTNERI_​PREF_​KONTAKT</w:t>
        <w:br/>
        <w:t>enabled state: DISABLED</w:t>
        <w:br/>
        <w:t>Dôkazy: op.​evidence.​03_​constraints</w:t>
        <w:br/>
        <w:t>op.​evidence.​mp_​08_​01_​reference_​join_​quality</w:t>
        <w:br/>
        <w:t>from columns: PREF_​KONTAKT</w:t>
        <w:br/>
        <w:t>from object: MC.​OBCH_​PARTNERI</w:t>
        <w:br/>
        <w:t>join type recommended: LEFT JOIN</w:t>
        <w:br/>
        <w:t>relationship id: op.​rel.​out.​xfk_​obch_​partneri_​pref_​kontakt</w:t>
        <w:br/>
        <w:t>Status: POTVRDENÉ</w:t>
        <w:br/>
        <w:t>to columns: RID</w:t>
        <w:br/>
        <w:t>to object: MC.​KONTAKTY</w:t>
        <w:br/>
        <w:t>validated state: NOT VALIDATED</w:t>
      </w:r>
    </w:p>
    <w:p>
      <w:r>
        <w:t>physical constraint ref: op.​constraint.​obch_​partneri.​xfk_​obch_​partneri_​pref_​kontakt</w:t>
      </w:r>
    </w:p>
    <w:p>
      <w:pPr>
        <w:pStyle w:val="Heading2"/>
      </w:pPr>
      <w:r>
        <w:t>op.​rel.​out.​xfk_​obch_​partneri_​pref_​m_​dod</w:t>
      </w:r>
    </w:p>
    <w:p>
      <w:r>
        <w:t>relationship id: op.​rel.​out.​xfk_​obch_​partneri_​pref_​m_​dod</w:t>
      </w:r>
    </w:p>
    <w:p>
      <w:r>
        <w:t>from object ref: op.​object.​obch_​partneri</w:t>
      </w:r>
    </w:p>
    <w:p>
      <w:r>
        <w:t>from field refs: op.​field.​obch_​partneri.​pref_​miesto_​dod</w:t>
      </w:r>
    </w:p>
    <w:p>
      <w:r>
        <w:t>to object ref: op.​entity.​mc.​miesta_​dodania.​table</w:t>
      </w:r>
    </w:p>
    <w:p>
      <w:r>
        <w:t>to field refs: op.​entity.​mc.​miesta_​dodania.​table.​rid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XFK_​OBCH_​PARTNERI_​PREF_​M_​DOD</w:t>
        <w:br/>
        <w:t>enabled state: DISABLED</w:t>
        <w:br/>
        <w:t>Dôkazy: op.​evidence.​03_​constraints</w:t>
        <w:br/>
        <w:t>op.​evidence.​mp_​08_​01_​reference_​join_​quality</w:t>
        <w:br/>
        <w:t>from columns: PREF_​MIESTO_​DOD</w:t>
        <w:br/>
        <w:t>from object: MC.​OBCH_​PARTNERI</w:t>
        <w:br/>
        <w:t>join type recommended: LEFT JOIN</w:t>
        <w:br/>
        <w:t>relationship id: op.​rel.​out.​xfk_​obch_​partneri_​pref_​m_​dod</w:t>
        <w:br/>
        <w:t>Status: POTVRDENÉ</w:t>
        <w:br/>
        <w:t>to columns: RID</w:t>
        <w:br/>
        <w:t>to object: MC.​MIESTA_​DODANIA</w:t>
        <w:br/>
        <w:t>validated state: NOT VALIDATED</w:t>
      </w:r>
    </w:p>
    <w:p>
      <w:r>
        <w:t>physical constraint ref: op.​constraint.​obch_​partneri.​xfk_​obch_​partneri_​pref_​m_​dod</w:t>
      </w:r>
    </w:p>
    <w:p>
      <w:pPr>
        <w:pStyle w:val="Heading2"/>
      </w:pPr>
      <w:r>
        <w:t>op.​rel.​out.​xfk_​obch_​partneri_​sklad</w:t>
      </w:r>
    </w:p>
    <w:p>
      <w:r>
        <w:t>relationship id: op.​rel.​out.​xfk_​obch_​partneri_​sklad</w:t>
      </w:r>
    </w:p>
    <w:p>
      <w:r>
        <w:t>from object ref: op.​object.​obch_​partneri</w:t>
      </w:r>
    </w:p>
    <w:p>
      <w:r>
        <w:t>from field refs: op.​field.​obch_​partneri.​sklad</w:t>
      </w:r>
    </w:p>
    <w:p>
      <w:r>
        <w:t>to object ref: op.​entity.​mc.​bartex_​pobocky.​table</w:t>
      </w:r>
    </w:p>
    <w:p>
      <w:r>
        <w:t>to field refs: op.​entity.​mc.​bartex_​pobocky.​table.​id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XFK_​OBCH_​PARTNERI_​SKLAD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SKLAD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op.​rel.​out.​xfk_​obch_​partneri_​sklad</w:t>
        <w:br/>
        <w:t>Status: POTVRDENÉ</w:t>
        <w:br/>
        <w:t>to columns: ID</w:t>
        <w:br/>
        <w:t>to object: MC.​BARTEX_​POBOCKY</w:t>
        <w:br/>
        <w:t>validated state: VALIDATED</w:t>
      </w:r>
    </w:p>
    <w:p>
      <w:r>
        <w:t>physical constraint ref: op.​constraint.​obch_​partneri.​xfk_​obch_​partneri_​sklad</w:t>
      </w:r>
    </w:p>
    <w:p>
      <w:pPr>
        <w:pStyle w:val="Heading2"/>
      </w:pPr>
      <w:r>
        <w:t>op.​rel.​out.​xfk_​obch_​partneri_​stav</w:t>
      </w:r>
    </w:p>
    <w:p>
      <w:r>
        <w:t>relationship id: op.​rel.​out.​xfk_​obch_​partneri_​stav</w:t>
      </w:r>
    </w:p>
    <w:p>
      <w:r>
        <w:t>from object ref: op.​object.​obch_​partneri</w:t>
      </w:r>
    </w:p>
    <w:p>
      <w:r>
        <w:t>from field refs: op.​field.​obch_​partneri.​stav</w:t>
      </w:r>
    </w:p>
    <w:p>
      <w:r>
        <w:t>to object ref: op.​entity.​mc.​stavy_​op.​table</w:t>
      </w:r>
    </w:p>
    <w:p>
      <w:r>
        <w:t>to field refs: op.​entity.​mc.​stavy_​op.​table.​id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XFK_​OBCH_​PARTNERI_​STAV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STAV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op.​rel.​out.​xfk_​obch_​partneri_​stav</w:t>
        <w:br/>
        <w:t>Status: POTVRDENÉ</w:t>
        <w:br/>
        <w:t>to columns: ID</w:t>
        <w:br/>
        <w:t>to object: MC.​STAVY_​OP</w:t>
        <w:br/>
        <w:t>validated state: VALIDATED</w:t>
      </w:r>
    </w:p>
    <w:p>
      <w:r>
        <w:t>physical constraint ref: op.​constraint.​obch_​partneri.​xfk_​obch_​partneri_​stav</w:t>
      </w:r>
    </w:p>
    <w:p>
      <w:pPr>
        <w:pStyle w:val="Heading2"/>
      </w:pPr>
      <w:r>
        <w:t>op.​rel.​out.​xfk_​obch_​partneri_​typ_​cis</w:t>
      </w:r>
    </w:p>
    <w:p>
      <w:r>
        <w:t>relationship id: op.​rel.​out.​xfk_​obch_​partneri_​typ_​cis</w:t>
      </w:r>
    </w:p>
    <w:p>
      <w:r>
        <w:t>from object ref: op.​object.​obch_​partneri</w:t>
      </w:r>
    </w:p>
    <w:p>
      <w:r>
        <w:t>from field refs: op.​field.​obch_​partneri.​typ_​cis</w:t>
      </w:r>
    </w:p>
    <w:p>
      <w:r>
        <w:t>to object ref: op.​entity.​mc.​typy_​cis.​table</w:t>
      </w:r>
    </w:p>
    <w:p>
      <w:r>
        <w:t>to field refs: op.​entity.​mc.​typy_​cis.​table.​id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XFK_​OBCH_​PARTNERI_​TYP_​CIS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TYP_​CIS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op.​rel.​out.​xfk_​obch_​partneri_​typ_​cis</w:t>
        <w:br/>
        <w:t>Status: POTVRDENÉ</w:t>
        <w:br/>
        <w:t>to columns: ID</w:t>
        <w:br/>
        <w:t>to object: MC.​TYPY_​CIS</w:t>
        <w:br/>
        <w:t>validated state: VALIDATED</w:t>
      </w:r>
    </w:p>
    <w:p>
      <w:r>
        <w:t>physical constraint ref: op.​constraint.​obch_​partneri.​xfk_​obch_​partneri_​typ_​cis</w:t>
      </w:r>
    </w:p>
    <w:p>
      <w:pPr>
        <w:pStyle w:val="Heading2"/>
      </w:pPr>
      <w:r>
        <w:t>op.​rel.​out.​xfk_​obch_​partneri_​typ_​el_​kom</w:t>
      </w:r>
    </w:p>
    <w:p>
      <w:r>
        <w:t>relationship id: op.​rel.​out.​xfk_​obch_​partneri_​typ_​el_​kom</w:t>
      </w:r>
    </w:p>
    <w:p>
      <w:r>
        <w:t>from object ref: op.​object.​obch_​partneri</w:t>
      </w:r>
    </w:p>
    <w:p>
      <w:r>
        <w:t>from field refs: op.​field.​obch_​partneri.​typ_​el_​kom</w:t>
      </w:r>
    </w:p>
    <w:p>
      <w:r>
        <w:t>to object ref: op.​entity.​mc.​el_​kom_​formaty.​table</w:t>
      </w:r>
    </w:p>
    <w:p>
      <w:r>
        <w:t>to field refs: op.​entity.​mc.​el_​kom_​formaty.​table.​id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XFK_​OBCH_​PARTNERI_​TYP_​EL_​KOM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TYP_​EL_​KOM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op.​rel.​out.​xfk_​obch_​partneri_​typ_​el_​kom</w:t>
        <w:br/>
        <w:t>Status: POTVRDENÉ</w:t>
        <w:br/>
        <w:t>to columns: ID</w:t>
        <w:br/>
        <w:t>to object: MC.​EL_​KOM_​FORMATY</w:t>
        <w:br/>
        <w:t>validated state: VALIDATED</w:t>
      </w:r>
    </w:p>
    <w:p>
      <w:r>
        <w:t>physical constraint ref: op.​constraint.​obch_​partneri.​xfk_​obch_​partneri_​typ_​el_​kom</w:t>
      </w:r>
    </w:p>
    <w:p>
      <w:pPr>
        <w:pStyle w:val="Heading2"/>
      </w:pPr>
      <w:r>
        <w:t>op.​rel.​out.​xfk_​obch_​partneri_​typ_​round_​nc</w:t>
      </w:r>
    </w:p>
    <w:p>
      <w:r>
        <w:t>relationship id: op.​rel.​out.​xfk_​obch_​partneri_​typ_​round_​nc</w:t>
      </w:r>
    </w:p>
    <w:p>
      <w:r>
        <w:t>from object ref: op.​object.​obch_​partneri</w:t>
      </w:r>
    </w:p>
    <w:p>
      <w:r>
        <w:t>from field refs: op.​field.​obch_​partneri.​typ_​round_​nc</w:t>
      </w:r>
    </w:p>
    <w:p>
      <w:r>
        <w:t>to object ref: op.​entity.​mc.​typ_​zaokr_​ceny.​table</w:t>
      </w:r>
    </w:p>
    <w:p>
      <w:r>
        <w:t>to field refs: op.​entity.​mc.​typ_​zaokr_​ceny.​table.​id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XFK_​OBCH_​PARTNERI_​TYP_​ROUND_​NC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TYP_​ROUND_​NC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op.​rel.​out.​xfk_​obch_​partneri_​typ_​round_​nc</w:t>
        <w:br/>
        <w:t>Status: POTVRDENÉ</w:t>
        <w:br/>
        <w:t>to columns: ID</w:t>
        <w:br/>
        <w:t>to object: MC.​TYP_​ZAOKR_​CENY</w:t>
        <w:br/>
        <w:t>validated state: VALIDATED</w:t>
      </w:r>
    </w:p>
    <w:p>
      <w:r>
        <w:t>physical constraint ref: op.​constraint.​obch_​partneri.​xfk_​obch_​partneri_​typ_​round_​nc</w:t>
      </w:r>
    </w:p>
    <w:p>
      <w:pPr>
        <w:pStyle w:val="Heading2"/>
      </w:pPr>
      <w:r>
        <w:t>op.​rel.​out.​xfk_​obch_​partneri_​typ_​u</w:t>
      </w:r>
    </w:p>
    <w:p>
      <w:r>
        <w:t>relationship id: op.​rel.​out.​xfk_​obch_​partneri_​typ_​u</w:t>
      </w:r>
    </w:p>
    <w:p>
      <w:r>
        <w:t>from object ref: op.​object.​obch_​partneri</w:t>
      </w:r>
    </w:p>
    <w:p>
      <w:r>
        <w:t>from field refs: op.​field.​obch_​partneri.​typ_​u</w:t>
      </w:r>
    </w:p>
    <w:p>
      <w:r>
        <w:t>to object ref: op.​entity.​mc.​ucty_​op.​table</w:t>
      </w:r>
    </w:p>
    <w:p>
      <w:r>
        <w:t>to field refs: op.​entity.​mc.​ucty_​op.​table.​id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XFK_​OBCH_​PARTNERI_​TYP_​U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TYP_​U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op.​rel.​out.​xfk_​obch_​partneri_​typ_​u</w:t>
        <w:br/>
        <w:t>Status: POTVRDENÉ</w:t>
        <w:br/>
        <w:t>to columns: ID</w:t>
        <w:br/>
        <w:t>to object: MC.​UCTY_​OP</w:t>
        <w:br/>
        <w:t>validated state: VALIDATED</w:t>
      </w:r>
    </w:p>
    <w:p>
      <w:r>
        <w:t>physical constraint ref: op.​constraint.​obch_​partneri.​xfk_​obch_​partneri_​typ_​u</w:t>
      </w:r>
    </w:p>
    <w:p>
      <w:pPr>
        <w:pStyle w:val="Heading2"/>
      </w:pPr>
      <w:r>
        <w:t>op.​rel.​out.​xfk_​obch_​partneri_​typ_​uhrady</w:t>
      </w:r>
    </w:p>
    <w:p>
      <w:r>
        <w:t>relationship id: op.​rel.​out.​xfk_​obch_​partneri_​typ_​uhrady</w:t>
      </w:r>
    </w:p>
    <w:p>
      <w:r>
        <w:t>from object ref: op.​object.​obch_​partneri</w:t>
      </w:r>
    </w:p>
    <w:p>
      <w:r>
        <w:t>from field refs: op.​field.​obch_​partneri.​typ_​uhrady</w:t>
      </w:r>
    </w:p>
    <w:p>
      <w:r>
        <w:t>to object ref: op.​entity.​mc.​typy_​uhrady.​table</w:t>
      </w:r>
    </w:p>
    <w:p>
      <w:r>
        <w:t>to field refs: op.​entity.​mc.​typy_​uhrady.​table.​id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XFK_​OBCH_​PARTNERI_​TYP_​UHRADY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TYP_​UHRADY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op.​rel.​out.​xfk_​obch_​partneri_​typ_​uhrady</w:t>
        <w:br/>
        <w:t>Status: POTVRDENÉ</w:t>
        <w:br/>
        <w:t>to columns: ID</w:t>
        <w:br/>
        <w:t>to object: MC.​TYPY_​UHRADY</w:t>
        <w:br/>
        <w:t>validated state: VALIDATED</w:t>
      </w:r>
    </w:p>
    <w:p>
      <w:r>
        <w:t>physical constraint ref: op.​constraint.​obch_​partneri.​xfk_​obch_​partneri_​typ_​uhrady</w:t>
      </w:r>
    </w:p>
    <w:p>
      <w:pPr>
        <w:pStyle w:val="Heading2"/>
      </w:pPr>
      <w:r>
        <w:t>op.​rel.​out.​xfk_​obch_​partneri_​zlava</w:t>
      </w:r>
    </w:p>
    <w:p>
      <w:r>
        <w:t>relationship id: op.​rel.​out.​xfk_​obch_​partneri_​zlava</w:t>
      </w:r>
    </w:p>
    <w:p>
      <w:r>
        <w:t>from object ref: op.​object.​obch_​partneri</w:t>
      </w:r>
    </w:p>
    <w:p>
      <w:r>
        <w:t>from field refs: op.​field.​obch_​partneri.​zlava</w:t>
      </w:r>
    </w:p>
    <w:p>
      <w:r>
        <w:t>to object ref: op.​entity.​mc.​cenniky_​popis.​table</w:t>
      </w:r>
    </w:p>
    <w:p>
      <w:r>
        <w:t>to field refs: op.​entity.​mc.​cenniky_​popis.​table.​id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XFK_​OBCH_​PARTNERI_​ZLAVA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ZLAVA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op.​rel.​out.​xfk_​obch_​partneri_​zlava</w:t>
        <w:br/>
        <w:t>Status: POTVRDENÉ</w:t>
        <w:br/>
        <w:t>to columns: ID</w:t>
        <w:br/>
        <w:t>to object: MC.​CENNIKY_​POPIS</w:t>
        <w:br/>
        <w:t>validated state: VALIDATED</w:t>
      </w:r>
    </w:p>
    <w:p>
      <w:r>
        <w:t>physical constraint ref: op.​constraint.​obch_​partneri.​xfk_​obch_​partneri_​zlava</w:t>
      </w:r>
    </w:p>
    <w:p>
      <w:pPr>
        <w:pStyle w:val="Heading2"/>
      </w:pPr>
      <w:r>
        <w:t>op.​rel.​out.​xfk_​obch_​partner_​danovy_​urad</w:t>
      </w:r>
    </w:p>
    <w:p>
      <w:r>
        <w:t>relationship id: op.​rel.​out.​xfk_​obch_​partner_​danovy_​urad</w:t>
      </w:r>
    </w:p>
    <w:p>
      <w:r>
        <w:t>from object ref: op.​object.​obch_​partneri</w:t>
      </w:r>
    </w:p>
    <w:p>
      <w:r>
        <w:t>from field refs: op.​field.​obch_​partneri.​danovy_​urad</w:t>
      </w:r>
    </w:p>
    <w:p>
      <w:r>
        <w:t>to object ref: op.​entity.​mc.​danovy_​urad.​table</w:t>
      </w:r>
    </w:p>
    <w:p>
      <w:r>
        <w:t>to field refs: op.​entity.​mc.​danovy_​urad.​table.​id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XFK_​OBCH_​PARTNER_​DANOVY_​URAD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DANOVY_​URAD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op.​rel.​out.​xfk_​obch_​partner_​danovy_​urad</w:t>
        <w:br/>
        <w:t>Status: POTVRDENÉ</w:t>
        <w:br/>
        <w:t>to columns: ID</w:t>
        <w:br/>
        <w:t>to object: MC.​DANOVY_​URAD</w:t>
        <w:br/>
        <w:t>validated state: VALIDATED</w:t>
      </w:r>
    </w:p>
    <w:p>
      <w:r>
        <w:t>physical constraint ref: op.​constraint.​obch_​partneri.​xfk_​obch_​partner_​danovy_​urad</w:t>
      </w:r>
    </w:p>
    <w:p>
      <w:pPr>
        <w:pStyle w:val="Heading2"/>
      </w:pPr>
      <w:r>
        <w:t>op.​rel.​out.​xfk_​obch_​partner_​dealer_​p</w:t>
      </w:r>
    </w:p>
    <w:p>
      <w:r>
        <w:t>relationship id: op.​rel.​out.​xfk_​obch_​partner_​dealer_​p</w:t>
      </w:r>
    </w:p>
    <w:p>
      <w:r>
        <w:t>from object ref: op.​object.​obch_​partneri</w:t>
      </w:r>
    </w:p>
    <w:p>
      <w:r>
        <w:t>from field refs: op.​field.​obch_​partneri.​dealer_​p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XFK_​OBCH_​PARTNER_​DEALER_​P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DEALER_​P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op.​rel.​out.​xfk_​obch_​partner_​dealer_​p</w:t>
        <w:br/>
        <w:t>Status: POTVRDENÉ</w:t>
        <w:br/>
        <w:t>to columns: ID</w:t>
        <w:br/>
        <w:t>to object: MC.​OBCH_​PARTNERI</w:t>
        <w:br/>
        <w:t>validated state: VALIDATED</w:t>
      </w:r>
    </w:p>
    <w:p>
      <w:r>
        <w:t>physical constraint ref: op.​constraint.​obch_​partneri.​xfk_​obch_​partner_​dealer_​p</w:t>
      </w:r>
    </w:p>
    <w:p>
      <w:pPr>
        <w:pStyle w:val="Heading2"/>
      </w:pPr>
      <w:r>
        <w:t>op.​rel.​out.​xfk_​obch_​partner_​id_​mesto</w:t>
      </w:r>
    </w:p>
    <w:p>
      <w:r>
        <w:t>relationship id: op.​rel.​out.​xfk_​obch_​partner_​id_​mesto</w:t>
      </w:r>
    </w:p>
    <w:p>
      <w:r>
        <w:t>from object ref: op.​object.​obch_​partneri</w:t>
      </w:r>
    </w:p>
    <w:p>
      <w:r>
        <w:t>from field refs: op.​field.​obch_​partneri.​id_​mesto</w:t>
      </w:r>
    </w:p>
    <w:p>
      <w:r>
        <w:t>to object ref: op.​entity.​mc.​mesta.​table</w:t>
      </w:r>
    </w:p>
    <w:p>
      <w:r>
        <w:t>to field refs: op.​entity.​mc.​mesta.​table.​id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XFK_​OBCH_​PARTNER_​ID_​MESTO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ID_​MESTO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op.​rel.​out.​xfk_​obch_​partner_​id_​mesto</w:t>
        <w:br/>
        <w:t>Status: POTVRDENÉ</w:t>
        <w:br/>
        <w:t>to columns: ID</w:t>
        <w:br/>
        <w:t>to object: MC.​MESTA</w:t>
        <w:br/>
        <w:t>validated state: VALIDATED</w:t>
      </w:r>
    </w:p>
    <w:p>
      <w:r>
        <w:t>physical constraint ref: op.​constraint.​obch_​partneri.​xfk_​obch_​partner_​id_​mesto</w:t>
      </w:r>
    </w:p>
    <w:p>
      <w:pPr>
        <w:pStyle w:val="Heading2"/>
      </w:pPr>
      <w:r>
        <w:t>op.​rel.​out.​xfk_​obch_​partner_​zastupca</w:t>
      </w:r>
    </w:p>
    <w:p>
      <w:r>
        <w:t>relationship id: op.​rel.​out.​xfk_​obch_​partner_​zastupca</w:t>
      </w:r>
    </w:p>
    <w:p>
      <w:r>
        <w:t>from object ref: op.​object.​obch_​partneri</w:t>
      </w:r>
    </w:p>
    <w:p>
      <w:r>
        <w:t>from field refs: op.​field.​obch_​partneri.​zastupca</w:t>
      </w:r>
    </w:p>
    <w:p>
      <w:r>
        <w:t>to object ref: op.​entity.​mc.​b_​users.​table</w:t>
      </w:r>
    </w:p>
    <w:p>
      <w:r>
        <w:t>to field refs: op.​entity.​mc.​b_​users.​table.​id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validation summary sk: constraint name: XFK_​OBCH_​PARTNER_​ZASTUPCA</w:t>
        <w:br/>
        <w:t>enabled state: ENABLED</w:t>
        <w:br/>
        <w:t>Dôkazy: op.​evidence.​03_​constraints</w:t>
        <w:br/>
        <w:t>op.​evidence.​mp_​08_​01_​reference_​join_​quality</w:t>
        <w:br/>
        <w:t>from columns: ZASTUPCA</w:t>
        <w:br/>
        <w:t>from object: MC.​OBCH_​PARTNERI</w:t>
        <w:br/>
        <w:t>join type recommended: LEFT JOIN for diagnostics/​enrichment; INNER only when row loss is intended</w:t>
        <w:br/>
        <w:t>relationship id: op.​rel.​out.​xfk_​obch_​partner_​zastupca</w:t>
        <w:br/>
        <w:t>Status: POTVRDENÉ</w:t>
        <w:br/>
        <w:t>to columns: ID</w:t>
        <w:br/>
        <w:t>to object: MC.​B_​USERS</w:t>
        <w:br/>
        <w:t>validated state: VALIDATED</w:t>
      </w:r>
    </w:p>
    <w:p>
      <w:r>
        <w:t>physical constraint ref: op.​constraint.​obch_​partneri.​xfk_​obch_​partner_​zastupca</w:t>
      </w:r>
    </w:p>
    <w:p>
      <w:pPr>
        <w:pStyle w:val="Heading2"/>
      </w:pPr>
      <w:r>
        <w:t>op.​rel.​in.​mc.​archiv_​doklady.​xfk_​archiv_​doklady_​partner</w:t>
      </w:r>
    </w:p>
    <w:p>
      <w:r>
        <w:t>relationship id: op.​rel.​in.​mc.​archiv_​doklady.​xfk_​archiv_​doklady_​partner</w:t>
      </w:r>
    </w:p>
    <w:p>
      <w:r>
        <w:t>from object ref: op.​entity.​mc.​archiv_​doklady.​table</w:t>
      </w:r>
    </w:p>
    <w:p>
      <w:r>
        <w:t>from field refs: op.​entity.​mc.​archiv_​doklady.​table.​partner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XFK_​ARCHIV_​DOKLADY_​PARTNER</w:t>
        <w:br/>
        <w:t>enabled state: ENABLED</w:t>
        <w:br/>
        <w:t>Dôkazy: op.​evidence.​07_​inbound_​foreign_​keys</w:t>
        <w:br/>
        <w:t>from columns: PARTNER</w:t>
        <w:br/>
        <w:t>from object: MC.​ARCHIV_​DOKLADY</w:t>
        <w:br/>
        <w:t>relationship id: op.​rel.​in.​mc.​archiv_​doklady.​xfk_​archiv_​doklady_​partner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op.​rel.​in.​mc.​art_​skupiny.​xfk_​art_​skupiny_​dodavatel</w:t>
      </w:r>
    </w:p>
    <w:p>
      <w:r>
        <w:t>relationship id: op.​rel.​in.​mc.​art_​skupiny.​xfk_​art_​skupiny_​dodavatel</w:t>
      </w:r>
    </w:p>
    <w:p>
      <w:r>
        <w:t>from object ref: op.​entity.​mc.​art_​skupiny.​table</w:t>
      </w:r>
    </w:p>
    <w:p>
      <w:r>
        <w:t>from field refs: op.​entity.​mc.​art_​skupiny.​table.​dodavatel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XFK_​ART_​SKUPINY_​DODAVATEL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MC.​ART_​SKUPINY</w:t>
        <w:br/>
        <w:t>relationship id: op.​rel.​in.​mc.​art_​skupiny.​xfk_​art_​skupiny_​dodavatel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op.​rel.​in.​mc.​auta.​xfk_​auta_​partner</w:t>
      </w:r>
    </w:p>
    <w:p>
      <w:r>
        <w:t>relationship id: op.​rel.​in.​mc.​auta.​xfk_​auta_​partner</w:t>
      </w:r>
    </w:p>
    <w:p>
      <w:r>
        <w:t>from object ref: op.​entity.​mc.​auta.​table</w:t>
      </w:r>
    </w:p>
    <w:p>
      <w:r>
        <w:t>from field refs: op.​entity.​mc.​auta.​table.​partner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XFK_​AUTA_​PARTNER</w:t>
        <w:br/>
        <w:t>enabled state: ENABLED</w:t>
        <w:br/>
        <w:t>Dôkazy: op.​evidence.​07_​inbound_​foreign_​keys</w:t>
        <w:br/>
        <w:t>from columns: PARTNER</w:t>
        <w:br/>
        <w:t>from object: MC.​AUTA</w:t>
        <w:br/>
        <w:t>relationship id: op.​rel.​in.​mc.​auta.​xfk_​auta_​partner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op.​rel.​in.​mc.​bartex_​pobocky.​xfk_​bartex_​pobocky_​partner</w:t>
      </w:r>
    </w:p>
    <w:p>
      <w:r>
        <w:t>relationship id: op.​rel.​in.​mc.​bartex_​pobocky.​xfk_​bartex_​pobocky_​partner</w:t>
      </w:r>
    </w:p>
    <w:p>
      <w:r>
        <w:t>from object ref: op.​entity.​mc.​bartex_​pobocky.​table</w:t>
      </w:r>
    </w:p>
    <w:p>
      <w:r>
        <w:t>from field refs: op.​entity.​mc.​bartex_​pobocky.​table.​partner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XFK_​BARTEX_​POBOCKY_​PARTNER</w:t>
        <w:br/>
        <w:t>enabled state: ENABLED</w:t>
        <w:br/>
        <w:t>Dôkazy: op.​evidence.​07_​inbound_​foreign_​keys</w:t>
        <w:br/>
        <w:t>from columns: PARTNER</w:t>
        <w:br/>
        <w:t>from object: MC.​BARTEX_​POBOCKY</w:t>
        <w:br/>
        <w:t>relationship id: op.​rel.​in.​mc.​bartex_​pobocky.​xfk_​bartex_​pobocky_​partner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op.​rel.​in.​mc.​bartex_​pobocky.​xfk_​bartex_​pob_​partner_​fakt</w:t>
      </w:r>
    </w:p>
    <w:p>
      <w:r>
        <w:t>relationship id: op.​rel.​in.​mc.​bartex_​pobocky.​xfk_​bartex_​pob_​partner_​fakt</w:t>
      </w:r>
    </w:p>
    <w:p>
      <w:r>
        <w:t>from object ref: op.​entity.​mc.​bartex_​pobocky.​table</w:t>
      </w:r>
    </w:p>
    <w:p>
      <w:r>
        <w:t>from field refs: op.​entity.​mc.​bartex_​pobocky.​table.​partner_​fakt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XFK_​BARTEX_​POB_​PARTNER_​FAKT</w:t>
        <w:br/>
        <w:t>enabled state: ENABLED</w:t>
        <w:br/>
        <w:t>Dôkazy: op.​evidence.​07_​inbound_​foreign_​keys</w:t>
        <w:br/>
        <w:t>from columns: PARTNER_​FAKT</w:t>
        <w:br/>
        <w:t>from object: MC.​BARTEX_​POBOCKY</w:t>
        <w:br/>
        <w:t>relationship id: op.​rel.​in.​mc.​bartex_​pobocky.​xfk_​bartex_​pob_​partner_​fakt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op.​rel.​in.​mc.​bob_​cennik.​xfk_​bob_​cennik_​dod</w:t>
      </w:r>
    </w:p>
    <w:p>
      <w:r>
        <w:t>relationship id: op.​rel.​in.​mc.​bob_​cennik.​xfk_​bob_​cennik_​dod</w:t>
      </w:r>
    </w:p>
    <w:p>
      <w:r>
        <w:t>from object ref: op.​entity.​mc.​bob_​cennik.​table</w:t>
      </w:r>
    </w:p>
    <w:p>
      <w:r>
        <w:t>from field refs: op.​entity.​mc.​bob_​cennik.​table.​dodavatel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XFK_​BOB_​CENNIK_​DOD</w:t>
        <w:br/>
        <w:t>enabled state: ENABLED</w:t>
        <w:br/>
        <w:t>Dôkazy: op.​evidence.​07_​inbound_​foreign_​keys</w:t>
        <w:br/>
        <w:t>from columns: DODAVATEL</w:t>
        <w:br/>
        <w:t>from object: MC.​BOB_​CENNIK</w:t>
        <w:br/>
        <w:t>relationship id: op.​rel.​in.​mc.​bob_​cennik.​xfk_​bob_​cennik_​dod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op.​rel.​in.​mc.​bob_​cennik.​xfk_​bob_​cennik_​partner</w:t>
      </w:r>
    </w:p>
    <w:p>
      <w:r>
        <w:t>relationship id: op.​rel.​in.​mc.​bob_​cennik.​xfk_​bob_​cennik_​partner</w:t>
      </w:r>
    </w:p>
    <w:p>
      <w:r>
        <w:t>from object ref: op.​entity.​mc.​bob_​cennik.​table</w:t>
      </w:r>
    </w:p>
    <w:p>
      <w:r>
        <w:t>from field refs: op.​entity.​mc.​bob_​cennik.​table.​partner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XFK_​BOB_​CENNIK_​PARTNER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MC.​BOB_​CENNIK</w:t>
        <w:br/>
        <w:t>relationship id: op.​rel.​in.​mc.​bob_​cennik.​xfk_​bob_​cennik_​partner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op.​rel.​in.​mc.​bob_​dlaf_​l.​xfk_​bob_​dlaf_​l_​dod</w:t>
      </w:r>
    </w:p>
    <w:p>
      <w:r>
        <w:t>relationship id: op.​rel.​in.​mc.​bob_​dlaf_​l.​xfk_​bob_​dlaf_​l_​dod</w:t>
      </w:r>
    </w:p>
    <w:p>
      <w:r>
        <w:t>from object ref: op.​entity.​mc.​bob_​dlaf_​l.​table</w:t>
      </w:r>
    </w:p>
    <w:p>
      <w:r>
        <w:t>from field refs: op.​entity.​mc.​bob_​dlaf_​l.​table.​dodavatel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XFK_​BOB_​DLAF_​L_​DOD</w:t>
        <w:br/>
        <w:t>enabled state: ENABLED</w:t>
        <w:br/>
        <w:t>Dôkazy: op.​evidence.​07_​inbound_​foreign_​keys</w:t>
        <w:br/>
        <w:t>from columns: DODAVATEL</w:t>
        <w:br/>
        <w:t>from object: MC.​BOB_​DLAF_​L</w:t>
        <w:br/>
        <w:t>relationship id: op.​rel.​in.​mc.​bob_​dlaf_​l.​xfk_​bob_​dlaf_​l_​dod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op.​rel.​in.​mc.​bob_​dlaf_​l.​xfk_​bob_​dlaf_​l_​partner</w:t>
      </w:r>
    </w:p>
    <w:p>
      <w:r>
        <w:t>relationship id: op.​rel.​in.​mc.​bob_​dlaf_​l.​xfk_​bob_​dlaf_​l_​partner</w:t>
      </w:r>
    </w:p>
    <w:p>
      <w:r>
        <w:t>from object ref: op.​entity.​mc.​bob_​dlaf_​l.​table</w:t>
      </w:r>
    </w:p>
    <w:p>
      <w:r>
        <w:t>from field refs: op.​entity.​mc.​bob_​dlaf_​l.​table.​partner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XFK_​BOB_​DLAF_​L_​PARTNER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MC.​BOB_​DLAF_​L</w:t>
        <w:br/>
        <w:t>relationship id: op.​rel.​in.​mc.​bob_​dlaf_​l.​xfk_​bob_​dlaf_​l_​partner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op.​rel.​in.​mc.​bob_​dod_​kod_​u.​xfk_​bob_​dod_​kod_​u_​partner</w:t>
      </w:r>
    </w:p>
    <w:p>
      <w:r>
        <w:t>relationship id: op.​rel.​in.​mc.​bob_​dod_​kod_​u.​xfk_​bob_​dod_​kod_​u_​partner</w:t>
      </w:r>
    </w:p>
    <w:p>
      <w:r>
        <w:t>from object ref: op.​entity.​mc.​bob_​dod_​kod_​u.​table</w:t>
      </w:r>
    </w:p>
    <w:p>
      <w:r>
        <w:t>from field refs: op.​entity.​mc.​bob_​dod_​kod_​u.​table.​partner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XFK_​BOB_​DOD_​KOD_​U_​PARTNER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MC.​BOB_​DOD_​KOD_​U</w:t>
        <w:br/>
        <w:t>relationship id: op.​rel.​in.​mc.​bob_​dod_​kod_​u.​xfk_​bob_​dod_​kod_​u_​partner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op.​rel.​in.​mc.​bob_​dod_​zasoby.​xfk_​bob_​dod_​zasoby_​partner</w:t>
      </w:r>
    </w:p>
    <w:p>
      <w:r>
        <w:t>relationship id: op.​rel.​in.​mc.​bob_​dod_​zasoby.​xfk_​bob_​dod_​zasoby_​partner</w:t>
      </w:r>
    </w:p>
    <w:p>
      <w:r>
        <w:t>from object ref: op.​entity.​mc.​bob_​dod_​zasoby.​table</w:t>
      </w:r>
    </w:p>
    <w:p>
      <w:r>
        <w:t>from field refs: op.​entity.​mc.​bob_​dod_​zasoby.​table.​partner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XFK_​BOB_​DOD_​ZASOBY_​PARTNER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MC.​BOB_​DOD_​ZASOBY</w:t>
        <w:br/>
        <w:t>relationship id: op.​rel.​in.​mc.​bob_​dod_​zasoby.​xfk_​bob_​dod_​zasoby_​partner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op.​rel.​in.​mc.​bob_​download_​queue.​xfk_​bob_​download_​queue_​partner</w:t>
      </w:r>
    </w:p>
    <w:p>
      <w:r>
        <w:t>relationship id: op.​rel.​in.​mc.​bob_​download_​queue.​xfk_​bob_​download_​queue_​partner</w:t>
      </w:r>
    </w:p>
    <w:p>
      <w:r>
        <w:t>from object ref: op.​entity.​mc.​bob_​download_​queue.​table</w:t>
      </w:r>
    </w:p>
    <w:p>
      <w:r>
        <w:t>from field refs: op.​entity.​mc.​bob_​download_​queue.​table.​partner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XFK_​BOB_​DOWNLOAD_​QUEUE_​PARTNER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MC.​BOB_​DOWNLOAD_​QUEUE</w:t>
        <w:br/>
        <w:t>relationship id: op.​rel.​in.​mc.​bob_​download_​queue.​xfk_​bob_​download_​queue_​partner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op.​rel.​in.​mc.​bob_​el_​kom_​queue.​xfk_​bob_​el_​kom_​queue_​r_​partner</w:t>
      </w:r>
    </w:p>
    <w:p>
      <w:r>
        <w:t>relationship id: op.​rel.​in.​mc.​bob_​el_​kom_​queue.​xfk_​bob_​el_​kom_​queue_​r_​partner</w:t>
      </w:r>
    </w:p>
    <w:p>
      <w:r>
        <w:t>from object ref: op.​entity.​mc.​bob_​el_​kom_​queue.​table</w:t>
      </w:r>
    </w:p>
    <w:p>
      <w:r>
        <w:t>from field refs: op.​entity.​mc.​bob_​el_​kom_​queue.​table.​rec_​partner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XFK_​BOB_​EL_​KOM_​QUEUE_​R_​PARTNER</w:t>
        <w:br/>
        <w:t>enabled state: ENABLED</w:t>
        <w:br/>
        <w:t>Dôkazy: op.​evidence.​07_​inbound_​foreign_​keys</w:t>
        <w:br/>
        <w:t>from columns: REC_​PARTNER</w:t>
        <w:br/>
        <w:t>from object: MC.​BOB_​EL_​KOM_​QUEUE</w:t>
        <w:br/>
        <w:t>relationship id: op.​rel.​in.​mc.​bob_​el_​kom_​queue.​xfk_​bob_​el_​kom_​queue_​r_​partner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op.​rel.​in.​mc.​bob_​el_​kom_​queue.​xfk_​bob_​el_​kom_​queue_​s_​partner</w:t>
      </w:r>
    </w:p>
    <w:p>
      <w:r>
        <w:t>relationship id: op.​rel.​in.​mc.​bob_​el_​kom_​queue.​xfk_​bob_​el_​kom_​queue_​s_​partner</w:t>
      </w:r>
    </w:p>
    <w:p>
      <w:r>
        <w:t>from object ref: op.​entity.​mc.​bob_​el_​kom_​queue.​table</w:t>
      </w:r>
    </w:p>
    <w:p>
      <w:r>
        <w:t>from field refs: op.​entity.​mc.​bob_​el_​kom_​queue.​table.​sender_​partner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XFK_​BOB_​EL_​KOM_​QUEUE_​S_​PARTNER</w:t>
        <w:br/>
        <w:t>enabled state: ENABLED</w:t>
        <w:br/>
        <w:t>Dôkazy: op.​evidence.​07_​inbound_​foreign_​keys</w:t>
        <w:br/>
        <w:t>from columns: SENDER_​PARTNER</w:t>
        <w:br/>
        <w:t>from object: MC.​BOB_​EL_​KOM_​QUEUE</w:t>
        <w:br/>
        <w:t>relationship id: op.​rel.​in.​mc.​bob_​el_​kom_​queue.​xfk_​bob_​el_​kom_​queue_​s_​partner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op.​rel.​in.​mc.​bob_​kod_​u.​xfk_​bob_​kod_​u_​dodavatel</w:t>
      </w:r>
    </w:p>
    <w:p>
      <w:r>
        <w:t>relationship id: op.​rel.​in.​mc.​bob_​kod_​u.​xfk_​bob_​kod_​u_​dodavatel</w:t>
      </w:r>
    </w:p>
    <w:p>
      <w:r>
        <w:t>from object ref: op.​entity.​mc.​bob_​kod_​u.​table</w:t>
      </w:r>
    </w:p>
    <w:p>
      <w:r>
        <w:t>from field refs: op.​entity.​mc.​bob_​kod_​u.​table.​dodavatel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XFK_​BOB_​KOD_​U_​DODAVATEL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MC.​BOB_​KOD_​U</w:t>
        <w:br/>
        <w:t>relationship id: op.​rel.​in.​mc.​bob_​kod_​u.​xfk_​bob_​kod_​u_​dodavatel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op.​rel.​in.​mc.​bob_​md_​stat.​xfk_​bob_​md_​stat_​dodavatel</w:t>
      </w:r>
    </w:p>
    <w:p>
      <w:r>
        <w:t>relationship id: op.​rel.​in.​mc.​bob_​md_​stat.​xfk_​bob_​md_​stat_​dodavatel</w:t>
      </w:r>
    </w:p>
    <w:p>
      <w:r>
        <w:t>from object ref: op.​entity.​mc.​bob_​md_​stat.​table</w:t>
      </w:r>
    </w:p>
    <w:p>
      <w:r>
        <w:t>from field refs: op.​entity.​mc.​bob_​md_​stat.​table.​dodavatel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XFK_​BOB_​MD_​STAT_​DODAVATEL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MC.​BOB_​MD_​STAT</w:t>
        <w:br/>
        <w:t>relationship id: op.​rel.​in.​mc.​bob_​md_​stat.​xfk_​bob_​md_​stat_​dodavatel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op.​rel.​in.​mc.​bob_​md_​stat_​hist.​xfk_​bob_​md_​stat_​hist_​dodavatel</w:t>
      </w:r>
    </w:p>
    <w:p>
      <w:r>
        <w:t>relationship id: op.​rel.​in.​mc.​bob_​md_​stat_​hist.​xfk_​bob_​md_​stat_​hist_​dodavatel</w:t>
      </w:r>
    </w:p>
    <w:p>
      <w:r>
        <w:t>from object ref: op.​entity.​mc.​bob_​md_​stat_​hist.​table</w:t>
      </w:r>
    </w:p>
    <w:p>
      <w:r>
        <w:t>from field refs: op.​entity.​mc.​bob_​md_​stat_​hist.​table.​dodavatel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XFK_​BOB_​MD_​STAT_​HIST_​DODAVATEL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MC.​BOB_​MD_​STAT_​HIST</w:t>
        <w:br/>
        <w:t>relationship id: op.​rel.​in.​mc.​bob_​md_​stat_​hist.​xfk_​bob_​md_​stat_​hist_​dodavatel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op.​rel.​in.​mc.​bob_​md_​zasoby.​xfk_​bob_​md_​zasoby_​dodavatel</w:t>
      </w:r>
    </w:p>
    <w:p>
      <w:r>
        <w:t>relationship id: op.​rel.​in.​mc.​bob_​md_​zasoby.​xfk_​bob_​md_​zasoby_​dodavatel</w:t>
      </w:r>
    </w:p>
    <w:p>
      <w:r>
        <w:t>from object ref: op.​entity.​mc.​bob_​md_​zasoby.​table</w:t>
      </w:r>
    </w:p>
    <w:p>
      <w:r>
        <w:t>from field refs: op.​entity.​mc.​bob_​md_​zasoby.​table.​dodavatel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XFK_​BOB_​MD_​ZASOBY_​DODAVATEL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MC.​BOB_​MD_​ZASOBY</w:t>
        <w:br/>
        <w:t>relationship id: op.​rel.​in.​mc.​bob_​md_​zasoby.​xfk_​bob_​md_​zasoby_​dodavatel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op.​rel.​in.​mc.​bob_​obj_​odb_​l.​xfk_​bob_​obj_​odb_​l_​dod</w:t>
      </w:r>
    </w:p>
    <w:p>
      <w:r>
        <w:t>relationship id: op.​rel.​in.​mc.​bob_​obj_​odb_​l.​xfk_​bob_​obj_​odb_​l_​dod</w:t>
      </w:r>
    </w:p>
    <w:p>
      <w:r>
        <w:t>from object ref: op.​entity.​mc.​bob_​obj_​odb_​l.​table</w:t>
      </w:r>
    </w:p>
    <w:p>
      <w:r>
        <w:t>from field refs: op.​entity.​mc.​bob_​obj_​odb_​l.​table.​dodavatel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XFK_​BOB_​OBJ_​ODB_​L_​DOD</w:t>
        <w:br/>
        <w:t>enabled state: ENABLED</w:t>
        <w:br/>
        <w:t>Dôkazy: op.​evidence.​07_​inbound_​foreign_​keys</w:t>
        <w:br/>
        <w:t>from columns: DODAVATEL</w:t>
        <w:br/>
        <w:t>from object: MC.​BOB_​OBJ_​ODB_​L</w:t>
        <w:br/>
        <w:t>relationship id: op.​rel.​in.​mc.​bob_​obj_​odb_​l.​xfk_​bob_​obj_​odb_​l_​dod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op.​rel.​in.​mc.​bob_​obj_​odb_​l.​xfk_​bob_​obj_​odb_​l_​partner</w:t>
      </w:r>
    </w:p>
    <w:p>
      <w:r>
        <w:t>relationship id: op.​rel.​in.​mc.​bob_​obj_​odb_​l.​xfk_​bob_​obj_​odb_​l_​partner</w:t>
      </w:r>
    </w:p>
    <w:p>
      <w:r>
        <w:t>from object ref: op.​entity.​mc.​bob_​obj_​odb_​l.​table</w:t>
      </w:r>
    </w:p>
    <w:p>
      <w:r>
        <w:t>from field refs: op.​entity.​mc.​bob_​obj_​odb_​l.​table.​partner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XFK_​BOB_​OBJ_​ODB_​L_​PARTNER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MC.​BOB_​OBJ_​ODB_​L</w:t>
        <w:br/>
        <w:t>relationship id: op.​rel.​in.​mc.​bob_​obj_​odb_​l.​xfk_​bob_​obj_​odb_​l_​partner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op.​rel.​in.​mc.​bob_​ponuk_​list.​xfk_​bob_​ponuk_​list_​dodavatel</w:t>
      </w:r>
    </w:p>
    <w:p>
      <w:r>
        <w:t>relationship id: op.​rel.​in.​mc.​bob_​ponuk_​list.​xfk_​bob_​ponuk_​list_​dodavatel</w:t>
      </w:r>
    </w:p>
    <w:p>
      <w:r>
        <w:t>from object ref: op.​entity.​mc.​bob_​ponuk_​list.​table</w:t>
      </w:r>
    </w:p>
    <w:p>
      <w:r>
        <w:t>from field refs: op.​entity.​mc.​bob_​ponuk_​list.​table.​dodavatel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XFK_​BOB_​PONUK_​LIST_​DODAVATEL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MC.​BOB_​PONUK_​LIST</w:t>
        <w:br/>
        <w:t>relationship id: op.​rel.​in.​mc.​bob_​ponuk_​list.​xfk_​bob_​ponuk_​list_​dodavatel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op.​rel.​in.​mc.​bob_​sklad_​listing.​xfk_​bob_​sklad_​listing_​dod</w:t>
      </w:r>
    </w:p>
    <w:p>
      <w:r>
        <w:t>relationship id: op.​rel.​in.​mc.​bob_​sklad_​listing.​xfk_​bob_​sklad_​listing_​dod</w:t>
      </w:r>
    </w:p>
    <w:p>
      <w:r>
        <w:t>from object ref: op.​entity.​mc.​bob_​sklad_​listing.​table</w:t>
      </w:r>
    </w:p>
    <w:p>
      <w:r>
        <w:t>from field refs: op.​entity.​mc.​bob_​sklad_​listing.​table.​dodavatel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XFK_​BOB_​SKLAD_​LISTING_​DOD</w:t>
        <w:br/>
        <w:t>enabled state: ENABLED</w:t>
        <w:br/>
        <w:t>Dôkazy: op.​evidence.​07_​inbound_​foreign_​keys</w:t>
        <w:br/>
        <w:t>from columns: DODAVATEL</w:t>
        <w:br/>
        <w:t>from object: MC.​BOB_​SKLAD_​LISTING</w:t>
        <w:br/>
        <w:t>relationship id: op.​rel.​in.​mc.​bob_​sklad_​listing.​xfk_​bob_​sklad_​listing_​dod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op.​rel.​in.​mc.​bob_​sklad_​listing.​xfk_​bob_​sklad_​listing_​partner</w:t>
      </w:r>
    </w:p>
    <w:p>
      <w:r>
        <w:t>relationship id: op.​rel.​in.​mc.​bob_​sklad_​listing.​xfk_​bob_​sklad_​listing_​partner</w:t>
      </w:r>
    </w:p>
    <w:p>
      <w:r>
        <w:t>from object ref: op.​entity.​mc.​bob_​sklad_​listing.​table</w:t>
      </w:r>
    </w:p>
    <w:p>
      <w:r>
        <w:t>from field refs: op.​entity.​mc.​bob_​sklad_​listing.​table.​partner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XFK_​BOB_​SKLAD_​LISTING_​PARTNER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MC.​BOB_​SKLAD_​LISTING</w:t>
        <w:br/>
        <w:t>relationship id: op.​rel.​in.​mc.​bob_​sklad_​listing.​xfk_​bob_​sklad_​listing_​partner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op.​rel.​in.​mc.​bob_​sk_​tree.​xfk_​bob_​sk_​tree_​partner</w:t>
      </w:r>
    </w:p>
    <w:p>
      <w:r>
        <w:t>relationship id: op.​rel.​in.​mc.​bob_​sk_​tree.​xfk_​bob_​sk_​tree_​partner</w:t>
      </w:r>
    </w:p>
    <w:p>
      <w:r>
        <w:t>from object ref: op.​entity.​mc.​bob_​sk_​tree.​table</w:t>
      </w:r>
    </w:p>
    <w:p>
      <w:r>
        <w:t>from field refs: op.​entity.​mc.​bob_​sk_​tree.​table.​partner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XFK_​BOB_​SK_​TREE_​PARTNER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MC.​BOB_​SK_​TREE</w:t>
        <w:br/>
        <w:t>relationship id: op.​rel.​in.​mc.​bob_​sk_​tree.​xfk_​bob_​sk_​tree_​partner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op.​rel.​in.​mc.​bob_​temp_​barcode.​xfk_​bob_​temp_​barcode_​partner</w:t>
      </w:r>
    </w:p>
    <w:p>
      <w:r>
        <w:t>relationship id: op.​rel.​in.​mc.​bob_​temp_​barcode.​xfk_​bob_​temp_​barcode_​partner</w:t>
      </w:r>
    </w:p>
    <w:p>
      <w:r>
        <w:t>from object ref: op.​entity.​mc.​bob_​temp_​barcode.​table</w:t>
      </w:r>
    </w:p>
    <w:p>
      <w:r>
        <w:t>from field refs: op.​entity.​mc.​bob_​temp_​barcode.​table.​partner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XFK_​BOB_​TEMP_​BARCODE_​PARTNER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MC.​BOB_​TEMP_​BARCODE</w:t>
        <w:br/>
        <w:t>relationship id: op.​rel.​in.​mc.​bob_​temp_​barcode.​xfk_​bob_​temp_​barcode_​partner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op.​rel.​in.​mc.​bob_​temp_​partneri.​xfk_​bob_​temp_​partneri_​partner</w:t>
      </w:r>
    </w:p>
    <w:p>
      <w:r>
        <w:t>relationship id: op.​rel.​in.​mc.​bob_​temp_​partneri.​xfk_​bob_​temp_​partneri_​partner</w:t>
      </w:r>
    </w:p>
    <w:p>
      <w:r>
        <w:t>from object ref: op.​entity.​mc.​bob_​temp_​partneri.​table</w:t>
      </w:r>
    </w:p>
    <w:p>
      <w:r>
        <w:t>from field refs: op.​entity.​mc.​bob_​temp_​partneri.​table.​partner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XFK_​BOB_​TEMP_​PARTNERI_​PARTNER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MC.​BOB_​TEMP_​PARTNERI</w:t>
        <w:br/>
        <w:t>relationship id: op.​rel.​in.​mc.​bob_​temp_​partneri.​xfk_​bob_​temp_​partneri_​partner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op.​rel.​in.​mc.​bob_​temp_​sklad_​karta.​xfk_​bob_​temp_​sklad_​karta_​part</w:t>
      </w:r>
    </w:p>
    <w:p>
      <w:r>
        <w:t>relationship id: op.​rel.​in.​mc.​bob_​temp_​sklad_​karta.​xfk_​bob_​temp_​sklad_​karta_​part</w:t>
      </w:r>
    </w:p>
    <w:p>
      <w:r>
        <w:t>from object ref: op.​entity.​mc.​bob_​temp_​sklad_​karta.​table</w:t>
      </w:r>
    </w:p>
    <w:p>
      <w:r>
        <w:t>from field refs: op.​entity.​mc.​bob_​temp_​sklad_​karta.​table.​partner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XFK_​BOB_​TEMP_​SKLAD_​KARTA_​PART</w:t>
        <w:br/>
        <w:t>enabled state: ENABLED</w:t>
        <w:br/>
        <w:t>Dôkazy: op.​evidence.​07_​inbound_​foreign_​keys</w:t>
        <w:br/>
        <w:t>from columns: PARTNER</w:t>
        <w:br/>
        <w:t>from object: MC.​BOB_​TEMP_​SKLAD_​KARTA</w:t>
        <w:br/>
        <w:t>relationship id: op.​rel.​in.​mc.​bob_​temp_​sklad_​karta.​xfk_​bob_​temp_​sklad_​karta_​part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op.​rel.​in.​mc.​bob_​trusty.​xfk_​bob_​trusty_​dodavatel</w:t>
      </w:r>
    </w:p>
    <w:p>
      <w:r>
        <w:t>relationship id: op.​rel.​in.​mc.​bob_​trusty.​xfk_​bob_​trusty_​dodavatel</w:t>
      </w:r>
    </w:p>
    <w:p>
      <w:r>
        <w:t>from object ref: op.​entity.​mc.​bob_​trusty.​table</w:t>
      </w:r>
    </w:p>
    <w:p>
      <w:r>
        <w:t>from field refs: op.​entity.​mc.​bob_​trusty.​table.​dodavatel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XFK_​BOB_​TRUSTY_​DODAVATEL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MC.​BOB_​TRUSTY</w:t>
        <w:br/>
        <w:t>relationship id: op.​rel.​in.​mc.​bob_​trusty.​xfk_​bob_​trusty_​dodavatel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op.​rel.​in.​mc.​bob_​trusty.​xfk_​bob_​trusty_​partner</w:t>
      </w:r>
    </w:p>
    <w:p>
      <w:r>
        <w:t>relationship id: op.​rel.​in.​mc.​bob_​trusty.​xfk_​bob_​trusty_​partner</w:t>
      </w:r>
    </w:p>
    <w:p>
      <w:r>
        <w:t>from object ref: op.​entity.​mc.​bob_​trusty.​table</w:t>
      </w:r>
    </w:p>
    <w:p>
      <w:r>
        <w:t>from field refs: op.​entity.​mc.​bob_​trusty.​table.​partner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XFK_​BOB_​TRUSTY_​PARTNER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MC.​BOB_​TRUSTY</w:t>
        <w:br/>
        <w:t>relationship id: op.​rel.​in.​mc.​bob_​trusty.​xfk_​bob_​trusty_​partner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op.​rel.​in.​mc.​bob_​vyd_​l.​xfk_​bob_​vyd_​l_​dod</w:t>
      </w:r>
    </w:p>
    <w:p>
      <w:r>
        <w:t>relationship id: op.​rel.​in.​mc.​bob_​vyd_​l.​xfk_​bob_​vyd_​l_​dod</w:t>
      </w:r>
    </w:p>
    <w:p>
      <w:r>
        <w:t>from object ref: op.​entity.​mc.​bob_​vyd_​l.​table</w:t>
      </w:r>
    </w:p>
    <w:p>
      <w:r>
        <w:t>from field refs: op.​entity.​mc.​bob_​vyd_​l.​table.​dodavatel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XFK_​BOB_​VYD_​L_​DOD</w:t>
        <w:br/>
        <w:t>enabled state: ENABLED</w:t>
        <w:br/>
        <w:t>Dôkazy: op.​evidence.​07_​inbound_​foreign_​keys</w:t>
        <w:br/>
        <w:t>from columns: DODAVATEL</w:t>
        <w:br/>
        <w:t>from object: MC.​BOB_​VYD_​L</w:t>
        <w:br/>
        <w:t>relationship id: op.​rel.​in.​mc.​bob_​vyd_​l.​xfk_​bob_​vyd_​l_​dod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op.​rel.​in.​mc.​bob_​vyd_​l.​xfk_​bob_​vyd_​l_​partner</w:t>
      </w:r>
    </w:p>
    <w:p>
      <w:r>
        <w:t>relationship id: op.​rel.​in.​mc.​bob_​vyd_​l.​xfk_​bob_​vyd_​l_​partner</w:t>
      </w:r>
    </w:p>
    <w:p>
      <w:r>
        <w:t>from object ref: op.​entity.​mc.​bob_​vyd_​l.​table</w:t>
      </w:r>
    </w:p>
    <w:p>
      <w:r>
        <w:t>from field refs: op.​entity.​mc.​bob_​vyd_​l.​table.​partner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XFK_​BOB_​VYD_​L_​PARTNER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MC.​BOB_​VYD_​L</w:t>
        <w:br/>
        <w:t>relationship id: op.​rel.​in.​mc.​bob_​vyd_​l.​xfk_​bob_​vyd_​l_​partner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op.​rel.​in.​mc.​bob_​zak_​vazby.​xfk_​bob_​zak_​vazby_​ja_​partner</w:t>
      </w:r>
    </w:p>
    <w:p>
      <w:r>
        <w:t>relationship id: op.​rel.​in.​mc.​bob_​zak_​vazby.​xfk_​bob_​zak_​vazby_​ja_​partner</w:t>
      </w:r>
    </w:p>
    <w:p>
      <w:r>
        <w:t>from object ref: op.​entity.​mc.​bob_​zak_​vazby.​table</w:t>
      </w:r>
    </w:p>
    <w:p>
      <w:r>
        <w:t>from field refs: op.​entity.​mc.​bob_​zak_​vazby.​table.​ja_​partner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XFK_​BOB_​ZAK_​VAZBY_​JA_​PARTNER</w:t>
        <w:br/>
        <w:t>enabled state: ENABLED</w:t>
        <w:br/>
        <w:t>Dôkazy: op.​evidence.​07_​inbound_​foreign_​keys</w:t>
        <w:br/>
        <w:t>from columns: JA_​PARTNER</w:t>
        <w:br/>
        <w:t>from object: MC.​BOB_​ZAK_​VAZBY</w:t>
        <w:br/>
        <w:t>relationship id: op.​rel.​in.​mc.​bob_​zak_​vazby.​xfk_​bob_​zak_​vazby_​ja_​partner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op.​rel.​in.​mc.​bob_​zak_​vazby.​xfk_​bob_​zak_​vazby_​partner</w:t>
      </w:r>
    </w:p>
    <w:p>
      <w:r>
        <w:t>relationship id: op.​rel.​in.​mc.​bob_​zak_​vazby.​xfk_​bob_​zak_​vazby_​partner</w:t>
      </w:r>
    </w:p>
    <w:p>
      <w:r>
        <w:t>from object ref: op.​entity.​mc.​bob_​zak_​vazby.​table</w:t>
      </w:r>
    </w:p>
    <w:p>
      <w:r>
        <w:t>from field refs: op.​entity.​mc.​bob_​zak_​vazby.​table.​partner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XFK_​BOB_​ZAK_​VAZBY_​PARTNER</w:t>
        <w:br/>
        <w:t>enabled state: ENABLED</w:t>
        <w:br/>
        <w:t>Dôkazy: op.​evidence.​07_​inbound_​foreign_​keys</w:t>
        <w:br/>
        <w:t>from columns: PARTNER</w:t>
        <w:br/>
        <w:t>from object: MC.​BOB_​ZAK_​VAZBY</w:t>
        <w:br/>
        <w:t>relationship id: op.​rel.​in.​mc.​bob_​zak_​vazby.​xfk_​bob_​zak_​vazby_​partner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op.​rel.​in.​mc.​body_​cerpania.​xfk_​body_​cerpania_​partner</w:t>
      </w:r>
    </w:p>
    <w:p>
      <w:r>
        <w:t>relationship id: op.​rel.​in.​mc.​body_​cerpania.​xfk_​body_​cerpania_​partner</w:t>
      </w:r>
    </w:p>
    <w:p>
      <w:r>
        <w:t>from object ref: op.​entity.​mc.​body_​cerpania.​table</w:t>
      </w:r>
    </w:p>
    <w:p>
      <w:r>
        <w:t>from field refs: op.​entity.​mc.​body_​cerpania.​table.​partner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XFK_​BODY_​CERPANIA_​PARTNER</w:t>
        <w:br/>
        <w:t>enabled state: ENABLED</w:t>
        <w:br/>
        <w:t>Dôkazy: op.​evidence.​07_​inbound_​foreign_​keys</w:t>
        <w:br/>
        <w:t>from columns: PARTNER</w:t>
        <w:br/>
        <w:t>from object: MC.​BODY_​CERPANIA</w:t>
        <w:br/>
        <w:t>relationship id: op.​rel.​in.​mc.​body_​cerpania.​xfk_​body_​cerpania_​partner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op.​rel.​in.​mc.​body_​konto.​xfk_​body_​konto_​partner</w:t>
      </w:r>
    </w:p>
    <w:p>
      <w:r>
        <w:t>relationship id: op.​rel.​in.​mc.​body_​konto.​xfk_​body_​konto_​partner</w:t>
      </w:r>
    </w:p>
    <w:p>
      <w:r>
        <w:t>from object ref: op.​entity.​mc.​body_​konto.​table</w:t>
      </w:r>
    </w:p>
    <w:p>
      <w:r>
        <w:t>from field refs: op.​entity.​mc.​body_​konto.​table.​partner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XFK_​BODY_​KONTO_​PARTNER</w:t>
        <w:br/>
        <w:t>enabled state: ENABLED</w:t>
        <w:br/>
        <w:t>Dôkazy: op.​evidence.​07_​inbound_​foreign_​keys</w:t>
        <w:br/>
        <w:t>from columns: PARTNER</w:t>
        <w:br/>
        <w:t>from object: MC.​BODY_​KONTO</w:t>
        <w:br/>
        <w:t>relationship id: op.​rel.​in.​mc.​body_​konto.​xfk_​body_​konto_​partner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op.​rel.​in.​mc.​body_​kumulativ.​xfk_​body_​kumulativ_​partner</w:t>
      </w:r>
    </w:p>
    <w:p>
      <w:r>
        <w:t>relationship id: op.​rel.​in.​mc.​body_​kumulativ.​xfk_​body_​kumulativ_​partner</w:t>
      </w:r>
    </w:p>
    <w:p>
      <w:r>
        <w:t>from object ref: op.​entity.​mc.​body_​kumulativ.​table</w:t>
      </w:r>
    </w:p>
    <w:p>
      <w:r>
        <w:t>from field refs: op.​entity.​mc.​body_​kumulativ.​table.​partner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XFK_​BODY_​KUMULATIV_​PARTNER</w:t>
        <w:br/>
        <w:t>enabled state: ENABLED</w:t>
        <w:br/>
        <w:t>Dôkazy: op.​evidence.​07_​inbound_​foreign_​keys</w:t>
        <w:br/>
        <w:t>from columns: PARTNER</w:t>
        <w:br/>
        <w:t>from object: MC.​BODY_​KUMULATIV</w:t>
        <w:br/>
        <w:t>relationship id: op.​rel.​in.​mc.​body_​kumulativ.​xfk_​body_​kumulativ_​partner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op.​rel.​in.​mc.​bv_​ext.​xfk_​bv_​ext_​partner</w:t>
      </w:r>
    </w:p>
    <w:p>
      <w:r>
        <w:t>relationship id: op.​rel.​in.​mc.​bv_​ext.​xfk_​bv_​ext_​partner</w:t>
      </w:r>
    </w:p>
    <w:p>
      <w:r>
        <w:t>from object ref: op.​entity.​mc.​bv_​ext.​table</w:t>
      </w:r>
    </w:p>
    <w:p>
      <w:r>
        <w:t>from field refs: op.​entity.​mc.​bv_​ext.​table.​partner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XFK_​BV_​EXT_​PARTNER</w:t>
        <w:br/>
        <w:t>enabled state: ENABLED</w:t>
        <w:br/>
        <w:t>Dôkazy: op.​evidence.​07_​inbound_​foreign_​keys</w:t>
        <w:br/>
        <w:t>from columns: PARTNER</w:t>
        <w:br/>
        <w:t>from object: MC.​BV_​EXT</w:t>
        <w:br/>
        <w:t>relationship id: op.​rel.​in.​mc.​bv_​ext.​xfk_​bv_​ext_​partner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op.​rel.​in.​mc.​bv_​ext.​xfk_​bv_​ext_​partner_​bu</w:t>
      </w:r>
    </w:p>
    <w:p>
      <w:r>
        <w:t>relationship id: op.​rel.​in.​mc.​bv_​ext.​xfk_​bv_​ext_​partner_​bu</w:t>
      </w:r>
    </w:p>
    <w:p>
      <w:r>
        <w:t>from object ref: op.​entity.​mc.​bv_​ext.​table</w:t>
      </w:r>
    </w:p>
    <w:p>
      <w:r>
        <w:t>from field refs: op.​entity.​mc.​bv_​ext.​table.​partner_​bu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XFK_​BV_​EXT_​PARTNER_​BU</w:t>
        <w:br/>
        <w:t>enabled state: ENABLED</w:t>
        <w:br/>
        <w:t>Dôkazy: op.​evidence.​07_​inbound_​foreign_​keys</w:t>
        <w:br/>
        <w:t>from columns: PARTNER_​BU</w:t>
        <w:br/>
        <w:t>from object: MC.​BV_​EXT</w:t>
        <w:br/>
        <w:t>relationship id: op.​rel.​in.​mc.​bv_​ext.​xfk_​bv_​ext_​partner_​bu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op.​rel.​in.​mc.​bv_​l.​xfk_​bv_​l_​partner</w:t>
      </w:r>
    </w:p>
    <w:p>
      <w:r>
        <w:t>relationship id: op.​rel.​in.​mc.​bv_​l.​xfk_​bv_​l_​partner</w:t>
      </w:r>
    </w:p>
    <w:p>
      <w:r>
        <w:t>from object ref: op.​entity.​mc.​bv_​l.​table</w:t>
      </w:r>
    </w:p>
    <w:p>
      <w:r>
        <w:t>from field refs: op.​entity.​mc.​bv_​l.​table.​partner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XFK_​BV_​L_​PARTNER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MC.​BV_​L</w:t>
        <w:br/>
        <w:t>relationship id: op.​rel.​in.​mc.​bv_​l.​xfk_​bv_​l_​partner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op.​rel.​in.​mc.​bv_​o.​xfk_​bv_​o_​partner</w:t>
      </w:r>
    </w:p>
    <w:p>
      <w:r>
        <w:t>relationship id: op.​rel.​in.​mc.​bv_​o.​xfk_​bv_​o_​partner</w:t>
      </w:r>
    </w:p>
    <w:p>
      <w:r>
        <w:t>from object ref: op.​entity.​mc.​bv_​o.​table</w:t>
      </w:r>
    </w:p>
    <w:p>
      <w:r>
        <w:t>from field refs: op.​entity.​mc.​bv_​o.​table.​partner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XFK_​BV_​O_​PARTNER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MC.​BV_​O</w:t>
        <w:br/>
        <w:t>relationship id: op.​rel.​in.​mc.​bv_​o.​xfk_​bv_​o_​partner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op.​rel.​in.​mc.​bv_​o.​xfk_​bv_​o_​partner_​bu</w:t>
      </w:r>
    </w:p>
    <w:p>
      <w:r>
        <w:t>relationship id: op.​rel.​in.​mc.​bv_​o.​xfk_​bv_​o_​partner_​bu</w:t>
      </w:r>
    </w:p>
    <w:p>
      <w:r>
        <w:t>from object ref: op.​entity.​mc.​bv_​o.​table</w:t>
      </w:r>
    </w:p>
    <w:p>
      <w:r>
        <w:t>from field refs: op.​entity.​mc.​bv_​o.​table.​partner_​bu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XFK_​BV_​O_​PARTNER_​BU</w:t>
        <w:br/>
        <w:t>enabled state: ENABLED</w:t>
        <w:br/>
        <w:t>Dôkazy: op.​evidence.​07_​inbound_​foreign_​keys</w:t>
        <w:br/>
        <w:t>from columns: PARTNER_​BU</w:t>
        <w:br/>
        <w:t>from object: MC.​BV_​O</w:t>
        <w:br/>
        <w:t>relationship id: op.​rel.​in.​mc.​bv_​o.​xfk_​bv_​o_​partner_​bu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op.​rel.​in.​mc.​call_​stack.​xfk_​call_​stack_​partner</w:t>
      </w:r>
    </w:p>
    <w:p>
      <w:r>
        <w:t>relationship id: op.​rel.​in.​mc.​call_​stack.​xfk_​call_​stack_​partner</w:t>
      </w:r>
    </w:p>
    <w:p>
      <w:r>
        <w:t>from object ref: op.​entity.​mc.​call_​stack.​table</w:t>
      </w:r>
    </w:p>
    <w:p>
      <w:r>
        <w:t>from field refs: op.​entity.​mc.​call_​stack.​table.​partner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XFK_​CALL_​STACK_​PARTNER</w:t>
        <w:br/>
        <w:t>enabled state: ENABLED</w:t>
        <w:br/>
        <w:t>Dôkazy: op.​evidence.​07_​inbound_​foreign_​keys</w:t>
        <w:br/>
        <w:t>from columns: PARTNER</w:t>
        <w:br/>
        <w:t>from object: MC.​CALL_​STACK</w:t>
        <w:br/>
        <w:t>relationship id: op.​rel.​in.​mc.​call_​stack.​xfk_​call_​stack_​partner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op.​rel.​in.​mc.​ceny_​dopravy_​l.​xfk_​ceny_​dopravy_​l_​partner</w:t>
      </w:r>
    </w:p>
    <w:p>
      <w:r>
        <w:t>relationship id: op.​rel.​in.​mc.​ceny_​dopravy_​l.​xfk_​ceny_​dopravy_​l_​partner</w:t>
      </w:r>
    </w:p>
    <w:p>
      <w:r>
        <w:t>from object ref: op.​entity.​mc.​ceny_​dopravy_​l.​table</w:t>
      </w:r>
    </w:p>
    <w:p>
      <w:r>
        <w:t>from field refs: op.​entity.​mc.​ceny_​dopravy_​l.​table.​partner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XFK_​CENY_​DOPRAVY_​L_​PARTNER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MC.​CENY_​DOPRAVY_​L</w:t>
        <w:br/>
        <w:t>relationship id: op.​rel.​in.​mc.​ceny_​dopravy_​l.​xfk_​ceny_​dopravy_​l_​partner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op.​rel.​in.​mc.​cen_​ponuky_​l.​xfk_​cen_​ponuky_​l_​partner</w:t>
      </w:r>
    </w:p>
    <w:p>
      <w:r>
        <w:t>relationship id: op.​rel.​in.​mc.​cen_​ponuky_​l.​xfk_​cen_​ponuky_​l_​partner</w:t>
      </w:r>
    </w:p>
    <w:p>
      <w:r>
        <w:t>from object ref: op.​entity.​mc.​cen_​ponuky_​l.​table</w:t>
      </w:r>
    </w:p>
    <w:p>
      <w:r>
        <w:t>from field refs: op.​entity.​mc.​cen_​ponuky_​l.​table.​partner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XFK_​CEN_​PONUKY_​L_​PARTNER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MC.​CEN_​PONUKY_​L</w:t>
        <w:br/>
        <w:t>relationship id: op.​rel.​in.​mc.​cen_​ponuky_​l.​xfk_​cen_​ponuky_​l_​partner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op.​rel.​in.​mc.​cen_​ponuky_​o.​xfk_​cen_​ponuky_​o_​dodavatel</w:t>
      </w:r>
    </w:p>
    <w:p>
      <w:r>
        <w:t>relationship id: op.​rel.​in.​mc.​cen_​ponuky_​o.​xfk_​cen_​ponuky_​o_​dodavatel</w:t>
      </w:r>
    </w:p>
    <w:p>
      <w:r>
        <w:t>from object ref: op.​entity.​mc.​cen_​ponuky_​o.​table</w:t>
      </w:r>
    </w:p>
    <w:p>
      <w:r>
        <w:t>from field refs: op.​entity.​mc.​cen_​ponuky_​o.​table.​dodavatel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XFK_​CEN_​PONUKY_​O_​DODAVATEL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MC.​CEN_​PONUKY_​O</w:t>
        <w:br/>
        <w:t>relationship id: op.​rel.​in.​mc.​cen_​ponuky_​o.​xfk_​cen_​ponuky_​o_​dodavatel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op.​rel.​in.​mc.​cestovne_​pr_​o.​xfk_​cestovne_​pr_​o_​partner</w:t>
      </w:r>
    </w:p>
    <w:p>
      <w:r>
        <w:t>relationship id: op.​rel.​in.​mc.​cestovne_​pr_​o.​xfk_​cestovne_​pr_​o_​partner</w:t>
      </w:r>
    </w:p>
    <w:p>
      <w:r>
        <w:t>from object ref: op.​entity.​mc.​cestovne_​pr_​o.​table</w:t>
      </w:r>
    </w:p>
    <w:p>
      <w:r>
        <w:t>from field refs: op.​entity.​mc.​cestovne_​pr_​o.​table.​partner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XFK_​CESTOVNE_​PR_​O_​PARTNER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MC.​CESTOVNE_​PR_​O</w:t>
        <w:br/>
        <w:t>relationship id: op.​rel.​in.​mc.​cestovne_​pr_​o.​xfk_​cestovne_​pr_​o_​partner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op.​rel.​in.​mc.​chyby.​xfk_​chyby_​zakaznik</w:t>
      </w:r>
    </w:p>
    <w:p>
      <w:r>
        <w:t>relationship id: op.​rel.​in.​mc.​chyby.​xfk_​chyby_​zakaznik</w:t>
      </w:r>
    </w:p>
    <w:p>
      <w:r>
        <w:t>from object ref: op.​entity.​mc.​chyby.​table</w:t>
      </w:r>
    </w:p>
    <w:p>
      <w:r>
        <w:t>from field refs: op.​entity.​mc.​chyby.​table.​zakaznik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XFK_​CHYBY_​ZAKAZNIK</w:t>
        <w:br/>
        <w:t>enabled state: ENABLED</w:t>
        <w:br/>
        <w:t>Dôkazy: op.​evidence.​07_​inbound_​foreign_​keys</w:t>
        <w:br/>
        <w:t>from columns: ZAKAZNIK</w:t>
        <w:br/>
        <w:t>from object: MC.​CHYBY</w:t>
        <w:br/>
        <w:t>relationship id: op.​rel.​in.​mc.​chyby.​xfk_​chyby_​zakaznik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op.​rel.​in.​mc.​cinnosti_​firmy.​xfk_​cinnosti_​firmy_​partner</w:t>
      </w:r>
    </w:p>
    <w:p>
      <w:r>
        <w:t>relationship id: op.​rel.​in.​mc.​cinnosti_​firmy.​xfk_​cinnosti_​firmy_​partner</w:t>
      </w:r>
    </w:p>
    <w:p>
      <w:r>
        <w:t>from object ref: op.​entity.​mc.​cinnosti_​firmy.​table</w:t>
      </w:r>
    </w:p>
    <w:p>
      <w:r>
        <w:t>from field refs: op.​entity.​mc.​cinnosti_​firmy.​table.​partner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XFK_​CINNOSTI_​FIRMY_​PARTNER</w:t>
        <w:br/>
        <w:t>enabled state: ENABLED</w:t>
        <w:br/>
        <w:t>Dôkazy: op.​evidence.​07_​inbound_​foreign_​keys</w:t>
        <w:br/>
        <w:t>from columns: PARTNER</w:t>
        <w:br/>
        <w:t>from object: MC.​CINNOSTI_​FIRMY</w:t>
        <w:br/>
        <w:t>relationship id: op.​rel.​in.​mc.​cinnosti_​firmy.​xfk_​cinnosti_​firmy_​partner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op.​rel.​in.​mc.​cis_​presuny.​xfk_​cis_​presuny_​prepravca</w:t>
      </w:r>
    </w:p>
    <w:p>
      <w:r>
        <w:t>relationship id: op.​rel.​in.​mc.​cis_​presuny.​xfk_​cis_​presuny_​prepravca</w:t>
      </w:r>
    </w:p>
    <w:p>
      <w:r>
        <w:t>from object ref: op.​entity.​mc.​cis_​presuny.​table</w:t>
      </w:r>
    </w:p>
    <w:p>
      <w:r>
        <w:t>from field refs: op.​entity.​mc.​cis_​presuny.​table.​prepravca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XFK_​CIS_​PRESUNY_​PREPRAVCA</w:t>
        <w:br/>
        <w:t>enabled state: ENABLED</w:t>
        <w:br/>
        <w:t>Dôkazy: op.​evidence.​07_​inbound_​foreign_​keys</w:t>
        <w:br/>
        <w:t>from columns: PREPRAVCA</w:t>
        <w:br/>
        <w:t>from object: MC.​CIS_​PRESUNY</w:t>
        <w:br/>
        <w:t>relationship id: op.​rel.​in.​mc.​cis_​presuny.​xfk_​cis_​presuny_​prepravca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op.​rel.​in.​mc.​cis_​prislusenstvo.​xfk_​cis_​prislusenstvo_​dod</w:t>
      </w:r>
    </w:p>
    <w:p>
      <w:r>
        <w:t>relationship id: op.​rel.​in.​mc.​cis_​prislusenstvo.​xfk_​cis_​prislusenstvo_​dod</w:t>
      </w:r>
    </w:p>
    <w:p>
      <w:r>
        <w:t>from object ref: op.​entity.​mc.​cis_​prislusenstvo.​table</w:t>
      </w:r>
    </w:p>
    <w:p>
      <w:r>
        <w:t>from field refs: op.​entity.​mc.​cis_​prislusenstvo.​table.​dodavatel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XFK_​CIS_​PRISLUSENSTVO_​DOD</w:t>
        <w:br/>
        <w:t>enabled state: ENABLED</w:t>
        <w:br/>
        <w:t>Dôkazy: op.​evidence.​07_​inbound_​foreign_​keys</w:t>
        <w:br/>
        <w:t>from columns: DODAVATEL</w:t>
        <w:br/>
        <w:t>from object: MC.​CIS_​PRISLUSENSTVO</w:t>
        <w:br/>
        <w:t>relationship id: op.​rel.​in.​mc.​cis_​prislusenstvo.​xfk_​cis_​prislusenstvo_​dod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op.​rel.​in.​mc.​cis_​prisl_​typy.​xfk_​cis_​prisl_​typy_​dodavatel</w:t>
      </w:r>
    </w:p>
    <w:p>
      <w:r>
        <w:t>relationship id: op.​rel.​in.​mc.​cis_​prisl_​typy.​xfk_​cis_​prisl_​typy_​dodavatel</w:t>
      </w:r>
    </w:p>
    <w:p>
      <w:r>
        <w:t>from object ref: op.​entity.​mc.​cis_​prisl_​typy.​table</w:t>
      </w:r>
    </w:p>
    <w:p>
      <w:r>
        <w:t>from field refs: op.​entity.​mc.​cis_​prisl_​typy.​table.​dodavatel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XFK_​CIS_​PRISL_​TYPY_​DODAVATEL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MC.​CIS_​PRISL_​TYPY</w:t>
        <w:br/>
        <w:t>relationship id: op.​rel.​in.​mc.​cis_​prisl_​typy.​xfk_​cis_​prisl_​typy_​dodavatel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op.​rel.​in.​mc.​ck_​lokality.​xfk_​ck_​lokality_​partner</w:t>
      </w:r>
    </w:p>
    <w:p>
      <w:r>
        <w:t>relationship id: op.​rel.​in.​mc.​ck_​lokality.​xfk_​ck_​lokality_​partner</w:t>
      </w:r>
    </w:p>
    <w:p>
      <w:r>
        <w:t>from object ref: op.​entity.​mc.​ck_​lokality.​table</w:t>
      </w:r>
    </w:p>
    <w:p>
      <w:r>
        <w:t>from field refs: op.​entity.​mc.​ck_​lokality.​table.​partner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XFK_​CK_​LOKALITY_​PARTNER</w:t>
        <w:br/>
        <w:t>enabled state: ENABLED</w:t>
        <w:br/>
        <w:t>Dôkazy: op.​evidence.​07_​inbound_​foreign_​keys</w:t>
        <w:br/>
        <w:t>from columns: PARTNER</w:t>
        <w:br/>
        <w:t>from object: MC.​CK_​LOKALITY</w:t>
        <w:br/>
        <w:t>relationship id: op.​rel.​in.​mc.​ck_​lokality.​xfk_​ck_​lokality_​partner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op.​rel.​in.​mc.​cntvrb_​import.​xfk_​cntvrb_​import_​partner</w:t>
      </w:r>
    </w:p>
    <w:p>
      <w:r>
        <w:t>relationship id: op.​rel.​in.​mc.​cntvrb_​import.​xfk_​cntvrb_​import_​partner</w:t>
      </w:r>
    </w:p>
    <w:p>
      <w:r>
        <w:t>from object ref: op.​entity.​mc.​cntvrb_​import.​table</w:t>
      </w:r>
    </w:p>
    <w:p>
      <w:r>
        <w:t>from field refs: op.​entity.​mc.​cntvrb_​import.​table.​partner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XFK_​CNTVRB_​IMPORT_​PARTNER</w:t>
        <w:br/>
        <w:t>enabled state: ENABLED</w:t>
        <w:br/>
        <w:t>Dôkazy: op.​evidence.​07_​inbound_​foreign_​keys</w:t>
        <w:br/>
        <w:t>from columns: PARTNER</w:t>
        <w:br/>
        <w:t>from object: MC.​CNTVRB_​IMPORT</w:t>
        <w:br/>
        <w:t>relationship id: op.​rel.​in.​mc.​cntvrb_​import.​xfk_​cntvrb_​import_​partner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op.​rel.​in.​mc.​cn_​nvvstupy.​xfk_​cn_​nvvstupy_​c_​sk_​dodavatel</w:t>
      </w:r>
    </w:p>
    <w:p>
      <w:r>
        <w:t>relationship id: op.​rel.​in.​mc.​cn_​nvvstupy.​xfk_​cn_​nvvstupy_​c_​sk_​dodavatel</w:t>
      </w:r>
    </w:p>
    <w:p>
      <w:r>
        <w:t>from object ref: op.​entity.​mc.​cn_​nvvstupy.​table</w:t>
      </w:r>
    </w:p>
    <w:p>
      <w:r>
        <w:t>from field refs: op.​entity.​mc.​cn_​nvvstupy.​table.​c_​sk_​dodavatel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XFK_​CN_​NVVSTUPY_​C_​SK_​DODAVATEL</w:t>
        <w:br/>
        <w:t>enabled state: ENABLED</w:t>
        <w:br/>
        <w:t>Dôkazy: op.​evidence.​07_​inbound_​foreign_​keys</w:t>
        <w:br/>
        <w:t>from columns: C_​SK_​DODAVATEL</w:t>
        <w:br/>
        <w:t>from object: MC.​CN_​NVVSTUPY</w:t>
        <w:br/>
        <w:t>relationship id: op.​rel.​in.​mc.​cn_​nvvstupy.​xfk_​cn_​nvvstupy_​c_​sk_​dodavatel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op.​rel.​in.​mc.​cn_​nvvstupy.​xfk_​cn_​nvvstupy_​c_​sk_​odb_​par</w:t>
      </w:r>
    </w:p>
    <w:p>
      <w:r>
        <w:t>relationship id: op.​rel.​in.​mc.​cn_​nvvstupy.​xfk_​cn_​nvvstupy_​c_​sk_​odb_​par</w:t>
      </w:r>
    </w:p>
    <w:p>
      <w:r>
        <w:t>from object ref: op.​entity.​mc.​cn_​nvvstupy.​table</w:t>
      </w:r>
    </w:p>
    <w:p>
      <w:r>
        <w:t>from field refs: op.​entity.​mc.​cn_​nvvstupy.​table.​c_​sk_​odb_​partner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XFK_​CN_​NVVSTUPY_​C_​SK_​ODB_​PAR</w:t>
        <w:br/>
        <w:t>enabled state: ENABLED</w:t>
        <w:br/>
        <w:t>Dôkazy: op.​evidence.​07_​inbound_​foreign_​keys</w:t>
        <w:br/>
        <w:t>from columns: C_​SK_​ODB_​PARTNER</w:t>
        <w:br/>
        <w:t>from object: MC.​CN_​NVVSTUPY</w:t>
        <w:br/>
        <w:t>relationship id: op.​rel.​in.​mc.​cn_​nvvstupy.​xfk_​cn_​nvvstupy_​c_​sk_​odb_​par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op.​rel.​in.​mc.​cn_​nvvstupy.​xfk_​cn_​nvvstupy_​partner</w:t>
      </w:r>
    </w:p>
    <w:p>
      <w:r>
        <w:t>relationship id: op.​rel.​in.​mc.​cn_​nvvstupy.​xfk_​cn_​nvvstupy_​partner</w:t>
      </w:r>
    </w:p>
    <w:p>
      <w:r>
        <w:t>from object ref: op.​entity.​mc.​cn_​nvvstupy.​table</w:t>
      </w:r>
    </w:p>
    <w:p>
      <w:r>
        <w:t>from field refs: op.​entity.​mc.​cn_​nvvstupy.​table.​partner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XFK_​CN_​NVVSTUPY_​PARTNER</w:t>
        <w:br/>
        <w:t>enabled state: ENABLED</w:t>
        <w:br/>
        <w:t>Dôkazy: op.​evidence.​07_​inbound_​foreign_​keys</w:t>
        <w:br/>
        <w:t>from columns: PARTNER</w:t>
        <w:br/>
        <w:t>from object: MC.​CN_​NVVSTUPY</w:t>
        <w:br/>
        <w:t>relationship id: op.​rel.​in.​mc.​cn_​nvvstupy.​xfk_​cn_​nvvstupy_​partner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op.​rel.​in.​mc.​cn_​plan_​nvvstupy.​xfk_​cn_​plan_​nvvstupy_​c_​sk_​dod</w:t>
      </w:r>
    </w:p>
    <w:p>
      <w:r>
        <w:t>relationship id: op.​rel.​in.​mc.​cn_​plan_​nvvstupy.​xfk_​cn_​plan_​nvvstupy_​c_​sk_​dod</w:t>
      </w:r>
    </w:p>
    <w:p>
      <w:r>
        <w:t>from object ref: op.​entity.​mc.​cn_​plan_​nvvstupy.​table</w:t>
      </w:r>
    </w:p>
    <w:p>
      <w:r>
        <w:t>from field refs: op.​entity.​mc.​cn_​plan_​nvvstupy.​table.​c_​sk_​dodavatel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XFK_​CN_​PLAN_​NVVSTUPY_​C_​SK_​DOD</w:t>
        <w:br/>
        <w:t>enabled state: ENABLED</w:t>
        <w:br/>
        <w:t>Dôkazy: op.​evidence.​07_​inbound_​foreign_​keys</w:t>
        <w:br/>
        <w:t>from columns: C_​SK_​DODAVATEL</w:t>
        <w:br/>
        <w:t>from object: MC.​CN_​PLAN_​NVVSTUPY</w:t>
        <w:br/>
        <w:t>relationship id: op.​rel.​in.​mc.​cn_​plan_​nvvstupy.​xfk_​cn_​plan_​nvvstupy_​c_​sk_​dod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op.​rel.​in.​mc.​cn_​plan_​nvvstupy.​xfk_​cn_​plan_​nvvstupy_​c_​sk_​o_​p</w:t>
      </w:r>
    </w:p>
    <w:p>
      <w:r>
        <w:t>relationship id: op.​rel.​in.​mc.​cn_​plan_​nvvstupy.​xfk_​cn_​plan_​nvvstupy_​c_​sk_​o_​p</w:t>
      </w:r>
    </w:p>
    <w:p>
      <w:r>
        <w:t>from object ref: op.​entity.​mc.​cn_​plan_​nvvstupy.​table</w:t>
      </w:r>
    </w:p>
    <w:p>
      <w:r>
        <w:t>from field refs: op.​entity.​mc.​cn_​plan_​nvvstupy.​table.​c_​sk_​odb_​partner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XFK_​CN_​PLAN_​NVVSTUPY_​C_​SK_​O_​P</w:t>
        <w:br/>
        <w:t>enabled state: ENABLED</w:t>
        <w:br/>
        <w:t>Dôkazy: op.​evidence.​07_​inbound_​foreign_​keys</w:t>
        <w:br/>
        <w:t>from columns: C_​SK_​ODB_​PARTNER</w:t>
        <w:br/>
        <w:t>from object: MC.​CN_​PLAN_​NVVSTUPY</w:t>
        <w:br/>
        <w:t>relationship id: op.​rel.​in.​mc.​cn_​plan_​nvvstupy.​xfk_​cn_​plan_​nvvstupy_​c_​sk_​o_​p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op.​rel.​in.​mc.​cn_​plan_​nvvstupy.​xfk_​cn_​plan_​nvvstupy_​partner</w:t>
      </w:r>
    </w:p>
    <w:p>
      <w:r>
        <w:t>relationship id: op.​rel.​in.​mc.​cn_​plan_​nvvstupy.​xfk_​cn_​plan_​nvvstupy_​partner</w:t>
      </w:r>
    </w:p>
    <w:p>
      <w:r>
        <w:t>from object ref: op.​entity.​mc.​cn_​plan_​nvvstupy.​table</w:t>
      </w:r>
    </w:p>
    <w:p>
      <w:r>
        <w:t>from field refs: op.​entity.​mc.​cn_​plan_​nvvstupy.​table.​partner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XFK_​CN_​PLAN_​NVVSTUPY_​PARTNER</w:t>
        <w:br/>
        <w:t>enabled state: ENABLED</w:t>
        <w:br/>
        <w:t>Dôkazy: op.​evidence.​07_​inbound_​foreign_​keys</w:t>
        <w:br/>
        <w:t>from columns: PARTNER</w:t>
        <w:br/>
        <w:t>from object: MC.​CN_​PLAN_​NVVSTUPY</w:t>
        <w:br/>
        <w:t>relationship id: op.​rel.​in.​mc.​cn_​plan_​nvvstupy.​xfk_​cn_​plan_​nvvstupy_​partner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op.​rel.​in.​mc.​cn_​vstupy.​xfk_​cn_​vstupy_​partner</w:t>
      </w:r>
    </w:p>
    <w:p>
      <w:r>
        <w:t>relationship id: op.​rel.​in.​mc.​cn_​vstupy.​xfk_​cn_​vstupy_​partner</w:t>
      </w:r>
    </w:p>
    <w:p>
      <w:r>
        <w:t>from object ref: op.​entity.​mc.​cn_​vstupy.​table</w:t>
      </w:r>
    </w:p>
    <w:p>
      <w:r>
        <w:t>from field refs: op.​entity.​mc.​cn_​vstupy.​table.​partner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XFK_​CN_​VSTUPY_​PARTNER</w:t>
        <w:br/>
        <w:t>enabled state: ENABLED</w:t>
        <w:br/>
        <w:t>Dôkazy: op.​evidence.​07_​inbound_​foreign_​keys</w:t>
        <w:br/>
        <w:t>from columns: PARTNER</w:t>
        <w:br/>
        <w:t>from object: MC.​CN_​VSTUPY</w:t>
        <w:br/>
        <w:t>relationship id: op.​rel.​in.​mc.​cn_​vstupy.​xfk_​cn_​vstupy_​partner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op.​rel.​in.​mc.​cn_​vstupy.​xfk_​cn_​vstupy_​sk_​dodavatel</w:t>
      </w:r>
    </w:p>
    <w:p>
      <w:r>
        <w:t>relationship id: op.​rel.​in.​mc.​cn_​vstupy.​xfk_​cn_​vstupy_​sk_​dodavatel</w:t>
      </w:r>
    </w:p>
    <w:p>
      <w:r>
        <w:t>from object ref: op.​entity.​mc.​cn_​vstupy.​table</w:t>
      </w:r>
    </w:p>
    <w:p>
      <w:r>
        <w:t>from field refs: op.​entity.​mc.​cn_​vstupy.​table.​sk_​dodavatel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XFK_​CN_​VSTUPY_​SK_​DODAVATEL</w:t>
        <w:br/>
        <w:t>enabled state: ENABLED</w:t>
        <w:br/>
        <w:t>Dôkazy: op.​evidence.​07_​inbound_​foreign_​keys</w:t>
        <w:br/>
        <w:t>from columns: SK_​DODAVATEL</w:t>
        <w:br/>
        <w:t>from object: MC.​CN_​VSTUPY</w:t>
        <w:br/>
        <w:t>relationship id: op.​rel.​in.​mc.​cn_​vstupy.​xfk_​cn_​vstupy_​sk_​dodavatel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op.​rel.​in.​mc.​cn_​vstupy.​xpk_​cn_​vstup_​z_​partner</w:t>
      </w:r>
    </w:p>
    <w:p>
      <w:r>
        <w:t>relationship id: op.​rel.​in.​mc.​cn_​vstupy.​xpk_​cn_​vstup_​z_​partner</w:t>
      </w:r>
    </w:p>
    <w:p>
      <w:r>
        <w:t>from object ref: op.​entity.​mc.​cn_​vstupy.​table</w:t>
      </w:r>
    </w:p>
    <w:p>
      <w:r>
        <w:t>from field refs: op.​entity.​mc.​cn_​vstupy.​table.​z_​partner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XPK_​CN_​VSTUP_​Z_​PARTNER</w:t>
        <w:br/>
        <w:t>enabled state: ENABLED</w:t>
        <w:br/>
        <w:t>Dôkazy: op.​evidence.​07_​inbound_​foreign_​keys</w:t>
        <w:br/>
        <w:t>from columns: Z_​PARTNER</w:t>
        <w:br/>
        <w:t>from object: MC.​CN_​VSTUPY</w:t>
        <w:br/>
        <w:t>relationship id: op.​rel.​in.​mc.​cn_​vstupy.​xpk_​cn_​vstup_​z_​partner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op.​rel.​in.​mc.​cn_​zasoby.​xfk_​cn_​zasoby_​partner</w:t>
      </w:r>
    </w:p>
    <w:p>
      <w:r>
        <w:t>relationship id: op.​rel.​in.​mc.​cn_​zasoby.​xfk_​cn_​zasoby_​partner</w:t>
      </w:r>
    </w:p>
    <w:p>
      <w:r>
        <w:t>from object ref: op.​entity.​mc.​cn_​zasoby.​table</w:t>
      </w:r>
    </w:p>
    <w:p>
      <w:r>
        <w:t>from field refs: op.​entity.​mc.​cn_​zasoby.​table.​partner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XFK_​CN_​ZASOBY_​PARTNER</w:t>
        <w:br/>
        <w:t>enabled state: ENABLED</w:t>
        <w:br/>
        <w:t>Dôkazy: op.​evidence.​07_​inbound_​foreign_​keys</w:t>
        <w:br/>
        <w:t>from columns: PARTNER</w:t>
        <w:br/>
        <w:t>from object: MC.​CN_​ZASOBY</w:t>
        <w:br/>
        <w:t>relationship id: op.​rel.​in.​mc.​cn_​zasoby.​xfk_​cn_​zasoby_​partner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op.​rel.​in.​mc.​cn_​zmluvy_​l.​xfk_​cn_​zmluvy_​l_​partner</w:t>
      </w:r>
    </w:p>
    <w:p>
      <w:r>
        <w:t>relationship id: op.​rel.​in.​mc.​cn_​zmluvy_​l.​xfk_​cn_​zmluvy_​l_​partner</w:t>
      </w:r>
    </w:p>
    <w:p>
      <w:r>
        <w:t>from object ref: op.​entity.​mc.​cn_​zmluvy_​l.​table</w:t>
      </w:r>
    </w:p>
    <w:p>
      <w:r>
        <w:t>from field refs: op.​entity.​mc.​cn_​zmluvy_​l.​table.​partner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XFK_​CN_​ZMLUVY_​L_​PARTNER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MC.​CN_​ZMLUVY_​L</w:t>
        <w:br/>
        <w:t>relationship id: op.​rel.​in.​mc.​cn_​zmluvy_​l.​xfk_​cn_​zmluvy_​l_​partner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op.​rel.​in.​mc.​cn_​zmluvy_​o.​xfk_​cn_​zmluvy_​o_​dodavatel</w:t>
      </w:r>
    </w:p>
    <w:p>
      <w:r>
        <w:t>relationship id: op.​rel.​in.​mc.​cn_​zmluvy_​o.​xfk_​cn_​zmluvy_​o_​dodavatel</w:t>
      </w:r>
    </w:p>
    <w:p>
      <w:r>
        <w:t>from object ref: op.​entity.​mc.​cn_​zmluvy_​o.​table</w:t>
      </w:r>
    </w:p>
    <w:p>
      <w:r>
        <w:t>from field refs: op.​entity.​mc.​cn_​zmluvy_​o.​table.​sk_​dodavatel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XFK_​CN_​ZMLUVY_​O_​DODAVATEL</w:t>
        <w:br/>
        <w:t>enabled state: ENABLED</w:t>
        <w:br/>
        <w:t>Dôkazy: op.​evidence.​07_​inbound_​foreign_​keys</w:t>
        <w:br/>
        <w:t>from columns: SK_​DODAVATEL</w:t>
        <w:br/>
        <w:t>from object: MC.​CN_​ZMLUVY_​O</w:t>
        <w:br/>
        <w:t>relationship id: op.​rel.​in.​mc.​cn_​zmluvy_​o.​xfk_​cn_​zmluvy_​o_​dodavatel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op.​rel.​in.​mc.​cn_​zmluvy_​o.​xfk_​cn_​zmluvy_​o_​odb_​partner</w:t>
      </w:r>
    </w:p>
    <w:p>
      <w:r>
        <w:t>relationship id: op.​rel.​in.​mc.​cn_​zmluvy_​o.​xfk_​cn_​zmluvy_​o_​odb_​partner</w:t>
      </w:r>
    </w:p>
    <w:p>
      <w:r>
        <w:t>from object ref: op.​entity.​mc.​cn_​zmluvy_​o.​table</w:t>
      </w:r>
    </w:p>
    <w:p>
      <w:r>
        <w:t>from field refs: op.​entity.​mc.​cn_​zmluvy_​o.​table.​sk_​odb_​partner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XFK_​CN_​ZMLUVY_​O_​ODB_​PARTNER</w:t>
        <w:br/>
        <w:t>enabled state: ENABLED</w:t>
        <w:br/>
        <w:t>Dôkazy: op.​evidence.​07_​inbound_​foreign_​keys</w:t>
        <w:br/>
        <w:t>from columns: SK_​ODB_​PARTNER</w:t>
        <w:br/>
        <w:t>from object: MC.​CN_​ZMLUVY_​O</w:t>
        <w:br/>
        <w:t>relationship id: op.​rel.​in.​mc.​cn_​zmluvy_​o.​xfk_​cn_​zmluvy_​o_​odb_​partner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op.​rel.​in.​mc.​col_​prijem_​l.​xfk_​col_​prijem_​l_​dodavatel</w:t>
      </w:r>
    </w:p>
    <w:p>
      <w:r>
        <w:t>relationship id: op.​rel.​in.​mc.​col_​prijem_​l.​xfk_​col_​prijem_​l_​dodavatel</w:t>
      </w:r>
    </w:p>
    <w:p>
      <w:r>
        <w:t>from object ref: op.​entity.​mc.​col_​prijem_​l.​table</w:t>
      </w:r>
    </w:p>
    <w:p>
      <w:r>
        <w:t>from field refs: op.​entity.​mc.​col_​prijem_​l.​table.​dodavatel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XFK_​COL_​PRIJEM_​L_​DODAVATEL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MC.​COL_​PRIJEM_​L</w:t>
        <w:br/>
        <w:t>relationship id: op.​rel.​in.​mc.​col_​prijem_​l.​xfk_​col_​prijem_​l_​dodavatel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op.​rel.​in.​mc.​ctk_​l.​xfk_​ctk_​l_​partner</w:t>
      </w:r>
    </w:p>
    <w:p>
      <w:r>
        <w:t>relationship id: op.​rel.​in.​mc.​ctk_​l.​xfk_​ctk_​l_​partner</w:t>
      </w:r>
    </w:p>
    <w:p>
      <w:r>
        <w:t>from object ref: op.​entity.​mc.​ctk_​l.​table</w:t>
      </w:r>
    </w:p>
    <w:p>
      <w:r>
        <w:t>from field refs: op.​entity.​mc.​ctk_​l.​table.​partner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XFK_​CTK_​L_​PARTNER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MC.​CTK_​L</w:t>
        <w:br/>
        <w:t>relationship id: op.​rel.​in.​mc.​ctk_​l.​xfk_​ctk_​l_​partner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op.​rel.​in.​mc.​ctp_​o_​h.​xfk_​ctp_​o_​h_​partner</w:t>
      </w:r>
    </w:p>
    <w:p>
      <w:r>
        <w:t>relationship id: op.​rel.​in.​mc.​ctp_​o_​h.​xfk_​ctp_​o_​h_​partner</w:t>
      </w:r>
    </w:p>
    <w:p>
      <w:r>
        <w:t>from object ref: op.​entity.​mc.​ctp_​o_​h.​table</w:t>
      </w:r>
    </w:p>
    <w:p>
      <w:r>
        <w:t>from field refs: op.​entity.​mc.​ctp_​o_​h.​table.​partner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XFK_​CTP_​O_​H_​PARTNER</w:t>
        <w:br/>
        <w:t>enabled state: ENABLED</w:t>
        <w:br/>
        <w:t>Dôkazy: op.​evidence.​07_​inbound_​foreign_​keys</w:t>
        <w:br/>
        <w:t>from columns: PARTNER</w:t>
        <w:br/>
        <w:t>from object: MC.​CTP_​O_​H</w:t>
        <w:br/>
        <w:t>relationship id: op.​rel.​in.​mc.​ctp_​o_​h.​xfk_​ctp_​o_​h_​partner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op.​rel.​in.​mc.​ctp_​o_​sk.​xfk_​ctp_​o_​sk_​partner</w:t>
      </w:r>
    </w:p>
    <w:p>
      <w:r>
        <w:t>relationship id: op.​rel.​in.​mc.​ctp_​o_​sk.​xfk_​ctp_​o_​sk_​partner</w:t>
      </w:r>
    </w:p>
    <w:p>
      <w:r>
        <w:t>from object ref: op.​entity.​mc.​ctp_​o_​sk.​table</w:t>
      </w:r>
    </w:p>
    <w:p>
      <w:r>
        <w:t>from field refs: op.​entity.​mc.​ctp_​o_​sk.​table.​dodavatel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XFK_​CTP_​O_​SK_​PARTNER</w:t>
        <w:br/>
        <w:t>enabled state: ENABLED</w:t>
        <w:br/>
        <w:t>Dôkazy: op.​evidence.​07_​inbound_​foreign_​keys</w:t>
        <w:br/>
        <w:t>from columns: DODAVATEL</w:t>
        <w:br/>
        <w:t>from object: MC.​CTP_​O_​SK</w:t>
        <w:br/>
        <w:t>relationship id: op.​rel.​in.​mc.​ctp_​o_​sk.​xfk_​ctp_​o_​sk_​partner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op.​rel.​in.​mc.​ctp_​o_​sk_​hc.​xfk_​ctp_​o_​sk_​hc_​dodavatel</w:t>
      </w:r>
    </w:p>
    <w:p>
      <w:r>
        <w:t>relationship id: op.​rel.​in.​mc.​ctp_​o_​sk_​hc.​xfk_​ctp_​o_​sk_​hc_​dodavatel</w:t>
      </w:r>
    </w:p>
    <w:p>
      <w:r>
        <w:t>from object ref: op.​entity.​mc.​ctp_​o_​sk_​hc.​table</w:t>
      </w:r>
    </w:p>
    <w:p>
      <w:r>
        <w:t>from field refs: op.​entity.​mc.​ctp_​o_​sk_​hc.​table.​dodavatel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XFK_​CTP_​O_​SK_​HC_​DODAVATEL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MC.​CTP_​O_​SK_​HC</w:t>
        <w:br/>
        <w:t>relationship id: op.​rel.​in.​mc.​ctp_​o_​sk_​hc.​xfk_​ctp_​o_​sk_​hc_​dodavatel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op.​rel.​in.​mc.​ctp_​zlozenie.​xfk_​ctp_​zlozenie_​dodavatel</w:t>
      </w:r>
    </w:p>
    <w:p>
      <w:r>
        <w:t>relationship id: op.​rel.​in.​mc.​ctp_​zlozenie.​xfk_​ctp_​zlozenie_​dodavatel</w:t>
      </w:r>
    </w:p>
    <w:p>
      <w:r>
        <w:t>from object ref: op.​entity.​mc.​ctp_​zlozenie.​table</w:t>
      </w:r>
    </w:p>
    <w:p>
      <w:r>
        <w:t>from field refs: op.​entity.​mc.​ctp_​zlozenie.​table.​dodavatel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XFK_​CTP_​ZLOZENIE_​DODAVATEL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MC.​CTP_​ZLOZENIE</w:t>
        <w:br/>
        <w:t>relationship id: op.​rel.​in.​mc.​ctp_​zlozenie.​xfk_​ctp_​zlozenie_​dodavatel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op.​rel.​in.​mc.​ctp_​zlozenie.​xfk_​ctp_​zlozenie_​sponzor</w:t>
      </w:r>
    </w:p>
    <w:p>
      <w:r>
        <w:t>relationship id: op.​rel.​in.​mc.​ctp_​zlozenie.​xfk_​ctp_​zlozenie_​sponzor</w:t>
      </w:r>
    </w:p>
    <w:p>
      <w:r>
        <w:t>from object ref: op.​entity.​mc.​ctp_​zlozenie.​table</w:t>
      </w:r>
    </w:p>
    <w:p>
      <w:r>
        <w:t>from field refs: op.​entity.​mc.​ctp_​zlozenie.​table.​sponzor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XFK_​CTP_​ZLOZENIE_​SPONZOR</w:t>
        <w:br/>
        <w:t>enabled state: ENABLED</w:t>
        <w:br/>
        <w:t>Dôkazy: op.​evidence.​07_​inbound_​foreign_​keys</w:t>
        <w:br/>
        <w:t>from columns: SPONZOR</w:t>
        <w:br/>
        <w:t>from object: MC.​CTP_​ZLOZENIE</w:t>
        <w:br/>
        <w:t>relationship id: op.​rel.​in.​mc.​ctp_​zlozenie.​xfk_​ctp_​zlozenie_​sponzor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op.​rel.​in.​mc.​ct_​l.​xfk_​ct_​l_​dodavatel</w:t>
      </w:r>
    </w:p>
    <w:p>
      <w:r>
        <w:t>relationship id: op.​rel.​in.​mc.​ct_​l.​xfk_​ct_​l_​dodavatel</w:t>
      </w:r>
    </w:p>
    <w:p>
      <w:r>
        <w:t>from object ref: op.​entity.​mc.​ct_​l.​table</w:t>
      </w:r>
    </w:p>
    <w:p>
      <w:r>
        <w:t>from field refs: op.​entity.​mc.​ct_​l.​table.​dodavatel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XFK_​CT_​L_​DODAVATEL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MC.​CT_​L</w:t>
        <w:br/>
        <w:t>relationship id: op.​rel.​in.​mc.​ct_​l.​xfk_​ct_​l_​dodavatel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op.​rel.​in.​mc.​ct_​l.​xfk_​ct_​l_​partner</w:t>
      </w:r>
    </w:p>
    <w:p>
      <w:r>
        <w:t>relationship id: op.​rel.​in.​mc.​ct_​l.​xfk_​ct_​l_​partner</w:t>
      </w:r>
    </w:p>
    <w:p>
      <w:r>
        <w:t>from object ref: op.​entity.​mc.​ct_​l.​table</w:t>
      </w:r>
    </w:p>
    <w:p>
      <w:r>
        <w:t>from field refs: op.​entity.​mc.​ct_​l.​table.​partner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MC.​CT_​L</w:t>
        <w:br/>
        <w:t>relationship id: op.​rel.​in.​mc.​ct_​l.​xfk_​ct_​l_​partner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op.​rel.​in.​mc.​ct_​logist_​ukony.​xfk_​ct_​log_​ukony_​id_​partner</w:t>
      </w:r>
    </w:p>
    <w:p>
      <w:r>
        <w:t>relationship id: op.​rel.​in.​mc.​ct_​logist_​ukony.​xfk_​ct_​log_​ukony_​id_​partner</w:t>
      </w:r>
    </w:p>
    <w:p>
      <w:r>
        <w:t>from object ref: op.​entity.​mc.​ct_​logist_​ukony.​table</w:t>
      </w:r>
    </w:p>
    <w:p>
      <w:r>
        <w:t>from field refs: op.​entity.​mc.​ct_​logist_​ukony.​table.​id_​partner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XFK_​CT_​LOG_​UKONY_​ID_​PARTNER</w:t>
        <w:br/>
        <w:t>enabled state: ENABLED</w:t>
        <w:br/>
        <w:t>Dôkazy: op.​evidence.​07_​inbound_​foreign_​keys</w:t>
        <w:br/>
        <w:t>from columns: ID_​PARTNER</w:t>
        <w:br/>
        <w:t>from object: MC.​CT_​LOGIST_​UKONY</w:t>
        <w:br/>
        <w:t>relationship id: op.​rel.​in.​mc.​ct_​logist_​ukony.​xfk_​ct_​log_​ukony_​id_​partner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op.​rel.​in.​mc.​ct_​o.​xfk_​ct_​o_​partner</w:t>
      </w:r>
    </w:p>
    <w:p>
      <w:r>
        <w:t>relationship id: op.​rel.​in.​mc.​ct_​o.​xfk_​ct_​o_​partner</w:t>
      </w:r>
    </w:p>
    <w:p>
      <w:r>
        <w:t>from object ref: op.​entity.​mc.​ct_​o.​table</w:t>
      </w:r>
    </w:p>
    <w:p>
      <w:r>
        <w:t>from field refs: op.​entity.​mc.​ct_​o.​table.​partner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MC.​CT_​O</w:t>
        <w:br/>
        <w:t>relationship id: op.​rel.​in.​mc.​ct_​o.​xfk_​ct_​o_​partner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op.​rel.​in.​mc.​ct_​o.​xfk_​ct_​o_​sk_​dodavatel</w:t>
      </w:r>
    </w:p>
    <w:p>
      <w:r>
        <w:t>relationship id: op.​rel.​in.​mc.​ct_​o.​xfk_​ct_​o_​sk_​dodavatel</w:t>
      </w:r>
    </w:p>
    <w:p>
      <w:r>
        <w:t>from object ref: op.​entity.​mc.​ct_​o.​table</w:t>
      </w:r>
    </w:p>
    <w:p>
      <w:r>
        <w:t>from field refs: op.​entity.​mc.​ct_​o.​table.​sk_​dodavatel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XFK_​CT_​O_​SK_​DODAVATEL</w:t>
        <w:br/>
        <w:t>enabled state: ENABLED</w:t>
        <w:br/>
        <w:t>Dôkazy: op.​evidence.​07_​inbound_​foreign_​keys</w:t>
        <w:br/>
        <w:t>from columns: SK_​DODAVATEL</w:t>
        <w:br/>
        <w:t>from object: MC.​CT_​O</w:t>
        <w:br/>
        <w:t>relationship id: op.​rel.​in.​mc.​ct_​o.​xfk_​ct_​o_​sk_​dodavatel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op.​rel.​in.​mc.​ct_​o_​bonusy.​xfk_​ct_​o_​bonusy_​partner</w:t>
      </w:r>
    </w:p>
    <w:p>
      <w:r>
        <w:t>relationship id: op.​rel.​in.​mc.​ct_​o_​bonusy.​xfk_​ct_​o_​bonusy_​partner</w:t>
      </w:r>
    </w:p>
    <w:p>
      <w:r>
        <w:t>from object ref: op.​entity.​mc.​ct_​o_​bonusy.​table</w:t>
      </w:r>
    </w:p>
    <w:p>
      <w:r>
        <w:t>from field refs: op.​entity.​mc.​ct_​o_​bonusy.​table.​partner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XFK_​CT_​O_​BONUSY_​PARTNER</w:t>
        <w:br/>
        <w:t>enabled state: ENABLED</w:t>
        <w:br/>
        <w:t>Dôkazy: op.​evidence.​07_​inbound_​foreign_​keys</w:t>
        <w:br/>
        <w:t>from columns: PARTNER</w:t>
        <w:br/>
        <w:t>from object: MC.​CT_​O_​BONUSY</w:t>
        <w:br/>
        <w:t>relationship id: op.​rel.​in.​mc.​ct_​o_​bonusy.​xfk_​ct_​o_​bonusy_​partner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op.​rel.​in.​mc.​ct_​partneri.​xfk_​ct_​partneri_​partner</w:t>
      </w:r>
    </w:p>
    <w:p>
      <w:r>
        <w:t>relationship id: op.​rel.​in.​mc.​ct_​partneri.​xfk_​ct_​partneri_​partner</w:t>
      </w:r>
    </w:p>
    <w:p>
      <w:r>
        <w:t>from object ref: op.​entity.​mc.​ct_​partneri.​table</w:t>
      </w:r>
    </w:p>
    <w:p>
      <w:r>
        <w:t>from field refs: op.​entity.​mc.​ct_​partneri.​table.​partner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XFK_​CT_​PARTNERI_​PARTNER</w:t>
        <w:br/>
        <w:t>enabled state: ENABLED</w:t>
        <w:br/>
        <w:t>Dôkazy: op.​evidence.​07_​inbound_​foreign_​keys</w:t>
        <w:br/>
        <w:t>from columns: PARTNER</w:t>
        <w:br/>
        <w:t>from object: MC.​CT_​PARTNERI</w:t>
        <w:br/>
        <w:t>relationship id: op.​rel.​in.​mc.​ct_​partneri.​xfk_​ct_​partneri_​partner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op.​rel.​in.​mc.​ct_​vyuct_​bonus_​predaj.​xfk_​ct_​vyuct_​bonus_​partner</w:t>
      </w:r>
    </w:p>
    <w:p>
      <w:r>
        <w:t>relationship id: op.​rel.​in.​mc.​ct_​vyuct_​bonus_​predaj.​xfk_​ct_​vyuct_​bonus_​partner</w:t>
      </w:r>
    </w:p>
    <w:p>
      <w:r>
        <w:t>from object ref: op.​entity.​mc.​ct_​vyuct_​bonus_​predaj.​table</w:t>
      </w:r>
    </w:p>
    <w:p>
      <w:r>
        <w:t>from field refs: op.​entity.​mc.​ct_​vyuct_​bonus_​predaj.​table.​partner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XFK_​CT_​VYUCT_​BONUS_​PARTNER</w:t>
        <w:br/>
        <w:t>enabled state: ENABLED</w:t>
        <w:br/>
        <w:t>Dôkazy: op.​evidence.​07_​inbound_​foreign_​keys</w:t>
        <w:br/>
        <w:t>from columns: PARTNER</w:t>
        <w:br/>
        <w:t>from object: MC.​CT_​VYUCT_​BONUS_​PREDAJ</w:t>
        <w:br/>
        <w:t>relationship id: op.​rel.​in.​mc.​ct_​vyuct_​bonus_​predaj.​xfk_​ct_​vyuct_​bonus_​partner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op.​rel.​in.​mc.​cz_​clenovia.​xfk_​cz_​clenovia_​id_​po</w:t>
      </w:r>
    </w:p>
    <w:p>
      <w:r>
        <w:t>relationship id: op.​rel.​in.​mc.​cz_​clenovia.​xfk_​cz_​clenovia_​id_​po</w:t>
      </w:r>
    </w:p>
    <w:p>
      <w:r>
        <w:t>from object ref: op.​entity.​mc.​cz_​clenovia.​table</w:t>
      </w:r>
    </w:p>
    <w:p>
      <w:r>
        <w:t>from field refs: op.​entity.​mc.​cz_​clenovia.​table.​id_​po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XFK_​CZ_​CLENOVIA_​ID_​PO</w:t>
        <w:br/>
        <w:t>enabled state: ENABLED</w:t>
        <w:br/>
        <w:t>Dôkazy: op.​evidence.​07_​inbound_​foreign_​keys</w:t>
        <w:br/>
        <w:t>from columns: ID_​PO</w:t>
        <w:br/>
        <w:t>from object: MC.​CZ_​CLENOVIA</w:t>
        <w:br/>
        <w:t>relationship id: op.​rel.​in.​mc.​cz_​clenovia.​xfk_​cz_​clenovia_​id_​po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op.​rel.​in.​mc.​darceky_​o.​xfk_​darceky_​o_​dodavatel</w:t>
      </w:r>
    </w:p>
    <w:p>
      <w:r>
        <w:t>relationship id: op.​rel.​in.​mc.​darceky_​o.​xfk_​darceky_​o_​dodavatel</w:t>
      </w:r>
    </w:p>
    <w:p>
      <w:r>
        <w:t>from object ref: op.​entity.​mc.​darceky_​o.​table</w:t>
      </w:r>
    </w:p>
    <w:p>
      <w:r>
        <w:t>from field refs: op.​entity.​mc.​darceky_​o.​table.​dodavatel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XFK_​DARCEKY_​O_​DODAVATEL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MC.​DARCEKY_​O</w:t>
        <w:br/>
        <w:t>relationship id: op.​rel.​in.​mc.​darceky_​o.​xfk_​darceky_​o_​dodavatel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op.​rel.​in.​mc.​data_​model.​xfk_​data_​model_​partner</w:t>
      </w:r>
    </w:p>
    <w:p>
      <w:r>
        <w:t>relationship id: op.​rel.​in.​mc.​data_​model.​xfk_​data_​model_​partner</w:t>
      </w:r>
    </w:p>
    <w:p>
      <w:r>
        <w:t>from object ref: op.​entity.​mc.​data_​model.​table</w:t>
      </w:r>
    </w:p>
    <w:p>
      <w:r>
        <w:t>from field refs: op.​entity.​mc.​data_​model.​table.​partner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XFK_​DATA_​MODEL_​PARTNER</w:t>
        <w:br/>
        <w:t>enabled state: ENABLED</w:t>
        <w:br/>
        <w:t>Dôkazy: op.​evidence.​07_​inbound_​foreign_​keys</w:t>
        <w:br/>
        <w:t>from columns: PARTNER</w:t>
        <w:br/>
        <w:t>from object: MC.​DATA_​MODEL</w:t>
        <w:br/>
        <w:t>relationship id: op.​rel.​in.​mc.​data_​model.​xfk_​data_​model_​partner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op.​rel.​in.​mc.​def_​par_​ct_​site.​xfk_​def_​par_​ct_​site_​partner</w:t>
      </w:r>
    </w:p>
    <w:p>
      <w:r>
        <w:t>relationship id: op.​rel.​in.​mc.​def_​par_​ct_​site.​xfk_​def_​par_​ct_​site_​partner</w:t>
      </w:r>
    </w:p>
    <w:p>
      <w:r>
        <w:t>from object ref: op.​entity.​mc.​def_​par_​ct_​site.​table</w:t>
      </w:r>
    </w:p>
    <w:p>
      <w:r>
        <w:t>from field refs: op.​entity.​mc.​def_​par_​ct_​site.​table.​partner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XFK_​DEF_​PAR_​CT_​SITE_​PARTNER</w:t>
        <w:br/>
        <w:t>enabled state: ENABLED</w:t>
        <w:br/>
        <w:t>Dôkazy: op.​evidence.​07_​inbound_​foreign_​keys</w:t>
        <w:br/>
        <w:t>from columns: PARTNER</w:t>
        <w:br/>
        <w:t>from object: MC.​DEF_​PAR_​CT_​SITE</w:t>
        <w:br/>
        <w:t>relationship id: op.​rel.​in.​mc.​def_​par_​ct_​site.​xfk_​def_​par_​ct_​site_​partner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op.​rel.​in.​mc.​densa.​xfk_​densa_​partner</w:t>
      </w:r>
    </w:p>
    <w:p>
      <w:r>
        <w:t>relationship id: op.​rel.​in.​mc.​densa.​xfk_​densa_​partner</w:t>
      </w:r>
    </w:p>
    <w:p>
      <w:r>
        <w:t>from object ref: op.​entity.​mc.​densa.​table</w:t>
      </w:r>
    </w:p>
    <w:p>
      <w:r>
        <w:t>from field refs: op.​entity.​mc.​densa.​table.​partner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XFK_​DENSA_​PARTNER</w:t>
        <w:br/>
        <w:t>enabled state: ENABLED</w:t>
        <w:br/>
        <w:t>Dôkazy: op.​evidence.​07_​inbound_​foreign_​keys</w:t>
        <w:br/>
        <w:t>from columns: PARTNER</w:t>
        <w:br/>
        <w:t>from object: MC.​DENSA</w:t>
        <w:br/>
        <w:t>relationship id: op.​rel.​in.​mc.​densa.​xfk_​densa_​partner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op.​rel.​in.​mc.​discont.​xfk_​discont_​partner</w:t>
      </w:r>
    </w:p>
    <w:p>
      <w:r>
        <w:t>relationship id: op.​rel.​in.​mc.​discont.​xfk_​discont_​partner</w:t>
      </w:r>
    </w:p>
    <w:p>
      <w:r>
        <w:t>from object ref: op.​entity.​mc.​discont.​table</w:t>
      </w:r>
    </w:p>
    <w:p>
      <w:r>
        <w:t>from field refs: op.​entity.​mc.​discont.​table.​partner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XFK_​DISCONT_​PARTNER</w:t>
        <w:br/>
        <w:t>enabled state: ENABLED</w:t>
        <w:br/>
        <w:t>Dôkazy: op.​evidence.​07_​inbound_​foreign_​keys</w:t>
        <w:br/>
        <w:t>from columns: PARTNER</w:t>
        <w:br/>
        <w:t>from object: MC.​DISCONT</w:t>
        <w:br/>
        <w:t>relationship id: op.​rel.​in.​mc.​discont.​xfk_​discont_​partner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op.​rel.​in.​mc.​dkp_​evidencia.​xfk_​dkp_​evidencia_​dodavatel</w:t>
      </w:r>
    </w:p>
    <w:p>
      <w:r>
        <w:t>relationship id: op.​rel.​in.​mc.​dkp_​evidencia.​xfk_​dkp_​evidencia_​dodavatel</w:t>
      </w:r>
    </w:p>
    <w:p>
      <w:r>
        <w:t>from object ref: op.​entity.​mc.​dkp_​evidencia.​table</w:t>
      </w:r>
    </w:p>
    <w:p>
      <w:r>
        <w:t>from field refs: op.​entity.​mc.​dkp_​evidencia.​table.​dodavatel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XFK_​DKP_​EVIDENCIA_​DODAVATEL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MC.​DKP_​EVIDENCIA</w:t>
        <w:br/>
        <w:t>relationship id: op.​rel.​in.​mc.​dkp_​evidencia.​xfk_​dkp_​evidencia_​dodavatel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op.​rel.​in.​mc.​dkp_​vlastnik.​xfk_​dkp_​vlastnik_​partner</w:t>
      </w:r>
    </w:p>
    <w:p>
      <w:r>
        <w:t>relationship id: op.​rel.​in.​mc.​dkp_​vlastnik.​xfk_​dkp_​vlastnik_​partner</w:t>
      </w:r>
    </w:p>
    <w:p>
      <w:r>
        <w:t>from object ref: op.​entity.​mc.​dkp_​vlastnik.​table</w:t>
      </w:r>
    </w:p>
    <w:p>
      <w:r>
        <w:t>from field refs: op.​entity.​mc.​dkp_​vlastnik.​table.​partner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XFK_​DKP_​VLASTNIK_​PARTNER</w:t>
        <w:br/>
        <w:t>enabled state: ENABLED</w:t>
        <w:br/>
        <w:t>Dôkazy: op.​evidence.​07_​inbound_​foreign_​keys</w:t>
        <w:br/>
        <w:t>from columns: PARTNER</w:t>
        <w:br/>
        <w:t>from object: MC.​DKP_​VLASTNIK</w:t>
        <w:br/>
        <w:t>relationship id: op.​rel.​in.​mc.​dkp_​vlastnik.​xfk_​dkp_​vlastnik_​partner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op.​rel.​in.​mc.​dlaf_​l.​xfk_​dlaf_​l_​partner</w:t>
      </w:r>
    </w:p>
    <w:p>
      <w:r>
        <w:t>relationship id: op.​rel.​in.​mc.​dlaf_​l.​xfk_​dlaf_​l_​partner</w:t>
      </w:r>
    </w:p>
    <w:p>
      <w:r>
        <w:t>from object ref: op.​entity.​mc.​dlaf_​l.​table</w:t>
      </w:r>
    </w:p>
    <w:p>
      <w:r>
        <w:t>from field refs: op.​entity.​mc.​dlaf_​l.​table.​partner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XFK_​DLAF_​L_​PARTNER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MC.​DLAF_​L</w:t>
        <w:br/>
        <w:t>relationship id: op.​rel.​in.​mc.​dlaf_​l.​xfk_​dlaf_​l_​partner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op.​rel.​in.​mc.​dlhy_​dod.​xfk_​dlhy_​dod_​partner</w:t>
      </w:r>
    </w:p>
    <w:p>
      <w:r>
        <w:t>relationship id: op.​rel.​in.​mc.​dlhy_​dod.​xfk_​dlhy_​dod_​partner</w:t>
      </w:r>
    </w:p>
    <w:p>
      <w:r>
        <w:t>from object ref: op.​entity.​mc.​dlhy_​dod.​table</w:t>
      </w:r>
    </w:p>
    <w:p>
      <w:r>
        <w:t>from field refs: op.​entity.​mc.​dlhy_​dod.​table.​partner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XFK_​DLHY_​DOD_​PARTNER</w:t>
        <w:br/>
        <w:t>enabled state: ENABLED</w:t>
        <w:br/>
        <w:t>Dôkazy: op.​evidence.​07_​inbound_​foreign_​keys</w:t>
        <w:br/>
        <w:t>from columns: PARTNER</w:t>
        <w:br/>
        <w:t>from object: MC.​DLHY_​DOD</w:t>
        <w:br/>
        <w:t>relationship id: op.​rel.​in.​mc.​dlhy_​dod.​xfk_​dlhy_​dod_​partner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op.​rel.​in.​mc.​dlhy_​odb.​xfk_​dlhy_​odb_​partner</w:t>
      </w:r>
    </w:p>
    <w:p>
      <w:r>
        <w:t>relationship id: op.​rel.​in.​mc.​dlhy_​odb.​xfk_​dlhy_​odb_​partner</w:t>
      </w:r>
    </w:p>
    <w:p>
      <w:r>
        <w:t>from object ref: op.​entity.​mc.​dlhy_​odb.​table</w:t>
      </w:r>
    </w:p>
    <w:p>
      <w:r>
        <w:t>from field refs: op.​entity.​mc.​dlhy_​odb.​table.​partner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XFK_​DLHY_​ODB_​PARTNER</w:t>
        <w:br/>
        <w:t>enabled state: ENABLED</w:t>
        <w:br/>
        <w:t>Dôkazy: op.​evidence.​07_​inbound_​foreign_​keys</w:t>
        <w:br/>
        <w:t>from columns: PARTNER</w:t>
        <w:br/>
        <w:t>from object: MC.​DLHY_​ODB</w:t>
        <w:br/>
        <w:t>relationship id: op.​rel.​in.​mc.​dlhy_​odb.​xfk_​dlhy_​odb_​partner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op.​rel.​in.​mc.​dms_​dokumenty.​xfk_​dms_​dokumenty_​sprostred</w:t>
      </w:r>
    </w:p>
    <w:p>
      <w:r>
        <w:t>relationship id: op.​rel.​in.​mc.​dms_​dokumenty.​xfk_​dms_​dokumenty_​sprostred</w:t>
      </w:r>
    </w:p>
    <w:p>
      <w:r>
        <w:t>from object ref: op.​entity.​mc.​dms_​dokumenty.​table</w:t>
      </w:r>
    </w:p>
    <w:p>
      <w:r>
        <w:t>from field refs: op.​entity.​mc.​dms_​dokumenty.​table.​sprostredkovatel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XFK_​DMS_​DOKUMENTY_​SPROSTRED</w:t>
        <w:br/>
        <w:t>enabled state: ENABLED</w:t>
        <w:br/>
        <w:t>Dôkazy: op.​evidence.​07_​inbound_​foreign_​keys</w:t>
        <w:br/>
        <w:t>from columns: SPROSTREDKOVATEL</w:t>
        <w:br/>
        <w:t>from object: MC.​DMS_​DOKUMENTY</w:t>
        <w:br/>
        <w:t>relationship id: op.​rel.​in.​mc.​dms_​dokumenty.​xfk_​dms_​dokumenty_​sprostred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op.​rel.​in.​mc.​dms_​dokumenty.​xfk_​dms_​dok_​partner</w:t>
      </w:r>
    </w:p>
    <w:p>
      <w:r>
        <w:t>relationship id: op.​rel.​in.​mc.​dms_​dokumenty.​xfk_​dms_​dok_​partner</w:t>
      </w:r>
    </w:p>
    <w:p>
      <w:r>
        <w:t>from object ref: op.​entity.​mc.​dms_​dokumenty.​table</w:t>
      </w:r>
    </w:p>
    <w:p>
      <w:r>
        <w:t>from field refs: op.​entity.​mc.​dms_​dokumenty.​table.​partner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XFK_​DMS_​DOK_​PARTNER</w:t>
        <w:br/>
        <w:t>enabled state: ENABLED</w:t>
        <w:br/>
        <w:t>Dôkazy: op.​evidence.​07_​inbound_​foreign_​keys</w:t>
        <w:br/>
        <w:t>from columns: PARTNER</w:t>
        <w:br/>
        <w:t>from object: MC.​DMS_​DOKUMENTY</w:t>
        <w:br/>
        <w:t>relationship id: op.​rel.​in.​mc.​dms_​dokumenty.​xfk_​dms_​dok_​partner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op.​rel.​in.​mc.​dobd_​l.​xfk_​dobd_​l_​partner</w:t>
      </w:r>
    </w:p>
    <w:p>
      <w:r>
        <w:t>relationship id: op.​rel.​in.​mc.​dobd_​l.​xfk_​dobd_​l_​partner</w:t>
      </w:r>
    </w:p>
    <w:p>
      <w:r>
        <w:t>from object ref: op.​entity.​mc.​dobd_​l.​table</w:t>
      </w:r>
    </w:p>
    <w:p>
      <w:r>
        <w:t>from field refs: op.​entity.​mc.​dobd_​l.​table.​partner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XFK_​DOBD_​L_​PARTNER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MC.​DOBD_​L</w:t>
        <w:br/>
        <w:t>relationship id: op.​rel.​in.​mc.​dobd_​l.​xfk_​dobd_​l_​partner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op.​rel.​in.​mc.​dochadzka_​pohyby.​xfk_​doch_​pohyby_​zakaznik</w:t>
      </w:r>
    </w:p>
    <w:p>
      <w:r>
        <w:t>relationship id: op.​rel.​in.​mc.​dochadzka_​pohyby.​xfk_​doch_​pohyby_​zakaznik</w:t>
      </w:r>
    </w:p>
    <w:p>
      <w:r>
        <w:t>from object ref: op.​entity.​mc.​dochadzka_​pohyby.​table</w:t>
      </w:r>
    </w:p>
    <w:p>
      <w:r>
        <w:t>from field refs: op.​entity.​mc.​dochadzka_​pohyby.​table.​zakaznik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XFK_​DOCH_​POHYBY_​ZAKAZNIK</w:t>
        <w:br/>
        <w:t>enabled state: ENABLED</w:t>
        <w:br/>
        <w:t>Dôkazy: op.​evidence.​07_​inbound_​foreign_​keys</w:t>
        <w:br/>
        <w:t>from columns: ZAKAZNIK</w:t>
        <w:br/>
        <w:t>from object: MC.​DOCHADZKA_​POHYBY</w:t>
        <w:br/>
        <w:t>relationship id: op.​rel.​in.​mc.​dochadzka_​pohyby.​xfk_​doch_​pohyby_​zakaznik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op.​rel.​in.​mc.​dochadzka_​stav.​xfk_​doch_​stav_​zakaznik</w:t>
      </w:r>
    </w:p>
    <w:p>
      <w:r>
        <w:t>relationship id: op.​rel.​in.​mc.​dochadzka_​stav.​xfk_​doch_​stav_​zakaznik</w:t>
      </w:r>
    </w:p>
    <w:p>
      <w:r>
        <w:t>from object ref: op.​entity.​mc.​dochadzka_​stav.​table</w:t>
      </w:r>
    </w:p>
    <w:p>
      <w:r>
        <w:t>from field refs: op.​entity.​mc.​dochadzka_​stav.​table.​zakaznik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XFK_​DOCH_​STAV_​ZAKAZNIK</w:t>
        <w:br/>
        <w:t>enabled state: ENABLED</w:t>
        <w:br/>
        <w:t>Dôkazy: op.​evidence.​07_​inbound_​foreign_​keys</w:t>
        <w:br/>
        <w:t>from columns: ZAKAZNIK</w:t>
        <w:br/>
        <w:t>from object: MC.​DOCHADZKA_​STAV</w:t>
        <w:br/>
        <w:t>relationship id: op.​rel.​in.​mc.​dochadzka_​stav.​xfk_​doch_​stav_​zakaznik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op.​rel.​in.​mc.​dodf_​l.​xfk_​dodf_​l_​partner</w:t>
      </w:r>
    </w:p>
    <w:p>
      <w:r>
        <w:t>relationship id: op.​rel.​in.​mc.​dodf_​l.​xfk_​dodf_​l_​partner</w:t>
      </w:r>
    </w:p>
    <w:p>
      <w:r>
        <w:t>from object ref: op.​entity.​mc.​dodf_​l.​table</w:t>
      </w:r>
    </w:p>
    <w:p>
      <w:r>
        <w:t>from field refs: op.​entity.​mc.​dodf_​l.​table.​partner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XFK_​DODF_​L_​PARTNER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MC.​DODF_​L</w:t>
        <w:br/>
        <w:t>relationship id: op.​rel.​in.​mc.​dodf_​l.​xfk_​dodf_​l_​partner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op.​rel.​in.​mc.​dod_​ct_​l.​xfk_​dod_​ct_​l_​partner</w:t>
      </w:r>
    </w:p>
    <w:p>
      <w:r>
        <w:t>relationship id: op.​rel.​in.​mc.​dod_​ct_​l.​xfk_​dod_​ct_​l_​partner</w:t>
      </w:r>
    </w:p>
    <w:p>
      <w:r>
        <w:t>from object ref: op.​entity.​mc.​dod_​ct_​l.​table</w:t>
      </w:r>
    </w:p>
    <w:p>
      <w:r>
        <w:t>from field refs: op.​entity.​mc.​dod_​ct_​l.​table.​partner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XFK_​DOD_​CT_​L_​PARTNER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MC.​DOD_​CT_​L</w:t>
        <w:br/>
        <w:t>relationship id: op.​rel.​in.​mc.​dod_​ct_​l.​xfk_​dod_​ct_​l_​partner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op.​rel.​in.​mc.​dod_​ponuka_​zdroj.​xfk_​dod_​ponuka_​zdroj_​partner</w:t>
      </w:r>
    </w:p>
    <w:p>
      <w:r>
        <w:t>relationship id: op.​rel.​in.​mc.​dod_​ponuka_​zdroj.​xfk_​dod_​ponuka_​zdroj_​partner</w:t>
      </w:r>
    </w:p>
    <w:p>
      <w:r>
        <w:t>from object ref: op.​entity.​mc.​dod_​ponuka_​zdroj.​table</w:t>
      </w:r>
    </w:p>
    <w:p>
      <w:r>
        <w:t>from field refs: op.​entity.​mc.​dod_​ponuka_​zdroj.​table.​partner_​op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XFK_​DOD_​PONUKA_​ZDROJ_​PARTNER</w:t>
        <w:br/>
        <w:t>enabled state: ENABLED</w:t>
        <w:br/>
        <w:t>Dôkazy: op.​evidence.​07_​inbound_​foreign_​keys</w:t>
        <w:br/>
        <w:t>from columns: PARTNER_​OP</w:t>
        <w:br/>
        <w:t>from object: MC.​DOD_​PONUKA_​ZDROJ</w:t>
        <w:br/>
        <w:t>relationship id: op.​rel.​in.​mc.​dod_​ponuka_​zdroj.​xfk_​dod_​ponuka_​zdroj_​partner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op.​rel.​in.​mc.​dod_​sklad_​karta.​xfk_​dod_​sklad_​karta_​part</w:t>
      </w:r>
    </w:p>
    <w:p>
      <w:r>
        <w:t>relationship id: op.​rel.​in.​mc.​dod_​sklad_​karta.​xfk_​dod_​sklad_​karta_​part</w:t>
      </w:r>
    </w:p>
    <w:p>
      <w:r>
        <w:t>from object ref: op.​entity.​mc.​dod_​sklad_​karta.​table</w:t>
      </w:r>
    </w:p>
    <w:p>
      <w:r>
        <w:t>from field refs: op.​entity.​mc.​dod_​sklad_​karta.​table.​partner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XFK_​DOD_​SKLAD_​KARTA_​PART</w:t>
        <w:br/>
        <w:t>enabled state: ENABLED</w:t>
        <w:br/>
        <w:t>Dôkazy: op.​evidence.​07_​inbound_​foreign_​keys</w:t>
        <w:br/>
        <w:t>from columns: PARTNER</w:t>
        <w:br/>
        <w:t>from object: MC.​DOD_​SKLAD_​KARTA</w:t>
        <w:br/>
        <w:t>relationship id: op.​rel.​in.​mc.​dod_​sklad_​karta.​xfk_​dod_​sklad_​karta_​part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op.​rel.​in.​mc.​dod_​sklad_​karta_​lb.​xfk_​dod_​sk_​lb_​partner</w:t>
      </w:r>
    </w:p>
    <w:p>
      <w:r>
        <w:t>relationship id: op.​rel.​in.​mc.​dod_​sklad_​karta_​lb.​xfk_​dod_​sk_​lb_​partner</w:t>
      </w:r>
    </w:p>
    <w:p>
      <w:r>
        <w:t>from object ref: op.​entity.​mc.​dod_​sklad_​karta_​lb.​table</w:t>
      </w:r>
    </w:p>
    <w:p>
      <w:r>
        <w:t>from field refs: op.​entity.​mc.​dod_​sklad_​karta_​lb.​table.​partner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XFK_​DOD_​SK_​LB_​PARTNER</w:t>
        <w:br/>
        <w:t>enabled state: ENABLED</w:t>
        <w:br/>
        <w:t>Dôkazy: op.​evidence.​07_​inbound_​foreign_​keys</w:t>
        <w:br/>
        <w:t>from columns: PARTNER</w:t>
        <w:br/>
        <w:t>from object: MC.​DOD_​SKLAD_​KARTA_​LB</w:t>
        <w:br/>
        <w:t>relationship id: op.​rel.​in.​mc.​dod_​sklad_​karta_​lb.​xfk_​dod_​sk_​lb_​partner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op.​rel.​in.​mc.​dod_​sklad_​karta_​lb_​nechcem.​xfk_​dod_​sk_​lb_​nechcem_​p</w:t>
      </w:r>
    </w:p>
    <w:p>
      <w:r>
        <w:t>relationship id: op.​rel.​in.​mc.​dod_​sklad_​karta_​lb_​nechcem.​xfk_​dod_​sk_​lb_​nechcem_​p</w:t>
      </w:r>
    </w:p>
    <w:p>
      <w:r>
        <w:t>from object ref: op.​entity.​mc.​dod_​sklad_​karta_​lb_​nechcem.​table</w:t>
      </w:r>
    </w:p>
    <w:p>
      <w:r>
        <w:t>from field refs: op.​entity.​mc.​dod_​sklad_​karta_​lb_​nechcem.​table.​partner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XFK_​DOD_​SK_​LB_​NECHCEM_​P</w:t>
        <w:br/>
        <w:t>enabled state: ENABLED</w:t>
        <w:br/>
        <w:t>Dôkazy: op.​evidence.​07_​inbound_​foreign_​keys</w:t>
        <w:br/>
        <w:t>from columns: PARTNER</w:t>
        <w:br/>
        <w:t>from object: MC.​DOD_​SKLAD_​KARTA_​LB_​NECHCEM</w:t>
        <w:br/>
        <w:t>relationship id: op.​rel.​in.​mc.​dod_​sklad_​karta_​lb_​nechcem.​xfk_​dod_​sk_​lb_​nechcem_​p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op.​rel.​in.​mc.​dod_​sklad_​karta_​nechcem.​xfk_​dod_​sklad_​karta_​nechcem_​p</w:t>
      </w:r>
    </w:p>
    <w:p>
      <w:r>
        <w:t>relationship id: op.​rel.​in.​mc.​dod_​sklad_​karta_​nechcem.​xfk_​dod_​sklad_​karta_​nechcem_​p</w:t>
      </w:r>
    </w:p>
    <w:p>
      <w:r>
        <w:t>from object ref: op.​entity.​mc.​dod_​sklad_​karta_​nechcem.​table</w:t>
      </w:r>
    </w:p>
    <w:p>
      <w:r>
        <w:t>from field refs: op.​entity.​mc.​dod_​sklad_​karta_​nechcem.​table.​partner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XFK_​DOD_​SKLAD_​KARTA_​NECHCEM_​P</w:t>
        <w:br/>
        <w:t>enabled state: ENABLED</w:t>
        <w:br/>
        <w:t>Dôkazy: op.​evidence.​07_​inbound_​foreign_​keys</w:t>
        <w:br/>
        <w:t>from columns: PARTNER</w:t>
        <w:br/>
        <w:t>from object: MC.​DOD_​SKLAD_​KARTA_​NECHCEM</w:t>
        <w:br/>
        <w:t>relationship id: op.​rel.​in.​mc.​dod_​sklad_​karta_​nechcem.​xfk_​dod_​sklad_​karta_​nechcem_​p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op.​rel.​in.​mc.​dokl_​check.​xfk_​dokl_​check_​partner</w:t>
      </w:r>
    </w:p>
    <w:p>
      <w:r>
        <w:t>relationship id: op.​rel.​in.​mc.​dokl_​check.​xfk_​dokl_​check_​partner</w:t>
      </w:r>
    </w:p>
    <w:p>
      <w:r>
        <w:t>from object ref: op.​entity.​mc.​dokl_​check.​table</w:t>
      </w:r>
    </w:p>
    <w:p>
      <w:r>
        <w:t>from field refs: op.​entity.​mc.​dokl_​check.​table.​partner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XFK_​DOKL_​CHECK_​PARTNER</w:t>
        <w:br/>
        <w:t>enabled state: ENABLED</w:t>
        <w:br/>
        <w:t>Dôkazy: op.​evidence.​07_​inbound_​foreign_​keys</w:t>
        <w:br/>
        <w:t>from columns: PARTNER</w:t>
        <w:br/>
        <w:t>from object: MC.​DOKL_​CHECK</w:t>
        <w:br/>
        <w:t>relationship id: op.​rel.​in.​mc.​dokl_​check.​xfk_​dokl_​check_​partner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op.​rel.​in.​mc.​dokl_​dph.​xfk_​dokl_​dph_​partner</w:t>
      </w:r>
    </w:p>
    <w:p>
      <w:r>
        <w:t>relationship id: op.​rel.​in.​mc.​dokl_​dph.​xfk_​dokl_​dph_​partner</w:t>
      </w:r>
    </w:p>
    <w:p>
      <w:r>
        <w:t>from object ref: op.​entity.​mc.​dokl_​dph.​table</w:t>
      </w:r>
    </w:p>
    <w:p>
      <w:r>
        <w:t>from field refs: op.​entity.​mc.​dokl_​dph.​table.​partner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XFK_​DOKL_​DPH_​PARTNER</w:t>
        <w:br/>
        <w:t>enabled state: ENABLED</w:t>
        <w:br/>
        <w:t>Dôkazy: op.​evidence.​07_​inbound_​foreign_​keys</w:t>
        <w:br/>
        <w:t>from columns: PARTNER</w:t>
        <w:br/>
        <w:t>from object: MC.​DOKL_​DPH</w:t>
        <w:br/>
        <w:t>relationship id: op.​rel.​in.​mc.​dokl_​dph.​xfk_​dokl_​dph_​partner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op.​rel.​in.​mc.​dokl_​fakt_​partner.​xfk_​dokl_​fakt_​partner_​partner</w:t>
      </w:r>
    </w:p>
    <w:p>
      <w:r>
        <w:t>relationship id: op.​rel.​in.​mc.​dokl_​fakt_​partner.​xfk_​dokl_​fakt_​partner_​partner</w:t>
      </w:r>
    </w:p>
    <w:p>
      <w:r>
        <w:t>from object ref: op.​entity.​mc.​dokl_​fakt_​partner.​table</w:t>
      </w:r>
    </w:p>
    <w:p>
      <w:r>
        <w:t>from field refs: op.​entity.​mc.​dokl_​fakt_​partner.​table.​partner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XFK_​DOKL_​FAKT_​PARTNER_​PARTNER</w:t>
        <w:br/>
        <w:t>enabled state: ENABLED</w:t>
        <w:br/>
        <w:t>Dôkazy: op.​evidence.​07_​inbound_​foreign_​keys</w:t>
        <w:br/>
        <w:t>from columns: PARTNER</w:t>
        <w:br/>
        <w:t>from object: MC.​DOKL_​FAKT_​PARTNER</w:t>
        <w:br/>
        <w:t>relationship id: op.​rel.​in.​mc.​dokl_​fakt_​partner.​xfk_​dokl_​fakt_​partner_​partner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op.​rel.​in.​mc.​dph_​doklady.​xfk_​dph_​doklady_​partner</w:t>
      </w:r>
    </w:p>
    <w:p>
      <w:r>
        <w:t>relationship id: op.​rel.​in.​mc.​dph_​doklady.​xfk_​dph_​doklady_​partner</w:t>
      </w:r>
    </w:p>
    <w:p>
      <w:r>
        <w:t>from object ref: op.​entity.​mc.​dph_​doklady.​table</w:t>
      </w:r>
    </w:p>
    <w:p>
      <w:r>
        <w:t>from field refs: op.​entity.​mc.​dph_​doklady.​table.​partner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XFK_​DPH_​DOKLADY_​PARTNER</w:t>
        <w:br/>
        <w:t>enabled state: ENABLED</w:t>
        <w:br/>
        <w:t>Dôkazy: op.​evidence.​07_​inbound_​foreign_​keys</w:t>
        <w:br/>
        <w:t>from columns: PARTNER</w:t>
        <w:br/>
        <w:t>from object: MC.​DPH_​DOKLADY</w:t>
        <w:br/>
        <w:t>relationship id: op.​rel.​in.​mc.​dph_​doklady.​xfk_​dph_​doklady_​partner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op.​rel.​in.​mc.​druhy_​dopravy.​xfk_​druhy_​dopravy_​dopravca</w:t>
      </w:r>
    </w:p>
    <w:p>
      <w:r>
        <w:t>relationship id: op.​rel.​in.​mc.​druhy_​dopravy.​xfk_​druhy_​dopravy_​dopravca</w:t>
      </w:r>
    </w:p>
    <w:p>
      <w:r>
        <w:t>from object ref: op.​entity.​mc.​druhy_​dopravy.​table</w:t>
      </w:r>
    </w:p>
    <w:p>
      <w:r>
        <w:t>from field refs: op.​entity.​mc.​druhy_​dopravy.​table.​dopravca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XFK_​DRUHY_​DOPRAVY_​DOPRAVCA</w:t>
        <w:br/>
        <w:t>enabled state: ENABLED</w:t>
        <w:br/>
        <w:t>Dôkazy: op.​evidence.​07_​inbound_​foreign_​keys</w:t>
        <w:br/>
        <w:t>from columns: DOPRAVCA</w:t>
        <w:br/>
        <w:t>from object: MC.​DRUHY_​DOPRAVY</w:t>
        <w:br/>
        <w:t>relationship id: op.​rel.​in.​mc.​druhy_​dopravy.​xfk_​druhy_​dopravy_​dopravca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op.​rel.​in.​mc.​dyn_​kredity.​xfk_​dyn_​kredity_​partner</w:t>
      </w:r>
    </w:p>
    <w:p>
      <w:r>
        <w:t>relationship id: op.​rel.​in.​mc.​dyn_​kredity.​xfk_​dyn_​kredity_​partner</w:t>
      </w:r>
    </w:p>
    <w:p>
      <w:r>
        <w:t>from object ref: op.​entity.​mc.​dyn_​kredity.​table</w:t>
      </w:r>
    </w:p>
    <w:p>
      <w:r>
        <w:t>from field refs: op.​entity.​mc.​dyn_​kredity.​table.​partner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XFK_​DYN_​KREDITY_​PARTNER</w:t>
        <w:br/>
        <w:t>enabled state: ENABLED</w:t>
        <w:br/>
        <w:t>Dôkazy: op.​evidence.​07_​inbound_​foreign_​keys</w:t>
        <w:br/>
        <w:t>from columns: PARTNER</w:t>
        <w:br/>
        <w:t>from object: MC.​DYN_​KREDITY</w:t>
        <w:br/>
        <w:t>relationship id: op.​rel.​in.​mc.​dyn_​kredity.​xfk_​dyn_​kredity_​partner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op.​rel.​in.​mc.​ed_​dochadzka.​xfk_​ed_​dochadzka_​partner</w:t>
      </w:r>
    </w:p>
    <w:p>
      <w:r>
        <w:t>relationship id: op.​rel.​in.​mc.​ed_​dochadzka.​xfk_​ed_​dochadzka_​partner</w:t>
      </w:r>
    </w:p>
    <w:p>
      <w:r>
        <w:t>from object ref: op.​entity.​mc.​ed_​dochadzka.​table</w:t>
      </w:r>
    </w:p>
    <w:p>
      <w:r>
        <w:t>from field refs: op.​entity.​mc.​ed_​dochadzka.​table.​partner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XFK_​ED_​DOCHADZKA_​PARTNER</w:t>
        <w:br/>
        <w:t>enabled state: ENABLED</w:t>
        <w:br/>
        <w:t>Dôkazy: op.​evidence.​07_​inbound_​foreign_​keys</w:t>
        <w:br/>
        <w:t>from columns: PARTNER</w:t>
        <w:br/>
        <w:t>from object: MC.​ED_​DOCHADZKA</w:t>
        <w:br/>
        <w:t>relationship id: op.​rel.​in.​mc.​ed_​dochadzka.​xfk_​ed_​dochadzka_​partner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op.​rel.​in.​mc.​el_​kom_​out.​xfk_​el_​kom_​out_​partner</w:t>
      </w:r>
    </w:p>
    <w:p>
      <w:r>
        <w:t>relationship id: op.​rel.​in.​mc.​el_​kom_​out.​xfk_​el_​kom_​out_​partner</w:t>
      </w:r>
    </w:p>
    <w:p>
      <w:r>
        <w:t>from object ref: op.​entity.​mc.​el_​kom_​out.​table</w:t>
      </w:r>
    </w:p>
    <w:p>
      <w:r>
        <w:t>from field refs: op.​entity.​mc.​el_​kom_​out.​table.​partner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XFK_​EL_​KOM_​OUT_​PARTNER</w:t>
        <w:br/>
        <w:t>enabled state: ENABLED</w:t>
        <w:br/>
        <w:t>Dôkazy: op.​evidence.​07_​inbound_​foreign_​keys</w:t>
        <w:br/>
        <w:t>from columns: PARTNER</w:t>
        <w:br/>
        <w:t>from object: MC.​EL_​KOM_​OUT</w:t>
        <w:br/>
        <w:t>relationship id: op.​rel.​in.​mc.​el_​kom_​out.​xfk_​el_​kom_​out_​partner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op.​rel.​in.​mc.​el_​kom_​out_​def.​xfk_​el_​kom_​out_​def_​partner</w:t>
      </w:r>
    </w:p>
    <w:p>
      <w:r>
        <w:t>relationship id: op.​rel.​in.​mc.​el_​kom_​out_​def.​xfk_​el_​kom_​out_​def_​partner</w:t>
      </w:r>
    </w:p>
    <w:p>
      <w:r>
        <w:t>from object ref: op.​entity.​mc.​el_​kom_​out_​def.​table</w:t>
      </w:r>
    </w:p>
    <w:p>
      <w:r>
        <w:t>from field refs: op.​entity.​mc.​el_​kom_​out_​def.​table.​partner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XFK_​EL_​KOM_​OUT_​DEF_​PARTNER</w:t>
        <w:br/>
        <w:t>enabled state: ENABLED</w:t>
        <w:br/>
        <w:t>Dôkazy: op.​evidence.​07_​inbound_​foreign_​keys</w:t>
        <w:br/>
        <w:t>from columns: PARTNER</w:t>
        <w:br/>
        <w:t>from object: MC.​EL_​KOM_​OUT_​DEF</w:t>
        <w:br/>
        <w:t>relationship id: op.​rel.​in.​mc.​el_​kom_​out_​def.​xfk_​el_​kom_​out_​def_​partner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op.​rel.​in.​mc.​fd.​xfk_​fd_​partner</w:t>
      </w:r>
    </w:p>
    <w:p>
      <w:r>
        <w:t>relationship id: op.​rel.​in.​mc.​fd.​xfk_​fd_​partner</w:t>
      </w:r>
    </w:p>
    <w:p>
      <w:r>
        <w:t>from object ref: op.​entity.​mc.​fd.​table</w:t>
      </w:r>
    </w:p>
    <w:p>
      <w:r>
        <w:t>from field refs: op.​entity.​mc.​fd.​table.​partner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XFK_​FD_​PARTNER</w:t>
        <w:br/>
        <w:t>enabled state: ENABLED</w:t>
        <w:br/>
        <w:t>Dôkazy: op.​evidence.​07_​inbound_​foreign_​keys</w:t>
        <w:br/>
        <w:t>from columns: PARTNER</w:t>
        <w:br/>
        <w:t>from object: MC.​FD</w:t>
        <w:br/>
        <w:t>relationship id: op.​rel.​in.​mc.​fd.​xfk_​fd_​partner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op.​rel.​in.​mc.​fin_​sklad.​xfk_​fin_​sklad_​partner</w:t>
      </w:r>
    </w:p>
    <w:p>
      <w:r>
        <w:t>relationship id: op.​rel.​in.​mc.​fin_​sklad.​xfk_​fin_​sklad_​partner</w:t>
      </w:r>
    </w:p>
    <w:p>
      <w:r>
        <w:t>from object ref: op.​entity.​mc.​fin_​sklad.​table</w:t>
      </w:r>
    </w:p>
    <w:p>
      <w:r>
        <w:t>from field refs: op.​entity.​mc.​fin_​sklad.​table.​partner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XFK_​FIN_​SKLAD_​PARTNER</w:t>
        <w:br/>
        <w:t>enabled state: ENABLED</w:t>
        <w:br/>
        <w:t>Dôkazy: op.​evidence.​07_​inbound_​foreign_​keys</w:t>
        <w:br/>
        <w:t>from columns: PARTNER</w:t>
        <w:br/>
        <w:t>from object: MC.​FIN_​SKLAD</w:t>
        <w:br/>
        <w:t>relationship id: op.​rel.​in.​mc.​fin_​sklad.​xfk_​fin_​sklad_​partner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op.​rel.​in.​mc.​fin_​zalohy.​xfk_​fin_​zalohy_​partner</w:t>
      </w:r>
    </w:p>
    <w:p>
      <w:r>
        <w:t>relationship id: op.​rel.​in.​mc.​fin_​zalohy.​xfk_​fin_​zalohy_​partner</w:t>
      </w:r>
    </w:p>
    <w:p>
      <w:r>
        <w:t>from object ref: op.​entity.​mc.​fin_​zalohy.​table</w:t>
      </w:r>
    </w:p>
    <w:p>
      <w:r>
        <w:t>from field refs: op.​entity.​mc.​fin_​zalohy.​table.​partner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XFK_​FIN_​ZALOHY_​PARTNER</w:t>
        <w:br/>
        <w:t>enabled state: ENABLED</w:t>
        <w:br/>
        <w:t>Dôkazy: op.​evidence.​07_​inbound_​foreign_​keys</w:t>
        <w:br/>
        <w:t>from columns: PARTNER</w:t>
        <w:br/>
        <w:t>from object: MC.​FIN_​ZALOHY</w:t>
        <w:br/>
        <w:t>relationship id: op.​rel.​in.​mc.​fin_​zalohy.​xfk_​fin_​zalohy_​partner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op.​rel.​in.​mc.​fl_​old.​xfk_​faktura_​list_​odberatel</w:t>
      </w:r>
    </w:p>
    <w:p>
      <w:r>
        <w:t>relationship id: op.​rel.​in.​mc.​fl_​old.​xfk_​faktura_​list_​odberatel</w:t>
      </w:r>
    </w:p>
    <w:p>
      <w:r>
        <w:t>from object ref: op.​entity.​mc.​fl_​old.​table</w:t>
      </w:r>
    </w:p>
    <w:p>
      <w:r>
        <w:t>from field refs: op.​entity.​mc.​fl_​old.​table.​odberatel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XFK_​FAKTURA_​LIST_​ODBERATEL</w:t>
        <w:br/>
        <w:t>enabled state: ENABLED</w:t>
        <w:br/>
        <w:t>Dôkazy: op.​evidence.​07_​inbound_​foreign_​keys</w:t>
        <w:br/>
        <w:t>from columns: ODBERATEL</w:t>
        <w:br/>
        <w:t>from object: MC.​FL_​OLD</w:t>
        <w:br/>
        <w:t>relationship id: op.​rel.​in.​mc.​fl_​old.​xfk_​faktura_​list_​odberatel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op.​rel.​in.​mc.​formy_​gastro_​platieb.​xfk_​form_​gast_​plat_​partner</w:t>
      </w:r>
    </w:p>
    <w:p>
      <w:r>
        <w:t>relationship id: op.​rel.​in.​mc.​formy_​gastro_​platieb.​xfk_​form_​gast_​plat_​partner</w:t>
      </w:r>
    </w:p>
    <w:p>
      <w:r>
        <w:t>from object ref: op.​entity.​mc.​formy_​gastro_​platieb.​table</w:t>
      </w:r>
    </w:p>
    <w:p>
      <w:r>
        <w:t>from field refs: op.​entity.​mc.​formy_​gastro_​platieb.​table.​partner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XFK_​FORM_​GAST_​PLAT_​PARTNER</w:t>
        <w:br/>
        <w:t>enabled state: ENABLED</w:t>
        <w:br/>
        <w:t>Dôkazy: op.​evidence.​07_​inbound_​foreign_​keys</w:t>
        <w:br/>
        <w:t>from columns: PARTNER</w:t>
        <w:br/>
        <w:t>from object: MC.​FORMY_​GASTRO_​PLATIEB</w:t>
        <w:br/>
        <w:t>relationship id: op.​rel.​in.​mc.​formy_​gastro_​platieb.​xfk_​form_​gast_​plat_​partner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op.​rel.​in.​mc.​hist_​udalosti.​xfk_​hist_​udalosti_​partner</w:t>
      </w:r>
    </w:p>
    <w:p>
      <w:r>
        <w:t>relationship id: op.​rel.​in.​mc.​hist_​udalosti.​xfk_​hist_​udalosti_​partner</w:t>
      </w:r>
    </w:p>
    <w:p>
      <w:r>
        <w:t>from object ref: op.​entity.​mc.​hist_​udalosti.​table</w:t>
      </w:r>
    </w:p>
    <w:p>
      <w:r>
        <w:t>from field refs: op.​entity.​mc.​hist_​udalosti.​table.​partner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XFK_​HIST_​UDALOSTI_​PARTNER</w:t>
        <w:br/>
        <w:t>enabled state: ENABLED</w:t>
        <w:br/>
        <w:t>Dôkazy: op.​evidence.​07_​inbound_​foreign_​keys</w:t>
        <w:br/>
        <w:t>from columns: PARTNER</w:t>
        <w:br/>
        <w:t>from object: MC.​HIST_​UDALOSTI</w:t>
        <w:br/>
        <w:t>relationship id: op.​rel.​in.​mc.​hist_​udalosti.​xfk_​hist_​udalosti_​partner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op.​rel.​in.​mc.​hp_​o.​xfk_​hp_​o_​partner</w:t>
      </w:r>
    </w:p>
    <w:p>
      <w:r>
        <w:t>relationship id: op.​rel.​in.​mc.​hp_​o.​xfk_​hp_​o_​partner</w:t>
      </w:r>
    </w:p>
    <w:p>
      <w:r>
        <w:t>from object ref: op.​entity.​mc.​hp_​o.​table</w:t>
      </w:r>
    </w:p>
    <w:p>
      <w:r>
        <w:t>from field refs: op.​entity.​mc.​hp_​o.​table.​partner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XFK_​HP_​O_​PARTNER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MC.​HP_​O</w:t>
        <w:br/>
        <w:t>relationship id: op.​rel.​in.​mc.​hp_​o.​xfk_​hp_​o_​partner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op.​rel.​in.​mc.​import_​pravidla_​par_​sk.​xfk_​import_​prav_​par_​sk_​partner</w:t>
      </w:r>
    </w:p>
    <w:p>
      <w:r>
        <w:t>relationship id: op.​rel.​in.​mc.​import_​pravidla_​par_​sk.​xfk_​import_​prav_​par_​sk_​partner</w:t>
      </w:r>
    </w:p>
    <w:p>
      <w:r>
        <w:t>from object ref: op.​entity.​mc.​import_​pravidla_​par_​sk.​table</w:t>
      </w:r>
    </w:p>
    <w:p>
      <w:r>
        <w:t>from field refs: op.​entity.​mc.​import_​pravidla_​par_​sk.​table.​partner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XFK_​IMPORT_​PRAV_​PAR_​SK_​PARTNER</w:t>
        <w:br/>
        <w:t>enabled state: ENABLED</w:t>
        <w:br/>
        <w:t>Dôkazy: op.​evidence.​07_​inbound_​foreign_​keys</w:t>
        <w:br/>
        <w:t>from columns: PARTNER</w:t>
        <w:br/>
        <w:t>from object: MC.​IMPORT_​PRAVIDLA_​PAR_​SK</w:t>
        <w:br/>
        <w:t>relationship id: op.​rel.​in.​mc.​import_​pravidla_​par_​sk.​xfk_​import_​prav_​par_​sk_​partner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op.​rel.​in.​mc.​import_​queue.​xfk_​import_​queue_​r_​partner</w:t>
      </w:r>
    </w:p>
    <w:p>
      <w:r>
        <w:t>relationship id: op.​rel.​in.​mc.​import_​queue.​xfk_​import_​queue_​r_​partner</w:t>
      </w:r>
    </w:p>
    <w:p>
      <w:r>
        <w:t>from object ref: op.​entity.​mc.​import_​queue.​table</w:t>
      </w:r>
    </w:p>
    <w:p>
      <w:r>
        <w:t>from field refs: op.​entity.​mc.​import_​queue.​table.​rec_​partner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XFK_​IMPORT_​QUEUE_​R_​PARTNER</w:t>
        <w:br/>
        <w:t>enabled state: ENABLED</w:t>
        <w:br/>
        <w:t>Dôkazy: op.​evidence.​07_​inbound_​foreign_​keys</w:t>
        <w:br/>
        <w:t>from columns: REC_​PARTNER</w:t>
        <w:br/>
        <w:t>from object: MC.​IMPORT_​QUEUE</w:t>
        <w:br/>
        <w:t>relationship id: op.​rel.​in.​mc.​import_​queue.​xfk_​import_​queue_​r_​partner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op.​rel.​in.​mc.​import_​queue.​xfk_​import_​queue_​s_​partner</w:t>
      </w:r>
    </w:p>
    <w:p>
      <w:r>
        <w:t>relationship id: op.​rel.​in.​mc.​import_​queue.​xfk_​import_​queue_​s_​partner</w:t>
      </w:r>
    </w:p>
    <w:p>
      <w:r>
        <w:t>from object ref: op.​entity.​mc.​import_​queue.​table</w:t>
      </w:r>
    </w:p>
    <w:p>
      <w:r>
        <w:t>from field refs: op.​entity.​mc.​import_​queue.​table.​sender_​partner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XFK_​IMPORT_​QUEUE_​S_​PARTNER</w:t>
        <w:br/>
        <w:t>enabled state: ENABLED</w:t>
        <w:br/>
        <w:t>Dôkazy: op.​evidence.​07_​inbound_​foreign_​keys</w:t>
        <w:br/>
        <w:t>from columns: SENDER_​PARTNER</w:t>
        <w:br/>
        <w:t>from object: MC.​IMPORT_​QUEUE</w:t>
        <w:br/>
        <w:t>relationship id: op.​rel.​in.​mc.​import_​queue.​xfk_​import_​queue_​s_​partner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op.​rel.​in.​mc.​import_​temp_​l.​xfk_​import_​temp_​l_​partner</w:t>
      </w:r>
    </w:p>
    <w:p>
      <w:r>
        <w:t>relationship id: op.​rel.​in.​mc.​import_​temp_​l.​xfk_​import_​temp_​l_​partner</w:t>
      </w:r>
    </w:p>
    <w:p>
      <w:r>
        <w:t>from object ref: op.​entity.​mc.​import_​temp_​l.​table</w:t>
      </w:r>
    </w:p>
    <w:p>
      <w:r>
        <w:t>from field refs: op.​entity.​mc.​import_​temp_​l.​table.​partner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XFK_​IMPORT_​TEMP_​L_​PARTNER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MC.​IMPORT_​TEMP_​L</w:t>
        <w:br/>
        <w:t>relationship id: op.​rel.​in.​mc.​import_​temp_​l.​xfk_​import_​temp_​l_​partner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op.​rel.​in.​mc.​inet_​platby.​xfk_​inet_​platby_​partner</w:t>
      </w:r>
    </w:p>
    <w:p>
      <w:r>
        <w:t>relationship id: op.​rel.​in.​mc.​inet_​platby.​xfk_​inet_​platby_​partner</w:t>
      </w:r>
    </w:p>
    <w:p>
      <w:r>
        <w:t>from object ref: op.​entity.​mc.​inet_​platby.​table</w:t>
      </w:r>
    </w:p>
    <w:p>
      <w:r>
        <w:t>from field refs: op.​entity.​mc.​inet_​platby.​table.​partner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XFK_​INET_​PLATBY_​PARTNER</w:t>
        <w:br/>
        <w:t>enabled state: ENABLED</w:t>
        <w:br/>
        <w:t>Dôkazy: op.​evidence.​07_​inbound_​foreign_​keys</w:t>
        <w:br/>
        <w:t>from columns: PARTNER</w:t>
        <w:br/>
        <w:t>from object: MC.​INET_​PLATBY</w:t>
        <w:br/>
        <w:t>relationship id: op.​rel.​in.​mc.​inet_​platby.​xfk_​inet_​platby_​partner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op.​rel.​in.​mc.​intrastat_​o_​doklady.​xfk_​intrastat_​o_​dokl_​partner</w:t>
      </w:r>
    </w:p>
    <w:p>
      <w:r>
        <w:t>relationship id: op.​rel.​in.​mc.​intrastat_​o_​doklady.​xfk_​intrastat_​o_​dokl_​partner</w:t>
      </w:r>
    </w:p>
    <w:p>
      <w:r>
        <w:t>from object ref: op.​entity.​mc.​intrastat_​o_​doklady.​table</w:t>
      </w:r>
    </w:p>
    <w:p>
      <w:r>
        <w:t>from field refs: op.​entity.​mc.​intrastat_​o_​doklady.​table.​partner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XFK_​INTRASTAT_​O_​DOKL_​PARTNER</w:t>
        <w:br/>
        <w:t>enabled state: ENABLED</w:t>
        <w:br/>
        <w:t>Dôkazy: op.​evidence.​07_​inbound_​foreign_​keys</w:t>
        <w:br/>
        <w:t>from columns: PARTNER</w:t>
        <w:br/>
        <w:t>from object: MC.​INTRASTAT_​O_​DOKLADY</w:t>
        <w:br/>
        <w:t>relationship id: op.​rel.​in.​mc.​intrastat_​o_​doklady.​xfk_​intrastat_​o_​dokl_​partner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op.​rel.​in.​mc.​int_​dokl.​xfk_​int_​dokl_​partner</w:t>
      </w:r>
    </w:p>
    <w:p>
      <w:r>
        <w:t>relationship id: op.​rel.​in.​mc.​int_​dokl.​xfk_​int_​dokl_​partner</w:t>
      </w:r>
    </w:p>
    <w:p>
      <w:r>
        <w:t>from object ref: op.​entity.​mc.​int_​dokl.​table</w:t>
      </w:r>
    </w:p>
    <w:p>
      <w:r>
        <w:t>from field refs: op.​entity.​mc.​int_​dokl.​table.​partner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XFK_​INT_​DOKL_​PARTNER</w:t>
        <w:br/>
        <w:t>enabled state: ENABLED</w:t>
        <w:br/>
        <w:t>Dôkazy: op.​evidence.​07_​inbound_​foreign_​keys</w:t>
        <w:br/>
        <w:t>from columns: PARTNER</w:t>
        <w:br/>
        <w:t>from object: MC.​INT_​DOKL</w:t>
        <w:br/>
        <w:t>relationship id: op.​rel.​in.​mc.​int_​dokl.​xfk_​int_​dokl_​partner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op.​rel.​in.​mc.​int_​dokumenty.​xfk_​int_​dokumenty_​partner</w:t>
      </w:r>
    </w:p>
    <w:p>
      <w:r>
        <w:t>relationship id: op.​rel.​in.​mc.​int_​dokumenty.​xfk_​int_​dokumenty_​partner</w:t>
      </w:r>
    </w:p>
    <w:p>
      <w:r>
        <w:t>from object ref: op.​entity.​mc.​int_​dokumenty.​table</w:t>
      </w:r>
    </w:p>
    <w:p>
      <w:r>
        <w:t>from field refs: op.​entity.​mc.​int_​dokumenty.​table.​partner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XFK_​INT_​DOKUMENTY_​PARTNER</w:t>
        <w:br/>
        <w:t>enabled state: ENABLED</w:t>
        <w:br/>
        <w:t>Dôkazy: op.​evidence.​07_​inbound_​foreign_​keys</w:t>
        <w:br/>
        <w:t>from columns: PARTNER</w:t>
        <w:br/>
        <w:t>from object: MC.​INT_​DOKUMENTY</w:t>
        <w:br/>
        <w:t>relationship id: op.​rel.​in.​mc.​int_​dokumenty.​xfk_​int_​dokumenty_​partner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op.​rel.​in.​mc.​itinerare.​xfk_​itinerare_​partner</w:t>
      </w:r>
    </w:p>
    <w:p>
      <w:r>
        <w:t>relationship id: op.​rel.​in.​mc.​itinerare.​xfk_​itinerare_​partner</w:t>
      </w:r>
    </w:p>
    <w:p>
      <w:r>
        <w:t>from object ref: op.​entity.​mc.​itinerare.​table</w:t>
      </w:r>
    </w:p>
    <w:p>
      <w:r>
        <w:t>from field refs: op.​entity.​mc.​itinerare.​table.​partner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XFK_​ITINERARE_​PARTNER</w:t>
        <w:br/>
        <w:t>enabled state: ENABLED</w:t>
        <w:br/>
        <w:t>Dôkazy: op.​evidence.​07_​inbound_​foreign_​keys</w:t>
        <w:br/>
        <w:t>from columns: PARTNER</w:t>
        <w:br/>
        <w:t>from object: MC.​ITINERARE</w:t>
        <w:br/>
        <w:t>relationship id: op.​rel.​in.​mc.​itinerare.​xfk_​itinerare_​partner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op.​rel.​in.​mc.​kasy_​popis.​xfk_​kasy_​popis_​partner</w:t>
      </w:r>
    </w:p>
    <w:p>
      <w:r>
        <w:t>relationship id: op.​rel.​in.​mc.​kasy_​popis.​xfk_​kasy_​popis_​partner</w:t>
      </w:r>
    </w:p>
    <w:p>
      <w:r>
        <w:t>from object ref: op.​entity.​mc.​kasy_​popis.​table</w:t>
      </w:r>
    </w:p>
    <w:p>
      <w:r>
        <w:t>from field refs: op.​entity.​mc.​kasy_​popis.​table.​partner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XFK_​KASY_​POPIS_​PARTNER</w:t>
        <w:br/>
        <w:t>enabled state: ENABLED</w:t>
        <w:br/>
        <w:t>Dôkazy: op.​evidence.​07_​inbound_​foreign_​keys</w:t>
        <w:br/>
        <w:t>from columns: PARTNER</w:t>
        <w:br/>
        <w:t>from object: MC.​KASY_​POPIS</w:t>
        <w:br/>
        <w:t>relationship id: op.​rel.​in.​mc.​kasy_​popis.​xfk_​kasy_​popis_​partner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op.​rel.​in.​mc.​kasy_​uhrady_​l.​xfk_​kasy_​uhrady_​partner</w:t>
      </w:r>
    </w:p>
    <w:p>
      <w:r>
        <w:t>relationship id: op.​rel.​in.​mc.​kasy_​uhrady_​l.​xfk_​kasy_​uhrady_​partner</w:t>
      </w:r>
    </w:p>
    <w:p>
      <w:r>
        <w:t>from object ref: op.​entity.​mc.​kasy_​uhrady_​l.​table</w:t>
      </w:r>
    </w:p>
    <w:p>
      <w:r>
        <w:t>from field refs: op.​entity.​mc.​kasy_​uhrady_​l.​table.​partner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XFK_​KASY_​UHRADY_​PARTNER</w:t>
        <w:br/>
        <w:t>enabled state: ENABLED</w:t>
        <w:br/>
        <w:t>Dôkazy: op.​evidence.​07_​inbound_​foreign_​keys</w:t>
        <w:br/>
        <w:t>from columns: PARTNER</w:t>
        <w:br/>
        <w:t>from object: MC.​KASY_​UHRADY_​L</w:t>
        <w:br/>
        <w:t>relationship id: op.​rel.​in.​mc.​kasy_​uhrady_​l.​xfk_​kasy_​uhrady_​partner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op.​rel.​in.​mc.​kat_​l.​xfk_​kat_​l_​partner</w:t>
      </w:r>
    </w:p>
    <w:p>
      <w:r>
        <w:t>relationship id: op.​rel.​in.​mc.​kat_​l.​xfk_​kat_​l_​partner</w:t>
      </w:r>
    </w:p>
    <w:p>
      <w:r>
        <w:t>from object ref: op.​entity.​mc.​kat_​l.​table</w:t>
      </w:r>
    </w:p>
    <w:p>
      <w:r>
        <w:t>from field refs: op.​entity.​mc.​kat_​l.​table.​partner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XFK_​KAT_​L_​PARTNER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MC.​KAT_​L</w:t>
        <w:br/>
        <w:t>relationship id: op.​rel.​in.​mc.​kat_​l.​xfk_​kat_​l_​partner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op.​rel.​in.​mc.​kaucie_​l.​xfk_​kaucie_​l_​id_​po</w:t>
      </w:r>
    </w:p>
    <w:p>
      <w:r>
        <w:t>relationship id: op.​rel.​in.​mc.​kaucie_​l.​xfk_​kaucie_​l_​id_​po</w:t>
      </w:r>
    </w:p>
    <w:p>
      <w:r>
        <w:t>from object ref: op.​entity.​mc.​kaucie_​l.​table</w:t>
      </w:r>
    </w:p>
    <w:p>
      <w:r>
        <w:t>from field refs: op.​entity.​mc.​kaucie_​l.​table.​id_​po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XFK_​KAUCIE_​L_​ID_​PO</w:t>
        <w:br/>
        <w:t>enabled state: ENABLED</w:t>
        <w:br/>
        <w:t>Dôkazy: op.​evidence.​07_​inbound_​foreign_​keys</w:t>
        <w:br/>
        <w:t>from columns: ID_​PO</w:t>
        <w:br/>
        <w:t>from object: MC.​KAUCIE_​L</w:t>
        <w:br/>
        <w:t>relationship id: op.​rel.​in.​mc.​kaucie_​l.​xfk_​kaucie_​l_​id_​po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op.​rel.​in.​mc.​kf_​kontakty.​xfk_​kf_​kontakty_​id_​p_​v</w:t>
      </w:r>
    </w:p>
    <w:p>
      <w:r>
        <w:t>relationship id: op.​rel.​in.​mc.​kf_​kontakty.​xfk_​kf_​kontakty_​id_​p_​v</w:t>
      </w:r>
    </w:p>
    <w:p>
      <w:r>
        <w:t>from object ref: op.​entity.​mc.​kf_​kontakty.​table</w:t>
      </w:r>
    </w:p>
    <w:p>
      <w:r>
        <w:t>from field refs: op.​entity.​mc.​kf_​kontakty.​table.​id_​p_​v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XFK_​KF_​KONTAKTY_​ID_​P_​V</w:t>
        <w:br/>
        <w:t>enabled state: ENABLED</w:t>
        <w:br/>
        <w:t>Dôkazy: op.​evidence.​07_​inbound_​foreign_​keys</w:t>
        <w:br/>
        <w:t>from columns: ID_​P_​V</w:t>
        <w:br/>
        <w:t>from object: MC.​KF_​KONTAKTY</w:t>
        <w:br/>
        <w:t>relationship id: op.​rel.​in.​mc.​kf_​kontakty.​xfk_​kf_​kontakty_​id_​p_​v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op.​rel.​in.​mc.​kf_​md.​xfk_​kf_​md_​id_​p_​v</w:t>
      </w:r>
    </w:p>
    <w:p>
      <w:r>
        <w:t>relationship id: op.​rel.​in.​mc.​kf_​md.​xfk_​kf_​md_​id_​p_​v</w:t>
      </w:r>
    </w:p>
    <w:p>
      <w:r>
        <w:t>from object ref: op.​entity.​mc.​kf_​md.​table</w:t>
      </w:r>
    </w:p>
    <w:p>
      <w:r>
        <w:t>from field refs: op.​entity.​mc.​kf_​md.​table.​id_​p_​v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XFK_​KF_​MD_​ID_​P_​V</w:t>
        <w:br/>
        <w:t>enabled state: ENABLED</w:t>
        <w:br/>
        <w:t>Dôkazy: op.​evidence.​07_​inbound_​foreign_​keys</w:t>
        <w:br/>
        <w:t>from columns: ID_​P_​V</w:t>
        <w:br/>
        <w:t>from object: MC.​KF_​MD</w:t>
        <w:br/>
        <w:t>relationship id: op.​rel.​in.​mc.​kf_​md.​xfk_​kf_​md_​id_​p_​v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op.​rel.​in.​mc.​kf_​op.​xfk_​kf_​op_​id_​v</w:t>
      </w:r>
    </w:p>
    <w:p>
      <w:r>
        <w:t>relationship id: op.​rel.​in.​mc.​kf_​op.​xfk_​kf_​op_​id_​v</w:t>
      </w:r>
    </w:p>
    <w:p>
      <w:r>
        <w:t>from object ref: op.​entity.​mc.​kf_​op.​table</w:t>
      </w:r>
    </w:p>
    <w:p>
      <w:r>
        <w:t>from field refs: op.​entity.​mc.​kf_​op.​table.​id_​v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XFK_​KF_​OP_​ID_​V</w:t>
        <w:br/>
        <w:t>enabled state: ENABLED</w:t>
        <w:br/>
        <w:t>Dôkazy: op.​evidence.​07_​inbound_​foreign_​keys</w:t>
        <w:br/>
        <w:t>from columns: ID_​V</w:t>
        <w:br/>
        <w:t>from object: MC.​KF_​OP</w:t>
        <w:br/>
        <w:t>relationship id: op.​rel.​in.​mc.​kf_​op.​xfk_​kf_​op_​id_​v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op.​rel.​in.​mc.​klub_​zlavy_​l.​xfk_​klub_​zlavy_​l_​partner</w:t>
      </w:r>
    </w:p>
    <w:p>
      <w:r>
        <w:t>relationship id: op.​rel.​in.​mc.​klub_​zlavy_​l.​xfk_​klub_​zlavy_​l_​partner</w:t>
      </w:r>
    </w:p>
    <w:p>
      <w:r>
        <w:t>from object ref: op.​entity.​mc.​klub_​zlavy_​l.​table</w:t>
      </w:r>
    </w:p>
    <w:p>
      <w:r>
        <w:t>from field refs: op.​entity.​mc.​klub_​zlavy_​l.​table.​partner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XFK_​KLUB_​ZLAVY_​L_​PARTNER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MC.​KLUB_​ZLAVY_​L</w:t>
        <w:br/>
        <w:t>relationship id: op.​rel.​in.​mc.​klub_​zlavy_​l.​xfk_​klub_​zlavy_​l_​partner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op.​rel.​in.​mc.​kontakty.​xfk_​kontakty_​id_​partner</w:t>
      </w:r>
    </w:p>
    <w:p>
      <w:r>
        <w:t>relationship id: op.​rel.​in.​mc.​kontakty.​xfk_​kontakty_​id_​partner</w:t>
      </w:r>
    </w:p>
    <w:p>
      <w:r>
        <w:t>from object ref: op.​entity.​mc.​kontakty.​table</w:t>
      </w:r>
    </w:p>
    <w:p>
      <w:r>
        <w:t>from field refs: op.​entity.​mc.​kontakty.​table.​id_​partner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XFK_​KONTAKTY_​ID_​PARTNER</w:t>
        <w:br/>
        <w:t>enabled state: ENABLED</w:t>
        <w:br/>
        <w:t>Dôkazy: op.​evidence.​07_​inbound_​foreign_​keys</w:t>
        <w:br/>
        <w:t>from columns: ID_​PARTNER</w:t>
        <w:br/>
        <w:t>from object: MC.​KONTAKTY</w:t>
        <w:br/>
        <w:t>relationship id: op.​rel.​in.​mc.​kontakty.​xfk_​kontakty_​id_​partner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op.​rel.​in.​mc.​koop_​prijem_​l.​xfk_​koop_​prijem_​l_​partner</w:t>
      </w:r>
    </w:p>
    <w:p>
      <w:r>
        <w:t>relationship id: op.​rel.​in.​mc.​koop_​prijem_​l.​xfk_​koop_​prijem_​l_​partner</w:t>
      </w:r>
    </w:p>
    <w:p>
      <w:r>
        <w:t>from object ref: op.​entity.​mc.​koop_​prijem_​l.​table</w:t>
      </w:r>
    </w:p>
    <w:p>
      <w:r>
        <w:t>from field refs: op.​entity.​mc.​koop_​prijem_​l.​table.​partner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XFK_​KOOP_​PRIJEM_​L_​PARTNER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MC.​KOOP_​PRIJEM_​L</w:t>
        <w:br/>
        <w:t>relationship id: op.​rel.​in.​mc.​koop_​prijem_​l.​xfk_​koop_​prijem_​l_​partner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op.​rel.​in.​mc.​koop_​vydaj_​l.​xfk_​koop_​vydaj_​l_​partner</w:t>
      </w:r>
    </w:p>
    <w:p>
      <w:r>
        <w:t>relationship id: op.​rel.​in.​mc.​koop_​vydaj_​l.​xfk_​koop_​vydaj_​l_​partner</w:t>
      </w:r>
    </w:p>
    <w:p>
      <w:r>
        <w:t>from object ref: op.​entity.​mc.​koop_​vydaj_​l.​table</w:t>
      </w:r>
    </w:p>
    <w:p>
      <w:r>
        <w:t>from field refs: op.​entity.​mc.​koop_​vydaj_​l.​table.​partner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XFK_​KOOP_​VYDAJ_​L_​PARTNER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MC.​KOOP_​VYDAJ_​L</w:t>
        <w:br/>
        <w:t>relationship id: op.​rel.​in.​mc.​koop_​vydaj_​l.​xfk_​koop_​vydaj_​l_​partner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op.​rel.​in.​mc.​lz_​l.​xfk_​lz_​l_​dodavatel</w:t>
      </w:r>
    </w:p>
    <w:p>
      <w:r>
        <w:t>relationship id: op.​rel.​in.​mc.​lz_​l.​xfk_​lz_​l_​dodavatel</w:t>
      </w:r>
    </w:p>
    <w:p>
      <w:r>
        <w:t>from object ref: op.​entity.​mc.​lz_​l.​table</w:t>
      </w:r>
    </w:p>
    <w:p>
      <w:r>
        <w:t>from field refs: op.​entity.​mc.​lz_​l.​table.​dodavatel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XFK_​LZ_​L_​DODAVATEL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MC.​LZ_​L</w:t>
        <w:br/>
        <w:t>relationship id: op.​rel.​in.​mc.​lz_​l.​xfk_​lz_​l_​dodavatel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op.​rel.​in.​mc.​lz_​l.​xfk_​lz_​l_​fakt_​partner</w:t>
      </w:r>
    </w:p>
    <w:p>
      <w:r>
        <w:t>relationship id: op.​rel.​in.​mc.​lz_​l.​xfk_​lz_​l_​fakt_​partner</w:t>
      </w:r>
    </w:p>
    <w:p>
      <w:r>
        <w:t>from object ref: op.​entity.​mc.​lz_​l.​table</w:t>
      </w:r>
    </w:p>
    <w:p>
      <w:r>
        <w:t>from field refs: op.​entity.​mc.​lz_​l.​table.​fakt_​partner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XFK_​LZ_​L_​FAKT_​PARTNER</w:t>
        <w:br/>
        <w:t>enabled state: ENABLED</w:t>
        <w:br/>
        <w:t>Dôkazy: op.​evidence.​07_​inbound_​foreign_​keys</w:t>
        <w:br/>
        <w:t>from columns: FAKT_​PARTNER</w:t>
        <w:br/>
        <w:t>from object: MC.​LZ_​L</w:t>
        <w:br/>
        <w:t>relationship id: op.​rel.​in.​mc.​lz_​l.​xfk_​lz_​l_​fakt_​partner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op.​rel.​in.​mc.​lz_​l.​xfk_​lz_​l_​partner</w:t>
      </w:r>
    </w:p>
    <w:p>
      <w:r>
        <w:t>relationship id: op.​rel.​in.​mc.​lz_​l.​xfk_​lz_​l_​partner</w:t>
      </w:r>
    </w:p>
    <w:p>
      <w:r>
        <w:t>from object ref: op.​entity.​mc.​lz_​l.​table</w:t>
      </w:r>
    </w:p>
    <w:p>
      <w:r>
        <w:t>from field refs: op.​entity.​mc.​lz_​l.​table.​partner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XFK_​LZ_​L_​PARTNER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MC.​LZ_​L</w:t>
        <w:br/>
        <w:t>relationship id: op.​rel.​in.​mc.​lz_​l.​xfk_​lz_​l_​partner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op.​rel.​in.​mc.​lz_​partneri.​xfk_​lz_​partneri_​partner</w:t>
      </w:r>
    </w:p>
    <w:p>
      <w:r>
        <w:t>relationship id: op.​rel.​in.​mc.​lz_​partneri.​xfk_​lz_​partneri_​partner</w:t>
      </w:r>
    </w:p>
    <w:p>
      <w:r>
        <w:t>from object ref: op.​entity.​mc.​lz_​partneri.​table</w:t>
      </w:r>
    </w:p>
    <w:p>
      <w:r>
        <w:t>from field refs: op.​entity.​mc.​lz_​partneri.​table.​partner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XFK_​LZ_​PARTNERI_​PARTNER</w:t>
        <w:br/>
        <w:t>enabled state: ENABLED</w:t>
        <w:br/>
        <w:t>Dôkazy: op.​evidence.​07_​inbound_​foreign_​keys</w:t>
        <w:br/>
        <w:t>from columns: PARTNER</w:t>
        <w:br/>
        <w:t>from object: MC.​LZ_​PARTNERI</w:t>
        <w:br/>
        <w:t>relationship id: op.​rel.​in.​mc.​lz_​partneri.​xfk_​lz_​partneri_​partner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op.​rel.​in.​mc.​manager.​xfk_​manager_​partner</w:t>
      </w:r>
    </w:p>
    <w:p>
      <w:r>
        <w:t>relationship id: op.​rel.​in.​mc.​manager.​xfk_​manager_​partner</w:t>
      </w:r>
    </w:p>
    <w:p>
      <w:r>
        <w:t>from object ref: op.​entity.​mc.​manager.​table</w:t>
      </w:r>
    </w:p>
    <w:p>
      <w:r>
        <w:t>from field refs: op.​entity.​mc.​manager.​table.​partner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XFK_​MANAGER_​PARTNER</w:t>
        <w:br/>
        <w:t>enabled state: ENABLED</w:t>
        <w:br/>
        <w:t>Dôkazy: op.​evidence.​07_​inbound_​foreign_​keys</w:t>
        <w:br/>
        <w:t>from columns: PARTNER</w:t>
        <w:br/>
        <w:t>from object: MC.​MANAGER</w:t>
        <w:br/>
        <w:t>relationship id: op.​rel.​in.​mc.​manager.​xfk_​manager_​partner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op.​rel.​in.​mc.​manager_​op.​xfk_​manager_​op_​partner</w:t>
      </w:r>
    </w:p>
    <w:p>
      <w:r>
        <w:t>relationship id: op.​rel.​in.​mc.​manager_​op.​xfk_​manager_​op_​partner</w:t>
      </w:r>
    </w:p>
    <w:p>
      <w:r>
        <w:t>from object ref: op.​entity.​mc.​manager_​op.​table</w:t>
      </w:r>
    </w:p>
    <w:p>
      <w:r>
        <w:t>from field refs: op.​entity.​mc.​manager_​op.​table.​partner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XFK_​MANAGER_​OP_​PARTNER</w:t>
        <w:br/>
        <w:t>enabled state: ENABLED</w:t>
        <w:br/>
        <w:t>Dôkazy: op.​evidence.​07_​inbound_​foreign_​keys</w:t>
        <w:br/>
        <w:t>from columns: PARTNER</w:t>
        <w:br/>
        <w:t>from object: MC.​MANAGER_​OP</w:t>
        <w:br/>
        <w:t>relationship id: op.​rel.​in.​mc.​manager_​op.​xfk_​manager_​op_​partner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op.​rel.​in.​mc.​manager_​ot.​xfk_​manager_​ot_​id_​op</w:t>
      </w:r>
    </w:p>
    <w:p>
      <w:r>
        <w:t>relationship id: op.​rel.​in.​mc.​manager_​ot.​xfk_​manager_​ot_​id_​op</w:t>
      </w:r>
    </w:p>
    <w:p>
      <w:r>
        <w:t>from object ref: op.​entity.​mc.​manager_​ot.​table</w:t>
      </w:r>
    </w:p>
    <w:p>
      <w:r>
        <w:t>from field refs: op.​entity.​mc.​manager_​ot.​table.​id_​op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XFK_​MANAGER_​OT_​ID_​OP</w:t>
        <w:br/>
        <w:t>enabled state: ENABLED</w:t>
        <w:br/>
        <w:t>Dôkazy: op.​evidence.​07_​inbound_​foreign_​keys</w:t>
        <w:br/>
        <w:t>from columns: ID_​OP</w:t>
        <w:br/>
        <w:t>from object: MC.​MANAGER_​OT</w:t>
        <w:br/>
        <w:t>relationship id: op.​rel.​in.​mc.​manager_​ot.​xfk_​manager_​ot_​id_​op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op.​rel.​in.​mc.​mc_​vzorky.​xfk_​mc_​vzorky_​partner</w:t>
      </w:r>
    </w:p>
    <w:p>
      <w:r>
        <w:t>relationship id: op.​rel.​in.​mc.​mc_​vzorky.​xfk_​mc_​vzorky_​partner</w:t>
      </w:r>
    </w:p>
    <w:p>
      <w:r>
        <w:t>from object ref: op.​entity.​mc.​mc_​vzorky.​table</w:t>
      </w:r>
    </w:p>
    <w:p>
      <w:r>
        <w:t>from field refs: op.​entity.​mc.​mc_​vzorky.​table.​partner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XFK_​MC_​VZORKY_​PARTNER</w:t>
        <w:br/>
        <w:t>enabled state: ENABLED</w:t>
        <w:br/>
        <w:t>Dôkazy: op.​evidence.​07_​inbound_​foreign_​keys</w:t>
        <w:br/>
        <w:t>from columns: PARTNER</w:t>
        <w:br/>
        <w:t>from object: MC.​MC_​VZORKY</w:t>
        <w:br/>
        <w:t>relationship id: op.​rel.​in.​mc.​mc_​vzorky.​xfk_​mc_​vzorky_​partner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op.​rel.​in.​mc.​md_​sk_​alerty.​xfk_​md_​sk_​alerty_​partner</w:t>
      </w:r>
    </w:p>
    <w:p>
      <w:r>
        <w:t>relationship id: op.​rel.​in.​mc.​md_​sk_​alerty.​xfk_​md_​sk_​alerty_​partner</w:t>
      </w:r>
    </w:p>
    <w:p>
      <w:r>
        <w:t>from object ref: op.​entity.​mc.​md_​sk_​alerty.​table</w:t>
      </w:r>
    </w:p>
    <w:p>
      <w:r>
        <w:t>from field refs: op.​entity.​mc.​md_​sk_​alerty.​table.​partner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XFK_​MD_​SK_​ALERTY_​PARTNER</w:t>
        <w:br/>
        <w:t>enabled state: ENABLED</w:t>
        <w:br/>
        <w:t>Dôkazy: op.​evidence.​07_​inbound_​foreign_​keys</w:t>
        <w:br/>
        <w:t>from columns: PARTNER</w:t>
        <w:br/>
        <w:t>from object: MC.​MD_​SK_​ALERTY</w:t>
        <w:br/>
        <w:t>relationship id: op.​rel.​in.​mc.​md_​sk_​alerty.​xfk_​md_​sk_​alerty_​partner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op.​rel.​in.​mc.​md_​sk_​kontroly.​xfk_​md_​sk_​kontroly_​konkurencia</w:t>
      </w:r>
    </w:p>
    <w:p>
      <w:r>
        <w:t>relationship id: op.​rel.​in.​mc.​md_​sk_​kontroly.​xfk_​md_​sk_​kontroly_​konkurencia</w:t>
      </w:r>
    </w:p>
    <w:p>
      <w:r>
        <w:t>from object ref: op.​entity.​mc.​md_​sk_​kontroly.​table</w:t>
      </w:r>
    </w:p>
    <w:p>
      <w:r>
        <w:t>from field refs: op.​entity.​mc.​md_​sk_​kontroly.​table.​konkurencia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XFK_​MD_​SK_​KONTROLY_​KONKURENCIA</w:t>
        <w:br/>
        <w:t>enabled state: ENABLED</w:t>
        <w:br/>
        <w:t>Dôkazy: op.​evidence.​07_​inbound_​foreign_​keys</w:t>
        <w:br/>
        <w:t>from columns: KONKURENCIA</w:t>
        <w:br/>
        <w:t>from object: MC.​MD_​SK_​KONTROLY</w:t>
        <w:br/>
        <w:t>relationship id: op.​rel.​in.​mc.​md_​sk_​kontroly.​xfk_​md_​sk_​kontroly_​konkurencia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op.​rel.​in.​mc.​mesta_​letaky.​xfk_​mesta_​letaky_​distributor</w:t>
      </w:r>
    </w:p>
    <w:p>
      <w:r>
        <w:t>relationship id: op.​rel.​in.​mc.​mesta_​letaky.​xfk_​mesta_​letaky_​distributor</w:t>
      </w:r>
    </w:p>
    <w:p>
      <w:r>
        <w:t>from object ref: op.​entity.​mc.​mesta_​letaky.​table</w:t>
      </w:r>
    </w:p>
    <w:p>
      <w:r>
        <w:t>from field refs: op.​entity.​mc.​mesta_​letaky.​table.​distributor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XFK_​MESTA_​LETAKY_​DISTRIBUTOR</w:t>
        <w:br/>
        <w:t>enabled state: ENABLED</w:t>
        <w:br/>
        <w:t>Dôkazy: op.​evidence.​07_​inbound_​foreign_​keys</w:t>
        <w:br/>
        <w:t>from columns: DISTRIBUTOR</w:t>
        <w:br/>
        <w:t>from object: MC.​MESTA_​LETAKY</w:t>
        <w:br/>
        <w:t>relationship id: op.​rel.​in.​mc.​mesta_​letaky.​xfk_​mesta_​letaky_​distributor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op.​rel.​in.​mc.​miesta_​dodania.​xfk_​miesta_​dodania_​id_​partner</w:t>
      </w:r>
    </w:p>
    <w:p>
      <w:r>
        <w:t>relationship id: op.​rel.​in.​mc.​miesta_​dodania.​xfk_​miesta_​dodania_​id_​partner</w:t>
      </w:r>
    </w:p>
    <w:p>
      <w:r>
        <w:t>from object ref: op.​entity.​mc.​miesta_​dodania.​table</w:t>
      </w:r>
    </w:p>
    <w:p>
      <w:r>
        <w:t>from field refs: op.​entity.​mc.​miesta_​dodania.​table.​id_​partner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XFK_​MIESTA_​DODANIA_​ID_​PARTNER</w:t>
        <w:br/>
        <w:t>enabled state: ENABLED</w:t>
        <w:br/>
        <w:t>Dôkazy: op.​evidence.​07_​inbound_​foreign_​keys</w:t>
        <w:br/>
        <w:t>from columns: ID_​PARTNER</w:t>
        <w:br/>
        <w:t>from object: MC.​MIESTA_​DODANIA</w:t>
        <w:br/>
        <w:t>relationship id: op.​rel.​in.​mc.​miesta_​dodania.​xfk_​miesta_​dodania_​id_​partner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op.​rel.​in.​mc.​miesta_​zaujmu.​xfk_​miesta_​zaujmu_​partner</w:t>
      </w:r>
    </w:p>
    <w:p>
      <w:r>
        <w:t>relationship id: op.​rel.​in.​mc.​miesta_​zaujmu.​xfk_​miesta_​zaujmu_​partner</w:t>
      </w:r>
    </w:p>
    <w:p>
      <w:r>
        <w:t>from object ref: op.​entity.​mc.​miesta_​zaujmu.​table</w:t>
      </w:r>
    </w:p>
    <w:p>
      <w:r>
        <w:t>from field refs: op.​entity.​mc.​miesta_​zaujmu.​table.​partner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XFK_​MIESTA_​ZAUJMU_​PARTNER</w:t>
        <w:br/>
        <w:t>enabled state: ENABLED</w:t>
        <w:br/>
        <w:t>Dôkazy: op.​evidence.​07_​inbound_​foreign_​keys</w:t>
        <w:br/>
        <w:t>from columns: PARTNER</w:t>
        <w:br/>
        <w:t>from object: MC.​MIESTA_​ZAUJMU</w:t>
        <w:br/>
        <w:t>relationship id: op.​rel.​in.​mc.​miesta_​zaujmu.​xfk_​miesta_​zaujmu_​partner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op.​rel.​in.​mc.​ml_​l.​xfk_​montaz_​list_​partner</w:t>
      </w:r>
    </w:p>
    <w:p>
      <w:r>
        <w:t>relationship id: op.​rel.​in.​mc.​ml_​l.​xfk_​montaz_​list_​partner</w:t>
      </w:r>
    </w:p>
    <w:p>
      <w:r>
        <w:t>from object ref: op.​entity.​mc.​ml_​l.​table</w:t>
      </w:r>
    </w:p>
    <w:p>
      <w:r>
        <w:t>from field refs: op.​entity.​mc.​ml_​l.​table.​partner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XFK_​MONTAZ_​LIST_​PARTNER</w:t>
        <w:br/>
        <w:t>enabled state: ENABLED</w:t>
        <w:br/>
        <w:t>Dôkazy: op.​evidence.​07_​inbound_​foreign_​keys</w:t>
        <w:br/>
        <w:t>from columns: PARTNER</w:t>
        <w:br/>
        <w:t>from object: MC.​ML_​L</w:t>
        <w:br/>
        <w:t>relationship id: op.​rel.​in.​mc.​ml_​l.​xfk_​montaz_​list_​partner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op.​rel.​in.​mc.​montazne_​skupiny.​xfk_​montazne_​skupiny_​dodavatel</w:t>
      </w:r>
    </w:p>
    <w:p>
      <w:r>
        <w:t>relationship id: op.​rel.​in.​mc.​montazne_​skupiny.​xfk_​montazne_​skupiny_​dodavatel</w:t>
      </w:r>
    </w:p>
    <w:p>
      <w:r>
        <w:t>from object ref: op.​entity.​mc.​montazne_​skupiny.​table</w:t>
      </w:r>
    </w:p>
    <w:p>
      <w:r>
        <w:t>from field refs: op.​entity.​mc.​montazne_​skupiny.​table.​dodavatel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XFK_​MONTAZNE_​SKUPINY_​DODAVATEL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MC.​MONTAZNE_​SKUPINY</w:t>
        <w:br/>
        <w:t>relationship id: op.​rel.​in.​mc.​montazne_​skupiny.​xfk_​montazne_​skupiny_​dodavatel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op.​rel.​in.​mc.​mu_​dennik.​xfk_​mu_​dennik_​partner</w:t>
      </w:r>
    </w:p>
    <w:p>
      <w:r>
        <w:t>relationship id: op.​rel.​in.​mc.​mu_​dennik.​xfk_​mu_​dennik_​partner</w:t>
      </w:r>
    </w:p>
    <w:p>
      <w:r>
        <w:t>from object ref: op.​entity.​mc.​mu_​dennik.​table</w:t>
      </w:r>
    </w:p>
    <w:p>
      <w:r>
        <w:t>from field refs: op.​entity.​mc.​mu_​dennik.​table.​partner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XFK_​MU_​DENNIK_​PARTNER</w:t>
        <w:br/>
        <w:t>enabled state: ENABLED</w:t>
        <w:br/>
        <w:t>Dôkazy: op.​evidence.​07_​inbound_​foreign_​keys</w:t>
        <w:br/>
        <w:t>from columns: PARTNER</w:t>
        <w:br/>
        <w:t>from object: MC.​MU_​DENNIK</w:t>
        <w:br/>
        <w:t>relationship id: op.​rel.​in.​mc.​mu_​dennik.​xfk_​mu_​dennik_​partner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op.​rel.​in.​mc.​mu_​dennik_​del.​xfk_​mu_​dennik_​del_​partner</w:t>
      </w:r>
    </w:p>
    <w:p>
      <w:r>
        <w:t>relationship id: op.​rel.​in.​mc.​mu_​dennik_​del.​xfk_​mu_​dennik_​del_​partner</w:t>
      </w:r>
    </w:p>
    <w:p>
      <w:r>
        <w:t>from object ref: op.​entity.​mc.​mu_​dennik_​del.​table</w:t>
      </w:r>
    </w:p>
    <w:p>
      <w:r>
        <w:t>from field refs: op.​entity.​mc.​mu_​dennik_​del.​table.​partner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XFK_​MU_​DENNIK_​DEL_​PARTNER</w:t>
        <w:br/>
        <w:t>enabled state: ENABLED</w:t>
        <w:br/>
        <w:t>Dôkazy: op.​evidence.​07_​inbound_​foreign_​keys</w:t>
        <w:br/>
        <w:t>from columns: PARTNER</w:t>
        <w:br/>
        <w:t>from object: MC.​MU_​DENNIK_​DEL</w:t>
        <w:br/>
        <w:t>relationship id: op.​rel.​in.​mc.​mu_​dennik_​del.​xfk_​mu_​dennik_​del_​partner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op.​rel.​in.​mc.​mu_​int_​dokl.​xfk_​mu_​int_​dokl_​partner</w:t>
      </w:r>
    </w:p>
    <w:p>
      <w:r>
        <w:t>relationship id: op.​rel.​in.​mc.​mu_​int_​dokl.​xfk_​mu_​int_​dokl_​partner</w:t>
      </w:r>
    </w:p>
    <w:p>
      <w:r>
        <w:t>from object ref: op.​entity.​mc.​mu_​int_​dokl.​table</w:t>
      </w:r>
    </w:p>
    <w:p>
      <w:r>
        <w:t>from field refs: op.​entity.​mc.​mu_​int_​dokl.​table.​partner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XFK_​MU_​INT_​DOKL_​PARTNER</w:t>
        <w:br/>
        <w:t>enabled state: ENABLED</w:t>
        <w:br/>
        <w:t>Dôkazy: op.​evidence.​07_​inbound_​foreign_​keys</w:t>
        <w:br/>
        <w:t>from columns: PARTNER</w:t>
        <w:br/>
        <w:t>from object: MC.​MU_​INT_​DOKL</w:t>
        <w:br/>
        <w:t>relationship id: op.​rel.​in.​mc.​mu_​int_​dokl.​xfk_​mu_​int_​dokl_​partner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op.​rel.​in.​mc.​mu_​predkontacie.​xfk_​mu_​predkontacie_​partner</w:t>
      </w:r>
    </w:p>
    <w:p>
      <w:r>
        <w:t>relationship id: op.​rel.​in.​mc.​mu_​predkontacie.​xfk_​mu_​predkontacie_​partner</w:t>
      </w:r>
    </w:p>
    <w:p>
      <w:r>
        <w:t>from object ref: op.​entity.​mc.​mu_​predkontacie.​table</w:t>
      </w:r>
    </w:p>
    <w:p>
      <w:r>
        <w:t>from field refs: op.​entity.​mc.​mu_​predkontacie.​table.​partner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XFK_​MU_​PREDKONTACIE_​PARTNER</w:t>
        <w:br/>
        <w:t>enabled state: ENABLED</w:t>
        <w:br/>
        <w:t>Dôkazy: op.​evidence.​07_​inbound_​foreign_​keys</w:t>
        <w:br/>
        <w:t>from columns: PARTNER</w:t>
        <w:br/>
        <w:t>from object: MC.​MU_​PREDKONTACIE</w:t>
        <w:br/>
        <w:t>relationship id: op.​rel.​in.​mc.​mu_​predkontacie.​xfk_​mu_​predkontacie_​partner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op.​rel.​in.​mc.​navrh_​zap_​l.​xfk_​navrh_​zap_​l_​partner</w:t>
      </w:r>
    </w:p>
    <w:p>
      <w:r>
        <w:t>relationship id: op.​rel.​in.​mc.​navrh_​zap_​l.​xfk_​navrh_​zap_​l_​partner</w:t>
      </w:r>
    </w:p>
    <w:p>
      <w:r>
        <w:t>from object ref: op.​entity.​mc.​navrh_​zap_​l.​table</w:t>
      </w:r>
    </w:p>
    <w:p>
      <w:r>
        <w:t>from field refs: op.​entity.​mc.​navrh_​zap_​l.​table.​partner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XFK_​NAVRH_​ZAP_​L_​PARTNER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MC.​NAVRH_​ZAP_​L</w:t>
        <w:br/>
        <w:t>relationship id: op.​rel.​in.​mc.​navrh_​zap_​l.​xfk_​navrh_​zap_​l_​partner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op.​rel.​in.​mc.​obalove_​konto.​xfk_​obalove_​konto_​partner</w:t>
      </w:r>
    </w:p>
    <w:p>
      <w:r>
        <w:t>relationship id: op.​rel.​in.​mc.​obalove_​konto.​xfk_​obalove_​konto_​partner</w:t>
      </w:r>
    </w:p>
    <w:p>
      <w:r>
        <w:t>from object ref: op.​entity.​mc.​obalove_​konto.​table</w:t>
      </w:r>
    </w:p>
    <w:p>
      <w:r>
        <w:t>from field refs: op.​entity.​mc.​obalove_​konto.​table.​partner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XFK_​OBALOVE_​KONTO_​PARTNER</w:t>
        <w:br/>
        <w:t>enabled state: ENABLED</w:t>
        <w:br/>
        <w:t>Dôkazy: op.​evidence.​07_​inbound_​foreign_​keys</w:t>
        <w:br/>
        <w:t>from columns: PARTNER</w:t>
        <w:br/>
        <w:t>from object: MC.​OBALOVE_​KONTO</w:t>
        <w:br/>
        <w:t>relationship id: op.​rel.​in.​mc.​obalove_​konto.​xfk_​obalove_​konto_​partner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op.​rel.​in.​mc.​obal_​konto.​xfk_​obal_​konto_​partner</w:t>
      </w:r>
    </w:p>
    <w:p>
      <w:r>
        <w:t>relationship id: op.​rel.​in.​mc.​obal_​konto.​xfk_​obal_​konto_​partner</w:t>
      </w:r>
    </w:p>
    <w:p>
      <w:r>
        <w:t>from object ref: op.​entity.​mc.​obal_​konto.​table</w:t>
      </w:r>
    </w:p>
    <w:p>
      <w:r>
        <w:t>from field refs: op.​entity.​mc.​obal_​konto.​table.​partner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XFK_​OBAL_​KONTO_​PARTNER</w:t>
        <w:br/>
        <w:t>enabled state: ENABLED</w:t>
        <w:br/>
        <w:t>Dôkazy: op.​evidence.​07_​inbound_​foreign_​keys</w:t>
        <w:br/>
        <w:t>from columns: PARTNER</w:t>
        <w:br/>
        <w:t>from object: MC.​OBAL_​KONTO</w:t>
        <w:br/>
        <w:t>relationship id: op.​rel.​in.​mc.​obal_​konto.​xfk_​obal_​konto_​partner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op.​rel.​in.​mc.​obal_​konto_​start.​xfk_​obal_​konto_​start_​partner</w:t>
      </w:r>
    </w:p>
    <w:p>
      <w:r>
        <w:t>relationship id: op.​rel.​in.​mc.​obal_​konto_​start.​xfk_​obal_​konto_​start_​partner</w:t>
      </w:r>
    </w:p>
    <w:p>
      <w:r>
        <w:t>from object ref: op.​entity.​mc.​obal_​konto_​start.​table</w:t>
      </w:r>
    </w:p>
    <w:p>
      <w:r>
        <w:t>from field refs: op.​entity.​mc.​obal_​konto_​start.​table.​partner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XFK_​OBAL_​KONTO_​START_​PARTNER</w:t>
        <w:br/>
        <w:t>enabled state: ENABLED</w:t>
        <w:br/>
        <w:t>Dôkazy: op.​evidence.​07_​inbound_​foreign_​keys</w:t>
        <w:br/>
        <w:t>from columns: PARTNER</w:t>
        <w:br/>
        <w:t>from object: MC.​OBAL_​KONTO_​START</w:t>
        <w:br/>
        <w:t>relationship id: op.​rel.​in.​mc.​obal_​konto_​start.​xfk_​obal_​konto_​start_​partner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op.​rel.​in.​mc.​obch_​partneri.​xfk_​obch_​partner_​dealer_​p</w:t>
      </w:r>
    </w:p>
    <w:p>
      <w:r>
        <w:t>relationship id: op.​rel.​in.​mc.​obch_​partneri.​xfk_​obch_​partner_​dealer_​p</w:t>
      </w:r>
    </w:p>
    <w:p>
      <w:r>
        <w:t>from object ref: op.​object.​obch_​partneri</w:t>
      </w:r>
    </w:p>
    <w:p>
      <w:r>
        <w:t>from field refs: op.​field.​obch_​partneri.​dealer_​p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XFK_​OBCH_​PARTNER_​DEALER_​P</w:t>
        <w:br/>
        <w:t>enabled state: ENABLED</w:t>
        <w:br/>
        <w:t>Dôkazy: op.​evidence.​07_​inbound_​foreign_​keys</w:t>
        <w:br/>
        <w:t>from columns: DEALER_​P</w:t>
        <w:br/>
        <w:t>from object: MC.​OBCH_​PARTNERI</w:t>
        <w:br/>
        <w:t>relationship id: op.​rel.​in.​mc.​obch_​partneri.​xfk_​obch_​partner_​dealer_​p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op.​rel.​in.​mc.​obch_​plany_​l.​xfk_​obch_​plany_​l_​partner</w:t>
      </w:r>
    </w:p>
    <w:p>
      <w:r>
        <w:t>relationship id: op.​rel.​in.​mc.​obch_​plany_​l.​xfk_​obch_​plany_​l_​partner</w:t>
      </w:r>
    </w:p>
    <w:p>
      <w:r>
        <w:t>from object ref: op.​entity.​mc.​obch_​plany_​l.​table</w:t>
      </w:r>
    </w:p>
    <w:p>
      <w:r>
        <w:t>from field refs: op.​entity.​mc.​obch_​plany_​l.​table.​partner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XFK_​OBCH_​PLANY_​L_​PARTNER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MC.​OBCH_​PLANY_​L</w:t>
        <w:br/>
        <w:t>relationship id: op.​rel.​in.​mc.​obch_​plany_​l.​xfk_​obch_​plany_​l_​partner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op.​rel.​in.​mc.​obch_​plany_​o.​xfk_​obch_​plany_​o_​partner</w:t>
      </w:r>
    </w:p>
    <w:p>
      <w:r>
        <w:t>relationship id: op.​rel.​in.​mc.​obch_​plany_​o.​xfk_​obch_​plany_​o_​partner</w:t>
      </w:r>
    </w:p>
    <w:p>
      <w:r>
        <w:t>from object ref: op.​entity.​mc.​obch_​plany_​o.​table</w:t>
      </w:r>
    </w:p>
    <w:p>
      <w:r>
        <w:t>from field refs: op.​entity.​mc.​obch_​plany_​o.​table.​partner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XFK_​OBCH_​PLANY_​O_​PARTNER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MC.​OBCH_​PLANY_​O</w:t>
        <w:br/>
        <w:t>relationship id: op.​rel.​in.​mc.​obch_​plany_​o.​xfk_​obch_​plany_​o_​partner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op.​rel.​in.​mc.​obch_​plany_​o.​xfk_​obch_​plany_​o_​sk_​dodavatel</w:t>
      </w:r>
    </w:p>
    <w:p>
      <w:r>
        <w:t>relationship id: op.​rel.​in.​mc.​obch_​plany_​o.​xfk_​obch_​plany_​o_​sk_​dodavatel</w:t>
      </w:r>
    </w:p>
    <w:p>
      <w:r>
        <w:t>from object ref: op.​entity.​mc.​obch_​plany_​o.​table</w:t>
      </w:r>
    </w:p>
    <w:p>
      <w:r>
        <w:t>from field refs: op.​entity.​mc.​obch_​plany_​o.​table.​sk_​dodavatel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XFK_​OBCH_​PLANY_​O_​SK_​DODAVATEL</w:t>
        <w:br/>
        <w:t>enabled state: ENABLED</w:t>
        <w:br/>
        <w:t>Dôkazy: op.​evidence.​07_​inbound_​foreign_​keys</w:t>
        <w:br/>
        <w:t>from columns: SK_​DODAVATEL</w:t>
        <w:br/>
        <w:t>from object: MC.​OBCH_​PLANY_​O</w:t>
        <w:br/>
        <w:t>relationship id: op.​rel.​in.​mc.​obch_​plany_​o.​xfk_​obch_​plany_​o_​sk_​dodavatel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op.​rel.​in.​mc.​obch_​pl_​l.​xfk_​obch_​pl_​l_​dodavatel</w:t>
      </w:r>
    </w:p>
    <w:p>
      <w:r>
        <w:t>relationship id: op.​rel.​in.​mc.​obch_​pl_​l.​xfk_​obch_​pl_​l_​dodavatel</w:t>
      </w:r>
    </w:p>
    <w:p>
      <w:r>
        <w:t>from object ref: op.​entity.​mc.​obch_​pl_​l.​table</w:t>
      </w:r>
    </w:p>
    <w:p>
      <w:r>
        <w:t>from field refs: op.​entity.​mc.​obch_​pl_​l.​table.​dodavatel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XFK_​OBCH_​PL_​L_​DODAVATEL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MC.​OBCH_​PL_​L</w:t>
        <w:br/>
        <w:t>relationship id: op.​rel.​in.​mc.​obch_​pl_​l.​xfk_​obch_​pl_​l_​dodavatel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op.​rel.​in.​mc.​obch_​pl_​l.​xfk_​obch_​pl_​l_​partner</w:t>
      </w:r>
    </w:p>
    <w:p>
      <w:r>
        <w:t>relationship id: op.​rel.​in.​mc.​obch_​pl_​l.​xfk_​obch_​pl_​l_​partner</w:t>
      </w:r>
    </w:p>
    <w:p>
      <w:r>
        <w:t>from object ref: op.​entity.​mc.​obch_​pl_​l.​table</w:t>
      </w:r>
    </w:p>
    <w:p>
      <w:r>
        <w:t>from field refs: op.​entity.​mc.​obch_​pl_​l.​table.​partner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XFK_​OBCH_​PL_​L_​PARTNER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MC.​OBCH_​PL_​L</w:t>
        <w:br/>
        <w:t>relationship id: op.​rel.​in.​mc.​obch_​pl_​l.​xfk_​obch_​pl_​l_​partner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op.​rel.​in.​mc.​obch_​pl_​o.​xfk_​obch_​pl_​o_​dodavatel</w:t>
      </w:r>
    </w:p>
    <w:p>
      <w:r>
        <w:t>relationship id: op.​rel.​in.​mc.​obch_​pl_​o.​xfk_​obch_​pl_​o_​dodavatel</w:t>
      </w:r>
    </w:p>
    <w:p>
      <w:r>
        <w:t>from object ref: op.​entity.​mc.​obch_​pl_​o.​table</w:t>
      </w:r>
    </w:p>
    <w:p>
      <w:r>
        <w:t>from field refs: op.​entity.​mc.​obch_​pl_​o.​table.​dodavatel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XFK_​OBCH_​PL_​O_​DODAVATEL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MC.​OBCH_​PL_​O</w:t>
        <w:br/>
        <w:t>relationship id: op.​rel.​in.​mc.​obch_​pl_​o.​xfk_​obch_​pl_​o_​dodavatel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op.​rel.​in.​mc.​obch_​pl_​o.​xfk_​obch_​pl_​o_​partner</w:t>
      </w:r>
    </w:p>
    <w:p>
      <w:r>
        <w:t>relationship id: op.​rel.​in.​mc.​obch_​pl_​o.​xfk_​obch_​pl_​o_​partner</w:t>
      </w:r>
    </w:p>
    <w:p>
      <w:r>
        <w:t>from object ref: op.​entity.​mc.​obch_​pl_​o.​table</w:t>
      </w:r>
    </w:p>
    <w:p>
      <w:r>
        <w:t>from field refs: op.​entity.​mc.​obch_​pl_​o.​table.​partner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XFK_​OBCH_​PL_​O_​PARTNER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MC.​OBCH_​PL_​O</w:t>
        <w:br/>
        <w:t>relationship id: op.​rel.​in.​mc.​obch_​pl_​o.​xfk_​obch_​pl_​o_​partner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op.​rel.​in.​mc.​obch_​pripady_​l.​xfk_​obch_​pripady_​l_​partner</w:t>
      </w:r>
    </w:p>
    <w:p>
      <w:r>
        <w:t>relationship id: op.​rel.​in.​mc.​obch_​pripady_​l.​xfk_​obch_​pripady_​l_​partner</w:t>
      </w:r>
    </w:p>
    <w:p>
      <w:r>
        <w:t>from object ref: op.​entity.​mc.​obch_​pripady_​l.​table</w:t>
      </w:r>
    </w:p>
    <w:p>
      <w:r>
        <w:t>from field refs: op.​entity.​mc.​obch_​pripady_​l.​table.​partner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XFK_​OBCH_​PRIPADY_​L_​PARTNER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MC.​OBCH_​PRIPADY_​L</w:t>
        <w:br/>
        <w:t>relationship id: op.​rel.​in.​mc.​obch_​pripady_​l.​xfk_​obch_​pripady_​l_​partner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op.​rel.​in.​mc.​objd_​l.​xfk_​objd_​l_​partner</w:t>
      </w:r>
    </w:p>
    <w:p>
      <w:r>
        <w:t>relationship id: op.​rel.​in.​mc.​objd_​l.​xfk_​objd_​l_​partner</w:t>
      </w:r>
    </w:p>
    <w:p>
      <w:r>
        <w:t>from object ref: op.​entity.​mc.​objd_​l.​table</w:t>
      </w:r>
    </w:p>
    <w:p>
      <w:r>
        <w:t>from field refs: op.​entity.​mc.​objd_​l.​table.​partner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XFK_​OBJD_​L_​PARTNER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MC.​OBJD_​L</w:t>
        <w:br/>
        <w:t>relationship id: op.​rel.​in.​mc.​objd_​l.​xfk_​objd_​l_​partner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op.​rel.​in.​mc.​obj_​d_​navrh.​xfk_​obj_​d_​navrh_​dod</w:t>
      </w:r>
    </w:p>
    <w:p>
      <w:r>
        <w:t>relationship id: op.​rel.​in.​mc.​obj_​d_​navrh.​xfk_​obj_​d_​navrh_​dod</w:t>
      </w:r>
    </w:p>
    <w:p>
      <w:r>
        <w:t>from object ref: op.​entity.​mc.​obj_​d_​navrh.​table</w:t>
      </w:r>
    </w:p>
    <w:p>
      <w:r>
        <w:t>from field refs: op.​entity.​mc.​obj_​d_​navrh.​table.​dodavatel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XFK_​OBJ_​D_​NAVRH_​DOD</w:t>
        <w:br/>
        <w:t>enabled state: ENABLED</w:t>
        <w:br/>
        <w:t>Dôkazy: op.​evidence.​07_​inbound_​foreign_​keys</w:t>
        <w:br/>
        <w:t>from columns: DODAVATEL</w:t>
        <w:br/>
        <w:t>from object: MC.​OBJ_​D_​NAVRH</w:t>
        <w:br/>
        <w:t>relationship id: op.​rel.​in.​mc.​obj_​d_​navrh.​xfk_​obj_​d_​navrh_​dod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op.​rel.​in.​mc.​obj_​d_​navrh_​l.​xfk_​obj_​d_​navrh_​l_​dodavatel</w:t>
      </w:r>
    </w:p>
    <w:p>
      <w:r>
        <w:t>relationship id: op.​rel.​in.​mc.​obj_​d_​navrh_​l.​xfk_​obj_​d_​navrh_​l_​dodavatel</w:t>
      </w:r>
    </w:p>
    <w:p>
      <w:r>
        <w:t>from object ref: op.​entity.​mc.​obj_​d_​navrh_​l.​table</w:t>
      </w:r>
    </w:p>
    <w:p>
      <w:r>
        <w:t>from field refs: op.​entity.​mc.​obj_​d_​navrh_​l.​table.​dodavatel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XFK_​OBJ_​D_​NAVRH_​L_​DODAVATEL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MC.​OBJ_​D_​NAVRH_​L</w:t>
        <w:br/>
        <w:t>relationship id: op.​rel.​in.​mc.​obj_​d_​navrh_​l.​xfk_​obj_​d_​navrh_​l_​dodavatel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op.​rel.​in.​mc.​obj_​odbe_​l.​xfk_​obj_​odbe_​l_​partner</w:t>
      </w:r>
    </w:p>
    <w:p>
      <w:r>
        <w:t>relationship id: op.​rel.​in.​mc.​obj_​odbe_​l.​xfk_​obj_​odbe_​l_​partner</w:t>
      </w:r>
    </w:p>
    <w:p>
      <w:r>
        <w:t>from object ref: op.​entity.​mc.​obj_​odbe_​l.​table</w:t>
      </w:r>
    </w:p>
    <w:p>
      <w:r>
        <w:t>from field refs: op.​entity.​mc.​obj_​odbe_​l.​table.​partner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XFK_​OBJ_​ODBE_​L_​PARTNER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MC.​OBJ_​ODBE_​L</w:t>
        <w:br/>
        <w:t>relationship id: op.​rel.​in.​mc.​obj_​odbe_​l.​xfk_​obj_​odbe_​l_​partner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op.​rel.​in.​mc.​obj_​odb_​l.​xfk_​obj_​odb_​l_​partner</w:t>
      </w:r>
    </w:p>
    <w:p>
      <w:r>
        <w:t>relationship id: op.​rel.​in.​mc.​obj_​odb_​l.​xfk_​obj_​odb_​l_​partner</w:t>
      </w:r>
    </w:p>
    <w:p>
      <w:r>
        <w:t>from object ref: op.​entity.​mc.​obj_​odb_​l.​table</w:t>
      </w:r>
    </w:p>
    <w:p>
      <w:r>
        <w:t>from field refs: op.​entity.​mc.​obj_​odb_​l.​table.​partner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XFK_​OBJ_​ODB_​L_​PARTNER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MC.​OBJ_​ODB_​L</w:t>
        <w:br/>
        <w:t>relationship id: op.​rel.​in.​mc.​obj_​odb_​l.​xfk_​obj_​odb_​l_​partner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op.​rel.​in.​mc.​obj_​odb_​l.​xfk_​obj_​odb_​l_​partner_​l</w:t>
      </w:r>
    </w:p>
    <w:p>
      <w:r>
        <w:t>relationship id: op.​rel.​in.​mc.​obj_​odb_​l.​xfk_​obj_​odb_​l_​partner_​l</w:t>
      </w:r>
    </w:p>
    <w:p>
      <w:r>
        <w:t>from object ref: op.​entity.​mc.​obj_​odb_​l.​table</w:t>
      </w:r>
    </w:p>
    <w:p>
      <w:r>
        <w:t>from field refs: op.​entity.​mc.​obj_​odb_​l.​table.​partner_​l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XFK_​OBJ_​ODB_​L_​PARTNER_​L</w:t>
        <w:br/>
        <w:t>enabled state: ENABLED</w:t>
        <w:br/>
        <w:t>Dôkazy: op.​evidence.​07_​inbound_​foreign_​keys</w:t>
        <w:br/>
        <w:t>from columns: PARTNER_​L</w:t>
        <w:br/>
        <w:t>from object: MC.​OBJ_​ODB_​L</w:t>
        <w:br/>
        <w:t>relationship id: op.​rel.​in.​mc.​obj_​odb_​l.​xfk_​obj_​odb_​l_​partner_​l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op.​rel.​in.​mc.​obj_​rozv_​l.​xfk_​obj_​rozv_​l_​partner</w:t>
      </w:r>
    </w:p>
    <w:p>
      <w:r>
        <w:t>relationship id: op.​rel.​in.​mc.​obj_​rozv_​l.​xfk_​obj_​rozv_​l_​partner</w:t>
      </w:r>
    </w:p>
    <w:p>
      <w:r>
        <w:t>from object ref: op.​entity.​mc.​obj_​rozv_​l.​table</w:t>
      </w:r>
    </w:p>
    <w:p>
      <w:r>
        <w:t>from field refs: op.​entity.​mc.​obj_​rozv_​l.​table.​partner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XFK_​OBJ_​ROZV_​L_​PARTNER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MC.​OBJ_​ROZV_​L</w:t>
        <w:br/>
        <w:t>relationship id: op.​rel.​in.​mc.​obj_​rozv_​l.​xfk_​obj_​rozv_​l_​partner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op.​rel.​in.​mc.​obj_​rozv_​o.​xfk_​obj_​rozv_​o_​partner_​ct</w:t>
      </w:r>
    </w:p>
    <w:p>
      <w:r>
        <w:t>relationship id: op.​rel.​in.​mc.​obj_​rozv_​o.​xfk_​obj_​rozv_​o_​partner_​ct</w:t>
      </w:r>
    </w:p>
    <w:p>
      <w:r>
        <w:t>from object ref: op.​entity.​mc.​obj_​rozv_​o.​table</w:t>
      </w:r>
    </w:p>
    <w:p>
      <w:r>
        <w:t>from field refs: op.​entity.​mc.​obj_​rozv_​o.​table.​partner_​ct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XFK_​OBJ_​ROZV_​O_​PARTNER_​CT</w:t>
        <w:br/>
        <w:t>enabled state: ENABLED</w:t>
        <w:br/>
        <w:t>Dôkazy: op.​evidence.​07_​inbound_​foreign_​keys</w:t>
        <w:br/>
        <w:t>from columns: PARTNER_​CT</w:t>
        <w:br/>
        <w:t>from object: MC.​OBJ_​ROZV_​O</w:t>
        <w:br/>
        <w:t>relationship id: op.​rel.​in.​mc.​obj_​rozv_​o.​xfk_​obj_​rozv_​o_​partner_​ct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op.​rel.​in.​mc.​obj_​rozv_​o.​xfk_​obj_​rozv_​o_​partner_​fakt</w:t>
      </w:r>
    </w:p>
    <w:p>
      <w:r>
        <w:t>relationship id: op.​rel.​in.​mc.​obj_​rozv_​o.​xfk_​obj_​rozv_​o_​partner_​fakt</w:t>
      </w:r>
    </w:p>
    <w:p>
      <w:r>
        <w:t>from object ref: op.​entity.​mc.​obj_​rozv_​o.​table</w:t>
      </w:r>
    </w:p>
    <w:p>
      <w:r>
        <w:t>from field refs: op.​entity.​mc.​obj_​rozv_​o.​table.​partner_​fakt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XFK_​OBJ_​ROZV_​O_​PARTNER_​FAKT</w:t>
        <w:br/>
        <w:t>enabled state: ENABLED</w:t>
        <w:br/>
        <w:t>Dôkazy: op.​evidence.​07_​inbound_​foreign_​keys</w:t>
        <w:br/>
        <w:t>from columns: PARTNER_​FAKT</w:t>
        <w:br/>
        <w:t>from object: MC.​OBJ_​ROZV_​O</w:t>
        <w:br/>
        <w:t>relationship id: op.​rel.​in.​mc.​obj_​rozv_​o.​xfk_​obj_​rozv_​o_​partner_​fakt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op.​rel.​in.​mc.​odpis_​post.​xfk_​odpis_​post_​dodavatel</w:t>
      </w:r>
    </w:p>
    <w:p>
      <w:r>
        <w:t>relationship id: op.​rel.​in.​mc.​odpis_​post.​xfk_​odpis_​post_​dodavatel</w:t>
      </w:r>
    </w:p>
    <w:p>
      <w:r>
        <w:t>from object ref: op.​entity.​mc.​odpis_​post.​table</w:t>
      </w:r>
    </w:p>
    <w:p>
      <w:r>
        <w:t>from field refs: op.​entity.​mc.​odpis_​post.​table.​dodavatel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XFK_​ODPIS_​POST_​DODAVATEL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MC.​ODPIS_​POST</w:t>
        <w:br/>
        <w:t>relationship id: op.​rel.​in.​mc.​odpis_​post.​xfk_​odpis_​post_​dodavatel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op.​rel.​in.​mc.​odpis_​post_​m.​xfk_​odpis_​post_​m_​dodavatel</w:t>
      </w:r>
    </w:p>
    <w:p>
      <w:r>
        <w:t>relationship id: op.​rel.​in.​mc.​odpis_​post_​m.​xfk_​odpis_​post_​m_​dodavatel</w:t>
      </w:r>
    </w:p>
    <w:p>
      <w:r>
        <w:t>from object ref: op.​entity.​mc.​odpis_​post_​m.​table</w:t>
      </w:r>
    </w:p>
    <w:p>
      <w:r>
        <w:t>from field refs: op.​entity.​mc.​odpis_​post_​m.​table.​dodavatel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XFK_​ODPIS_​POST_​M_​DODAVATEL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MC.​ODPIS_​POST_​M</w:t>
        <w:br/>
        <w:t>relationship id: op.​rel.​in.​mc.​odpis_​post_​m.​xfk_​odpis_​post_​m_​dodavatel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op.​rel.​in.​mc.​operacie_​l.​xfk_​operacie_​l_​partner</w:t>
      </w:r>
    </w:p>
    <w:p>
      <w:r>
        <w:t>relationship id: op.​rel.​in.​mc.​operacie_​l.​xfk_​operacie_​l_​partner</w:t>
      </w:r>
    </w:p>
    <w:p>
      <w:r>
        <w:t>from object ref: op.​entity.​mc.​operacie_​l.​table</w:t>
      </w:r>
    </w:p>
    <w:p>
      <w:r>
        <w:t>from field refs: op.​entity.​mc.​operacie_​l.​table.​partner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XFK_​OPERACIE_​L_​PARTNER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MC.​OPERACIE_​L</w:t>
        <w:br/>
        <w:t>relationship id: op.​rel.​in.​mc.​operacie_​l.​xfk_​operacie_​l_​partner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op.​rel.​in.​mc.​opravne_​doklady.​xfk_​opravne_​doklady_​partner</w:t>
      </w:r>
    </w:p>
    <w:p>
      <w:r>
        <w:t>relationship id: op.​rel.​in.​mc.​opravne_​doklady.​xfk_​opravne_​doklady_​partner</w:t>
      </w:r>
    </w:p>
    <w:p>
      <w:r>
        <w:t>from object ref: op.​entity.​mc.​opravne_​doklady.​table</w:t>
      </w:r>
    </w:p>
    <w:p>
      <w:r>
        <w:t>from field refs: op.​entity.​mc.​opravne_​doklady.​table.​partner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XFK_​OPRAVNE_​DOKLADY_​PARTNER</w:t>
        <w:br/>
        <w:t>enabled state: ENABLED</w:t>
        <w:br/>
        <w:t>Dôkazy: op.​evidence.​07_​inbound_​foreign_​keys</w:t>
        <w:br/>
        <w:t>from columns: PARTNER</w:t>
        <w:br/>
        <w:t>from object: MC.​OPRAVNE_​DOKLADY</w:t>
        <w:br/>
        <w:t>relationship id: op.​rel.​in.​mc.​opravne_​doklady.​xfk_​opravne_​doklady_​partner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op.​rel.​in.​mc.​opravne_​polozky.​xfk_​opravne_​polozky_​partner</w:t>
      </w:r>
    </w:p>
    <w:p>
      <w:r>
        <w:t>relationship id: op.​rel.​in.​mc.​opravne_​polozky.​xfk_​opravne_​polozky_​partner</w:t>
      </w:r>
    </w:p>
    <w:p>
      <w:r>
        <w:t>from object ref: op.​entity.​mc.​opravne_​polozky.​table</w:t>
      </w:r>
    </w:p>
    <w:p>
      <w:r>
        <w:t>from field refs: op.​entity.​mc.​opravne_​polozky.​table.​partner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XFK_​OPRAVNE_​POLOZKY_​PARTNER</w:t>
        <w:br/>
        <w:t>enabled state: ENABLED</w:t>
        <w:br/>
        <w:t>Dôkazy: op.​evidence.​07_​inbound_​foreign_​keys</w:t>
        <w:br/>
        <w:t>from columns: PARTNER</w:t>
        <w:br/>
        <w:t>from object: MC.​OPRAVNE_​POLOZKY</w:t>
        <w:br/>
        <w:t>relationship id: op.​rel.​in.​mc.​opravne_​polozky.​xfk_​opravne_​polozky_​partner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op.​rel.​in.​mc.​op_​blokacie.​xfk_​op_​blokacie_​partner</w:t>
      </w:r>
    </w:p>
    <w:p>
      <w:r>
        <w:t>relationship id: op.​rel.​in.​mc.​op_​blokacie.​xfk_​op_​blokacie_​partner</w:t>
      </w:r>
    </w:p>
    <w:p>
      <w:r>
        <w:t>from object ref: op.​entity.​mc.​op_​blokacie.​table</w:t>
      </w:r>
    </w:p>
    <w:p>
      <w:r>
        <w:t>from field refs: op.​entity.​mc.​op_​blokacie.​table.​partner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XFK_​OP_​BLOKACIE_​PARTNER</w:t>
        <w:br/>
        <w:t>enabled state: ENABLED</w:t>
        <w:br/>
        <w:t>Dôkazy: op.​evidence.​07_​inbound_​foreign_​keys</w:t>
        <w:br/>
        <w:t>from columns: PARTNER</w:t>
        <w:br/>
        <w:t>from object: MC.​OP_​BLOKACIE</w:t>
        <w:br/>
        <w:t>relationship id: op.​rel.​in.​mc.​op_​blokacie.​xfk_​op_​blokacie_​partner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op.​rel.​in.​mc.​partneri_​saldo.​xfk_​partneri_​saldo_​partner</w:t>
      </w:r>
    </w:p>
    <w:p>
      <w:r>
        <w:t>relationship id: op.​rel.​in.​mc.​partneri_​saldo.​xfk_​partneri_​saldo_​partner</w:t>
      </w:r>
    </w:p>
    <w:p>
      <w:r>
        <w:t>from object ref: op.​entity.​mc.​partneri_​saldo.​table</w:t>
      </w:r>
    </w:p>
    <w:p>
      <w:r>
        <w:t>from field refs: op.​entity.​mc.​partneri_​saldo.​table.​partner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XFK_​PARTNERI_​SALDO_​PARTNER</w:t>
        <w:br/>
        <w:t>enabled state: ENABLED</w:t>
        <w:br/>
        <w:t>Dôkazy: op.​evidence.​07_​inbound_​foreign_​keys</w:t>
        <w:br/>
        <w:t>from columns: PARTNER</w:t>
        <w:br/>
        <w:t>from object: MC.​PARTNERI_​SALDO</w:t>
        <w:br/>
        <w:t>relationship id: op.​rel.​in.​mc.​partneri_​saldo.​xfk_​partneri_​saldo_​partner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op.​rel.​in.​mc.​partner_​banky.​xfk_​partner_​banky_​id_​partner</w:t>
      </w:r>
    </w:p>
    <w:p>
      <w:r>
        <w:t>relationship id: op.​rel.​in.​mc.​partner_​banky.​xfk_​partner_​banky_​id_​partner</w:t>
      </w:r>
    </w:p>
    <w:p>
      <w:r>
        <w:t>from object ref: op.​entity.​mc.​partner_​banky.​table</w:t>
      </w:r>
    </w:p>
    <w:p>
      <w:r>
        <w:t>from field refs: op.​entity.​mc.​partner_​banky.​table.​id_​partner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XFK_​PARTNER_​BANKY_​ID_​PARTNER</w:t>
        <w:br/>
        <w:t>enabled state: ENABLED</w:t>
        <w:br/>
        <w:t>Dôkazy: op.​evidence.​07_​inbound_​foreign_​keys</w:t>
        <w:br/>
        <w:t>from columns: ID_​PARTNER</w:t>
        <w:br/>
        <w:t>from object: MC.​PARTNER_​BANKY</w:t>
        <w:br/>
        <w:t>relationship id: op.​rel.​in.​mc.​partner_​banky.​xfk_​partner_​banky_​id_​partner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op.​rel.​in.​mc.​partner_​business.​xfk_​partner_​business_​partner</w:t>
      </w:r>
    </w:p>
    <w:p>
      <w:r>
        <w:t>relationship id: op.​rel.​in.​mc.​partner_​business.​xfk_​partner_​business_​partner</w:t>
      </w:r>
    </w:p>
    <w:p>
      <w:r>
        <w:t>from object ref: op.​entity.​mc.​partner_​business.​table</w:t>
      </w:r>
    </w:p>
    <w:p>
      <w:r>
        <w:t>from field refs: op.​entity.​mc.​partner_​business.​table.​partner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XFK_​PARTNER_​BUSINESS_​PARTNER</w:t>
        <w:br/>
        <w:t>enabled state: ENABLED</w:t>
        <w:br/>
        <w:t>Dôkazy: op.​evidence.​07_​inbound_​foreign_​keys</w:t>
        <w:br/>
        <w:t>from columns: PARTNER</w:t>
        <w:br/>
        <w:t>from object: MC.​PARTNER_​BUSINESS</w:t>
        <w:br/>
        <w:t>relationship id: op.​rel.​in.​mc.​partner_​business.​xfk_​partner_​business_​partner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op.​rel.​in.​mc.​partner_​discont.​xfk_​partner_​discont_​partner</w:t>
      </w:r>
    </w:p>
    <w:p>
      <w:r>
        <w:t>relationship id: op.​rel.​in.​mc.​partner_​discont.​xfk_​partner_​discont_​partner</w:t>
      </w:r>
    </w:p>
    <w:p>
      <w:r>
        <w:t>from object ref: op.​entity.​mc.​partner_​discont.​table</w:t>
      </w:r>
    </w:p>
    <w:p>
      <w:r>
        <w:t>from field refs: op.​entity.​mc.​partner_​discont.​table.​partner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XFK_​PARTNER_​DISCONT_​PARTNER</w:t>
        <w:br/>
        <w:t>enabled state: ENABLED</w:t>
        <w:br/>
        <w:t>Dôkazy: op.​evidence.​07_​inbound_​foreign_​keys</w:t>
        <w:br/>
        <w:t>from columns: PARTNER</w:t>
        <w:br/>
        <w:t>from object: MC.​PARTNER_​DISCONT</w:t>
        <w:br/>
        <w:t>relationship id: op.​rel.​in.​mc.​partner_​discont.​xfk_​partner_​discont_​partner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op.​rel.​in.​mc.​partner_​fakt.​xfk_​partner_​fakt_​partner</w:t>
      </w:r>
    </w:p>
    <w:p>
      <w:r>
        <w:t>relationship id: op.​rel.​in.​mc.​partner_​fakt.​xfk_​partner_​fakt_​partner</w:t>
      </w:r>
    </w:p>
    <w:p>
      <w:r>
        <w:t>from object ref: op.​entity.​mc.​partner_​fakt.​table</w:t>
      </w:r>
    </w:p>
    <w:p>
      <w:r>
        <w:t>from field refs: op.​entity.​mc.​partner_​fakt.​table.​partner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XFK_​PARTNER_​FAKT_​PARTNER</w:t>
        <w:br/>
        <w:t>enabled state: ENABLED</w:t>
        <w:br/>
        <w:t>Dôkazy: op.​evidence.​07_​inbound_​foreign_​keys</w:t>
        <w:br/>
        <w:t>from columns: PARTNER</w:t>
        <w:br/>
        <w:t>from object: MC.​PARTNER_​FAKT</w:t>
        <w:br/>
        <w:t>relationship id: op.​rel.​in.​mc.​partner_​fakt.​xfk_​partner_​fakt_​partner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op.​rel.​in.​mc.​partner_​kody.​xfk_​partner_​kody_​partner</w:t>
      </w:r>
    </w:p>
    <w:p>
      <w:r>
        <w:t>relationship id: op.​rel.​in.​mc.​partner_​kody.​xfk_​partner_​kody_​partner</w:t>
      </w:r>
    </w:p>
    <w:p>
      <w:r>
        <w:t>from object ref: op.​entity.​mc.​partner_​kody.​table</w:t>
      </w:r>
    </w:p>
    <w:p>
      <w:r>
        <w:t>from field refs: op.​entity.​mc.​partner_​kody.​table.​partner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XFK_​PARTNER_​KODY_​PARTNER</w:t>
        <w:br/>
        <w:t>enabled state: ENABLED</w:t>
        <w:br/>
        <w:t>Dôkazy: op.​evidence.​07_​inbound_​foreign_​keys</w:t>
        <w:br/>
        <w:t>from columns: PARTNER</w:t>
        <w:br/>
        <w:t>from object: MC.​PARTNER_​KODY</w:t>
        <w:br/>
        <w:t>relationship id: op.​rel.​in.​mc.​partner_​kody.​xfk_​partner_​kody_​partner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op.​rel.​in.​mc.​partner_​os.​xfk_​partner_​os_​repr_​partner</w:t>
      </w:r>
    </w:p>
    <w:p>
      <w:r>
        <w:t>relationship id: op.​rel.​in.​mc.​partner_​os.​xfk_​partner_​os_​repr_​partner</w:t>
      </w:r>
    </w:p>
    <w:p>
      <w:r>
        <w:t>from object ref: op.​entity.​mc.​partner_​os.​table</w:t>
      </w:r>
    </w:p>
    <w:p>
      <w:r>
        <w:t>from field refs: op.​entity.​mc.​partner_​os.​table.​repr_​partner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XFK_​PARTNER_​OS_​REPR_​PARTNER</w:t>
        <w:br/>
        <w:t>enabled state: ENABLED</w:t>
        <w:br/>
        <w:t>Dôkazy: op.​evidence.​07_​inbound_​foreign_​keys</w:t>
        <w:br/>
        <w:t>from columns: REPR_​PARTNER</w:t>
        <w:br/>
        <w:t>from object: MC.​PARTNER_​OS</w:t>
        <w:br/>
        <w:t>relationship id: op.​rel.​in.​mc.​partner_​os.​xfk_​partner_​os_​repr_​partner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op.​rel.​in.​mc.​partner_​povolenia.​xfk_​partner_​povolenia_​id_​kont</w:t>
      </w:r>
    </w:p>
    <w:p>
      <w:r>
        <w:t>relationship id: op.​rel.​in.​mc.​partner_​povolenia.​xfk_​partner_​povolenia_​id_​kont</w:t>
      </w:r>
    </w:p>
    <w:p>
      <w:r>
        <w:t>from object ref: op.​entity.​mc.​partner_​povolenia.​table</w:t>
      </w:r>
    </w:p>
    <w:p>
      <w:r>
        <w:t>from field refs: op.​entity.​mc.​partner_​povolenia.​table.​id_​kontrol_​urad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XFK_​PARTNER_​POVOLENIA_​ID_​KONT</w:t>
        <w:br/>
        <w:t>enabled state: ENABLED</w:t>
        <w:br/>
        <w:t>Dôkazy: op.​evidence.​07_​inbound_​foreign_​keys</w:t>
        <w:br/>
        <w:t>from columns: ID_​KONTROL_​URAD</w:t>
        <w:br/>
        <w:t>from object: MC.​PARTNER_​POVOLENIA</w:t>
        <w:br/>
        <w:t>relationship id: op.​rel.​in.​mc.​partner_​povolenia.​xfk_​partner_​povolenia_​id_​kont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op.​rel.​in.​mc.​partner_​povolenia.​xfk_​partner_​povolenia_​partner</w:t>
      </w:r>
    </w:p>
    <w:p>
      <w:r>
        <w:t>relationship id: op.​rel.​in.​mc.​partner_​povolenia.​xfk_​partner_​povolenia_​partner</w:t>
      </w:r>
    </w:p>
    <w:p>
      <w:r>
        <w:t>from object ref: op.​entity.​mc.​partner_​povolenia.​table</w:t>
      </w:r>
    </w:p>
    <w:p>
      <w:r>
        <w:t>from field refs: op.​entity.​mc.​partner_​povolenia.​table.​partner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XFK_​PARTNER_​POVOLENIA_​PARTNER</w:t>
        <w:br/>
        <w:t>enabled state: ENABLED</w:t>
        <w:br/>
        <w:t>Dôkazy: op.​evidence.​07_​inbound_​foreign_​keys</w:t>
        <w:br/>
        <w:t>from columns: PARTNER</w:t>
        <w:br/>
        <w:t>from object: MC.​PARTNER_​POVOLENIA</w:t>
        <w:br/>
        <w:t>relationship id: op.​rel.​in.​mc.​partner_​povolenia.​xfk_​partner_​povolenia_​partner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op.​rel.​in.​mc.​partner_​sluby.​xfk_​partner_​sluby_​partner</w:t>
      </w:r>
    </w:p>
    <w:p>
      <w:r>
        <w:t>relationship id: op.​rel.​in.​mc.​partner_​sluby.​xfk_​partner_​sluby_​partner</w:t>
      </w:r>
    </w:p>
    <w:p>
      <w:r>
        <w:t>from object ref: op.​entity.​mc.​partner_​sluby.​table</w:t>
      </w:r>
    </w:p>
    <w:p>
      <w:r>
        <w:t>from field refs: op.​entity.​mc.​partner_​sluby.​table.​partner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XFK_​PARTNER_​SLUBY_​PARTNER</w:t>
        <w:br/>
        <w:t>enabled state: ENABLED</w:t>
        <w:br/>
        <w:t>Dôkazy: op.​evidence.​07_​inbound_​foreign_​keys</w:t>
        <w:br/>
        <w:t>from columns: PARTNER</w:t>
        <w:br/>
        <w:t>from object: MC.​PARTNER_​SLUBY</w:t>
        <w:br/>
        <w:t>relationship id: op.​rel.​in.​mc.​partner_​sluby.​xfk_​partner_​sluby_​partner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op.​rel.​in.​mc.​penazny_​dennik.​xfk_​penazny_​dennik_​partner</w:t>
      </w:r>
    </w:p>
    <w:p>
      <w:r>
        <w:t>relationship id: op.​rel.​in.​mc.​penazny_​dennik.​xfk_​penazny_​dennik_​partner</w:t>
      </w:r>
    </w:p>
    <w:p>
      <w:r>
        <w:t>from object ref: op.​entity.​mc.​penazny_​dennik.​table</w:t>
      </w:r>
    </w:p>
    <w:p>
      <w:r>
        <w:t>from field refs: op.​entity.​mc.​penazny_​dennik.​table.​partner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XFK_​PENAZNY_​DENNIK_​PARTNER</w:t>
        <w:br/>
        <w:t>enabled state: ENABLED</w:t>
        <w:br/>
        <w:t>Dôkazy: op.​evidence.​07_​inbound_​foreign_​keys</w:t>
        <w:br/>
        <w:t>from columns: PARTNER</w:t>
        <w:br/>
        <w:t>from object: MC.​PENAZNY_​DENNIK</w:t>
        <w:br/>
        <w:t>relationship id: op.​rel.​in.​mc.​penazny_​dennik.​xfk_​penazny_​dennik_​partner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op.​rel.​in.​mc.​plan_​balenia.​xfk_​plan_​balenia_​partner</w:t>
      </w:r>
    </w:p>
    <w:p>
      <w:r>
        <w:t>relationship id: op.​rel.​in.​mc.​plan_​balenia.​xfk_​plan_​balenia_​partner</w:t>
      </w:r>
    </w:p>
    <w:p>
      <w:r>
        <w:t>from object ref: op.​entity.​mc.​plan_​balenia.​table</w:t>
      </w:r>
    </w:p>
    <w:p>
      <w:r>
        <w:t>from field refs: op.​entity.​mc.​plan_​balenia.​table.​partner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XFK_​PLAN_​BALENIA_​PARTNER</w:t>
        <w:br/>
        <w:t>enabled state: ENABLED</w:t>
        <w:br/>
        <w:t>Dôkazy: op.​evidence.​07_​inbound_​foreign_​keys</w:t>
        <w:br/>
        <w:t>from columns: PARTNER</w:t>
        <w:br/>
        <w:t>from object: MC.​PLAN_​BALENIA</w:t>
        <w:br/>
        <w:t>relationship id: op.​rel.​in.​mc.​plan_​balenia.​xfk_​plan_​balenia_​partner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op.​rel.​in.​mc.​pl_​l.​xfk_​pl_​l_​partner</w:t>
      </w:r>
    </w:p>
    <w:p>
      <w:r>
        <w:t>relationship id: op.​rel.​in.​mc.​pl_​l.​xfk_​pl_​l_​partner</w:t>
      </w:r>
    </w:p>
    <w:p>
      <w:r>
        <w:t>from object ref: op.​entity.​mc.​pl_​l.​table</w:t>
      </w:r>
    </w:p>
    <w:p>
      <w:r>
        <w:t>from field refs: op.​entity.​mc.​pl_​l.​table.​partner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XFK_​PL_​L_​PARTNER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MC.​PL_​L</w:t>
        <w:br/>
        <w:t>relationship id: op.​rel.​in.​mc.​pl_​l.​xfk_​pl_​l_​partner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op.​rel.​in.​mc.​pm_​data.​xfk_​pm_​data_​partner</w:t>
      </w:r>
    </w:p>
    <w:p>
      <w:r>
        <w:t>relationship id: op.​rel.​in.​mc.​pm_​data.​xfk_​pm_​data_​partner</w:t>
      </w:r>
    </w:p>
    <w:p>
      <w:r>
        <w:t>from object ref: op.​entity.​mc.​pm_​data.​table</w:t>
      </w:r>
    </w:p>
    <w:p>
      <w:r>
        <w:t>from field refs: op.​entity.​mc.​pm_​data.​table.​partner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XFK_​PM_​DATA_​PARTNER</w:t>
        <w:br/>
        <w:t>enabled state: ENABLED</w:t>
        <w:br/>
        <w:t>Dôkazy: op.​evidence.​07_​inbound_​foreign_​keys</w:t>
        <w:br/>
        <w:t>from columns: PARTNER</w:t>
        <w:br/>
        <w:t>from object: MC.​PM_​DATA</w:t>
        <w:br/>
        <w:t>relationship id: op.​rel.​in.​mc.​pm_​data.​xfk_​pm_​data_​partner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op.​rel.​in.​mc.​pm_​data_​old.​xfk_​pm_​data_​old_​partner</w:t>
      </w:r>
    </w:p>
    <w:p>
      <w:r>
        <w:t>relationship id: op.​rel.​in.​mc.​pm_​data_​old.​xfk_​pm_​data_​old_​partner</w:t>
      </w:r>
    </w:p>
    <w:p>
      <w:r>
        <w:t>from object ref: op.​entity.​mc.​pm_​data_​old.​table</w:t>
      </w:r>
    </w:p>
    <w:p>
      <w:r>
        <w:t>from field refs: op.​entity.​mc.​pm_​data_​old.​table.​partner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XFK_​PM_​DATA_​OLD_​PARTNER</w:t>
        <w:br/>
        <w:t>enabled state: ENABLED</w:t>
        <w:br/>
        <w:t>Dôkazy: op.​evidence.​07_​inbound_​foreign_​keys</w:t>
        <w:br/>
        <w:t>from columns: PARTNER</w:t>
        <w:br/>
        <w:t>from object: MC.​PM_​DATA_​OLD</w:t>
        <w:br/>
        <w:t>relationship id: op.​rel.​in.​mc.​pm_​data_​old.​xfk_​pm_​data_​old_​partner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op.​rel.​in.​mc.​poistky.​xfk_​vyr_​poistky_​partner</w:t>
      </w:r>
    </w:p>
    <w:p>
      <w:r>
        <w:t>relationship id: op.​rel.​in.​mc.​poistky.​xfk_​vyr_​poistky_​partner</w:t>
      </w:r>
    </w:p>
    <w:p>
      <w:r>
        <w:t>from object ref: op.​entity.​mc.​poistky.​table</w:t>
      </w:r>
    </w:p>
    <w:p>
      <w:r>
        <w:t>from field refs: op.​entity.​mc.​poistky.​table.​partner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XFK_​VYR_​POISTKY_​PARTNER</w:t>
        <w:br/>
        <w:t>enabled state: ENABLED</w:t>
        <w:br/>
        <w:t>Dôkazy: op.​evidence.​07_​inbound_​foreign_​keys</w:t>
        <w:br/>
        <w:t>from columns: PARTNER</w:t>
        <w:br/>
        <w:t>from object: MC.​POISTKY</w:t>
        <w:br/>
        <w:t>relationship id: op.​rel.​in.​mc.​poistky.​xfk_​vyr_​poistky_​partner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op.​rel.​in.​mc.​posta.​xfk_​posta_​partner_​id</w:t>
      </w:r>
    </w:p>
    <w:p>
      <w:r>
        <w:t>relationship id: op.​rel.​in.​mc.​posta.​xfk_​posta_​partner_​id</w:t>
      </w:r>
    </w:p>
    <w:p>
      <w:r>
        <w:t>from object ref: op.​entity.​mc.​posta.​table</w:t>
      </w:r>
    </w:p>
    <w:p>
      <w:r>
        <w:t>from field refs: op.​entity.​mc.​posta.​table.​partner_​id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XFK_​POSTA_​PARTNER_​ID</w:t>
        <w:br/>
        <w:t>enabled state: ENABLED</w:t>
        <w:br/>
        <w:t>Dôkazy: op.​evidence.​07_​inbound_​foreign_​keys</w:t>
        <w:br/>
        <w:t>from columns: PARTNER_​ID</w:t>
        <w:br/>
        <w:t>from object: MC.​POSTA</w:t>
        <w:br/>
        <w:t>relationship id: op.​rel.​in.​mc.​posta.​xfk_​posta_​partner_​id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op.​rel.​in.​mc.​povinne_​platby.​xfk_​povinne_​platby_​partner</w:t>
      </w:r>
    </w:p>
    <w:p>
      <w:r>
        <w:t>relationship id: op.​rel.​in.​mc.​povinne_​platby.​xfk_​povinne_​platby_​partner</w:t>
      </w:r>
    </w:p>
    <w:p>
      <w:r>
        <w:t>from object ref: op.​entity.​mc.​povinne_​platby.​table</w:t>
      </w:r>
    </w:p>
    <w:p>
      <w:r>
        <w:t>from field refs: op.​entity.​mc.​povinne_​platby.​table.​partner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XFK_​POVINNE_​PLATBY_​PARTNER</w:t>
        <w:br/>
        <w:t>enabled state: ENABLED</w:t>
        <w:br/>
        <w:t>Dôkazy: op.​evidence.​07_​inbound_​foreign_​keys</w:t>
        <w:br/>
        <w:t>from columns: PARTNER</w:t>
        <w:br/>
        <w:t>from object: MC.​POVINNE_​PLATBY</w:t>
        <w:br/>
        <w:t>relationship id: op.​rel.​in.​mc.​povinne_​platby.​xfk_​povinne_​platby_​partner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op.​rel.​in.​mc.​poz_​karty.​xfk_​poz_​karty_​dodavatel</w:t>
      </w:r>
    </w:p>
    <w:p>
      <w:r>
        <w:t>relationship id: op.​rel.​in.​mc.​poz_​karty.​xfk_​poz_​karty_​dodavatel</w:t>
      </w:r>
    </w:p>
    <w:p>
      <w:r>
        <w:t>from object ref: op.​entity.​mc.​poz_​karty.​table</w:t>
      </w:r>
    </w:p>
    <w:p>
      <w:r>
        <w:t>from field refs: op.​entity.​mc.​poz_​karty.​table.​dodavatel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XFK_​POZ_​KARTY_​DODAVATEL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MC.​POZ_​KARTY</w:t>
        <w:br/>
        <w:t>relationship id: op.​rel.​in.​mc.​poz_​karty.​xfk_​poz_​karty_​dodavatel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op.​rel.​in.​mc.​prac_​list_​l.​xfk_​prac_​list_​l_​partner</w:t>
      </w:r>
    </w:p>
    <w:p>
      <w:r>
        <w:t>relationship id: op.​rel.​in.​mc.​prac_​list_​l.​xfk_​prac_​list_​l_​partner</w:t>
      </w:r>
    </w:p>
    <w:p>
      <w:r>
        <w:t>from object ref: op.​entity.​mc.​prac_​list_​l.​table</w:t>
      </w:r>
    </w:p>
    <w:p>
      <w:r>
        <w:t>from field refs: op.​entity.​mc.​prac_​list_​l.​table.​partner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XFK_​PRAC_​LIST_​L_​PARTNER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MC.​PRAC_​LIST_​L</w:t>
        <w:br/>
        <w:t>relationship id: op.​rel.​in.​mc.​prac_​list_​l.​xfk_​prac_​list_​l_​partner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op.​rel.​in.​mc.​pravidla_​minmax_​o.​xfk_​pravidla_​mm_​o_​sk_​dodavatel</w:t>
      </w:r>
    </w:p>
    <w:p>
      <w:r>
        <w:t>relationship id: op.​rel.​in.​mc.​pravidla_​minmax_​o.​xfk_​pravidla_​mm_​o_​sk_​dodavatel</w:t>
      </w:r>
    </w:p>
    <w:p>
      <w:r>
        <w:t>from object ref: op.​entity.​mc.​pravidla_​minmax_​o.​table</w:t>
      </w:r>
    </w:p>
    <w:p>
      <w:r>
        <w:t>from field refs: op.​entity.​mc.​pravidla_​minmax_​o.​table.​sk_​dodavatel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XFK_​PRAVIDLA_​MM_​O_​SK_​DODAVATEL</w:t>
        <w:br/>
        <w:t>enabled state: ENABLED</w:t>
        <w:br/>
        <w:t>Dôkazy: op.​evidence.​07_​inbound_​foreign_​keys</w:t>
        <w:br/>
        <w:t>from columns: SK_​DODAVATEL</w:t>
        <w:br/>
        <w:t>from object: MC.​PRAVIDLA_​MINMAX_​O</w:t>
        <w:br/>
        <w:t>relationship id: op.​rel.​in.​mc.​pravidla_​minmax_​o.​xfk_​pravidla_​mm_​o_​sk_​dodavatel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op.​rel.​in.​mc.​pravidla_​rozp_​nakl.​xfk_​pravidla_​rozp_​nakl_​partner</w:t>
      </w:r>
    </w:p>
    <w:p>
      <w:r>
        <w:t>relationship id: op.​rel.​in.​mc.​pravidla_​rozp_​nakl.​xfk_​pravidla_​rozp_​nakl_​partner</w:t>
      </w:r>
    </w:p>
    <w:p>
      <w:r>
        <w:t>from object ref: op.​entity.​mc.​pravidla_​rozp_​nakl.​table</w:t>
      </w:r>
    </w:p>
    <w:p>
      <w:r>
        <w:t>from field refs: op.​entity.​mc.​pravidla_​rozp_​nakl.​table.​partner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XFK_​PRAVIDLA_​ROZP_​NAKL_​PARTNER</w:t>
        <w:br/>
        <w:t>enabled state: ENABLED</w:t>
        <w:br/>
        <w:t>Dôkazy: op.​evidence.​07_​inbound_​foreign_​keys</w:t>
        <w:br/>
        <w:t>from columns: PARTNER</w:t>
        <w:br/>
        <w:t>from object: MC.​PRAVIDLA_​ROZP_​NAKL</w:t>
        <w:br/>
        <w:t>relationship id: op.​rel.​in.​mc.​pravidla_​rozp_​nakl.​xfk_​pravidla_​rozp_​nakl_​partner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op.​rel.​in.​mc.​pravidla_​rozp_​nakl.​xfk_​pravidla_​rozp_​nakl_​sk_​dod</w:t>
      </w:r>
    </w:p>
    <w:p>
      <w:r>
        <w:t>relationship id: op.​rel.​in.​mc.​pravidla_​rozp_​nakl.​xfk_​pravidla_​rozp_​nakl_​sk_​dod</w:t>
      </w:r>
    </w:p>
    <w:p>
      <w:r>
        <w:t>from object ref: op.​entity.​mc.​pravidla_​rozp_​nakl.​table</w:t>
      </w:r>
    </w:p>
    <w:p>
      <w:r>
        <w:t>from field refs: op.​entity.​mc.​pravidla_​rozp_​nakl.​table.​sk_​dodavatel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XFK_​PRAVIDLA_​ROZP_​NAKL_​SK_​DOD</w:t>
        <w:br/>
        <w:t>enabled state: ENABLED</w:t>
        <w:br/>
        <w:t>Dôkazy: op.​evidence.​07_​inbound_​foreign_​keys</w:t>
        <w:br/>
        <w:t>from columns: SK_​DODAVATEL</w:t>
        <w:br/>
        <w:t>from object: MC.​PRAVIDLA_​ROZP_​NAKL</w:t>
        <w:br/>
        <w:t>relationship id: op.​rel.​in.​mc.​pravidla_​rozp_​nakl.​xfk_​pravidla_​rozp_​nakl_​sk_​dod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op.​rel.​in.​mc.​predp_​l.​xfk_​predp_​l_​partner</w:t>
      </w:r>
    </w:p>
    <w:p>
      <w:r>
        <w:t>relationship id: op.​rel.​in.​mc.​predp_​l.​xfk_​predp_​l_​partner</w:t>
      </w:r>
    </w:p>
    <w:p>
      <w:r>
        <w:t>from object ref: op.​entity.​mc.​predp_​l.​table</w:t>
      </w:r>
    </w:p>
    <w:p>
      <w:r>
        <w:t>from field refs: op.​entity.​mc.​predp_​l.​table.​partner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XFK_​PREDP_​L_​PARTNER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MC.​PREDP_​L</w:t>
        <w:br/>
        <w:t>relationship id: op.​rel.​in.​mc.​predp_​l.​xfk_​predp_​l_​partner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op.​rel.​in.​mc.​prijemcovia_​sprav.​xuk_​prijemcovia_​sprav_​id_​part</w:t>
      </w:r>
    </w:p>
    <w:p>
      <w:r>
        <w:t>relationship id: op.​rel.​in.​mc.​prijemcovia_​sprav.​xuk_​prijemcovia_​sprav_​id_​part</w:t>
      </w:r>
    </w:p>
    <w:p>
      <w:r>
        <w:t>from object ref: op.​entity.​mc.​prijemcovia_​sprav.​table</w:t>
      </w:r>
    </w:p>
    <w:p>
      <w:r>
        <w:t>from field refs: op.​entity.​mc.​prijemcovia_​sprav.​table.​id_​partner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XUK_​PRIJEMCOVIA_​SPRAV_​ID_​PART</w:t>
        <w:br/>
        <w:t>enabled state: ENABLED</w:t>
        <w:br/>
        <w:t>Dôkazy: op.​evidence.​07_​inbound_​foreign_​keys</w:t>
        <w:br/>
        <w:t>from columns: ID_​PARTNER</w:t>
        <w:br/>
        <w:t>from object: MC.​PRIJEMCOVIA_​SPRAV</w:t>
        <w:br/>
        <w:t>relationship id: op.​rel.​in.​mc.​prijemcovia_​sprav.​xuk_​prijemcovia_​sprav_​id_​part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op.​rel.​in.​mc.​prijemky_​list.​xfk_​prijemky_​list_​dodavatel</w:t>
      </w:r>
    </w:p>
    <w:p>
      <w:r>
        <w:t>relationship id: op.​rel.​in.​mc.​prijemky_​list.​xfk_​prijemky_​list_​dodavatel</w:t>
      </w:r>
    </w:p>
    <w:p>
      <w:r>
        <w:t>from object ref: op.​entity.​mc.​prijemky_​list.​table</w:t>
      </w:r>
    </w:p>
    <w:p>
      <w:r>
        <w:t>from field refs: op.​entity.​mc.​prijemky_​list.​table.​dodavatel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XFK_​PRIJEMKY_​LIST_​DODAVATEL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MC.​PRIJEMKY_​LIST</w:t>
        <w:br/>
        <w:t>relationship id: op.​rel.​in.​mc.​prijemky_​list.​xfk_​prijemky_​list_​dodavatel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op.​rel.​in.​mc.​que_​dnu.​xfk_​que_​dnu_​partner</w:t>
      </w:r>
    </w:p>
    <w:p>
      <w:r>
        <w:t>relationship id: op.​rel.​in.​mc.​que_​dnu.​xfk_​que_​dnu_​partner</w:t>
      </w:r>
    </w:p>
    <w:p>
      <w:r>
        <w:t>from object ref: op.​entity.​mc.​que_​dnu.​table</w:t>
      </w:r>
    </w:p>
    <w:p>
      <w:r>
        <w:t>from field refs: op.​entity.​mc.​que_​dnu.​table.​partner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XFK_​QUE_​DNU_​PARTNER</w:t>
        <w:br/>
        <w:t>enabled state: ENABLED</w:t>
        <w:br/>
        <w:t>Dôkazy: op.​evidence.​07_​inbound_​foreign_​keys</w:t>
        <w:br/>
        <w:t>from columns: PARTNER</w:t>
        <w:br/>
        <w:t>from object: MC.​QUE_​DNU</w:t>
        <w:br/>
        <w:t>relationship id: op.​rel.​in.​mc.​que_​dnu.​xfk_​que_​dnu_​partner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op.​rel.​in.​mc.​rekv_​dod_​l.​xfk_​rekv_​dod_​l_​partner</w:t>
      </w:r>
    </w:p>
    <w:p>
      <w:r>
        <w:t>relationship id: op.​rel.​in.​mc.​rekv_​dod_​l.​xfk_​rekv_​dod_​l_​partner</w:t>
      </w:r>
    </w:p>
    <w:p>
      <w:r>
        <w:t>from object ref: op.​entity.​mc.​rekv_​dod_​l.​table</w:t>
      </w:r>
    </w:p>
    <w:p>
      <w:r>
        <w:t>from field refs: op.​entity.​mc.​rekv_​dod_​l.​table.​partner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XFK_​REKV_​DOD_​L_​PARTNER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MC.​REKV_​DOD_​L</w:t>
        <w:br/>
        <w:t>relationship id: op.​rel.​in.​mc.​rekv_​dod_​l.​xfk_​rekv_​dod_​l_​partner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op.​rel.​in.​mc.​rekv_​l_​old.​xfk_​rekv_​l_​partner</w:t>
      </w:r>
    </w:p>
    <w:p>
      <w:r>
        <w:t>relationship id: op.​rel.​in.​mc.​rekv_​l_​old.​xfk_​rekv_​l_​partner</w:t>
      </w:r>
    </w:p>
    <w:p>
      <w:r>
        <w:t>from object ref: op.​entity.​mc.​rekv_​l_​old.​table</w:t>
      </w:r>
    </w:p>
    <w:p>
      <w:r>
        <w:t>from field refs: op.​entity.​mc.​rekv_​l_​old.​table.​partner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XFK_​REKV_​L_​PARTNER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MC.​REKV_​L_​OLD</w:t>
        <w:br/>
        <w:t>relationship id: op.​rel.​in.​mc.​rekv_​l_​old.​xfk_​rekv_​l_​partner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op.​rel.​in.​mc.​rek_​dod_​l.​xfk_​rek_​dod_​l_​partner</w:t>
      </w:r>
    </w:p>
    <w:p>
      <w:r>
        <w:t>relationship id: op.​rel.​in.​mc.​rek_​dod_​l.​xfk_​rek_​dod_​l_​partner</w:t>
      </w:r>
    </w:p>
    <w:p>
      <w:r>
        <w:t>from object ref: op.​entity.​mc.​rek_​dod_​l.​table</w:t>
      </w:r>
    </w:p>
    <w:p>
      <w:r>
        <w:t>from field refs: op.​entity.​mc.​rek_​dod_​l.​table.​partner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XFK_​REK_​DOD_​L_​PARTNER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MC.​REK_​DOD_​L</w:t>
        <w:br/>
        <w:t>relationship id: op.​rel.​in.​mc.​rek_​dod_​l.​xfk_​rek_​dod_​l_​partner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op.​rel.​in.​mc.​rek_​odb_​l.​xfk_​rek_​odb_​l_​partner</w:t>
      </w:r>
    </w:p>
    <w:p>
      <w:r>
        <w:t>relationship id: op.​rel.​in.​mc.​rek_​odb_​l.​xfk_​rek_​odb_​l_​partner</w:t>
      </w:r>
    </w:p>
    <w:p>
      <w:r>
        <w:t>from object ref: op.​entity.​mc.​rek_​odb_​l.​table</w:t>
      </w:r>
    </w:p>
    <w:p>
      <w:r>
        <w:t>from field refs: op.​entity.​mc.​rek_​odb_​l.​table.​partner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XFK_​REK_​ODB_​L_​PARTNER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MC.​REK_​ODB_​L</w:t>
        <w:br/>
        <w:t>relationship id: op.​rel.​in.​mc.​rek_​odb_​l.​xfk_​rek_​odb_​l_​partner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op.​rel.​in.​mc.​rek_​odb_​o.​xfk_​rek_​odb_​o_​dodavatel</w:t>
      </w:r>
    </w:p>
    <w:p>
      <w:r>
        <w:t>relationship id: op.​rel.​in.​mc.​rek_​odb_​o.​xfk_​rek_​odb_​o_​dodavatel</w:t>
      </w:r>
    </w:p>
    <w:p>
      <w:r>
        <w:t>from object ref: op.​entity.​mc.​rek_​odb_​o.​table</w:t>
      </w:r>
    </w:p>
    <w:p>
      <w:r>
        <w:t>from field refs: op.​entity.​mc.​rek_​odb_​o.​table.​dodavatel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XFK_​REK_​ODB_​O_​DODAVATEL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MC.​REK_​ODB_​O</w:t>
        <w:br/>
        <w:t>relationship id: op.​rel.​in.​mc.​rek_​odb_​o.​xfk_​rek_​odb_​o_​dodavatel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op.​rel.​in.​mc.​rez_​blokacie.​xfk_​rez_​blokacie_​partner</w:t>
      </w:r>
    </w:p>
    <w:p>
      <w:r>
        <w:t>relationship id: op.​rel.​in.​mc.​rez_​blokacie.​xfk_​rez_​blokacie_​partner</w:t>
      </w:r>
    </w:p>
    <w:p>
      <w:r>
        <w:t>from object ref: op.​entity.​mc.​rez_​blokacie.​table</w:t>
      </w:r>
    </w:p>
    <w:p>
      <w:r>
        <w:t>from field refs: op.​entity.​mc.​rez_​blokacie.​table.​partner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XFK_​REZ_​BLOKACIE_​PARTNER</w:t>
        <w:br/>
        <w:t>enabled state: ENABLED</w:t>
        <w:br/>
        <w:t>Dôkazy: op.​evidence.​07_​inbound_​foreign_​keys</w:t>
        <w:br/>
        <w:t>from columns: PARTNER</w:t>
        <w:br/>
        <w:t>from object: MC.​REZ_​BLOKACIE</w:t>
        <w:br/>
        <w:t>relationship id: op.​rel.​in.​mc.​rez_​blokacie.​xfk_​rez_​blokacie_​partner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op.​rel.​in.​mc.​rez_​obj_​l.​xfk_​rez_​obj_​l_​partner</w:t>
      </w:r>
    </w:p>
    <w:p>
      <w:r>
        <w:t>relationship id: op.​rel.​in.​mc.​rez_​obj_​l.​xfk_​rez_​obj_​l_​partner</w:t>
      </w:r>
    </w:p>
    <w:p>
      <w:r>
        <w:t>from object ref: op.​entity.​mc.​rez_​obj_​l.​table</w:t>
      </w:r>
    </w:p>
    <w:p>
      <w:r>
        <w:t>from field refs: op.​entity.​mc.​rez_​obj_​l.​table.​partner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XFK_​REZ_​OBJ_​L_​PARTNER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MC.​REZ_​OBJ_​L</w:t>
        <w:br/>
        <w:t>relationship id: op.​rel.​in.​mc.​rez_​obj_​l.​xfk_​rez_​obj_​l_​partner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op.​rel.​in.​mc.​rez_​prij_​l.​xfk_​rez_​prij_​l_​partner</w:t>
      </w:r>
    </w:p>
    <w:p>
      <w:r>
        <w:t>relationship id: op.​rel.​in.​mc.​rez_​prij_​l.​xfk_​rez_​prij_​l_​partner</w:t>
      </w:r>
    </w:p>
    <w:p>
      <w:r>
        <w:t>from object ref: op.​entity.​mc.​rez_​prij_​l.​table</w:t>
      </w:r>
    </w:p>
    <w:p>
      <w:r>
        <w:t>from field refs: op.​entity.​mc.​rez_​prij_​l.​table.​partner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XFK_​REZ_​PRIJ_​L_​PARTNER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MC.​REZ_​PRIJ_​L</w:t>
        <w:br/>
        <w:t>relationship id: op.​rel.​in.​mc.​rez_​prij_​l.​xfk_​rez_​prij_​l_​partner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op.​rel.​in.​mc.​rez_​ziad_​o.​xfk_​rez_​ziad_​o_​dodavatel</w:t>
      </w:r>
    </w:p>
    <w:p>
      <w:r>
        <w:t>relationship id: op.​rel.​in.​mc.​rez_​ziad_​o.​xfk_​rez_​ziad_​o_​dodavatel</w:t>
      </w:r>
    </w:p>
    <w:p>
      <w:r>
        <w:t>from object ref: op.​entity.​mc.​rez_​ziad_​o.​table</w:t>
      </w:r>
    </w:p>
    <w:p>
      <w:r>
        <w:t>from field refs: op.​entity.​mc.​rez_​ziad_​o.​table.​dodavatel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XFK_​REZ_​ZIAD_​O_​DODAVATEL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MC.​REZ_​ZIAD_​O</w:t>
        <w:br/>
        <w:t>relationship id: op.​rel.​in.​mc.​rez_​ziad_​o.​xfk_​rez_​ziad_​o_​dodavatel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op.​rel.​in.​mc.​rma.​xfk_​rma_​dodavatel</w:t>
      </w:r>
    </w:p>
    <w:p>
      <w:r>
        <w:t>relationship id: op.​rel.​in.​mc.​rma.​xfk_​rma_​dodavatel</w:t>
      </w:r>
    </w:p>
    <w:p>
      <w:r>
        <w:t>from object ref: op.​entity.​mc.​rma.​table</w:t>
      </w:r>
    </w:p>
    <w:p>
      <w:r>
        <w:t>from field refs: op.​entity.​mc.​rma.​table.​dodavatel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XFK_​RMA_​DODAVATEL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MC.​RMA</w:t>
        <w:br/>
        <w:t>relationship id: op.​rel.​in.​mc.​rma.​xfk_​rma_​dodavatel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op.​rel.​in.​mc.​rma.​xfk_​rma_​partner</w:t>
      </w:r>
    </w:p>
    <w:p>
      <w:r>
        <w:t>relationship id: op.​rel.​in.​mc.​rma.​xfk_​rma_​partner</w:t>
      </w:r>
    </w:p>
    <w:p>
      <w:r>
        <w:t>from object ref: op.​entity.​mc.​rma.​table</w:t>
      </w:r>
    </w:p>
    <w:p>
      <w:r>
        <w:t>from field refs: op.​entity.​mc.​rma.​table.​partner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XFK_​RMA_​PARTNER</w:t>
        <w:br/>
        <w:t>enabled state: ENABLED</w:t>
        <w:br/>
        <w:t>Dôkazy: op.​evidence.​07_​inbound_​foreign_​keys</w:t>
        <w:br/>
        <w:t>from columns: PARTNER</w:t>
        <w:br/>
        <w:t>from object: MC.​RMA</w:t>
        <w:br/>
        <w:t>relationship id: op.​rel.​in.​mc.​rma.​xfk_​rma_​partner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op.​rel.​in.​mc.​rma.​xfk_​rma_​partner_​ss</w:t>
      </w:r>
    </w:p>
    <w:p>
      <w:r>
        <w:t>relationship id: op.​rel.​in.​mc.​rma.​xfk_​rma_​partner_​ss</w:t>
      </w:r>
    </w:p>
    <w:p>
      <w:r>
        <w:t>from object ref: op.​entity.​mc.​rma.​table</w:t>
      </w:r>
    </w:p>
    <w:p>
      <w:r>
        <w:t>from field refs: op.​entity.​mc.​rma.​table.​partner_​ss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XFK_​RMA_​PARTNER_​SS</w:t>
        <w:br/>
        <w:t>enabled state: ENABLED</w:t>
        <w:br/>
        <w:t>Dôkazy: op.​evidence.​07_​inbound_​foreign_​keys</w:t>
        <w:br/>
        <w:t>from columns: PARTNER_​SS</w:t>
        <w:br/>
        <w:t>from object: MC.​RMA</w:t>
        <w:br/>
        <w:t>relationship id: op.​rel.​in.​mc.​rma.​xfk_​rma_​partner_​ss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op.​rel.​in.​mc.​rma_​evid.​xfk_​rma_​evid_​dodavatel</w:t>
      </w:r>
    </w:p>
    <w:p>
      <w:r>
        <w:t>relationship id: op.​rel.​in.​mc.​rma_​evid.​xfk_​rma_​evid_​dodavatel</w:t>
      </w:r>
    </w:p>
    <w:p>
      <w:r>
        <w:t>from object ref: op.​entity.​mc.​rma_​evid.​table</w:t>
      </w:r>
    </w:p>
    <w:p>
      <w:r>
        <w:t>from field refs: op.​entity.​mc.​rma_​evid.​table.​dodavatel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XFK_​RMA_​EVID_​DODAVATEL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MC.​RMA_​EVID</w:t>
        <w:br/>
        <w:t>relationship id: op.​rel.​in.​mc.​rma_​evid.​xfk_​rma_​evid_​dodavatel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op.​rel.​in.​mc.​rma_​evid.​xfk_​rma_​evid_​partner</w:t>
      </w:r>
    </w:p>
    <w:p>
      <w:r>
        <w:t>relationship id: op.​rel.​in.​mc.​rma_​evid.​xfk_​rma_​evid_​partner</w:t>
      </w:r>
    </w:p>
    <w:p>
      <w:r>
        <w:t>from object ref: op.​entity.​mc.​rma_​evid.​table</w:t>
      </w:r>
    </w:p>
    <w:p>
      <w:r>
        <w:t>from field refs: op.​entity.​mc.​rma_​evid.​table.​partner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XFK_​RMA_​EVID_​PARTNER</w:t>
        <w:br/>
        <w:t>enabled state: ENABLED</w:t>
        <w:br/>
        <w:t>Dôkazy: op.​evidence.​07_​inbound_​foreign_​keys</w:t>
        <w:br/>
        <w:t>from columns: PARTNER</w:t>
        <w:br/>
        <w:t>from object: MC.​RMA_​EVID</w:t>
        <w:br/>
        <w:t>relationship id: op.​rel.​in.​mc.​rma_​evid.​xfk_​rma_​evid_​partner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op.​rel.​in.​mc.​rma_​evid.​xfk_​rma_​evid_​partner_​ss</w:t>
      </w:r>
    </w:p>
    <w:p>
      <w:r>
        <w:t>relationship id: op.​rel.​in.​mc.​rma_​evid.​xfk_​rma_​evid_​partner_​ss</w:t>
      </w:r>
    </w:p>
    <w:p>
      <w:r>
        <w:t>from object ref: op.​entity.​mc.​rma_​evid.​table</w:t>
      </w:r>
    </w:p>
    <w:p>
      <w:r>
        <w:t>from field refs: op.​entity.​mc.​rma_​evid.​table.​partner_​ss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XFK_​RMA_​EVID_​PARTNER_​SS</w:t>
        <w:br/>
        <w:t>enabled state: ENABLED</w:t>
        <w:br/>
        <w:t>Dôkazy: op.​evidence.​07_​inbound_​foreign_​keys</w:t>
        <w:br/>
        <w:t>from columns: PARTNER_​SS</w:t>
        <w:br/>
        <w:t>from object: MC.​RMA_​EVID</w:t>
        <w:br/>
        <w:t>relationship id: op.​rel.​in.​mc.​rma_​evid.​xfk_​rma_​evid_​partner_​ss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op.​rel.​in.​mc.​rozvoz_​ct_​l.​xfk_​rozvoz_​ct_​l_​odberatel</w:t>
      </w:r>
    </w:p>
    <w:p>
      <w:r>
        <w:t>relationship id: op.​rel.​in.​mc.​rozvoz_​ct_​l.​xfk_​rozvoz_​ct_​l_​odberatel</w:t>
      </w:r>
    </w:p>
    <w:p>
      <w:r>
        <w:t>from object ref: op.​entity.​mc.​rozvoz_​ct_​l.​table</w:t>
      </w:r>
    </w:p>
    <w:p>
      <w:r>
        <w:t>from field refs: op.​entity.​mc.​rozvoz_​ct_​l.​table.​odberatel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XFK_​ROZVOZ_​CT_​L_​ODBERATEL</w:t>
        <w:br/>
        <w:t>enabled state: ENABLED</w:t>
        <w:br/>
        <w:t>Dôkazy: op.​evidence.​07_​inbound_​foreign_​keys</w:t>
        <w:br/>
        <w:t>from columns: ODBERATEL</w:t>
        <w:br/>
        <w:t>from object: MC.​ROZVOZ_​CT_​L</w:t>
        <w:br/>
        <w:t>relationship id: op.​rel.​in.​mc.​rozvoz_​ct_​l.​xfk_​rozvoz_​ct_​l_​odberatel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op.​rel.​in.​mc.​rozvoz_​ct_​l.​xfk_​rozvoz_​ct_​l_​partner</w:t>
      </w:r>
    </w:p>
    <w:p>
      <w:r>
        <w:t>relationship id: op.​rel.​in.​mc.​rozvoz_​ct_​l.​xfk_​rozvoz_​ct_​l_​partner</w:t>
      </w:r>
    </w:p>
    <w:p>
      <w:r>
        <w:t>from object ref: op.​entity.​mc.​rozvoz_​ct_​l.​table</w:t>
      </w:r>
    </w:p>
    <w:p>
      <w:r>
        <w:t>from field refs: op.​entity.​mc.​rozvoz_​ct_​l.​table.​partner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XFK_​ROZVOZ_​CT_​L_​PARTNER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MC.​ROZVOZ_​CT_​L</w:t>
        <w:br/>
        <w:t>relationship id: op.​rel.​in.​mc.​rozvoz_​ct_​l.​xfk_​rozvoz_​ct_​l_​partner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op.​rel.​in.​mc.​rozvoz_​ct_​o.​xfk_​rozvoz_​ct_​o_​odberatel</w:t>
      </w:r>
    </w:p>
    <w:p>
      <w:r>
        <w:t>relationship id: op.​rel.​in.​mc.​rozvoz_​ct_​o.​xfk_​rozvoz_​ct_​o_​odberatel</w:t>
      </w:r>
    </w:p>
    <w:p>
      <w:r>
        <w:t>from object ref: op.​entity.​mc.​rozvoz_​ct_​o.​table</w:t>
      </w:r>
    </w:p>
    <w:p>
      <w:r>
        <w:t>from field refs: op.​entity.​mc.​rozvoz_​ct_​o.​table.​odberatel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XFK_​ROZVOZ_​CT_​O_​ODBERATEL</w:t>
        <w:br/>
        <w:t>enabled state: ENABLED</w:t>
        <w:br/>
        <w:t>Dôkazy: op.​evidence.​07_​inbound_​foreign_​keys</w:t>
        <w:br/>
        <w:t>from columns: ODBERATEL</w:t>
        <w:br/>
        <w:t>from object: MC.​ROZVOZ_​CT_​O</w:t>
        <w:br/>
        <w:t>relationship id: op.​rel.​in.​mc.​rozvoz_​ct_​o.​xfk_​rozvoz_​ct_​o_​odberatel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op.​rel.​in.​mc.​rozvoz_​ct_​o.​xfk_​rozvoz_​ct_​o_​partner</w:t>
      </w:r>
    </w:p>
    <w:p>
      <w:r>
        <w:t>relationship id: op.​rel.​in.​mc.​rozvoz_​ct_​o.​xfk_​rozvoz_​ct_​o_​partner</w:t>
      </w:r>
    </w:p>
    <w:p>
      <w:r>
        <w:t>from object ref: op.​entity.​mc.​rozvoz_​ct_​o.​table</w:t>
      </w:r>
    </w:p>
    <w:p>
      <w:r>
        <w:t>from field refs: op.​entity.​mc.​rozvoz_​ct_​o.​table.​partner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XFK_​ROZVOZ_​CT_​O_​PARTNER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MC.​ROZVOZ_​CT_​O</w:t>
        <w:br/>
        <w:t>relationship id: op.​rel.​in.​mc.​rozvoz_​ct_​o.​xfk_​rozvoz_​ct_​o_​partner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op.​rel.​in.​mc.​rozvoz_​md_​pt.​xfk_​rozvoz_​md_​pt_​dod_​md</w:t>
      </w:r>
    </w:p>
    <w:p>
      <w:r>
        <w:t>relationship id: op.​rel.​in.​mc.​rozvoz_​md_​pt.​xfk_​rozvoz_​md_​pt_​dod_​md</w:t>
      </w:r>
    </w:p>
    <w:p>
      <w:r>
        <w:t>from object ref: op.​entity.​mc.​rozvoz_​md_​pt.​table</w:t>
      </w:r>
    </w:p>
    <w:p>
      <w:r>
        <w:t>from field refs: op.​entity.​mc.​rozvoz_​md_​pt.​table.​dod_​md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XFK_​ROZVOZ_​MD_​PT_​DOD_​MD</w:t>
        <w:br/>
        <w:t>enabled state: ENABLED</w:t>
        <w:br/>
        <w:t>Dôkazy: op.​evidence.​07_​inbound_​foreign_​keys</w:t>
        <w:br/>
        <w:t>from columns: DOD_​MD</w:t>
        <w:br/>
        <w:t>from object: MC.​ROZVOZ_​MD_​PT</w:t>
        <w:br/>
        <w:t>relationship id: op.​rel.​in.​mc.​rozvoz_​md_​pt.​xfk_​rozvoz_​md_​pt_​dod_​md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op.​rel.​in.​mc.​rozvoz_​obj_​priorita.​xfk_​rozvoz_​obj_​prior_​partner</w:t>
      </w:r>
    </w:p>
    <w:p>
      <w:r>
        <w:t>relationship id: op.​rel.​in.​mc.​rozvoz_​obj_​priorita.​xfk_​rozvoz_​obj_​prior_​partner</w:t>
      </w:r>
    </w:p>
    <w:p>
      <w:r>
        <w:t>from object ref: op.​entity.​mc.​rozvoz_​obj_​priorita.​table</w:t>
      </w:r>
    </w:p>
    <w:p>
      <w:r>
        <w:t>from field refs: op.​entity.​mc.​rozvoz_​obj_​priorita.​table.​partner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XFK_​ROZVOZ_​OBJ_​PRIOR_​PARTNER</w:t>
        <w:br/>
        <w:t>enabled state: ENABLED</w:t>
        <w:br/>
        <w:t>Dôkazy: op.​evidence.​07_​inbound_​foreign_​keys</w:t>
        <w:br/>
        <w:t>from columns: PARTNER</w:t>
        <w:br/>
        <w:t>from object: MC.​ROZVOZ_​OBJ_​PRIORITA</w:t>
        <w:br/>
        <w:t>relationship id: op.​rel.​in.​mc.​rozvoz_​obj_​priorita.​xfk_​rozvoz_​obj_​prior_​partner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op.​rel.​in.​mc.​rozvoz_​obj_​pt.​xfk_​rozvoz_​obj_​pt_​dod_​md</w:t>
      </w:r>
    </w:p>
    <w:p>
      <w:r>
        <w:t>relationship id: op.​rel.​in.​mc.​rozvoz_​obj_​pt.​xfk_​rozvoz_​obj_​pt_​dod_​md</w:t>
      </w:r>
    </w:p>
    <w:p>
      <w:r>
        <w:t>from object ref: op.​entity.​mc.​rozvoz_​obj_​pt.​table</w:t>
      </w:r>
    </w:p>
    <w:p>
      <w:r>
        <w:t>from field refs: op.​entity.​mc.​rozvoz_​obj_​pt.​table.​dod_​md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XFK_​ROZVOZ_​OBJ_​PT_​DOD_​MD</w:t>
        <w:br/>
        <w:t>enabled state: ENABLED</w:t>
        <w:br/>
        <w:t>Dôkazy: op.​evidence.​07_​inbound_​foreign_​keys</w:t>
        <w:br/>
        <w:t>from columns: DOD_​MD</w:t>
        <w:br/>
        <w:t>from object: MC.​ROZVOZ_​OBJ_​PT</w:t>
        <w:br/>
        <w:t>relationship id: op.​rel.​in.​mc.​rozvoz_​obj_​pt.​xfk_​rozvoz_​obj_​pt_​dod_​md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op.​rel.​in.​mc.​rozvoz_​primd_​l.​xfk_​rozvoz_​primd_​l_​partner</w:t>
      </w:r>
    </w:p>
    <w:p>
      <w:r>
        <w:t>relationship id: op.​rel.​in.​mc.​rozvoz_​primd_​l.​xfk_​rozvoz_​primd_​l_​partner</w:t>
      </w:r>
    </w:p>
    <w:p>
      <w:r>
        <w:t>from object ref: op.​entity.​mc.​rozvoz_​primd_​l.​table</w:t>
      </w:r>
    </w:p>
    <w:p>
      <w:r>
        <w:t>from field refs: op.​entity.​mc.​rozvoz_​primd_​l.​table.​partner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XFK_​ROZVOZ_​PRIMD_​L_​PARTNER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MC.​ROZVOZ_​PRIMD_​L</w:t>
        <w:br/>
        <w:t>relationship id: op.​rel.​in.​mc.​rozvoz_​primd_​l.​xfk_​rozvoz_​primd_​l_​partner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op.​rel.​in.​mc.​rozvoz_​que.​xfk_​rozvoz_​que_​partner</w:t>
      </w:r>
    </w:p>
    <w:p>
      <w:r>
        <w:t>relationship id: op.​rel.​in.​mc.​rozvoz_​que.​xfk_​rozvoz_​que_​partner</w:t>
      </w:r>
    </w:p>
    <w:p>
      <w:r>
        <w:t>from object ref: op.​entity.​mc.​rozvoz_​que.​table</w:t>
      </w:r>
    </w:p>
    <w:p>
      <w:r>
        <w:t>from field refs: op.​entity.​mc.​rozvoz_​que.​table.​partner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XFK_​ROZVOZ_​QUE_​PARTNER</w:t>
        <w:br/>
        <w:t>enabled state: ENABLED</w:t>
        <w:br/>
        <w:t>Dôkazy: op.​evidence.​07_​inbound_​foreign_​keys</w:t>
        <w:br/>
        <w:t>from columns: PARTNER</w:t>
        <w:br/>
        <w:t>from object: MC.​ROZVOZ_​QUE</w:t>
        <w:br/>
        <w:t>relationship id: op.​rel.​in.​mc.​rozvoz_​que.​xfk_​rozvoz_​que_​partner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op.​rel.​in.​mc.​rozvoz_​vzdial.​xfk_​rozvoz_​vzdial_​partner</w:t>
      </w:r>
    </w:p>
    <w:p>
      <w:r>
        <w:t>relationship id: op.​rel.​in.​mc.​rozvoz_​vzdial.​xfk_​rozvoz_​vzdial_​partner</w:t>
      </w:r>
    </w:p>
    <w:p>
      <w:r>
        <w:t>from object ref: op.​entity.​mc.​rozvoz_​vzdial.​table</w:t>
      </w:r>
    </w:p>
    <w:p>
      <w:r>
        <w:t>from field refs: op.​entity.​mc.​rozvoz_​vzdial.​table.​partner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XFK_​ROZVOZ_​VZDIAL_​PARTNER</w:t>
        <w:br/>
        <w:t>enabled state: ENABLED</w:t>
        <w:br/>
        <w:t>Dôkazy: op.​evidence.​07_​inbound_​foreign_​keys</w:t>
        <w:br/>
        <w:t>from columns: PARTNER</w:t>
        <w:br/>
        <w:t>from object: MC.​ROZVOZ_​VZDIAL</w:t>
        <w:br/>
        <w:t>relationship id: op.​rel.​in.​mc.​rozvoz_​vzdial.​xfk_​rozvoz_​vzdial_​partner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op.​rel.​in.​mc.​rp_​l.​xfk_​rp_​l_​partner</w:t>
      </w:r>
    </w:p>
    <w:p>
      <w:r>
        <w:t>relationship id: op.​rel.​in.​mc.​rp_​l.​xfk_​rp_​l_​partner</w:t>
      </w:r>
    </w:p>
    <w:p>
      <w:r>
        <w:t>from object ref: op.​entity.​mc.​rp_​l.​table</w:t>
      </w:r>
    </w:p>
    <w:p>
      <w:r>
        <w:t>from field refs: op.​entity.​mc.​rp_​l.​table.​partner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XFK_​RP_​L_​PARTNER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MC.​RP_​L</w:t>
        <w:br/>
        <w:t>relationship id: op.​rel.​in.​mc.​rp_​l.​xfk_​rp_​l_​partner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op.​rel.​in.​mc.​rp_​o.​xfk_​rp_​o_​dodavatel</w:t>
      </w:r>
    </w:p>
    <w:p>
      <w:r>
        <w:t>relationship id: op.​rel.​in.​mc.​rp_​o.​xfk_​rp_​o_​dodavatel</w:t>
      </w:r>
    </w:p>
    <w:p>
      <w:r>
        <w:t>from object ref: op.​entity.​mc.​rp_​o.​table</w:t>
      </w:r>
    </w:p>
    <w:p>
      <w:r>
        <w:t>from field refs: op.​entity.​mc.​rp_​o.​table.​dodavatel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XFK_​RP_​O_​DODAVATEL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MC.​RP_​O</w:t>
        <w:br/>
        <w:t>relationship id: op.​rel.​in.​mc.​rp_​o.​xfk_​rp_​o_​dodavatel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op.​rel.​in.​mc.​rp_​o.​xfk_​rp_​o_​partner_​ss</w:t>
      </w:r>
    </w:p>
    <w:p>
      <w:r>
        <w:t>relationship id: op.​rel.​in.​mc.​rp_​o.​xfk_​rp_​o_​partner_​ss</w:t>
      </w:r>
    </w:p>
    <w:p>
      <w:r>
        <w:t>from object ref: op.​entity.​mc.​rp_​o.​table</w:t>
      </w:r>
    </w:p>
    <w:p>
      <w:r>
        <w:t>from field refs: op.​entity.​mc.​rp_​o.​table.​partner_​ss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XFK_​RP_​O_​PARTNER_​SS</w:t>
        <w:br/>
        <w:t>enabled state: ENABLED</w:t>
        <w:br/>
        <w:t>Dôkazy: op.​evidence.​07_​inbound_​foreign_​keys</w:t>
        <w:br/>
        <w:t>from columns: PARTNER_​SS</w:t>
        <w:br/>
        <w:t>from object: MC.​RP_​O</w:t>
        <w:br/>
        <w:t>relationship id: op.​rel.​in.​mc.​rp_​o.​xfk_​rp_​o_​partner_​ss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op.​rel.​in.​mc.​rp_​odb_​l.​xfk_​rp_​odb_​l_​partner</w:t>
      </w:r>
    </w:p>
    <w:p>
      <w:r>
        <w:t>relationship id: op.​rel.​in.​mc.​rp_​odb_​l.​xfk_​rp_​odb_​l_​partner</w:t>
      </w:r>
    </w:p>
    <w:p>
      <w:r>
        <w:t>from object ref: op.​entity.​mc.​rp_​odb_​l.​table</w:t>
      </w:r>
    </w:p>
    <w:p>
      <w:r>
        <w:t>from field refs: op.​entity.​mc.​rp_​odb_​l.​table.​partner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XFK_​RP_​ODB_​L_​PARTNER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MC.​RP_​ODB_​L</w:t>
        <w:br/>
        <w:t>relationship id: op.​rel.​in.​mc.​rp_​odb_​l.​xfk_​rp_​odb_​l_​partner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op.​rel.​in.​mc.​rz_​l.​xfk_​rz_​l_​partner</w:t>
      </w:r>
    </w:p>
    <w:p>
      <w:r>
        <w:t>relationship id: op.​rel.​in.​mc.​rz_​l.​xfk_​rz_​l_​partner</w:t>
      </w:r>
    </w:p>
    <w:p>
      <w:r>
        <w:t>from object ref: op.​entity.​mc.​rz_​l.​table</w:t>
      </w:r>
    </w:p>
    <w:p>
      <w:r>
        <w:t>from field refs: op.​entity.​mc.​rz_​l.​table.​partner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XFK_​RZ_​L_​PARTNER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MC.​RZ_​L</w:t>
        <w:br/>
        <w:t>relationship id: op.​rel.​in.​mc.​rz_​l.​xfk_​rz_​l_​partner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op.​rel.​in.​mc.​r_​dod_​l_​old.​xfk_​r_​dod_​l_​partner</w:t>
      </w:r>
    </w:p>
    <w:p>
      <w:r>
        <w:t>relationship id: op.​rel.​in.​mc.​r_​dod_​l_​old.​xfk_​r_​dod_​l_​partner</w:t>
      </w:r>
    </w:p>
    <w:p>
      <w:r>
        <w:t>from object ref: op.​entity.​mc.​r_​dod_​l_​old.​table</w:t>
      </w:r>
    </w:p>
    <w:p>
      <w:r>
        <w:t>from field refs: op.​entity.​mc.​r_​dod_​l_​old.​table.​partner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XFK_​R_​DOD_​L_​PARTNER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MC.​R_​DOD_​L_​OLD</w:t>
        <w:br/>
        <w:t>relationship id: op.​rel.​in.​mc.​r_​dod_​l_​old.​xfk_​r_​dod_​l_​partner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op.​rel.​in.​mc.​sady_​parametrov.​xfk_​sady_​parametrov_​partner</w:t>
      </w:r>
    </w:p>
    <w:p>
      <w:r>
        <w:t>relationship id: op.​rel.​in.​mc.​sady_​parametrov.​xfk_​sady_​parametrov_​partner</w:t>
      </w:r>
    </w:p>
    <w:p>
      <w:r>
        <w:t>from object ref: op.​entity.​mc.​sady_​parametrov.​table</w:t>
      </w:r>
    </w:p>
    <w:p>
      <w:r>
        <w:t>from field refs: op.​entity.​mc.​sady_​parametrov.​table.​partner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XFK_​SADY_​PARAMETROV_​PARTNER</w:t>
        <w:br/>
        <w:t>enabled state: ENABLED</w:t>
        <w:br/>
        <w:t>Dôkazy: op.​evidence.​07_​inbound_​foreign_​keys</w:t>
        <w:br/>
        <w:t>from columns: PARTNER</w:t>
        <w:br/>
        <w:t>from object: MC.​SADY_​PARAMETROV</w:t>
        <w:br/>
        <w:t>relationship id: op.​rel.​in.​mc.​sady_​parametrov.​xfk_​sady_​parametrov_​partner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op.​rel.​in.​mc.​servis_​karta.​xfk_​ser_​karta_​dod</w:t>
      </w:r>
    </w:p>
    <w:p>
      <w:r>
        <w:t>relationship id: op.​rel.​in.​mc.​servis_​karta.​xfk_​ser_​karta_​dod</w:t>
      </w:r>
    </w:p>
    <w:p>
      <w:r>
        <w:t>from object ref: op.​entity.​mc.​servis_​karta.​table</w:t>
      </w:r>
    </w:p>
    <w:p>
      <w:r>
        <w:t>from field refs: op.​entity.​mc.​servis_​karta.​table.​dod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XFK_​SER_​KARTA_​DOD</w:t>
        <w:br/>
        <w:t>enabled state: ENABLED</w:t>
        <w:br/>
        <w:t>Dôkazy: op.​evidence.​07_​inbound_​foreign_​keys</w:t>
        <w:br/>
        <w:t>from columns: DOD</w:t>
        <w:br/>
        <w:t>from object: MC.​SERVIS_​KARTA</w:t>
        <w:br/>
        <w:t>relationship id: op.​rel.​in.​mc.​servis_​karta.​xfk_​ser_​karta_​dod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op.​rel.​in.​mc.​servis_​karta.​xfk_​ser_​karta_​partner</w:t>
      </w:r>
    </w:p>
    <w:p>
      <w:r>
        <w:t>relationship id: op.​rel.​in.​mc.​servis_​karta.​xfk_​ser_​karta_​partner</w:t>
      </w:r>
    </w:p>
    <w:p>
      <w:r>
        <w:t>from object ref: op.​entity.​mc.​servis_​karta.​table</w:t>
      </w:r>
    </w:p>
    <w:p>
      <w:r>
        <w:t>from field refs: op.​entity.​mc.​servis_​karta.​table.​partner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XFK_​SER_​KARTA_​PARTNER</w:t>
        <w:br/>
        <w:t>enabled state: ENABLED</w:t>
        <w:br/>
        <w:t>Dôkazy: op.​evidence.​07_​inbound_​foreign_​keys</w:t>
        <w:br/>
        <w:t>from columns: PARTNER</w:t>
        <w:br/>
        <w:t>from object: MC.​SERVIS_​KARTA</w:t>
        <w:br/>
        <w:t>relationship id: op.​rel.​in.​mc.​servis_​karta.​xfk_​ser_​karta_​partner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op.​rel.​in.​mc.​serv_​l.​xfk_​serv_​l_​partner</w:t>
      </w:r>
    </w:p>
    <w:p>
      <w:r>
        <w:t>relationship id: op.​rel.​in.​mc.​serv_​l.​xfk_​serv_​l_​partner</w:t>
      </w:r>
    </w:p>
    <w:p>
      <w:r>
        <w:t>from object ref: op.​entity.​mc.​serv_​l.​table</w:t>
      </w:r>
    </w:p>
    <w:p>
      <w:r>
        <w:t>from field refs: op.​entity.​mc.​serv_​l.​table.​partner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XFK_​SERV_​L_​PARTNER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MC.​SERV_​L</w:t>
        <w:br/>
        <w:t>relationship id: op.​rel.​in.​mc.​serv_​l.​xfk_​serv_​l_​partner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op.​rel.​in.​mc.​ser_​cisla.​xfk_​ser_​cisla_​spartner</w:t>
      </w:r>
    </w:p>
    <w:p>
      <w:r>
        <w:t>relationship id: op.​rel.​in.​mc.​ser_​cisla.​xfk_​ser_​cisla_​spartner</w:t>
      </w:r>
    </w:p>
    <w:p>
      <w:r>
        <w:t>from object ref: op.​entity.​mc.​ser_​cisla.​table</w:t>
      </w:r>
    </w:p>
    <w:p>
      <w:r>
        <w:t>from field refs: op.​entity.​mc.​ser_​cisla.​table.​partner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XFK_​SER_​CISLA_​SPARTNER</w:t>
        <w:br/>
        <w:t>enabled state: ENABLED</w:t>
        <w:br/>
        <w:t>Dôkazy: op.​evidence.​07_​inbound_​foreign_​keys</w:t>
        <w:br/>
        <w:t>from columns: PARTNER</w:t>
        <w:br/>
        <w:t>from object: MC.​SER_​CISLA</w:t>
        <w:br/>
        <w:t>relationship id: op.​rel.​in.​mc.​ser_​cisla.​xfk_​ser_​cisla_​spartner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op.​rel.​in.​mc.​ser_​cisla_​old.​xfk_​ser_​cisla_​partner</w:t>
      </w:r>
    </w:p>
    <w:p>
      <w:r>
        <w:t>relationship id: op.​rel.​in.​mc.​ser_​cisla_​old.​xfk_​ser_​cisla_​partner</w:t>
      </w:r>
    </w:p>
    <w:p>
      <w:r>
        <w:t>from object ref: op.​entity.​mc.​ser_​cisla_​old.​table</w:t>
      </w:r>
    </w:p>
    <w:p>
      <w:r>
        <w:t>from field refs: op.​entity.​mc.​ser_​cisla_​old.​table.​partner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XFK_​SER_​CISLA_​PARTNER</w:t>
        <w:br/>
        <w:t>enabled state: ENABLED</w:t>
        <w:br/>
        <w:t>Dôkazy: op.​evidence.​07_​inbound_​foreign_​keys</w:t>
        <w:br/>
        <w:t>from columns: PARTNER</w:t>
        <w:br/>
        <w:t>from object: MC.​SER_​CISLA_​OLD</w:t>
        <w:br/>
        <w:t>relationship id: op.​rel.​in.​mc.​ser_​cisla_​old.​xfk_​ser_​cisla_​partner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op.​rel.​in.​mc.​ser_​cisla_​pravidla.​xfk_​ser_​cisla_​pravidla_​partner</w:t>
      </w:r>
    </w:p>
    <w:p>
      <w:r>
        <w:t>relationship id: op.​rel.​in.​mc.​ser_​cisla_​pravidla.​xfk_​ser_​cisla_​pravidla_​partner</w:t>
      </w:r>
    </w:p>
    <w:p>
      <w:r>
        <w:t>from object ref: op.​entity.​mc.​ser_​cisla_​pravidla.​table</w:t>
      </w:r>
    </w:p>
    <w:p>
      <w:r>
        <w:t>from field refs: op.​entity.​mc.​ser_​cisla_​pravidla.​table.​partner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XFK_​SER_​CISLA_​PRAVIDLA_​PARTNER</w:t>
        <w:br/>
        <w:t>enabled state: ENABLED</w:t>
        <w:br/>
        <w:t>Dôkazy: op.​evidence.​07_​inbound_​foreign_​keys</w:t>
        <w:br/>
        <w:t>from columns: PARTNER</w:t>
        <w:br/>
        <w:t>from object: MC.​SER_​CISLA_​PRAVIDLA</w:t>
        <w:br/>
        <w:t>relationship id: op.​rel.​in.​mc.​ser_​cisla_​pravidla.​xfk_​ser_​cisla_​pravidla_​partner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op.​rel.​in.​mc.​ser_​fak_​polozky.​xfk_​ser_​fak_​polozky_​part_​dlaf</w:t>
      </w:r>
    </w:p>
    <w:p>
      <w:r>
        <w:t>relationship id: op.​rel.​in.​mc.​ser_​fak_​polozky.​xfk_​ser_​fak_​polozky_​part_​dlaf</w:t>
      </w:r>
    </w:p>
    <w:p>
      <w:r>
        <w:t>from object ref: op.​entity.​mc.​ser_​fak_​polozky.​table</w:t>
      </w:r>
    </w:p>
    <w:p>
      <w:r>
        <w:t>from field refs: op.​entity.​mc.​ser_​fak_​polozky.​table.​partner_​dlaf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XFK_​SER_​FAK_​POLOZKY_​PART_​DLAF</w:t>
        <w:br/>
        <w:t>enabled state: ENABLED</w:t>
        <w:br/>
        <w:t>Dôkazy: op.​evidence.​07_​inbound_​foreign_​keys</w:t>
        <w:br/>
        <w:t>from columns: PARTNER_​DLAF</w:t>
        <w:br/>
        <w:t>from object: MC.​SER_​FAK_​POLOZKY</w:t>
        <w:br/>
        <w:t>relationship id: op.​rel.​in.​mc.​ser_​fak_​polozky.​xfk_​ser_​fak_​polozky_​part_​dlaf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op.​rel.​in.​mc.​ser_​zak_​l.​xfk_​ser_​zak_​l_​partner</w:t>
      </w:r>
    </w:p>
    <w:p>
      <w:r>
        <w:t>relationship id: op.​rel.​in.​mc.​ser_​zak_​l.​xfk_​ser_​zak_​l_​partner</w:t>
      </w:r>
    </w:p>
    <w:p>
      <w:r>
        <w:t>from object ref: op.​entity.​mc.​ser_​zak_​l.​table</w:t>
      </w:r>
    </w:p>
    <w:p>
      <w:r>
        <w:t>from field refs: op.​entity.​mc.​ser_​zak_​l.​table.​partner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XFK_​SER_​ZAK_​L_​PARTNER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MC.​SER_​ZAK_​L</w:t>
        <w:br/>
        <w:t>relationship id: op.​rel.​in.​mc.​ser_​zak_​l.​xfk_​ser_​zak_​l_​partner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op.​rel.​in.​mc.​ser_​zmluvy.​xfk_​ser_​zmluvy_​partner</w:t>
      </w:r>
    </w:p>
    <w:p>
      <w:r>
        <w:t>relationship id: op.​rel.​in.​mc.​ser_​zmluvy.​xfk_​ser_​zmluvy_​partner</w:t>
      </w:r>
    </w:p>
    <w:p>
      <w:r>
        <w:t>from object ref: op.​entity.​mc.​ser_​zmluvy.​table</w:t>
      </w:r>
    </w:p>
    <w:p>
      <w:r>
        <w:t>from field refs: op.​entity.​mc.​ser_​zmluvy.​table.​partner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XFK_​SER_​ZMLUVY_​PARTNER</w:t>
        <w:br/>
        <w:t>enabled state: ENABLED</w:t>
        <w:br/>
        <w:t>Dôkazy: op.​evidence.​07_​inbound_​foreign_​keys</w:t>
        <w:br/>
        <w:t>from columns: PARTNER</w:t>
        <w:br/>
        <w:t>from object: MC.​SER_​ZMLUVY</w:t>
        <w:br/>
        <w:t>relationship id: op.​rel.​in.​mc.​ser_​zmluvy.​xfk_​ser_​zmluvy_​partner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op.​rel.​in.​mc.​ser_​zmluvy_​l.​xfk_​ser_​zmluvy_​l_​partner</w:t>
      </w:r>
    </w:p>
    <w:p>
      <w:r>
        <w:t>relationship id: op.​rel.​in.​mc.​ser_​zmluvy_​l.​xfk_​ser_​zmluvy_​l_​partner</w:t>
      </w:r>
    </w:p>
    <w:p>
      <w:r>
        <w:t>from object ref: op.​entity.​mc.​ser_​zmluvy_​l.​table</w:t>
      </w:r>
    </w:p>
    <w:p>
      <w:r>
        <w:t>from field refs: op.​entity.​mc.​ser_​zmluvy_​l.​table.​partner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XFK_​SER_​ZMLUVY_​L_​PARTNER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MC.​SER_​ZMLUVY_​L</w:t>
        <w:br/>
        <w:t>relationship id: op.​rel.​in.​mc.​ser_​zmluvy_​l.​xfk_​ser_​zmluvy_​l_​partner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op.​rel.​in.​mc.​ser_​z_​l.​xfk_​ser_​z_​l_​partner</w:t>
      </w:r>
    </w:p>
    <w:p>
      <w:r>
        <w:t>relationship id: op.​rel.​in.​mc.​ser_​z_​l.​xfk_​ser_​z_​l_​partner</w:t>
      </w:r>
    </w:p>
    <w:p>
      <w:r>
        <w:t>from object ref: op.​entity.​mc.​ser_​z_​l.​table</w:t>
      </w:r>
    </w:p>
    <w:p>
      <w:r>
        <w:t>from field refs: op.​entity.​mc.​ser_​z_​l.​table.​partner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XFK_​SER_​Z_​L_​PARTNER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MC.​SER_​Z_​L</w:t>
        <w:br/>
        <w:t>relationship id: op.​rel.​in.​mc.​ser_​z_​l.​xfk_​ser_​z_​l_​partner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op.​rel.​in.​mc.​ser_​z_​l.​xfk_​ser_​z_​l_​partner_​fakt</w:t>
      </w:r>
    </w:p>
    <w:p>
      <w:r>
        <w:t>relationship id: op.​rel.​in.​mc.​ser_​z_​l.​xfk_​ser_​z_​l_​partner_​fakt</w:t>
      </w:r>
    </w:p>
    <w:p>
      <w:r>
        <w:t>from object ref: op.​entity.​mc.​ser_​z_​l.​table</w:t>
      </w:r>
    </w:p>
    <w:p>
      <w:r>
        <w:t>from field refs: op.​entity.​mc.​ser_​z_​l.​table.​partner_​fakt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XFK_​SER_​Z_​L_​PARTNER_​FAKT</w:t>
        <w:br/>
        <w:t>enabled state: ENABLED</w:t>
        <w:br/>
        <w:t>Dôkazy: op.​evidence.​07_​inbound_​foreign_​keys</w:t>
        <w:br/>
        <w:t>from columns: PARTNER_​FAKT</w:t>
        <w:br/>
        <w:t>from object: MC.​SER_​Z_​L</w:t>
        <w:br/>
        <w:t>relationship id: op.​rel.​in.​mc.​ser_​z_​l.​xfk_​ser_​z_​l_​partner_​fakt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op.​rel.​in.​mc.​ser_​z_​tasks.​xfk_​ser_​z_​tasks_​fak_​partner</w:t>
      </w:r>
    </w:p>
    <w:p>
      <w:r>
        <w:t>relationship id: op.​rel.​in.​mc.​ser_​z_​tasks.​xfk_​ser_​z_​tasks_​fak_​partner</w:t>
      </w:r>
    </w:p>
    <w:p>
      <w:r>
        <w:t>from object ref: op.​entity.​mc.​ser_​z_​tasks.​table</w:t>
      </w:r>
    </w:p>
    <w:p>
      <w:r>
        <w:t>from field refs: op.​entity.​mc.​ser_​z_​tasks.​table.​fak_​partner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XFK_​SER_​Z_​TASKS_​FAK_​PARTNER</w:t>
        <w:br/>
        <w:t>enabled state: ENABLED</w:t>
        <w:br/>
        <w:t>Dôkazy: op.​evidence.​07_​inbound_​foreign_​keys</w:t>
        <w:br/>
        <w:t>from columns: FAK_​PARTNER</w:t>
        <w:br/>
        <w:t>from object: MC.​SER_​Z_​TASKS</w:t>
        <w:br/>
        <w:t>relationship id: op.​rel.​in.​mc.​ser_​z_​tasks.​xfk_​ser_​z_​tasks_​fak_​partner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op.​rel.​in.​mc.​sklad_​dodavatel.​xfk_​sklad_​dodavatel_​id_​dod</w:t>
      </w:r>
    </w:p>
    <w:p>
      <w:r>
        <w:t>relationship id: op.​rel.​in.​mc.​sklad_​dodavatel.​xfk_​sklad_​dodavatel_​id_​dod</w:t>
      </w:r>
    </w:p>
    <w:p>
      <w:r>
        <w:t>from object ref: op.​entity.​mc.​sklad_​dodavatel.​table</w:t>
      </w:r>
    </w:p>
    <w:p>
      <w:r>
        <w:t>from field refs: op.​entity.​mc.​sklad_​dodavatel.​table.​id_​dodavatela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XFK_​SKLAD_​DODAVATEL_​ID_​DOD</w:t>
        <w:br/>
        <w:t>enabled state: ENABLED</w:t>
        <w:br/>
        <w:t>Dôkazy: op.​evidence.​07_​inbound_​foreign_​keys</w:t>
        <w:br/>
        <w:t>from columns: ID_​DODAVATELA</w:t>
        <w:br/>
        <w:t>from object: MC.​SKLAD_​DODAVATEL</w:t>
        <w:br/>
        <w:t>relationship id: op.​rel.​in.​mc.​sklad_​dodavatel.​xfk_​sklad_​dodavatel_​id_​dod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op.​rel.​in.​mc.​sklad_​dod_​povol.​xfk_​sklad_​dod_​povol_​partner</w:t>
      </w:r>
    </w:p>
    <w:p>
      <w:r>
        <w:t>relationship id: op.​rel.​in.​mc.​sklad_​dod_​povol.​xfk_​sklad_​dod_​povol_​partner</w:t>
      </w:r>
    </w:p>
    <w:p>
      <w:r>
        <w:t>from object ref: op.​entity.​mc.​sklad_​dod_​povol.​table</w:t>
      </w:r>
    </w:p>
    <w:p>
      <w:r>
        <w:t>from field refs: op.​entity.​mc.​sklad_​dod_​povol.​table.​partner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XFK_​SKLAD_​DOD_​POVOL_​PARTNER</w:t>
        <w:br/>
        <w:t>enabled state: ENABLED</w:t>
        <w:br/>
        <w:t>Dôkazy: op.​evidence.​07_​inbound_​foreign_​keys</w:t>
        <w:br/>
        <w:t>from columns: PARTNER</w:t>
        <w:br/>
        <w:t>from object: MC.​SKLAD_​DOD_​POVOL</w:t>
        <w:br/>
        <w:t>relationship id: op.​rel.​in.​mc.​sklad_​dod_​povol.​xfk_​sklad_​dod_​povol_​partner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op.​rel.​in.​mc.​sklad_​dopyty.​xfk_​sklad_​dopyty_​partner</w:t>
      </w:r>
    </w:p>
    <w:p>
      <w:r>
        <w:t>relationship id: op.​rel.​in.​mc.​sklad_​dopyty.​xfk_​sklad_​dopyty_​partner</w:t>
      </w:r>
    </w:p>
    <w:p>
      <w:r>
        <w:t>from object ref: op.​entity.​mc.​sklad_​dopyty.​table</w:t>
      </w:r>
    </w:p>
    <w:p>
      <w:r>
        <w:t>from field refs: op.​entity.​mc.​sklad_​dopyty.​table.​partner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XFK_​SKLAD_​DOPYTY_​PARTNER</w:t>
        <w:br/>
        <w:t>enabled state: ENABLED</w:t>
        <w:br/>
        <w:t>Dôkazy: op.​evidence.​07_​inbound_​foreign_​keys</w:t>
        <w:br/>
        <w:t>from columns: PARTNER</w:t>
        <w:br/>
        <w:t>from object: MC.​SKLAD_​DOPYTY</w:t>
        <w:br/>
        <w:t>relationship id: op.​rel.​in.​mc.​sklad_​dopyty.​xfk_​sklad_​dopyty_​partner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op.​rel.​in.​mc.​sklad_​karta.​xfk_​sklad_​karta_​dod_​sk</w:t>
      </w:r>
    </w:p>
    <w:p>
      <w:r>
        <w:t>relationship id: op.​rel.​in.​mc.​sklad_​karta.​xfk_​sklad_​karta_​dod_​sk</w:t>
      </w:r>
    </w:p>
    <w:p>
      <w:r>
        <w:t>from object ref: op.​entity.​mc.​sklad_​karta.​table</w:t>
      </w:r>
    </w:p>
    <w:p>
      <w:r>
        <w:t>from field refs: op.​entity.​mc.​sklad_​karta.​table.​dod_​sk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XFK_​SKLAD_​KARTA_​DOD_​SK</w:t>
        <w:br/>
        <w:t>enabled state: ENABLED</w:t>
        <w:br/>
        <w:t>Dôkazy: op.​evidence.​07_​inbound_​foreign_​keys</w:t>
        <w:br/>
        <w:t>from columns: DOD_​SK</w:t>
        <w:br/>
        <w:t>from object: MC.​SKLAD_​KARTA</w:t>
        <w:br/>
        <w:t>relationship id: op.​rel.​in.​mc.​sklad_​karta.​xfk_​sklad_​karta_​dod_​sk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op.​rel.​in.​mc.​sklad_​karta.​xfk_​sklad_​karta_​dod_​sk_​n</w:t>
      </w:r>
    </w:p>
    <w:p>
      <w:r>
        <w:t>relationship id: op.​rel.​in.​mc.​sklad_​karta.​xfk_​sklad_​karta_​dod_​sk_​n</w:t>
      </w:r>
    </w:p>
    <w:p>
      <w:r>
        <w:t>from object ref: op.​entity.​mc.​sklad_​karta.​table</w:t>
      </w:r>
    </w:p>
    <w:p>
      <w:r>
        <w:t>from field refs: op.​entity.​mc.​sklad_​karta.​table.​dod_​sk_​n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XFK_​SKLAD_​KARTA_​DOD_​SK_​N</w:t>
        <w:br/>
        <w:t>enabled state: ENABLED</w:t>
        <w:br/>
        <w:t>Dôkazy: op.​evidence.​07_​inbound_​foreign_​keys</w:t>
        <w:br/>
        <w:t>from columns: DOD_​SK_​N</w:t>
        <w:br/>
        <w:t>from object: MC.​SKLAD_​KARTA</w:t>
        <w:br/>
        <w:t>relationship id: op.​rel.​in.​mc.​sklad_​karta.​xfk_​sklad_​karta_​dod_​sk_​n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op.​rel.​in.​mc.​sklad_​karta_​lb.​xfk_​sklad_​karta_​lb_​partner</w:t>
      </w:r>
    </w:p>
    <w:p>
      <w:r>
        <w:t>relationship id: op.​rel.​in.​mc.​sklad_​karta_​lb.​xfk_​sklad_​karta_​lb_​partner</w:t>
      </w:r>
    </w:p>
    <w:p>
      <w:r>
        <w:t>from object ref: op.​entity.​mc.​sklad_​karta_​lb.​table</w:t>
      </w:r>
    </w:p>
    <w:p>
      <w:r>
        <w:t>from field refs: op.​entity.​mc.​sklad_​karta_​lb.​table.​dodavatel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XFK_​SKLAD_​KARTA_​LB_​PARTNER</w:t>
        <w:br/>
        <w:t>enabled state: ENABLED</w:t>
        <w:br/>
        <w:t>Dôkazy: op.​evidence.​07_​inbound_​foreign_​keys</w:t>
        <w:br/>
        <w:t>from columns: DODAVATEL</w:t>
        <w:br/>
        <w:t>from object: MC.​SKLAD_​KARTA_​LB</w:t>
        <w:br/>
        <w:t>relationship id: op.​rel.​in.​mc.​sklad_​karta_​lb.​xfk_​sklad_​karta_​lb_​partner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op.​rel.​in.​mc.​sklad_​obaly_​typy.​xfk_​sklad_​obaly_​typy_​partner</w:t>
      </w:r>
    </w:p>
    <w:p>
      <w:r>
        <w:t>relationship id: op.​rel.​in.​mc.​sklad_​obaly_​typy.​xfk_​sklad_​obaly_​typy_​partner</w:t>
      </w:r>
    </w:p>
    <w:p>
      <w:r>
        <w:t>from object ref: op.​entity.​mc.​sklad_​obaly_​typy.​table</w:t>
      </w:r>
    </w:p>
    <w:p>
      <w:r>
        <w:t>from field refs: op.​entity.​mc.​sklad_​obaly_​typy.​table.​partner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XFK_​SKLAD_​OBALY_​TYPY_​PARTNER</w:t>
        <w:br/>
        <w:t>enabled state: ENABLED</w:t>
        <w:br/>
        <w:t>Dôkazy: op.​evidence.​07_​inbound_​foreign_​keys</w:t>
        <w:br/>
        <w:t>from columns: PARTNER</w:t>
        <w:br/>
        <w:t>from object: MC.​SKLAD_​OBALY_​TYPY</w:t>
        <w:br/>
        <w:t>relationship id: op.​rel.​in.​mc.​sklad_​obaly_​typy.​xfk_​sklad_​obaly_​typy_​partner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op.​rel.​in.​mc.​sklad_​partner_​banky.​xfk_​sklad_​partner_​b_​id_​partner</w:t>
      </w:r>
    </w:p>
    <w:p>
      <w:r>
        <w:t>relationship id: op.​rel.​in.​mc.​sklad_​partner_​banky.​xfk_​sklad_​partner_​b_​id_​partner</w:t>
      </w:r>
    </w:p>
    <w:p>
      <w:r>
        <w:t>from object ref: op.​entity.​mc.​sklad_​partner_​banky.​table</w:t>
      </w:r>
    </w:p>
    <w:p>
      <w:r>
        <w:t>from field refs: op.​entity.​mc.​sklad_​partner_​banky.​table.​id_​partner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XFK_​SKLAD_​PARTNER_​B_​ID_​PARTNER</w:t>
        <w:br/>
        <w:t>enabled state: ENABLED</w:t>
        <w:br/>
        <w:t>Dôkazy: op.​evidence.​07_​inbound_​foreign_​keys</w:t>
        <w:br/>
        <w:t>from columns: ID_​PARTNER</w:t>
        <w:br/>
        <w:t>from object: MC.​SKLAD_​PARTNER_​BANKY</w:t>
        <w:br/>
        <w:t>relationship id: op.​rel.​in.​mc.​sklad_​partner_​banky.​xfk_​sklad_​partner_​b_​id_​partner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op.​rel.​in.​mc.​sklad_​partner_​kody.​xfk_​sklad_​partner_​kody_​partner</w:t>
      </w:r>
    </w:p>
    <w:p>
      <w:r>
        <w:t>relationship id: op.​rel.​in.​mc.​sklad_​partner_​kody.​xfk_​sklad_​partner_​kody_​partner</w:t>
      </w:r>
    </w:p>
    <w:p>
      <w:r>
        <w:t>from object ref: op.​entity.​mc.​sklad_​partner_​kody.​table</w:t>
      </w:r>
    </w:p>
    <w:p>
      <w:r>
        <w:t>from field refs: op.​entity.​mc.​sklad_​partner_​kody.​table.​partner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XFK_​SKLAD_​PARTNER_​KODY_​PARTNER</w:t>
        <w:br/>
        <w:t>enabled state: ENABLED</w:t>
        <w:br/>
        <w:t>Dôkazy: op.​evidence.​07_​inbound_​foreign_​keys</w:t>
        <w:br/>
        <w:t>from columns: PARTNER</w:t>
        <w:br/>
        <w:t>from object: MC.​SKLAD_​PARTNER_​KODY</w:t>
        <w:br/>
        <w:t>relationship id: op.​rel.​in.​mc.​sklad_​partner_​kody.​xfk_​sklad_​partner_​kody_​partner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op.​rel.​in.​mc.​sklad_​partner_​kod_​old.​xfk_​sklad_​partner_​kod_​partner</w:t>
      </w:r>
    </w:p>
    <w:p>
      <w:r>
        <w:t>relationship id: op.​rel.​in.​mc.​sklad_​partner_​kod_​old.​xfk_​sklad_​partner_​kod_​partner</w:t>
      </w:r>
    </w:p>
    <w:p>
      <w:r>
        <w:t>from object ref: op.​entity.​mc.​sklad_​partner_​kod_​old.​table</w:t>
      </w:r>
    </w:p>
    <w:p>
      <w:r>
        <w:t>from field refs: op.​entity.​mc.​sklad_​partner_​kod_​old.​table.​partner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XFK_​SKLAD_​PARTNER_​KOD_​PARTNER</w:t>
        <w:br/>
        <w:t>enabled state: ENABLED</w:t>
        <w:br/>
        <w:t>Dôkazy: op.​evidence.​07_​inbound_​foreign_​keys</w:t>
        <w:br/>
        <w:t>from columns: PARTNER</w:t>
        <w:br/>
        <w:t>from object: MC.​SKLAD_​PARTNER_​KOD_​OLD</w:t>
        <w:br/>
        <w:t>relationship id: op.​rel.​in.​mc.​sklad_​partner_​kod_​old.​xfk_​sklad_​partner_​kod_​partner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op.​rel.​in.​mc.​sklad_​pohyby.​xfk_​sklad_​pohyby_​partner</w:t>
      </w:r>
    </w:p>
    <w:p>
      <w:r>
        <w:t>relationship id: op.​rel.​in.​mc.​sklad_​pohyby.​xfk_​sklad_​pohyby_​partner</w:t>
      </w:r>
    </w:p>
    <w:p>
      <w:r>
        <w:t>from object ref: op.​entity.​mc.​sklad_​pohyby.​table</w:t>
      </w:r>
    </w:p>
    <w:p>
      <w:r>
        <w:t>from field refs: op.​entity.​mc.​sklad_​pohyby.​table.​partner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XFK_​SKLAD_​POHYBY_​PARTNER</w:t>
        <w:br/>
        <w:t>enabled state: ENABLED</w:t>
        <w:br/>
        <w:t>Dôkazy: op.​evidence.​07_​inbound_​foreign_​keys</w:t>
        <w:br/>
        <w:t>from columns: PARTNER</w:t>
        <w:br/>
        <w:t>from object: MC.​SKLAD_​POHYBY</w:t>
        <w:br/>
        <w:t>relationship id: op.​rel.​in.​mc.​sklad_​pohyby.​xfk_​sklad_​pohyby_​partner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op.​rel.​in.​mc.​sklad_​spl.​xfk_​sklad_​spl_​partner</w:t>
      </w:r>
    </w:p>
    <w:p>
      <w:r>
        <w:t>relationship id: op.​rel.​in.​mc.​sklad_​spl.​xfk_​sklad_​spl_​partner</w:t>
      </w:r>
    </w:p>
    <w:p>
      <w:r>
        <w:t>from object ref: op.​entity.​mc.​sklad_​spl.​table</w:t>
      </w:r>
    </w:p>
    <w:p>
      <w:r>
        <w:t>from field refs: op.​entity.​mc.​sklad_​spl.​table.​partner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XFK_​SKLAD_​SPL_​PARTNER</w:t>
        <w:br/>
        <w:t>enabled state: ENABLED</w:t>
        <w:br/>
        <w:t>Dôkazy: op.​evidence.​07_​inbound_​foreign_​keys</w:t>
        <w:br/>
        <w:t>from columns: PARTNER</w:t>
        <w:br/>
        <w:t>from object: MC.​SKLAD_​SPL</w:t>
        <w:br/>
        <w:t>relationship id: op.​rel.​in.​mc.​sklad_​spl.​xfk_​sklad_​spl_​partner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op.​rel.​in.​mc.​sklad_​ss.​xfk_​sklad_​ss_​partner</w:t>
      </w:r>
    </w:p>
    <w:p>
      <w:r>
        <w:t>relationship id: op.​rel.​in.​mc.​sklad_​ss.​xfk_​sklad_​ss_​partner</w:t>
      </w:r>
    </w:p>
    <w:p>
      <w:r>
        <w:t>from object ref: op.​entity.​mc.​sklad_​ss.​table</w:t>
      </w:r>
    </w:p>
    <w:p>
      <w:r>
        <w:t>from field refs: op.​entity.​mc.​sklad_​ss.​table.​partner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XFK_​SKLAD_​SS_​PARTNER</w:t>
        <w:br/>
        <w:t>enabled state: ENABLED</w:t>
        <w:br/>
        <w:t>Dôkazy: op.​evidence.​07_​inbound_​foreign_​keys</w:t>
        <w:br/>
        <w:t>from columns: PARTNER</w:t>
        <w:br/>
        <w:t>from object: MC.​SKLAD_​SS</w:t>
        <w:br/>
        <w:t>relationship id: op.​rel.​in.​mc.​sklad_​ss.​xfk_​sklad_​ss_​partner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op.​rel.​in.​mc.​sklad_​statistika.​xfk_​sklad_​statistika_​dodavatel</w:t>
      </w:r>
    </w:p>
    <w:p>
      <w:r>
        <w:t>relationship id: op.​rel.​in.​mc.​sklad_​statistika.​xfk_​sklad_​statistika_​dodavatel</w:t>
      </w:r>
    </w:p>
    <w:p>
      <w:r>
        <w:t>from object ref: op.​entity.​mc.​sklad_​statistika.​table</w:t>
      </w:r>
    </w:p>
    <w:p>
      <w:r>
        <w:t>from field refs: op.​entity.​mc.​sklad_​statistika.​table.​dodavatel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XFK_​SKLAD_​STATISTIKA_​DODAVATEL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MC.​SKLAD_​STATISTIKA</w:t>
        <w:br/>
        <w:t>relationship id: op.​rel.​in.​mc.​sklad_​statistika.​xfk_​sklad_​statistika_​dodavatel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op.​rel.​in.​mc.​skup_​dokl_​l.​xfk_​skup_​dokl_​l_​partner</w:t>
      </w:r>
    </w:p>
    <w:p>
      <w:r>
        <w:t>relationship id: op.​rel.​in.​mc.​skup_​dokl_​l.​xfk_​skup_​dokl_​l_​partner</w:t>
      </w:r>
    </w:p>
    <w:p>
      <w:r>
        <w:t>from object ref: op.​entity.​mc.​skup_​dokl_​l.​table</w:t>
      </w:r>
    </w:p>
    <w:p>
      <w:r>
        <w:t>from field refs: op.​entity.​mc.​skup_​dokl_​l.​table.​partner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XFK_​SKUP_​DOKL_​L_​PARTNER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MC.​SKUP_​DOKL_​L</w:t>
        <w:br/>
        <w:t>relationship id: op.​rel.​in.​mc.​skup_​dokl_​l.​xfk_​skup_​dokl_​l_​partner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op.​rel.​in.​mc.​sk_​vazby.​xfk_​sk_​vazby_​dodavatel</w:t>
      </w:r>
    </w:p>
    <w:p>
      <w:r>
        <w:t>relationship id: op.​rel.​in.​mc.​sk_​vazby.​xfk_​sk_​vazby_​dodavatel</w:t>
      </w:r>
    </w:p>
    <w:p>
      <w:r>
        <w:t>from object ref: op.​entity.​mc.​sk_​vazby.​table</w:t>
      </w:r>
    </w:p>
    <w:p>
      <w:r>
        <w:t>from field refs: op.​entity.​mc.​sk_​vazby.​table.​dodavatel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XFK_​SK_​VAZBY_​DODAVATEL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MC.​SK_​VAZBY</w:t>
        <w:br/>
        <w:t>relationship id: op.​rel.​in.​mc.​sk_​vazby.​xfk_​sk_​vazby_​dodavatel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op.​rel.​in.​mc.​sort_​karty.​xfk_​sort_​karty_​dodavatel</w:t>
      </w:r>
    </w:p>
    <w:p>
      <w:r>
        <w:t>relationship id: op.​rel.​in.​mc.​sort_​karty.​xfk_​sort_​karty_​dodavatel</w:t>
      </w:r>
    </w:p>
    <w:p>
      <w:r>
        <w:t>from object ref: op.​entity.​mc.​sort_​karty.​table</w:t>
      </w:r>
    </w:p>
    <w:p>
      <w:r>
        <w:t>from field refs: op.​entity.​mc.​sort_​karty.​table.​dodavatel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XFK_​SORT_​KARTY_​DODAVATEL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MC.​SORT_​KARTY</w:t>
        <w:br/>
        <w:t>relationship id: op.​rel.​in.​mc.​sort_​karty.​xfk_​sort_​karty_​dodavatel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op.​rel.​in.​mc.​sort_​plan.​xfk_​sort_​plan_​dodavatel</w:t>
      </w:r>
    </w:p>
    <w:p>
      <w:r>
        <w:t>relationship id: op.​rel.​in.​mc.​sort_​plan.​xfk_​sort_​plan_​dodavatel</w:t>
      </w:r>
    </w:p>
    <w:p>
      <w:r>
        <w:t>from object ref: op.​entity.​mc.​sort_​plan.​table</w:t>
      </w:r>
    </w:p>
    <w:p>
      <w:r>
        <w:t>from field refs: op.​entity.​mc.​sort_​plan.​table.​dodavatel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XFK_​SORT_​PLAN_​DODAVATEL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MC.​SORT_​PLAN</w:t>
        <w:br/>
        <w:t>relationship id: op.​rel.​in.​mc.​sort_​plan.​xfk_​sort_​plan_​dodavatel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op.​rel.​in.​mc.​sort_​pravidla.​xfk_​sort_​pravidla_​sk_​dod</w:t>
      </w:r>
    </w:p>
    <w:p>
      <w:r>
        <w:t>relationship id: op.​rel.​in.​mc.​sort_​pravidla.​xfk_​sort_​pravidla_​sk_​dod</w:t>
      </w:r>
    </w:p>
    <w:p>
      <w:r>
        <w:t>from object ref: op.​entity.​mc.​sort_​pravidla.​table</w:t>
      </w:r>
    </w:p>
    <w:p>
      <w:r>
        <w:t>from field refs: op.​entity.​mc.​sort_​pravidla.​table.​sk_​dod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XFK_​SORT_​PRAVIDLA_​SK_​DOD</w:t>
        <w:br/>
        <w:t>enabled state: ENABLED</w:t>
        <w:br/>
        <w:t>Dôkazy: op.​evidence.​07_​inbound_​foreign_​keys</w:t>
        <w:br/>
        <w:t>from columns: SK_​DOD</w:t>
        <w:br/>
        <w:t>from object: MC.​SORT_​PRAVIDLA</w:t>
        <w:br/>
        <w:t>relationship id: op.​rel.​in.​mc.​sort_​pravidla.​xfk_​sort_​pravidla_​sk_​dod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op.​rel.​in.​mc.​sort_​pravidla.​xfk_​sort_​pravidla_​sk_​vyr</w:t>
      </w:r>
    </w:p>
    <w:p>
      <w:r>
        <w:t>relationship id: op.​rel.​in.​mc.​sort_​pravidla.​xfk_​sort_​pravidla_​sk_​vyr</w:t>
      </w:r>
    </w:p>
    <w:p>
      <w:r>
        <w:t>from object ref: op.​entity.​mc.​sort_​pravidla.​table</w:t>
      </w:r>
    </w:p>
    <w:p>
      <w:r>
        <w:t>from field refs: op.​entity.​mc.​sort_​pravidla.​table.​sk_​vyr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XFK_​SORT_​PRAVIDLA_​SK_​VYR</w:t>
        <w:br/>
        <w:t>enabled state: ENABLED</w:t>
        <w:br/>
        <w:t>Dôkazy: op.​evidence.​07_​inbound_​foreign_​keys</w:t>
        <w:br/>
        <w:t>from columns: SK_​VYR</w:t>
        <w:br/>
        <w:t>from object: MC.​SORT_​PRAVIDLA</w:t>
        <w:br/>
        <w:t>relationship id: op.​rel.​in.​mc.​sort_​pravidla.​xfk_​sort_​pravidla_​sk_​vyr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op.​rel.​in.​mc.​stahovacky_​que.​xfk_​stahovacky_​que_​partner_​kam</w:t>
      </w:r>
    </w:p>
    <w:p>
      <w:r>
        <w:t>relationship id: op.​rel.​in.​mc.​stahovacky_​que.​xfk_​stahovacky_​que_​partner_​kam</w:t>
      </w:r>
    </w:p>
    <w:p>
      <w:r>
        <w:t>from object ref: op.​entity.​mc.​stahovacky_​que.​table</w:t>
      </w:r>
    </w:p>
    <w:p>
      <w:r>
        <w:t>from field refs: op.​entity.​mc.​stahovacky_​que.​table.​partner_​kam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XFK_​STAHOVACKY_​QUE_​PARTNER_​KAM</w:t>
        <w:br/>
        <w:t>enabled state: ENABLED</w:t>
        <w:br/>
        <w:t>Dôkazy: op.​evidence.​07_​inbound_​foreign_​keys</w:t>
        <w:br/>
        <w:t>from columns: PARTNER_​KAM</w:t>
        <w:br/>
        <w:t>from object: MC.​STAHOVACKY_​QUE</w:t>
        <w:br/>
        <w:t>relationship id: op.​rel.​in.​mc.​stahovacky_​que.​xfk_​stahovacky_​que_​partner_​kam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op.​rel.​in.​mc.​stat_​dod_​obj.​xfk_​stat_​dod_​obj_​partner</w:t>
      </w:r>
    </w:p>
    <w:p>
      <w:r>
        <w:t>relationship id: op.​rel.​in.​mc.​stat_​dod_​obj.​xfk_​stat_​dod_​obj_​partner</w:t>
      </w:r>
    </w:p>
    <w:p>
      <w:r>
        <w:t>from object ref: op.​entity.​mc.​stat_​dod_​obj.​table</w:t>
      </w:r>
    </w:p>
    <w:p>
      <w:r>
        <w:t>from field refs: op.​entity.​mc.​stat_​dod_​obj.​table.​partner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XFK_​STAT_​DOD_​OBJ_​PARTNER</w:t>
        <w:br/>
        <w:t>enabled state: ENABLED</w:t>
        <w:br/>
        <w:t>Dôkazy: op.​evidence.​07_​inbound_​foreign_​keys</w:t>
        <w:br/>
        <w:t>from columns: PARTNER</w:t>
        <w:br/>
        <w:t>from object: MC.​STAT_​DOD_​OBJ</w:t>
        <w:br/>
        <w:t>relationship id: op.​rel.​in.​mc.​stat_​dod_​obj.​xfk_​stat_​dod_​obj_​partner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op.​rel.​in.​mc.​temp_​l.​xfk_​temp_​l_​partner</w:t>
      </w:r>
    </w:p>
    <w:p>
      <w:r>
        <w:t>relationship id: op.​rel.​in.​mc.​temp_​l.​xfk_​temp_​l_​partner</w:t>
      </w:r>
    </w:p>
    <w:p>
      <w:r>
        <w:t>from object ref: op.​entity.​mc.​temp_​l.​table</w:t>
      </w:r>
    </w:p>
    <w:p>
      <w:r>
        <w:t>from field refs: op.​entity.​mc.​temp_​l.​table.​partner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XFK_​TEMP_​L_​PARTNER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MC.​TEMP_​L</w:t>
        <w:br/>
        <w:t>relationship id: op.​rel.​in.​mc.​temp_​l.​xfk_​temp_​l_​partner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op.​rel.​in.​mc.​terminy_​obj_​d.​xfk_​terminy_​obj_​d_​dodavatel</w:t>
      </w:r>
    </w:p>
    <w:p>
      <w:r>
        <w:t>relationship id: op.​rel.​in.​mc.​terminy_​obj_​d.​xfk_​terminy_​obj_​d_​dodavatel</w:t>
      </w:r>
    </w:p>
    <w:p>
      <w:r>
        <w:t>from object ref: op.​entity.​mc.​terminy_​obj_​d.​table</w:t>
      </w:r>
    </w:p>
    <w:p>
      <w:r>
        <w:t>from field refs: op.​entity.​mc.​terminy_​obj_​d.​table.​dodavatel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XFK_​TERMINY_​OBJ_​D_​DODAVATEL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MC.​TERMINY_​OBJ_​D</w:t>
        <w:br/>
        <w:t>relationship id: op.​rel.​in.​mc.​terminy_​obj_​d.​xfk_​terminy_​obj_​d_​dodavatel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op.​rel.​in.​mc.​tmp_​prij_​l.​xfk_​tmp_​prij_​l_​partner</w:t>
      </w:r>
    </w:p>
    <w:p>
      <w:r>
        <w:t>relationship id: op.​rel.​in.​mc.​tmp_​prij_​l.​xfk_​tmp_​prij_​l_​partner</w:t>
      </w:r>
    </w:p>
    <w:p>
      <w:r>
        <w:t>from object ref: op.​entity.​mc.​tmp_​prij_​l.​table</w:t>
      </w:r>
    </w:p>
    <w:p>
      <w:r>
        <w:t>from field refs: op.​entity.​mc.​tmp_​prij_​l.​table.​partner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XFK_​TMP_​PRIJ_​L_​PARTNER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MC.​TMP_​PRIJ_​L</w:t>
        <w:br/>
        <w:t>relationship id: op.​rel.​in.​mc.​tmp_​prij_​l.​xfk_​tmp_​prij_​l_​partner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op.​rel.​in.​mc.​tpv_​operacie_​l.​xfk_​tpv_​operacie_​l_​partner</w:t>
      </w:r>
    </w:p>
    <w:p>
      <w:r>
        <w:t>relationship id: op.​rel.​in.​mc.​tpv_​operacie_​l.​xfk_​tpv_​operacie_​l_​partner</w:t>
      </w:r>
    </w:p>
    <w:p>
      <w:r>
        <w:t>from object ref: op.​entity.​mc.​tpv_​operacie_​l.​table</w:t>
      </w:r>
    </w:p>
    <w:p>
      <w:r>
        <w:t>from field refs: op.​entity.​mc.​tpv_​operacie_​l.​table.​partner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XFK_​TPV_​OPERACIE_​L_​PARTNER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MC.​TPV_​OPERACIE_​L</w:t>
        <w:br/>
        <w:t>relationship id: op.​rel.​in.​mc.​tpv_​operacie_​l.​xfk_​tpv_​operacie_​l_​partner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op.​rel.​in.​mc.​tracktrace_​que_​l.​xfk_​tracktrace_​que_​l_​partner</w:t>
      </w:r>
    </w:p>
    <w:p>
      <w:r>
        <w:t>relationship id: op.​rel.​in.​mc.​tracktrace_​que_​l.​xfk_​tracktrace_​que_​l_​partner</w:t>
      </w:r>
    </w:p>
    <w:p>
      <w:r>
        <w:t>from object ref: op.​entity.​mc.​tracktrace_​que_​l.​table</w:t>
      </w:r>
    </w:p>
    <w:p>
      <w:r>
        <w:t>from field refs: op.​entity.​mc.​tracktrace_​que_​l.​table.​partner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XFK_​TRACKTRACE_​QUE_​L_​PARTNER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MC.​TRACKTRACE_​QUE_​L</w:t>
        <w:br/>
        <w:t>relationship id: op.​rel.​in.​mc.​tracktrace_​que_​l.​xfk_​tracktrace_​que_​l_​partner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op.​rel.​in.​mc.​typy_​cis.​xfk_​typy_​cis_​partner</w:t>
      </w:r>
    </w:p>
    <w:p>
      <w:r>
        <w:t>relationship id: op.​rel.​in.​mc.​typy_​cis.​xfk_​typy_​cis_​partner</w:t>
      </w:r>
    </w:p>
    <w:p>
      <w:r>
        <w:t>from object ref: op.​entity.​mc.​typy_​cis.​table</w:t>
      </w:r>
    </w:p>
    <w:p>
      <w:r>
        <w:t>from field refs: op.​entity.​mc.​typy_​cis.​table.​partner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XFK_​TYPY_​CIS_​PARTNER</w:t>
        <w:br/>
        <w:t>enabled state: ENABLED</w:t>
        <w:br/>
        <w:t>Dôkazy: op.​evidence.​07_​inbound_​foreign_​keys</w:t>
        <w:br/>
        <w:t>from columns: PARTNER</w:t>
        <w:br/>
        <w:t>from object: MC.​TYPY_​CIS</w:t>
        <w:br/>
        <w:t>relationship id: op.​rel.​in.​mc.​typy_​cis.​xfk_​typy_​cis_​partner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op.​rel.​in.​mc.​typy_​let_​cennikov.​xfk_​typy_​let_​cen_​partner</w:t>
      </w:r>
    </w:p>
    <w:p>
      <w:r>
        <w:t>relationship id: op.​rel.​in.​mc.​typy_​let_​cennikov.​xfk_​typy_​let_​cen_​partner</w:t>
      </w:r>
    </w:p>
    <w:p>
      <w:r>
        <w:t>from object ref: op.​entity.​mc.​typy_​let_​cennikov.​table</w:t>
      </w:r>
    </w:p>
    <w:p>
      <w:r>
        <w:t>from field refs: op.​entity.​mc.​typy_​let_​cennikov.​table.​partner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XFK_​TYPY_​LET_​CEN_​PARTNER</w:t>
        <w:br/>
        <w:t>enabled state: ENABLED</w:t>
        <w:br/>
        <w:t>Dôkazy: op.​evidence.​07_​inbound_​foreign_​keys</w:t>
        <w:br/>
        <w:t>from columns: PARTNER</w:t>
        <w:br/>
        <w:t>from object: MC.​TYPY_​LET_​CENNIKOV</w:t>
        <w:br/>
        <w:t>relationship id: op.​rel.​in.​mc.​typy_​let_​cennikov.​xfk_​typy_​let_​cen_​partner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op.​rel.​in.​mc.​typy_​uhrady.​xfk_​typy_​uhrady_​spolocnost</w:t>
      </w:r>
    </w:p>
    <w:p>
      <w:r>
        <w:t>relationship id: op.​rel.​in.​mc.​typy_​uhrady.​xfk_​typy_​uhrady_​spolocnost</w:t>
      </w:r>
    </w:p>
    <w:p>
      <w:r>
        <w:t>from object ref: op.​entity.​mc.​typy_​uhrady.​table</w:t>
      </w:r>
    </w:p>
    <w:p>
      <w:r>
        <w:t>from field refs: op.​entity.​mc.​typy_​uhrady.​table.​spolocnost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XFK_​TYPY_​UHRADY_​SPOLOCNOST</w:t>
        <w:br/>
        <w:t>enabled state: ENABLED</w:t>
        <w:br/>
        <w:t>Dôkazy: op.​evidence.​07_​inbound_​foreign_​keys</w:t>
        <w:br/>
        <w:t>from columns: SPOLOCNOST</w:t>
        <w:br/>
        <w:t>from object: MC.​TYPY_​UHRADY</w:t>
        <w:br/>
        <w:t>relationship id: op.​rel.​in.​mc.​typy_​uhrady.​xfk_​typy_​uhrady_​spolocnost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op.​rel.​in.​mc.​t_​dokl_​l.​xfk_​t_​dokl_​l_​partner</w:t>
      </w:r>
    </w:p>
    <w:p>
      <w:r>
        <w:t>relationship id: op.​rel.​in.​mc.​t_​dokl_​l.​xfk_​t_​dokl_​l_​partner</w:t>
      </w:r>
    </w:p>
    <w:p>
      <w:r>
        <w:t>from object ref: op.​entity.​mc.​t_​dokl_​l.​table</w:t>
      </w:r>
    </w:p>
    <w:p>
      <w:r>
        <w:t>from field refs: op.​entity.​mc.​t_​dokl_​l.​table.​partner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XFK_​T_​DOKL_​L_​PARTNER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MC.​T_​DOKL_​L</w:t>
        <w:br/>
        <w:t>relationship id: op.​rel.​in.​mc.​t_​dokl_​l.​xfk_​t_​dokl_​l_​partner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op.​rel.​in.​mc.​t_​dokl_​l.​xfk_​t_​dokl_​l_​partner_​l</w:t>
      </w:r>
    </w:p>
    <w:p>
      <w:r>
        <w:t>relationship id: op.​rel.​in.​mc.​t_​dokl_​l.​xfk_​t_​dokl_​l_​partner_​l</w:t>
      </w:r>
    </w:p>
    <w:p>
      <w:r>
        <w:t>from object ref: op.​entity.​mc.​t_​dokl_​l.​table</w:t>
      </w:r>
    </w:p>
    <w:p>
      <w:r>
        <w:t>from field refs: op.​entity.​mc.​t_​dokl_​l.​table.​partner_​l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XFK_​T_​DOKL_​L_​PARTNER_​L</w:t>
        <w:br/>
        <w:t>enabled state: ENABLED</w:t>
        <w:br/>
        <w:t>Dôkazy: op.​evidence.​07_​inbound_​foreign_​keys</w:t>
        <w:br/>
        <w:t>from columns: PARTNER_​L</w:t>
        <w:br/>
        <w:t>from object: MC.​T_​DOKL_​L</w:t>
        <w:br/>
        <w:t>relationship id: op.​rel.​in.​mc.​t_​dokl_​l.​xfk_​t_​dokl_​l_​partner_​l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op.​rel.​in.​mc.​t_​dokl_​navrh.​xfk_​t_​dokl_​navrh_​partner</w:t>
      </w:r>
    </w:p>
    <w:p>
      <w:r>
        <w:t>relationship id: op.​rel.​in.​mc.​t_​dokl_​navrh.​xfk_​t_​dokl_​navrh_​partner</w:t>
      </w:r>
    </w:p>
    <w:p>
      <w:r>
        <w:t>from object ref: op.​entity.​mc.​t_​dokl_​navrh.​table</w:t>
      </w:r>
    </w:p>
    <w:p>
      <w:r>
        <w:t>from field refs: op.​entity.​mc.​t_​dokl_​navrh.​table.​partner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XFK_​T_​DOKL_​NAVRH_​PARTNER</w:t>
        <w:br/>
        <w:t>enabled state: ENABLED</w:t>
        <w:br/>
        <w:t>Dôkazy: op.​evidence.​07_​inbound_​foreign_​keys</w:t>
        <w:br/>
        <w:t>from columns: PARTNER</w:t>
        <w:br/>
        <w:t>from object: MC.​T_​DOKL_​NAVRH</w:t>
        <w:br/>
        <w:t>relationship id: op.​rel.​in.​mc.​t_​dokl_​navrh.​xfk_​t_​dokl_​navrh_​partner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op.​rel.​in.​mc.​uctenky_​l.​xfk_​uctenky_​l_​partner</w:t>
      </w:r>
    </w:p>
    <w:p>
      <w:r>
        <w:t>relationship id: op.​rel.​in.​mc.​uctenky_​l.​xfk_​uctenky_​l_​partner</w:t>
      </w:r>
    </w:p>
    <w:p>
      <w:r>
        <w:t>from object ref: op.​entity.​mc.​uctenky_​l.​table</w:t>
      </w:r>
    </w:p>
    <w:p>
      <w:r>
        <w:t>from field refs: op.​entity.​mc.​uctenky_​l.​table.​partner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XFK_​UCTENKY_​L_​PARTNER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MC.​UCTENKY_​L</w:t>
        <w:br/>
        <w:t>relationship id: op.​rel.​in.​mc.​uctenky_​l.​xfk_​uctenky_​l_​partner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op.​rel.​in.​mc.​udalosti.​xfk_​udalosti_​id_​partner</w:t>
      </w:r>
    </w:p>
    <w:p>
      <w:r>
        <w:t>relationship id: op.​rel.​in.​mc.​udalosti.​xfk_​udalosti_​id_​partner</w:t>
      </w:r>
    </w:p>
    <w:p>
      <w:r>
        <w:t>from object ref: op.​entity.​mc.​udalosti.​table</w:t>
      </w:r>
    </w:p>
    <w:p>
      <w:r>
        <w:t>from field refs: op.​entity.​mc.​udalosti.​table.​id_​partner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XFK_​UDALOSTI_​ID_​PARTNER</w:t>
        <w:br/>
        <w:t>enabled state: ENABLED</w:t>
        <w:br/>
        <w:t>Dôkazy: op.​evidence.​07_​inbound_​foreign_​keys</w:t>
        <w:br/>
        <w:t>from columns: ID_​PARTNER</w:t>
        <w:br/>
        <w:t>from object: MC.​UDALOSTI</w:t>
        <w:br/>
        <w:t>relationship id: op.​rel.​in.​mc.​udalosti.​xfk_​udalosti_​id_​partner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op.​rel.​in.​mc.​upom_​l.​xfk_​upom_​l_​partner</w:t>
      </w:r>
    </w:p>
    <w:p>
      <w:r>
        <w:t>relationship id: op.​rel.​in.​mc.​upom_​l.​xfk_​upom_​l_​partner</w:t>
      </w:r>
    </w:p>
    <w:p>
      <w:r>
        <w:t>from object ref: op.​entity.​mc.​upom_​l.​table</w:t>
      </w:r>
    </w:p>
    <w:p>
      <w:r>
        <w:t>from field refs: op.​entity.​mc.​upom_​l.​table.​partner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XFK_​UPOM_​L_​PARTNER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MC.​UPOM_​L</w:t>
        <w:br/>
        <w:t>relationship id: op.​rel.​in.​mc.​upom_​l.​xfk_​upom_​l_​partner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op.​rel.​in.​mc.​user_​partners.​xfk_​user_​partners_​partner</w:t>
      </w:r>
    </w:p>
    <w:p>
      <w:r>
        <w:t>relationship id: op.​rel.​in.​mc.​user_​partners.​xfk_​user_​partners_​partner</w:t>
      </w:r>
    </w:p>
    <w:p>
      <w:r>
        <w:t>from object ref: op.​entity.​mc.​user_​partners.​table</w:t>
      </w:r>
    </w:p>
    <w:p>
      <w:r>
        <w:t>from field refs: op.​entity.​mc.​user_​partners.​table.​id_​partner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XFK_​USER_​PARTNERS_​PARTNER</w:t>
        <w:br/>
        <w:t>enabled state: ENABLED</w:t>
        <w:br/>
        <w:t>Dôkazy: op.​evidence.​07_​inbound_​foreign_​keys</w:t>
        <w:br/>
        <w:t>from columns: ID_​PARTNER</w:t>
        <w:br/>
        <w:t>from object: MC.​USER_​PARTNERS</w:t>
        <w:br/>
        <w:t>relationship id: op.​rel.​in.​mc.​user_​partners.​xfk_​user_​partners_​partner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op.​rel.​in.​mc.​u_​dennik.​xfk_​u_​dennik_​partner</w:t>
      </w:r>
    </w:p>
    <w:p>
      <w:r>
        <w:t>relationship id: op.​rel.​in.​mc.​u_​dennik.​xfk_​u_​dennik_​partner</w:t>
      </w:r>
    </w:p>
    <w:p>
      <w:r>
        <w:t>from object ref: op.​entity.​mc.​u_​dennik.​table</w:t>
      </w:r>
    </w:p>
    <w:p>
      <w:r>
        <w:t>from field refs: op.​entity.​mc.​u_​dennik.​table.​partner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XFK_​U_​DENNIK_​PARTNER</w:t>
        <w:br/>
        <w:t>enabled state: ENABLED</w:t>
        <w:br/>
        <w:t>Dôkazy: op.​evidence.​07_​inbound_​foreign_​keys</w:t>
        <w:br/>
        <w:t>from columns: PARTNER</w:t>
        <w:br/>
        <w:t>from object: MC.​U_​DENNIK</w:t>
        <w:br/>
        <w:t>relationship id: op.​rel.​in.​mc.​u_​dennik.​xfk_​u_​dennik_​partner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op.​rel.​in.​mc.​u_​dennik_​del.​xfk_​u_​dennik_​del_​partner</w:t>
      </w:r>
    </w:p>
    <w:p>
      <w:r>
        <w:t>relationship id: op.​rel.​in.​mc.​u_​dennik_​del.​xfk_​u_​dennik_​del_​partner</w:t>
      </w:r>
    </w:p>
    <w:p>
      <w:r>
        <w:t>from object ref: op.​entity.​mc.​u_​dennik_​del.​table</w:t>
      </w:r>
    </w:p>
    <w:p>
      <w:r>
        <w:t>from field refs: op.​entity.​mc.​u_​dennik_​del.​table.​partner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XFK_​U_​DENNIK_​DEL_​PARTNER</w:t>
        <w:br/>
        <w:t>enabled state: ENABLED</w:t>
        <w:br/>
        <w:t>Dôkazy: op.​evidence.​07_​inbound_​foreign_​keys</w:t>
        <w:br/>
        <w:t>from columns: PARTNER</w:t>
        <w:br/>
        <w:t>from object: MC.​U_​DENNIK_​DEL</w:t>
        <w:br/>
        <w:t>relationship id: op.​rel.​in.​mc.​u_​dennik_​del.​xfk_​u_​dennik_​del_​partner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op.​rel.​in.​mc.​u_​dennik_​z.​xfk_​u_​dennik_​z_​partner</w:t>
      </w:r>
    </w:p>
    <w:p>
      <w:r>
        <w:t>relationship id: op.​rel.​in.​mc.​u_​dennik_​z.​xfk_​u_​dennik_​z_​partner</w:t>
      </w:r>
    </w:p>
    <w:p>
      <w:r>
        <w:t>from object ref: op.​entity.​mc.​u_​dennik_​z.​table</w:t>
      </w:r>
    </w:p>
    <w:p>
      <w:r>
        <w:t>from field refs: op.​entity.​mc.​u_​dennik_​z.​table.​partner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XFK_​U_​DENNIK_​Z_​PARTNER</w:t>
        <w:br/>
        <w:t>enabled state: ENABLED</w:t>
        <w:br/>
        <w:t>Dôkazy: op.​evidence.​07_​inbound_​foreign_​keys</w:t>
        <w:br/>
        <w:t>from columns: PARTNER</w:t>
        <w:br/>
        <w:t>from object: MC.​U_​DENNIK_​Z</w:t>
        <w:br/>
        <w:t>relationship id: op.​rel.​in.​mc.​u_​dennik_​z.​xfk_​u_​dennik_​z_​partner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op.​rel.​in.​mc.​vahy_​l.​xfk_​vahy_​l_​partner</w:t>
      </w:r>
    </w:p>
    <w:p>
      <w:r>
        <w:t>relationship id: op.​rel.​in.​mc.​vahy_​l.​xfk_​vahy_​l_​partner</w:t>
      </w:r>
    </w:p>
    <w:p>
      <w:r>
        <w:t>from object ref: op.​entity.​mc.​vahy_​l.​table</w:t>
      </w:r>
    </w:p>
    <w:p>
      <w:r>
        <w:t>from field refs: op.​entity.​mc.​vahy_​l.​table.​partner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XFK_​VAHY_​L_​PARTNER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MC.​VAHY_​L</w:t>
        <w:br/>
        <w:t>relationship id: op.​rel.​in.​mc.​vahy_​l.​xfk_​vahy_​l_​partner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op.​rel.​in.​mc.​variant_​rb_​l_​a.​xfk_​variant_​rb_​l_​a_​sponzor</w:t>
      </w:r>
    </w:p>
    <w:p>
      <w:r>
        <w:t>relationship id: op.​rel.​in.​mc.​variant_​rb_​l_​a.​xfk_​variant_​rb_​l_​a_​sponzor</w:t>
      </w:r>
    </w:p>
    <w:p>
      <w:r>
        <w:t>from object ref: op.​entity.​mc.​variant_​rb_​l_​a.​table</w:t>
      </w:r>
    </w:p>
    <w:p>
      <w:r>
        <w:t>from field refs: op.​entity.​mc.​variant_​rb_​l_​a.​table.​sponzor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XFK_​VARIANT_​RB_​L_​A_​SPONZOR</w:t>
        <w:br/>
        <w:t>enabled state: ENABLED</w:t>
        <w:br/>
        <w:t>Dôkazy: op.​evidence.​07_​inbound_​foreign_​keys</w:t>
        <w:br/>
        <w:t>from columns: SPONZOR</w:t>
        <w:br/>
        <w:t>from object: MC.​VARIANT_​RB_​L_​A</w:t>
        <w:br/>
        <w:t>relationship id: op.​rel.​in.​mc.​variant_​rb_​l_​a.​xfk_​variant_​rb_​l_​a_​sponzor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op.​rel.​in.​mc.​variant_​rb_​polozky.​xfk_​variant_​rb_​polozky_​sponzor</w:t>
      </w:r>
    </w:p>
    <w:p>
      <w:r>
        <w:t>relationship id: op.​rel.​in.​mc.​variant_​rb_​polozky.​xfk_​variant_​rb_​polozky_​sponzor</w:t>
      </w:r>
    </w:p>
    <w:p>
      <w:r>
        <w:t>from object ref: op.​entity.​mc.​variant_​rb_​polozky.​table</w:t>
      </w:r>
    </w:p>
    <w:p>
      <w:r>
        <w:t>from field refs: op.​entity.​mc.​variant_​rb_​polozky.​table.​sponzor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XFK_​VARIANT_​RB_​POLOZKY_​SPONZOR</w:t>
        <w:br/>
        <w:t>enabled state: ENABLED</w:t>
        <w:br/>
        <w:t>Dôkazy: op.​evidence.​07_​inbound_​foreign_​keys</w:t>
        <w:br/>
        <w:t>from columns: SPONZOR</w:t>
        <w:br/>
        <w:t>from object: MC.​VARIANT_​RB_​POLOZKY</w:t>
        <w:br/>
        <w:t>relationship id: op.​rel.​in.​mc.​variant_​rb_​polozky.​xfk_​variant_​rb_​polozky_​sponzor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op.​rel.​in.​mc.​vydaj_​l_​old.​xfk_​vydaj_​l_​partner</w:t>
      </w:r>
    </w:p>
    <w:p>
      <w:r>
        <w:t>relationship id: op.​rel.​in.​mc.​vydaj_​l_​old.​xfk_​vydaj_​l_​partner</w:t>
      </w:r>
    </w:p>
    <w:p>
      <w:r>
        <w:t>from object ref: op.​entity.​mc.​vydaj_​l_​old.​table</w:t>
      </w:r>
    </w:p>
    <w:p>
      <w:r>
        <w:t>from field refs: op.​entity.​mc.​vydaj_​l_​old.​table.​partner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XFK_​VYDAJ_​L_​PARTNER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MC.​VYDAJ_​L_​OLD</w:t>
        <w:br/>
        <w:t>relationship id: op.​rel.​in.​mc.​vydaj_​l_​old.​xfk_​vydaj_​l_​partner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op.​rel.​in.​mc.​vyd_​l.​xfk_​vyd_​l_​partner</w:t>
      </w:r>
    </w:p>
    <w:p>
      <w:r>
        <w:t>relationship id: op.​rel.​in.​mc.​vyd_​l.​xfk_​vyd_​l_​partner</w:t>
      </w:r>
    </w:p>
    <w:p>
      <w:r>
        <w:t>from object ref: op.​entity.​mc.​vyd_​l.​table</w:t>
      </w:r>
    </w:p>
    <w:p>
      <w:r>
        <w:t>from field refs: op.​entity.​mc.​vyd_​l.​table.​partner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XFK_​VYD_​L_​PARTNER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MC.​VYD_​L</w:t>
        <w:br/>
        <w:t>relationship id: op.​rel.​in.​mc.​vyd_​l.​xfk_​vyd_​l_​partner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op.​rel.​in.​mc.​vykaz_​lieh_​o.​xfk_​vykaz_​lieh_​o_​partner</w:t>
      </w:r>
    </w:p>
    <w:p>
      <w:r>
        <w:t>relationship id: op.​rel.​in.​mc.​vykaz_​lieh_​o.​xfk_​vykaz_​lieh_​o_​partner</w:t>
      </w:r>
    </w:p>
    <w:p>
      <w:r>
        <w:t>from object ref: op.​entity.​mc.​vykaz_​lieh_​o.​table</w:t>
      </w:r>
    </w:p>
    <w:p>
      <w:r>
        <w:t>from field refs: op.​entity.​mc.​vykaz_​lieh_​o.​table.​partner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XFK_​VYKAZ_​LIEH_​O_​PARTNER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MC.​VYKAZ_​LIEH_​O</w:t>
        <w:br/>
        <w:t>relationship id: op.​rel.​in.​mc.​vykaz_​lieh_​o.​xfk_​vykaz_​lieh_​o_​partner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op.​rel.​in.​mc.​vykaz_​lieh_​o_​sum.​xfk_​vykaz_​lieh_​o_​sum_​partner</w:t>
      </w:r>
    </w:p>
    <w:p>
      <w:r>
        <w:t>relationship id: op.​rel.​in.​mc.​vykaz_​lieh_​o_​sum.​xfk_​vykaz_​lieh_​o_​sum_​partner</w:t>
      </w:r>
    </w:p>
    <w:p>
      <w:r>
        <w:t>from object ref: op.​entity.​mc.​vykaz_​lieh_​o_​sum.​table</w:t>
      </w:r>
    </w:p>
    <w:p>
      <w:r>
        <w:t>from field refs: op.​entity.​mc.​vykaz_​lieh_​o_​sum.​table.​partner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XFK_​VYKAZ_​LIEH_​O_​SUM_​PARTNER</w:t>
        <w:br/>
        <w:t>enabled state: ENABLED</w:t>
        <w:br/>
        <w:t>Dôkazy: op.​evidence.​07_​inbound_​foreign_​keys</w:t>
        <w:br/>
        <w:t>from columns: PARTNER</w:t>
        <w:br/>
        <w:t>from object: MC.​VYKAZ_​LIEH_​O_​SUM</w:t>
        <w:br/>
        <w:t>relationship id: op.​rel.​in.​mc.​vykaz_​lieh_​o_​sum.​xfk_​vykaz_​lieh_​o_​sum_​partner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op.​rel.​in.​mc.​vykaz_​slad_​nap_​o.​xfk_​vykaz_​slad_​nap_​o_​partner</w:t>
      </w:r>
    </w:p>
    <w:p>
      <w:r>
        <w:t>relationship id: op.​rel.​in.​mc.​vykaz_​slad_​nap_​o.​xfk_​vykaz_​slad_​nap_​o_​partner</w:t>
      </w:r>
    </w:p>
    <w:p>
      <w:r>
        <w:t>from object ref: op.​entity.​mc.​vykaz_​slad_​nap_​o.​table</w:t>
      </w:r>
    </w:p>
    <w:p>
      <w:r>
        <w:t>from field refs: op.​entity.​mc.​vykaz_​slad_​nap_​o.​table.​partner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XFK_​VYKAZ_​SLAD_​NAP_​O_​PARTNER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MC.​VYKAZ_​SLAD_​NAP_​O</w:t>
        <w:br/>
        <w:t>relationship id: op.​rel.​in.​mc.​vykaz_​slad_​nap_​o.​xfk_​vykaz_​slad_​nap_​o_​partner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op.​rel.​in.​mc.​vyroba_​oper.​xfk_​vyroba_​oper_​partner</w:t>
      </w:r>
    </w:p>
    <w:p>
      <w:r>
        <w:t>relationship id: op.​rel.​in.​mc.​vyroba_​oper.​xfk_​vyroba_​oper_​partner</w:t>
      </w:r>
    </w:p>
    <w:p>
      <w:r>
        <w:t>from object ref: op.​entity.​mc.​vyroba_​oper.​table</w:t>
      </w:r>
    </w:p>
    <w:p>
      <w:r>
        <w:t>from field refs: op.​entity.​mc.​vyroba_​oper.​table.​partner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XFK_​VYROBA_​OPER_​PARTNER</w:t>
        <w:br/>
        <w:t>enabled state: ENABLED</w:t>
        <w:br/>
        <w:t>Dôkazy: op.​evidence.​07_​inbound_​foreign_​keys</w:t>
        <w:br/>
        <w:t>from columns: PARTNER</w:t>
        <w:br/>
        <w:t>from object: MC.​VYROBA_​OPER</w:t>
        <w:br/>
        <w:t>relationship id: op.​rel.​in.​mc.​vyroba_​oper.​xfk_​vyroba_​oper_​partner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op.​rel.​in.​mc.​vyrobcovia.​xfk_​vyrobcovia_​partner</w:t>
      </w:r>
    </w:p>
    <w:p>
      <w:r>
        <w:t>relationship id: op.​rel.​in.​mc.​vyrobcovia.​xfk_​vyrobcovia_​partner</w:t>
      </w:r>
    </w:p>
    <w:p>
      <w:r>
        <w:t>from object ref: op.​entity.​mc.​vyrobcovia.​table</w:t>
      </w:r>
    </w:p>
    <w:p>
      <w:r>
        <w:t>from field refs: op.​entity.​mc.​vyrobcovia.​table.​partner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XFK_​VYROBCOVIA_​PARTNER</w:t>
        <w:br/>
        <w:t>enabled state: ENABLED</w:t>
        <w:br/>
        <w:t>Dôkazy: op.​evidence.​07_​inbound_​foreign_​keys</w:t>
        <w:br/>
        <w:t>from columns: PARTNER</w:t>
        <w:br/>
        <w:t>from object: MC.​VYROBCOVIA</w:t>
        <w:br/>
        <w:t>relationship id: op.​rel.​in.​mc.​vyrobcovia.​xfk_​vyrobcovia_​partner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op.​rel.​in.​mc.​vyr_​vst_​prij.​xfk_​vyr_​vst_​prij_​partner</w:t>
      </w:r>
    </w:p>
    <w:p>
      <w:r>
        <w:t>relationship id: op.​rel.​in.​mc.​vyr_​vst_​prij.​xfk_​vyr_​vst_​prij_​partner</w:t>
      </w:r>
    </w:p>
    <w:p>
      <w:r>
        <w:t>from object ref: op.​entity.​mc.​vyr_​vst_​prij.​table</w:t>
      </w:r>
    </w:p>
    <w:p>
      <w:r>
        <w:t>from field refs: op.​entity.​mc.​vyr_​vst_​prij.​table.​partner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XFK_​VYR_​VST_​PRIJ_​PARTNER</w:t>
        <w:br/>
        <w:t>enabled state: ENABLED</w:t>
        <w:br/>
        <w:t>Dôkazy: op.​evidence.​07_​inbound_​foreign_​keys</w:t>
        <w:br/>
        <w:t>from columns: PARTNER</w:t>
        <w:br/>
        <w:t>from object: MC.​VYR_​VST_​PRIJ</w:t>
        <w:br/>
        <w:t>relationship id: op.​rel.​in.​mc.​vyr_​vst_​prij.​xfk_​vyr_​vst_​prij_​partner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op.​rel.​in.​mc.​vyr_​vst_​vyd.​xfk_​vyr_​vst_​vyd_​partner</w:t>
      </w:r>
    </w:p>
    <w:p>
      <w:r>
        <w:t>relationship id: op.​rel.​in.​mc.​vyr_​vst_​vyd.​xfk_​vyr_​vst_​vyd_​partner</w:t>
      </w:r>
    </w:p>
    <w:p>
      <w:r>
        <w:t>from object ref: op.​entity.​mc.​vyr_​vst_​vyd.​table</w:t>
      </w:r>
    </w:p>
    <w:p>
      <w:r>
        <w:t>from field refs: op.​entity.​mc.​vyr_​vst_​vyd.​table.​partner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XFK_​VYR_​VST_​VYD_​PARTNER</w:t>
        <w:br/>
        <w:t>enabled state: ENABLED</w:t>
        <w:br/>
        <w:t>Dôkazy: op.​evidence.​07_​inbound_​foreign_​keys</w:t>
        <w:br/>
        <w:t>from columns: PARTNER</w:t>
        <w:br/>
        <w:t>from object: MC.​VYR_​VST_​VYD</w:t>
        <w:br/>
        <w:t>relationship id: op.​rel.​in.​mc.​vyr_​vst_​vyd.​xfk_​vyr_​vst_​vyd_​partner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op.​rel.​in.​mc.​vyr_​vyst_​prij.​xfk_​vyr_​vyst_​prij_​partner</w:t>
      </w:r>
    </w:p>
    <w:p>
      <w:r>
        <w:t>relationship id: op.​rel.​in.​mc.​vyr_​vyst_​prij.​xfk_​vyr_​vyst_​prij_​partner</w:t>
      </w:r>
    </w:p>
    <w:p>
      <w:r>
        <w:t>from object ref: op.​entity.​mc.​vyr_​vyst_​prij.​table</w:t>
      </w:r>
    </w:p>
    <w:p>
      <w:r>
        <w:t>from field refs: op.​entity.​mc.​vyr_​vyst_​prij.​table.​partner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XFK_​VYR_​VYST_​PRIJ_​PARTNER</w:t>
        <w:br/>
        <w:t>enabled state: ENABLED</w:t>
        <w:br/>
        <w:t>Dôkazy: op.​evidence.​07_​inbound_​foreign_​keys</w:t>
        <w:br/>
        <w:t>from columns: PARTNER</w:t>
        <w:br/>
        <w:t>from object: MC.​VYR_​VYST_​PRIJ</w:t>
        <w:br/>
        <w:t>relationship id: op.​rel.​in.​mc.​vyr_​vyst_​prij.​xfk_​vyr_​vyst_​prij_​partner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op.​rel.​in.​mc.​vyr_​vyst_​vyd.​xfk_​vyr_​vyst_​vyd_​partner</w:t>
      </w:r>
    </w:p>
    <w:p>
      <w:r>
        <w:t>relationship id: op.​rel.​in.​mc.​vyr_​vyst_​vyd.​xfk_​vyr_​vyst_​vyd_​partner</w:t>
      </w:r>
    </w:p>
    <w:p>
      <w:r>
        <w:t>from object ref: op.​entity.​mc.​vyr_​vyst_​vyd.​table</w:t>
      </w:r>
    </w:p>
    <w:p>
      <w:r>
        <w:t>from field refs: op.​entity.​mc.​vyr_​vyst_​vyd.​table.​partner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XFK_​VYR_​VYST_​VYD_​PARTNER</w:t>
        <w:br/>
        <w:t>enabled state: ENABLED</w:t>
        <w:br/>
        <w:t>Dôkazy: op.​evidence.​07_​inbound_​foreign_​keys</w:t>
        <w:br/>
        <w:t>from columns: PARTNER</w:t>
        <w:br/>
        <w:t>from object: MC.​VYR_​VYST_​VYD</w:t>
        <w:br/>
        <w:t>relationship id: op.​rel.​in.​mc.​vyr_​vyst_​vyd.​xfk_​vyr_​vyst_​vyd_​partner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op.​rel.​in.​mc.​vz_​turnusy_​l.​xfk_​vz_​turnusy_​l_​spol</w:t>
      </w:r>
    </w:p>
    <w:p>
      <w:r>
        <w:t>relationship id: op.​rel.​in.​mc.​vz_​turnusy_​l.​xfk_​vz_​turnusy_​l_​spol</w:t>
      </w:r>
    </w:p>
    <w:p>
      <w:r>
        <w:t>from object ref: op.​entity.​mc.​vz_​turnusy_​l.​table</w:t>
      </w:r>
    </w:p>
    <w:p>
      <w:r>
        <w:t>from field refs: op.​entity.​mc.​vz_​turnusy_​l.​table.​id_​spol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XFK_​VZ_​TURNUSY_​L_​SPOL</w:t>
        <w:br/>
        <w:t>enabled state: ENABLED</w:t>
        <w:br/>
        <w:t>Dôkazy: op.​evidence.​07_​inbound_​foreign_​keys</w:t>
        <w:br/>
        <w:t>from columns: ID_​SPOL</w:t>
        <w:br/>
        <w:t>from object: MC.​VZ_​TURNUSY_​L</w:t>
        <w:br/>
        <w:t>relationship id: op.​rel.​in.​mc.​vz_​turnusy_​l.​xfk_​vz_​turnusy_​l_​spol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op.​rel.​in.​mc.​www_​dtz_​odpovede_​l.​xfk_​www_​dtz_​odp_​o_​partner</w:t>
      </w:r>
    </w:p>
    <w:p>
      <w:r>
        <w:t>relationship id: op.​rel.​in.​mc.​www_​dtz_​odpovede_​l.​xfk_​www_​dtz_​odp_​o_​partner</w:t>
      </w:r>
    </w:p>
    <w:p>
      <w:r>
        <w:t>from object ref: op.​entity.​mc.​www_​dtz_​odpovede_​l.​table</w:t>
      </w:r>
    </w:p>
    <w:p>
      <w:r>
        <w:t>from field refs: op.​entity.​mc.​www_​dtz_​odpovede_​l.​table.​partner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XFK_​WWW_​DTZ_​ODP_​O_​PARTNER</w:t>
        <w:br/>
        <w:t>enabled state: ENABLED</w:t>
        <w:br/>
        <w:t>Dôkazy: op.​evidence.​07_​inbound_​foreign_​keys</w:t>
        <w:br/>
        <w:t>from columns: PARTNER</w:t>
        <w:br/>
        <w:t>from object: MC.​WWW_​DTZ_​ODPOVEDE_​L</w:t>
        <w:br/>
        <w:t>relationship id: op.​rel.​in.​mc.​www_​dtz_​odpovede_​l.​xfk_​www_​dtz_​odp_​o_​partner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op.​rel.​in.​mc.​www_​kosik_​l.​xfk_​www_​kosik_​l_​partner</w:t>
      </w:r>
    </w:p>
    <w:p>
      <w:r>
        <w:t>relationship id: op.​rel.​in.​mc.​www_​kosik_​l.​xfk_​www_​kosik_​l_​partner</w:t>
      </w:r>
    </w:p>
    <w:p>
      <w:r>
        <w:t>from object ref: op.​entity.​mc.​www_​kosik_​l.​table</w:t>
      </w:r>
    </w:p>
    <w:p>
      <w:r>
        <w:t>from field refs: op.​entity.​mc.​www_​kosik_​l.​table.​partner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XFK_​WWW_​KOSIK_​L_​PARTNER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MC.​WWW_​KOSIK_​L</w:t>
        <w:br/>
        <w:t>relationship id: op.​rel.​in.​mc.​www_​kosik_​l.​xfk_​www_​kosik_​l_​partner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op.​rel.​in.​mc.​www_​support.​xfk_​www_​support_​partner</w:t>
      </w:r>
    </w:p>
    <w:p>
      <w:r>
        <w:t>relationship id: op.​rel.​in.​mc.​www_​support.​xfk_​www_​support_​partner</w:t>
      </w:r>
    </w:p>
    <w:p>
      <w:r>
        <w:t>from object ref: op.​entity.​mc.​www_​support.​table</w:t>
      </w:r>
    </w:p>
    <w:p>
      <w:r>
        <w:t>from field refs: op.​entity.​mc.​www_​support.​table.​partner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XFK_​WWW_​SUPPORT_​PARTNER</w:t>
        <w:br/>
        <w:t>enabled state: ENABLED</w:t>
        <w:br/>
        <w:t>Dôkazy: op.​evidence.​07_​inbound_​foreign_​keys</w:t>
        <w:br/>
        <w:t>from columns: PARTNER</w:t>
        <w:br/>
        <w:t>from object: MC.​WWW_​SUPPORT</w:t>
        <w:br/>
        <w:t>relationship id: op.​rel.​in.​mc.​www_​support.​xfk_​www_​support_​partner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op.​rel.​in.​mc.​xml_​l.​xfk_​xml_​l_​partner</w:t>
      </w:r>
    </w:p>
    <w:p>
      <w:r>
        <w:t>relationship id: op.​rel.​in.​mc.​xml_​l.​xfk_​xml_​l_​partner</w:t>
      </w:r>
    </w:p>
    <w:p>
      <w:r>
        <w:t>from object ref: op.​entity.​mc.​xml_​l.​table</w:t>
      </w:r>
    </w:p>
    <w:p>
      <w:r>
        <w:t>from field refs: op.​entity.​mc.​xml_​l.​table.​partner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XFK_​XML_​L_​PARTNER</w:t>
        <w:br/>
        <w:t>enabled state: ENABLED</w:t>
        <w:br/>
        <w:t>Dôkazy: op.​evidence.​07_​inbound_​foreign_​keys</w:t>
        <w:br/>
        <w:t>from columns: PARTNER</w:t>
        <w:br/>
        <w:t>from object: MC.​XML_​L</w:t>
        <w:br/>
        <w:t>relationship id: op.​rel.​in.​mc.​xml_​l.​xfk_​xml_​l_​partner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op.​rel.​in.​mc.​xml_​l.​xfk_​xml_​l_​partner_​ciel</w:t>
      </w:r>
    </w:p>
    <w:p>
      <w:r>
        <w:t>relationship id: op.​rel.​in.​mc.​xml_​l.​xfk_​xml_​l_​partner_​ciel</w:t>
      </w:r>
    </w:p>
    <w:p>
      <w:r>
        <w:t>from object ref: op.​entity.​mc.​xml_​l.​table</w:t>
      </w:r>
    </w:p>
    <w:p>
      <w:r>
        <w:t>from field refs: op.​entity.​mc.​xml_​l.​table.​partner_​ciel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XFK_​XML_​L_​PARTNER_​CIEL</w:t>
        <w:br/>
        <w:t>enabled state: ENABLED</w:t>
        <w:br/>
        <w:t>Dôkazy: op.​evidence.​07_​inbound_​foreign_​keys</w:t>
        <w:br/>
        <w:t>from columns: PARTNER_​CIEL</w:t>
        <w:br/>
        <w:t>from object: MC.​XML_​L</w:t>
        <w:br/>
        <w:t>relationship id: op.​rel.​in.​mc.​xml_​l.​xfk_​xml_​l_​partner_​ciel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op.​rel.​in.​mc.​zakazky.​xfk_​zakazky_​partner</w:t>
      </w:r>
    </w:p>
    <w:p>
      <w:r>
        <w:t>relationship id: op.​rel.​in.​mc.​zakazky.​xfk_​zakazky_​partner</w:t>
      </w:r>
    </w:p>
    <w:p>
      <w:r>
        <w:t>from object ref: op.​entity.​mc.​zakazky.​table</w:t>
      </w:r>
    </w:p>
    <w:p>
      <w:r>
        <w:t>from field refs: op.​entity.​mc.​zakazky.​table.​partner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XFK_​ZAKAZKY_​PARTNER</w:t>
        <w:br/>
        <w:t>enabled state: ENABLED</w:t>
        <w:br/>
        <w:t>Dôkazy: op.​evidence.​07_​inbound_​foreign_​keys</w:t>
        <w:br/>
        <w:t>from columns: PARTNER</w:t>
        <w:br/>
        <w:t>from object: MC.​ZAKAZKY</w:t>
        <w:br/>
        <w:t>relationship id: op.​rel.​in.​mc.​zakazky.​xfk_​zakazky_​partner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op.​rel.​in.​mc.​zelena_​posta_​que.​xfk_​partner</w:t>
      </w:r>
    </w:p>
    <w:p>
      <w:r>
        <w:t>relationship id: op.​rel.​in.​mc.​zelena_​posta_​que.​xfk_​partner</w:t>
      </w:r>
    </w:p>
    <w:p>
      <w:r>
        <w:t>from object ref: op.​entity.​mc.​zelena_​posta_​que.​table</w:t>
      </w:r>
    </w:p>
    <w:p>
      <w:r>
        <w:t>from field refs: op.​entity.​mc.​zelena_​posta_​que.​table.​partner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XFK_​PARTNER</w:t>
        <w:br/>
        <w:t>enabled state: ENABLED</w:t>
        <w:br/>
        <w:t>Dôkazy: op.​evidence.​07_​inbound_​foreign_​keys</w:t>
        <w:br/>
        <w:t>from columns: PARTNER</w:t>
        <w:br/>
        <w:t>from object: MC.​ZELENA_​POSTA_​QUE</w:t>
        <w:br/>
        <w:t>relationship id: op.​rel.​in.​mc.​zelena_​posta_​que.​xfk_​partner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op.​rel.​in.​mc.​zlozenie_​letakov.​xfk_​zlozenie_​letakov_​dodavatel</w:t>
      </w:r>
    </w:p>
    <w:p>
      <w:r>
        <w:t>relationship id: op.​rel.​in.​mc.​zlozenie_​letakov.​xfk_​zlozenie_​letakov_​dodavatel</w:t>
      </w:r>
    </w:p>
    <w:p>
      <w:r>
        <w:t>from object ref: op.​entity.​mc.​zlozenie_​letakov.​table</w:t>
      </w:r>
    </w:p>
    <w:p>
      <w:r>
        <w:t>from field refs: op.​entity.​mc.​zlozenie_​letakov.​table.​dodavatel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XFK_​ZLOZENIE_​LETAKOV_​DODAVATEL</w:t>
        <w:br/>
        <w:t>enabled state: ENABLED</w:t>
        <w:br/>
        <w:t>Dôkazy: op.​evidence.​07_​inbound_​foreign_​keys</w:t>
        <w:br/>
        <w:t>from columns: DODAVATEL</w:t>
        <w:br/>
        <w:t>from object: MC.​ZLOZENIE_​LETAKOV</w:t>
        <w:br/>
        <w:t>relationship id: op.​rel.​in.​mc.​zlozenie_​letakov.​xfk_​zlozenie_​letakov_​dodavatel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op.​rel.​in.​mc.​zlozenie_​letakov.​xfk_​zlozenie_​letakov_​sponzor</w:t>
      </w:r>
    </w:p>
    <w:p>
      <w:r>
        <w:t>relationship id: op.​rel.​in.​mc.​zlozenie_​letakov.​xfk_​zlozenie_​letakov_​sponzor</w:t>
      </w:r>
    </w:p>
    <w:p>
      <w:r>
        <w:t>from object ref: op.​entity.​mc.​zlozenie_​letakov.​table</w:t>
      </w:r>
    </w:p>
    <w:p>
      <w:r>
        <w:t>from field refs: op.​entity.​mc.​zlozenie_​letakov.​table.​sponzor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XFK_​ZLOZENIE_​LETAKOV_​SPONZOR</w:t>
        <w:br/>
        <w:t>enabled state: ENABLED</w:t>
        <w:br/>
        <w:t>Dôkazy: op.​evidence.​07_​inbound_​foreign_​keys</w:t>
        <w:br/>
        <w:t>from columns: SPONZOR</w:t>
        <w:br/>
        <w:t>from object: MC.​ZLOZENIE_​LETAKOV</w:t>
        <w:br/>
        <w:t>relationship id: op.​rel.​in.​mc.​zlozenie_​letakov.​xfk_​zlozenie_​letakov_​sponzor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op.​rel.​in.​mc.​zmeny_​dod_​cien.​xfk_​zmeny_​dod_​cien_​partner</w:t>
      </w:r>
    </w:p>
    <w:p>
      <w:r>
        <w:t>relationship id: op.​rel.​in.​mc.​zmeny_​dod_​cien.​xfk_​zmeny_​dod_​cien_​partner</w:t>
      </w:r>
    </w:p>
    <w:p>
      <w:r>
        <w:t>from object ref: op.​entity.​mc.​zmeny_​dod_​cien.​table</w:t>
      </w:r>
    </w:p>
    <w:p>
      <w:r>
        <w:t>from field refs: op.​entity.​mc.​zmeny_​dod_​cien.​table.​partner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XFK_​ZMENY_​DOD_​CIEN_​PARTNER</w:t>
        <w:br/>
        <w:t>enabled state: ENABLED</w:t>
        <w:br/>
        <w:t>Dôkazy: op.​evidence.​07_​inbound_​foreign_​keys</w:t>
        <w:br/>
        <w:t>from columns: PARTNER</w:t>
        <w:br/>
        <w:t>from object: MC.​ZMENY_​DOD_​CIEN</w:t>
        <w:br/>
        <w:t>relationship id: op.​rel.​in.​mc.​zmeny_​dod_​cien.​xfk_​zmeny_​dod_​cien_​partner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op.​rel.​in.​mc.​zmluvy_​sp.​xfk_​zmluvy_​sp_​partner</w:t>
      </w:r>
    </w:p>
    <w:p>
      <w:r>
        <w:t>relationship id: op.​rel.​in.​mc.​zmluvy_​sp.​xfk_​zmluvy_​sp_​partner</w:t>
      </w:r>
    </w:p>
    <w:p>
      <w:r>
        <w:t>from object ref: op.​entity.​mc.​zmluvy_​sp.​table</w:t>
      </w:r>
    </w:p>
    <w:p>
      <w:r>
        <w:t>from field refs: op.​entity.​mc.​zmluvy_​sp.​table.​partner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XFK_​ZMLUVY_​SP_​PARTNER</w:t>
        <w:br/>
        <w:t>enabled state: ENABLED</w:t>
        <w:br/>
        <w:t>Dôkazy: op.​evidence.​07_​inbound_​foreign_​keys</w:t>
        <w:br/>
        <w:t>from columns: PARTNER</w:t>
        <w:br/>
        <w:t>from object: MC.​ZMLUVY_​SP</w:t>
        <w:br/>
        <w:t>relationship id: op.​rel.​in.​mc.​zmluvy_​sp.​xfk_​zmluvy_​sp_​partner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op.​rel.​in.​mc.​znalosti.​xfk_​znalosti_​partner</w:t>
      </w:r>
    </w:p>
    <w:p>
      <w:r>
        <w:t>relationship id: op.​rel.​in.​mc.​znalosti.​xfk_​znalosti_​partner</w:t>
      </w:r>
    </w:p>
    <w:p>
      <w:r>
        <w:t>from object ref: op.​entity.​mc.​znalosti.​table</w:t>
      </w:r>
    </w:p>
    <w:p>
      <w:r>
        <w:t>from field refs: op.​entity.​mc.​znalosti.​table.​partner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TECHNICKY ZNÁME</w:t>
      </w:r>
    </w:p>
    <w:p>
      <w:r>
        <w:t>Dôkazy: op.​evidence.​07_​inbound_​foreign_​keys</w:t>
      </w:r>
    </w:p>
    <w:p>
      <w:r>
        <w:t>validation summary sk: constraint name: XFK_​ZNALOSTI_​PARTNER</w:t>
        <w:br/>
        <w:t>enabled state: ENABLED</w:t>
        <w:br/>
        <w:t>Dôkazy: op.​evidence.​07_​inbound_​foreign_​keys</w:t>
        <w:br/>
        <w:t>from columns: PARTNER</w:t>
        <w:br/>
        <w:t>from object: MC.​ZNALOSTI</w:t>
        <w:br/>
        <w:t>relationship id: op.​rel.​in.​mc.​znalosti.​xfk_​znalosti_​partner</w:t>
        <w:br/>
        <w:t>Rola: DEPENDENCY ONLY</w:t>
        <w:br/>
        <w:t>Status: TECHNICKY ZNÁME</w:t>
        <w:br/>
        <w:t>to columns: ID</w:t>
        <w:br/>
        <w:t>to object: MC.​OBCH_​PARTNERI</w:t>
        <w:br/>
        <w:t>validated state: VALIDATED</w:t>
      </w:r>
    </w:p>
    <w:p>
      <w:pPr>
        <w:pStyle w:val="Heading2"/>
      </w:pPr>
      <w:r>
        <w:t>op.​reference.​segment_​trhu</w:t>
      </w:r>
    </w:p>
    <w:p>
      <w:r>
        <w:t>relationship id: op.​reference.​segment_​trhu</w:t>
      </w:r>
    </w:p>
    <w:p>
      <w:r>
        <w:t>from object ref: op.​object.​obch_​partneri</w:t>
      </w:r>
    </w:p>
    <w:p>
      <w:r>
        <w:t>from field refs: op.​field.​obch_​partneri.​segment_​trhu</w:t>
      </w:r>
    </w:p>
    <w:p>
      <w:r>
        <w:t>to object ref: op.​entity.​mc.​segmenty.​table</w:t>
      </w:r>
    </w:p>
    <w:p>
      <w:r>
        <w:t>to field refs: op.​entity.​mc.​segmenty.​table.​rid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FK_​OBCH_​PARTNERI_​SEGMENT_​TRHU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SEGMENT_​TRHU</w:t>
        <w:br/>
        <w:t>SRC ROWS: 5812</w:t>
        <w:br/>
        <w:t>TGT CURRENT: 5812</w:t>
        <w:br/>
        <w:t>TGT NONCURRENT: 0</w:t>
        <w:br/>
        <w:t>reference id: op.​reference.​segment_​trhu</w:t>
        <w:br/>
        <w:t>source fields: SEGMENT_​TRHU</w:t>
        <w:br/>
        <w:t>Status: POTVRDENÉ</w:t>
        <w:br/>
        <w:t>target fields: RID</w:t>
        <w:br/>
        <w:t>target object: MC.​SEGMENTY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op.​reference.​id_​banky_​o</w:t>
      </w:r>
    </w:p>
    <w:p>
      <w:r>
        <w:t>relationship id: op.​reference.​id_​banky_​o</w:t>
      </w:r>
    </w:p>
    <w:p>
      <w:r>
        <w:t>from object ref: op.​object.​obch_​partneri</w:t>
      </w:r>
    </w:p>
    <w:p>
      <w:r>
        <w:t>from field refs: op.​field.​obch_​partneri.​id_​banky_​o</w:t>
      </w:r>
    </w:p>
    <w:p>
      <w:r>
        <w:t>to object ref: op.​entity.​mc.​banky_​popis.​table</w:t>
      </w:r>
    </w:p>
    <w:p>
      <w:r>
        <w:t>to field refs: op.​entity.​mc.​banky_​popis.​table.​id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XFK_​OBCH_​PARTNERI_​ID_​BANKY_​O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ID_​BANKY_​O</w:t>
        <w:br/>
        <w:t>SRC ROWS: 5812</w:t>
        <w:br/>
        <w:t>TGT CURRENT: 5710</w:t>
        <w:br/>
        <w:t>TGT NONCURRENT: 102</w:t>
        <w:br/>
        <w:t>reference id: op.​reference.​id_​banky_​o</w:t>
        <w:br/>
        <w:t>source fields: ID_​BANKY_​O</w:t>
        <w:br/>
        <w:t>Status: POTVRDENÉ</w:t>
        <w:br/>
        <w:t>target fields: ID</w:t>
        <w:br/>
        <w:t>target object: MC.​BANKY_​POPIS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op.​reference.​id_​tree</w:t>
      </w:r>
    </w:p>
    <w:p>
      <w:r>
        <w:t>relationship id: op.​reference.​id_​tree</w:t>
      </w:r>
    </w:p>
    <w:p>
      <w:r>
        <w:t>from object ref: op.​object.​obch_​partneri</w:t>
      </w:r>
    </w:p>
    <w:p>
      <w:r>
        <w:t>from field refs: op.​field.​obch_​partneri.​id_​tree</w:t>
      </w:r>
    </w:p>
    <w:p>
      <w:r>
        <w:t>to object ref: op.​entity.​mc.​cis_​tree.​table</w:t>
      </w:r>
    </w:p>
    <w:p>
      <w:r>
        <w:t>to field refs: op.​entity.​mc.​cis_​tree.​table.​id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XFK_​OBCH_​PARTNERI_​ID_​TREE</w:t>
        <w:br/>
        <w:t>enabled state: DISABLED</w:t>
        <w:br/>
        <w:t>Dôkazy: op.​evidence.​03_​constraints</w:t>
        <w:br/>
        <w:t>op.​evidence.​mp_​08_​01_​reference_​join_​quality</w:t>
        <w:br/>
        <w:t>live join quality: null</w:t>
        <w:br/>
        <w:t>reference id: op.​reference.​id_​tree</w:t>
        <w:br/>
        <w:t>source fields: ID_​TREE</w:t>
        <w:br/>
        <w:t>Status: POTVRDENÉ</w:t>
        <w:br/>
        <w:t>target fields: ID</w:t>
        <w:br/>
        <w:t>target object: MC.​CIS_​TREE</w:t>
        <w:br/>
        <w:t>temporal rule: Join by identity regardless of target S_​STAMP; expose target lifecycle separately where available.​</w:t>
        <w:br/>
        <w:t>validated state: NOT VALIDATED</w:t>
      </w:r>
    </w:p>
    <w:p>
      <w:pPr>
        <w:pStyle w:val="Heading2"/>
      </w:pPr>
      <w:r>
        <w:t>op.​reference.​krajina</w:t>
      </w:r>
    </w:p>
    <w:p>
      <w:r>
        <w:t>relationship id: op.​reference.​krajina</w:t>
      </w:r>
    </w:p>
    <w:p>
      <w:r>
        <w:t>from object ref: op.​object.​obch_​partneri</w:t>
      </w:r>
    </w:p>
    <w:p>
      <w:r>
        <w:t>from field refs: op.​field.​obch_​partneri.​krajina</w:t>
      </w:r>
    </w:p>
    <w:p>
      <w:r>
        <w:t>to object ref: op.​entity.​mc.​krajiny.​table</w:t>
      </w:r>
    </w:p>
    <w:p>
      <w:r>
        <w:t>to field refs: op.​entity.​mc.​krajiny.​table.​id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XFK_​OBCH_​PARTNERI_​KRAJINA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KRAJINA</w:t>
        <w:br/>
        <w:t>SRC ROWS: 5812</w:t>
        <w:br/>
        <w:t>TGT CURRENT: 5812</w:t>
        <w:br/>
        <w:t>TGT NONCURRENT: 0</w:t>
        <w:br/>
        <w:t>reference id: op.​reference.​krajina</w:t>
        <w:br/>
        <w:t>source fields: KRAJINA</w:t>
        <w:br/>
        <w:t>Status: POTVRDENÉ</w:t>
        <w:br/>
        <w:t>target fields: ID</w:t>
        <w:br/>
        <w:t>target object: MC.​KRAJINY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op.​reference.​mena_​p</w:t>
      </w:r>
    </w:p>
    <w:p>
      <w:r>
        <w:t>relationship id: op.​reference.​mena_​p</w:t>
      </w:r>
    </w:p>
    <w:p>
      <w:r>
        <w:t>from object ref: op.​object.​obch_​partneri</w:t>
      </w:r>
    </w:p>
    <w:p>
      <w:r>
        <w:t>from field refs: op.​field.​obch_​partneri.​mena_​p</w:t>
      </w:r>
    </w:p>
    <w:p>
      <w:r>
        <w:t>to object ref: op.​entity.​mc.​meny.​table</w:t>
      </w:r>
    </w:p>
    <w:p>
      <w:r>
        <w:t>to field refs: op.​entity.​mc.​meny.​table.​id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XFK_​OBCH_​PARTNERI_​MENA_​P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MENA_​P</w:t>
        <w:br/>
        <w:t>SRC ROWS: 5812</w:t>
        <w:br/>
        <w:t>TGT CURRENT: 5790</w:t>
        <w:br/>
        <w:t>TGT NONCURRENT: 22</w:t>
        <w:br/>
        <w:t>reference id: op.​reference.​mena_​p</w:t>
        <w:br/>
        <w:t>source fields: MENA_​P</w:t>
        <w:br/>
        <w:t>Status: POTVRDENÉ</w:t>
        <w:br/>
        <w:t>target fields: ID</w:t>
        <w:br/>
        <w:t>target object: MC.​MENY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op.​reference.​offset_​u_​sk</w:t>
      </w:r>
    </w:p>
    <w:p>
      <w:r>
        <w:t>relationship id: op.​reference.​offset_​u_​sk</w:t>
      </w:r>
    </w:p>
    <w:p>
      <w:r>
        <w:t>from object ref: op.​object.​obch_​partneri</w:t>
      </w:r>
    </w:p>
    <w:p>
      <w:r>
        <w:t>from field refs: op.​field.​obch_​partneri.​offset_​u_​sk</w:t>
      </w:r>
    </w:p>
    <w:p>
      <w:r>
        <w:t>to object ref: op.​entity.​mc.​offsety_​u_​sk.​table</w:t>
      </w:r>
    </w:p>
    <w:p>
      <w:r>
        <w:t>to field refs: op.​entity.​mc.​offsety_​u_​sk.​table.​id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XFK_​OBCH_​PARTNERI_​OFFSET_​U_​SK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OFFSET_​U_​SK</w:t>
        <w:br/>
        <w:t>SRC ROWS: 5812</w:t>
        <w:br/>
        <w:t>TGT CURRENT: 5812</w:t>
        <w:br/>
        <w:t>TGT NONCURRENT: 0</w:t>
        <w:br/>
        <w:t>reference id: op.​reference.​offset_​u_​sk</w:t>
        <w:br/>
        <w:t>source fields: OFFSET_​U_​SK</w:t>
        <w:br/>
        <w:t>Status: POTVRDENÉ</w:t>
        <w:br/>
        <w:t>target fields: ID</w:t>
        <w:br/>
        <w:t>target object: MC.​OFFSETY_​U_​SK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op.​reference.​obch_​skupina</w:t>
      </w:r>
    </w:p>
    <w:p>
      <w:r>
        <w:t>relationship id: op.​reference.​obch_​skupina</w:t>
      </w:r>
    </w:p>
    <w:p>
      <w:r>
        <w:t>from object ref: op.​object.​obch_​partneri</w:t>
      </w:r>
    </w:p>
    <w:p>
      <w:r>
        <w:t>from field refs: op.​field.​obch_​partneri.​obch_​skupina</w:t>
      </w:r>
    </w:p>
    <w:p>
      <w:r>
        <w:t>to object ref: op.​entity.​mc.​partner_​os.​table</w:t>
      </w:r>
    </w:p>
    <w:p>
      <w:r>
        <w:t>to field refs: op.​entity.​mc.​partner_​os.​table.​id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XFK_​OBCH_​PARTNERI_​PARTNER_​OS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OBCH_​SKUPINA</w:t>
        <w:br/>
        <w:t>SRC ROWS: 5812</w:t>
        <w:br/>
        <w:t>TGT CURRENT: 5771</w:t>
        <w:br/>
        <w:t>TGT NONCURRENT: 41</w:t>
        <w:br/>
        <w:t>reference id: op.​reference.​obch_​skupina</w:t>
        <w:br/>
        <w:t>source fields: OBCH_​SKUPINA</w:t>
        <w:br/>
        <w:t>Status: POTVRDENÉ</w:t>
        <w:br/>
        <w:t>target fields: ID</w:t>
        <w:br/>
        <w:t>target object: MC.​PARTNER_​OS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op.​reference.​pref_​banka</w:t>
      </w:r>
    </w:p>
    <w:p>
      <w:r>
        <w:t>relationship id: op.​reference.​pref_​banka</w:t>
      </w:r>
    </w:p>
    <w:p>
      <w:r>
        <w:t>from object ref: op.​object.​obch_​partneri</w:t>
      </w:r>
    </w:p>
    <w:p>
      <w:r>
        <w:t>from field refs: op.​field.​obch_​partneri.​pref_​banka</w:t>
      </w:r>
    </w:p>
    <w:p>
      <w:r>
        <w:t>to object ref: op.​entity.​mc.​partner_​banky.​table</w:t>
      </w:r>
    </w:p>
    <w:p>
      <w:r>
        <w:t>to field refs: op.​entity.​mc.​partner_​banky.​table.​id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XFK_​OBCH_​PARTNERI_​PREF_​BANKA</w:t>
        <w:br/>
        <w:t>enabled state: DISABLED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PREF_​BANKA</w:t>
        <w:br/>
        <w:t>SRC ROWS: 5812</w:t>
        <w:br/>
        <w:t>TGT CURRENT: 5808</w:t>
        <w:br/>
        <w:t>TGT NONCURRENT: 4</w:t>
        <w:br/>
        <w:t>reference id: op.​reference.​pref_​banka</w:t>
        <w:br/>
        <w:t>source fields: PREF_​BANKA</w:t>
        <w:br/>
        <w:t>Status: POTVRDENÉ</w:t>
        <w:br/>
        <w:t>target fields: ID</w:t>
        <w:br/>
        <w:t>target object: MC.​PARTNER_​BANKY</w:t>
        <w:br/>
        <w:t>temporal rule: Join by identity regardless of target S_​STAMP; expose target lifecycle separately where available.​</w:t>
        <w:br/>
        <w:t>validated state: NOT VALIDATED</w:t>
      </w:r>
    </w:p>
    <w:p>
      <w:pPr>
        <w:pStyle w:val="Heading2"/>
      </w:pPr>
      <w:r>
        <w:t>op.​reference.​pref_​kontakt</w:t>
      </w:r>
    </w:p>
    <w:p>
      <w:r>
        <w:t>relationship id: op.​reference.​pref_​kontakt</w:t>
      </w:r>
    </w:p>
    <w:p>
      <w:r>
        <w:t>from object ref: op.​object.​obch_​partneri</w:t>
      </w:r>
    </w:p>
    <w:p>
      <w:r>
        <w:t>from field refs: op.​field.​obch_​partneri.​pref_​kontakt</w:t>
      </w:r>
    </w:p>
    <w:p>
      <w:r>
        <w:t>to object ref: op.​entity.​mc.​kontakty.​table</w:t>
      </w:r>
    </w:p>
    <w:p>
      <w:r>
        <w:t>to field refs: op.​entity.​mc.​kontakty.​table.​rid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XFK_​OBCH_​PARTNERI_​PREF_​KONTAKT</w:t>
        <w:br/>
        <w:t>enabled state: DISABLED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PREF_​KONTAKT</w:t>
        <w:br/>
        <w:t>SRC ROWS: 5812</w:t>
        <w:br/>
        <w:t>TGT CURRENT: 5812</w:t>
        <w:br/>
        <w:t>TGT NONCURRENT: 0</w:t>
        <w:br/>
        <w:t>reference id: op.​reference.​pref_​kontakt</w:t>
        <w:br/>
        <w:t>source fields: PREF_​KONTAKT</w:t>
        <w:br/>
        <w:t>Status: POTVRDENÉ</w:t>
        <w:br/>
        <w:t>target fields: RID</w:t>
        <w:br/>
        <w:t>target object: MC.​KONTAKTY</w:t>
        <w:br/>
        <w:t>temporal rule: Join by identity regardless of target S_​STAMP; expose target lifecycle separately where available.​</w:t>
        <w:br/>
        <w:t>validated state: NOT VALIDATED</w:t>
      </w:r>
    </w:p>
    <w:p>
      <w:pPr>
        <w:pStyle w:val="Heading2"/>
      </w:pPr>
      <w:r>
        <w:t>op.​reference.​pref_​miesto_​dod</w:t>
      </w:r>
    </w:p>
    <w:p>
      <w:r>
        <w:t>relationship id: op.​reference.​pref_​miesto_​dod</w:t>
      </w:r>
    </w:p>
    <w:p>
      <w:r>
        <w:t>from object ref: op.​object.​obch_​partneri</w:t>
      </w:r>
    </w:p>
    <w:p>
      <w:r>
        <w:t>from field refs: op.​field.​obch_​partneri.​pref_​miesto_​dod</w:t>
      </w:r>
    </w:p>
    <w:p>
      <w:r>
        <w:t>to object ref: op.​entity.​mc.​miesta_​dodania.​table</w:t>
      </w:r>
    </w:p>
    <w:p>
      <w:r>
        <w:t>to field refs: op.​entity.​mc.​miesta_​dodania.​table.​rid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XFK_​OBCH_​PARTNERI_​PREF_​M_​DOD</w:t>
        <w:br/>
        <w:t>enabled state: DISABLED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PREF_​MIESTO_​DOD</w:t>
        <w:br/>
        <w:t>SRC ROWS: 5812</w:t>
        <w:br/>
        <w:t>TGT CURRENT: 4529</w:t>
        <w:br/>
        <w:t>TGT NONCURRENT: 1283</w:t>
        <w:br/>
        <w:t>reference id: op.​reference.​pref_​miesto_​dod</w:t>
        <w:br/>
        <w:t>source fields: PREF_​MIESTO_​DOD</w:t>
        <w:br/>
        <w:t>Status: POTVRDENÉ</w:t>
        <w:br/>
        <w:t>target fields: RID</w:t>
        <w:br/>
        <w:t>target object: MC.​MIESTA_​DODANIA</w:t>
        <w:br/>
        <w:t>temporal rule: Join by identity regardless of target S_​STAMP; expose target lifecycle separately where available.​</w:t>
        <w:br/>
        <w:t>validated state: NOT VALIDATED</w:t>
      </w:r>
    </w:p>
    <w:p>
      <w:pPr>
        <w:pStyle w:val="Heading2"/>
      </w:pPr>
      <w:r>
        <w:t>op.​reference.​sklad</w:t>
      </w:r>
    </w:p>
    <w:p>
      <w:r>
        <w:t>relationship id: op.​reference.​sklad</w:t>
      </w:r>
    </w:p>
    <w:p>
      <w:r>
        <w:t>from object ref: op.​object.​obch_​partneri</w:t>
      </w:r>
    </w:p>
    <w:p>
      <w:r>
        <w:t>from field refs: op.​field.​obch_​partneri.​sklad</w:t>
      </w:r>
    </w:p>
    <w:p>
      <w:r>
        <w:t>to object ref: op.​entity.​mc.​bartex_​pobocky.​table</w:t>
      </w:r>
    </w:p>
    <w:p>
      <w:r>
        <w:t>to field refs: op.​entity.​mc.​bartex_​pobocky.​table.​id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XFK_​OBCH_​PARTNERI_​SKLAD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SKLAD</w:t>
        <w:br/>
        <w:t>SRC ROWS: 5812</w:t>
        <w:br/>
        <w:t>TGT CURRENT: 5812</w:t>
        <w:br/>
        <w:t>TGT NONCURRENT: 0</w:t>
        <w:br/>
        <w:t>reference id: op.​reference.​sklad</w:t>
        <w:br/>
        <w:t>source fields: SKLAD</w:t>
        <w:br/>
        <w:t>Status: POTVRDENÉ</w:t>
        <w:br/>
        <w:t>target fields: ID</w:t>
        <w:br/>
        <w:t>target object: MC.​BARTEX_​POBOCKY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op.​reference.​stav</w:t>
      </w:r>
    </w:p>
    <w:p>
      <w:r>
        <w:t>relationship id: op.​reference.​stav</w:t>
      </w:r>
    </w:p>
    <w:p>
      <w:r>
        <w:t>from object ref: op.​object.​obch_​partneri</w:t>
      </w:r>
    </w:p>
    <w:p>
      <w:r>
        <w:t>from field refs: op.​field.​obch_​partneri.​stav</w:t>
      </w:r>
    </w:p>
    <w:p>
      <w:r>
        <w:t>to object ref: op.​entity.​mc.​stavy_​op.​table</w:t>
      </w:r>
    </w:p>
    <w:p>
      <w:r>
        <w:t>to field refs: op.​entity.​mc.​stavy_​op.​table.​id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XFK_​OBCH_​PARTNERI_​STAV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STAV</w:t>
        <w:br/>
        <w:t>SRC ROWS: 5812</w:t>
        <w:br/>
        <w:t>TGT CURRENT: 5812</w:t>
        <w:br/>
        <w:t>TGT NONCURRENT: 0</w:t>
        <w:br/>
        <w:t>reference id: op.​reference.​stav</w:t>
        <w:br/>
        <w:t>source fields: STAV</w:t>
        <w:br/>
        <w:t>Status: POTVRDENÉ</w:t>
        <w:br/>
        <w:t>target fields: ID</w:t>
        <w:br/>
        <w:t>target object: MC.​STAVY_​OP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op.​reference.​typ_​cis</w:t>
      </w:r>
    </w:p>
    <w:p>
      <w:r>
        <w:t>relationship id: op.​reference.​typ_​cis</w:t>
      </w:r>
    </w:p>
    <w:p>
      <w:r>
        <w:t>from object ref: op.​object.​obch_​partneri</w:t>
      </w:r>
    </w:p>
    <w:p>
      <w:r>
        <w:t>from field refs: op.​field.​obch_​partneri.​typ_​cis</w:t>
      </w:r>
    </w:p>
    <w:p>
      <w:r>
        <w:t>to object ref: op.​entity.​mc.​typy_​cis.​table</w:t>
      </w:r>
    </w:p>
    <w:p>
      <w:r>
        <w:t>to field refs: op.​entity.​mc.​typy_​cis.​table.​id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XFK_​OBCH_​PARTNERI_​TYP_​CIS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TYP_​CIS</w:t>
        <w:br/>
        <w:t>SRC ROWS: 5812</w:t>
        <w:br/>
        <w:t>TGT CURRENT: 5812</w:t>
        <w:br/>
        <w:t>TGT NONCURRENT: 0</w:t>
        <w:br/>
        <w:t>reference id: op.​reference.​typ_​cis</w:t>
        <w:br/>
        <w:t>source fields: TYP_​CIS</w:t>
        <w:br/>
        <w:t>Status: POTVRDENÉ</w:t>
        <w:br/>
        <w:t>target fields: ID</w:t>
        <w:br/>
        <w:t>target object: MC.​TYPY_​CIS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op.​reference.​typ_​el_​kom</w:t>
      </w:r>
    </w:p>
    <w:p>
      <w:r>
        <w:t>relationship id: op.​reference.​typ_​el_​kom</w:t>
      </w:r>
    </w:p>
    <w:p>
      <w:r>
        <w:t>from object ref: op.​object.​obch_​partneri</w:t>
      </w:r>
    </w:p>
    <w:p>
      <w:r>
        <w:t>from field refs: op.​field.​obch_​partneri.​typ_​el_​kom</w:t>
      </w:r>
    </w:p>
    <w:p>
      <w:r>
        <w:t>to object ref: op.​entity.​mc.​el_​kom_​formaty.​table</w:t>
      </w:r>
    </w:p>
    <w:p>
      <w:r>
        <w:t>to field refs: op.​entity.​mc.​el_​kom_​formaty.​table.​id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XFK_​OBCH_​PARTNERI_​TYP_​EL_​KOM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TYP_​EL_​KOM</w:t>
        <w:br/>
        <w:t>SRC ROWS: 5812</w:t>
        <w:br/>
        <w:t>TGT CURRENT: 5812</w:t>
        <w:br/>
        <w:t>TGT NONCURRENT: 0</w:t>
        <w:br/>
        <w:t>reference id: op.​reference.​typ_​el_​kom</w:t>
        <w:br/>
        <w:t>source fields: TYP_​EL_​KOM</w:t>
        <w:br/>
        <w:t>Status: POTVRDENÉ</w:t>
        <w:br/>
        <w:t>target fields: ID</w:t>
        <w:br/>
        <w:t>target object: MC.​EL_​KOM_​FORMATY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op.​reference.​typ_​round_​nc</w:t>
      </w:r>
    </w:p>
    <w:p>
      <w:r>
        <w:t>relationship id: op.​reference.​typ_​round_​nc</w:t>
      </w:r>
    </w:p>
    <w:p>
      <w:r>
        <w:t>from object ref: op.​object.​obch_​partneri</w:t>
      </w:r>
    </w:p>
    <w:p>
      <w:r>
        <w:t>from field refs: op.​field.​obch_​partneri.​typ_​round_​nc</w:t>
      </w:r>
    </w:p>
    <w:p>
      <w:r>
        <w:t>to object ref: op.​entity.​mc.​typ_​zaokr_​ceny.​table</w:t>
      </w:r>
    </w:p>
    <w:p>
      <w:r>
        <w:t>to field refs: op.​entity.​mc.​typ_​zaokr_​ceny.​table.​id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XFK_​OBCH_​PARTNERI_​TYP_​ROUND_​NC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TYP_​ROUND_​NC</w:t>
        <w:br/>
        <w:t>SRC ROWS: 5812</w:t>
        <w:br/>
        <w:t>TGT CURRENT: 5812</w:t>
        <w:br/>
        <w:t>TGT NONCURRENT: 0</w:t>
        <w:br/>
        <w:t>reference id: op.​reference.​typ_​round_​nc</w:t>
        <w:br/>
        <w:t>source fields: TYP_​ROUND_​NC</w:t>
        <w:br/>
        <w:t>Status: POTVRDENÉ</w:t>
        <w:br/>
        <w:t>target fields: ID</w:t>
        <w:br/>
        <w:t>target object: MC.​TYP_​ZAOKR_​CENY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op.​reference.​typ_​u</w:t>
      </w:r>
    </w:p>
    <w:p>
      <w:r>
        <w:t>relationship id: op.​reference.​typ_​u</w:t>
      </w:r>
    </w:p>
    <w:p>
      <w:r>
        <w:t>from object ref: op.​object.​obch_​partneri</w:t>
      </w:r>
    </w:p>
    <w:p>
      <w:r>
        <w:t>from field refs: op.​field.​obch_​partneri.​typ_​u</w:t>
      </w:r>
    </w:p>
    <w:p>
      <w:r>
        <w:t>to object ref: op.​entity.​mc.​ucty_​op.​table</w:t>
      </w:r>
    </w:p>
    <w:p>
      <w:r>
        <w:t>to field refs: op.​entity.​mc.​ucty_​op.​table.​id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XFK_​OBCH_​PARTNERI_​TYP_​U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TYP_​U</w:t>
        <w:br/>
        <w:t>SRC ROWS: 5812</w:t>
        <w:br/>
        <w:t>TGT CURRENT: 5812</w:t>
        <w:br/>
        <w:t>TGT NONCURRENT: 0</w:t>
        <w:br/>
        <w:t>reference id: op.​reference.​typ_​u</w:t>
        <w:br/>
        <w:t>source fields: TYP_​U</w:t>
        <w:br/>
        <w:t>Status: POTVRDENÉ</w:t>
        <w:br/>
        <w:t>target fields: ID</w:t>
        <w:br/>
        <w:t>target object: MC.​UCTY_​OP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op.​reference.​typ_​uhrady</w:t>
      </w:r>
    </w:p>
    <w:p>
      <w:r>
        <w:t>relationship id: op.​reference.​typ_​uhrady</w:t>
      </w:r>
    </w:p>
    <w:p>
      <w:r>
        <w:t>from object ref: op.​object.​obch_​partneri</w:t>
      </w:r>
    </w:p>
    <w:p>
      <w:r>
        <w:t>from field refs: op.​field.​obch_​partneri.​typ_​uhrady</w:t>
      </w:r>
    </w:p>
    <w:p>
      <w:r>
        <w:t>to object ref: op.​entity.​mc.​typy_​uhrady.​table</w:t>
      </w:r>
    </w:p>
    <w:p>
      <w:r>
        <w:t>to field refs: op.​entity.​mc.​typy_​uhrady.​table.​id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XFK_​OBCH_​PARTNERI_​TYP_​UHRADY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TYP_​UHRADY</w:t>
        <w:br/>
        <w:t>SRC ROWS: 5812</w:t>
        <w:br/>
        <w:t>TGT CURRENT: 5812</w:t>
        <w:br/>
        <w:t>TGT NONCURRENT: 0</w:t>
        <w:br/>
        <w:t>reference id: op.​reference.​typ_​uhrady</w:t>
        <w:br/>
        <w:t>source fields: TYP_​UHRADY</w:t>
        <w:br/>
        <w:t>Status: POTVRDENÉ</w:t>
        <w:br/>
        <w:t>target fields: ID</w:t>
        <w:br/>
        <w:t>target object: MC.​TYPY_​UHRADY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op.​reference.​zlava</w:t>
      </w:r>
    </w:p>
    <w:p>
      <w:r>
        <w:t>relationship id: op.​reference.​zlava</w:t>
      </w:r>
    </w:p>
    <w:p>
      <w:r>
        <w:t>from object ref: op.​object.​obch_​partneri</w:t>
      </w:r>
    </w:p>
    <w:p>
      <w:r>
        <w:t>from field refs: op.​field.​obch_​partneri.​zlava</w:t>
      </w:r>
    </w:p>
    <w:p>
      <w:r>
        <w:t>to object ref: op.​entity.​mc.​cenniky_​popis.​table</w:t>
      </w:r>
    </w:p>
    <w:p>
      <w:r>
        <w:t>to field refs: op.​entity.​mc.​cenniky_​popis.​table.​id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XFK_​OBCH_​PARTNERI_​ZLAVA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ZLAVA</w:t>
        <w:br/>
        <w:t>SRC ROWS: 5812</w:t>
        <w:br/>
        <w:t>TGT CURRENT: 5812</w:t>
        <w:br/>
        <w:t>TGT NONCURRENT: 0</w:t>
        <w:br/>
        <w:t>reference id: op.​reference.​zlava</w:t>
        <w:br/>
        <w:t>source fields: ZLAVA</w:t>
        <w:br/>
        <w:t>Status: POTVRDENÉ</w:t>
        <w:br/>
        <w:t>target fields: ID</w:t>
        <w:br/>
        <w:t>target object: MC.​CENNIKY_​POPIS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op.​reference.​danovy_​urad</w:t>
      </w:r>
    </w:p>
    <w:p>
      <w:r>
        <w:t>relationship id: op.​reference.​danovy_​urad</w:t>
      </w:r>
    </w:p>
    <w:p>
      <w:r>
        <w:t>from object ref: op.​object.​obch_​partneri</w:t>
      </w:r>
    </w:p>
    <w:p>
      <w:r>
        <w:t>from field refs: op.​field.​obch_​partneri.​danovy_​urad</w:t>
      </w:r>
    </w:p>
    <w:p>
      <w:r>
        <w:t>to object ref: op.​entity.​mc.​danovy_​urad.​table</w:t>
      </w:r>
    </w:p>
    <w:p>
      <w:r>
        <w:t>to field refs: op.​entity.​mc.​danovy_​urad.​table.​id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XFK_​OBCH_​PARTNER_​DANOVY_​URAD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DANOVY_​URAD</w:t>
        <w:br/>
        <w:t>SRC ROWS: 5812</w:t>
        <w:br/>
        <w:t>TGT CURRENT: 5812</w:t>
        <w:br/>
        <w:t>TGT NONCURRENT: 0</w:t>
        <w:br/>
        <w:t>reference id: op.​reference.​danovy_​urad</w:t>
        <w:br/>
        <w:t>source fields: DANOVY_​URAD</w:t>
        <w:br/>
        <w:t>Status: POTVRDENÉ</w:t>
        <w:br/>
        <w:t>target fields: ID</w:t>
        <w:br/>
        <w:t>target object: MC.​DANOVY_​URAD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op.​reference.​dealer_​p</w:t>
      </w:r>
    </w:p>
    <w:p>
      <w:r>
        <w:t>relationship id: op.​reference.​dealer_​p</w:t>
      </w:r>
    </w:p>
    <w:p>
      <w:r>
        <w:t>from object ref: op.​object.​obch_​partneri</w:t>
      </w:r>
    </w:p>
    <w:p>
      <w:r>
        <w:t>from field refs: op.​field.​obch_​partneri.​dealer_​p</w:t>
      </w:r>
    </w:p>
    <w:p>
      <w:r>
        <w:t>to object ref: op.​object.​obch_​partneri</w:t>
      </w:r>
    </w:p>
    <w:p>
      <w:r>
        <w:t>to field refs: op.​field.​obch_​partneri.​id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XFK_​OBCH_​PARTNER_​DEALER_​P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DEALER_​P</w:t>
        <w:br/>
        <w:t>SRC ROWS: 5812</w:t>
        <w:br/>
        <w:t>TGT CURRENT: 5812</w:t>
        <w:br/>
        <w:t>TGT NONCURRENT: 0</w:t>
        <w:br/>
        <w:t>reference id: op.​reference.​dealer_​p</w:t>
        <w:br/>
        <w:t>source fields: DEALER_​P</w:t>
        <w:br/>
        <w:t>Status: POTVRDENÉ</w:t>
        <w:br/>
        <w:t>target fields: ID</w:t>
        <w:br/>
        <w:t>target object: MC.​OBCH_​PARTNERI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op.​reference.​id_​mesto</w:t>
      </w:r>
    </w:p>
    <w:p>
      <w:r>
        <w:t>relationship id: op.​reference.​id_​mesto</w:t>
      </w:r>
    </w:p>
    <w:p>
      <w:r>
        <w:t>from object ref: op.​object.​obch_​partneri</w:t>
      </w:r>
    </w:p>
    <w:p>
      <w:r>
        <w:t>from field refs: op.​field.​obch_​partneri.​id_​mesto</w:t>
      </w:r>
    </w:p>
    <w:p>
      <w:r>
        <w:t>to object ref: op.​entity.​mc.​mesta.​table</w:t>
      </w:r>
    </w:p>
    <w:p>
      <w:r>
        <w:t>to field refs: op.​entity.​mc.​mesta.​table.​id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XFK_​OBCH_​PARTNER_​ID_​MESTO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ID_​MESTO</w:t>
        <w:br/>
        <w:t>SRC ROWS: 5812</w:t>
        <w:br/>
        <w:t>TGT CURRENT: 5812</w:t>
        <w:br/>
        <w:t>TGT NONCURRENT: 0</w:t>
        <w:br/>
        <w:t>reference id: op.​reference.​id_​mesto</w:t>
        <w:br/>
        <w:t>source fields: ID_​MESTO</w:t>
        <w:br/>
        <w:t>Status: POTVRDENÉ</w:t>
        <w:br/>
        <w:t>target fields: ID</w:t>
        <w:br/>
        <w:t>target object: MC.​MESTA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op.​reference.​zastupca</w:t>
      </w:r>
    </w:p>
    <w:p>
      <w:r>
        <w:t>relationship id: op.​reference.​zastupca</w:t>
      </w:r>
    </w:p>
    <w:p>
      <w:r>
        <w:t>from object ref: op.​object.​obch_​partneri</w:t>
      </w:r>
    </w:p>
    <w:p>
      <w:r>
        <w:t>from field refs: op.​field.​obch_​partneri.​zastupca</w:t>
      </w:r>
    </w:p>
    <w:p>
      <w:r>
        <w:t>to object ref: op.​entity.​mc.​b_​users.​table</w:t>
      </w:r>
    </w:p>
    <w:p>
      <w:r>
        <w:t>to field refs: op.​entity.​mc.​b_​users.​table.​id</w:t>
      </w:r>
    </w:p>
    <w:p>
      <w:r>
        <w:t>Status: POTVRDENÉ</w:t>
      </w:r>
    </w:p>
    <w:p>
      <w:r>
        <w:t>Dôkazy: op.​evidence.​03_​constraints</w:t>
        <w:br/>
        <w:t>op.​evidence.​mp_​08_​01_​reference_​join_​quality</w:t>
      </w:r>
    </w:p>
    <w:p>
      <w:r>
        <w:t>Bezpečné použitie: Join by identity regardless of target S_​STAMP; expose target lifecycle separately where available.​</w:t>
      </w:r>
    </w:p>
    <w:p>
      <w:r>
        <w:t>validation summary sk: constraint name: XFK_​OBCH_​PARTNER_​ZASTUPCA</w:t>
        <w:br/>
        <w:t>enabled state: ENABLED</w:t>
        <w:br/>
        <w:t>Dôkazy: op.​evidence.​03_​constraints</w:t>
        <w:br/>
        <w:t>op.​evidence.​mp_​08_​01_​reference_​join_​quality</w:t>
        <w:br/>
        <w:t>live join quality: NO MATCH: 0</w:t>
        <w:br/>
        <w:t>REL NAME: ZASTUPCA</w:t>
        <w:br/>
        <w:t>SRC ROWS: 5812</w:t>
        <w:br/>
        <w:t>TGT CURRENT: 5206</w:t>
        <w:br/>
        <w:t>TGT NONCURRENT: 606</w:t>
        <w:br/>
        <w:t>reference id: op.​reference.​zastupca</w:t>
        <w:br/>
        <w:t>source fields: ZASTUPCA</w:t>
        <w:br/>
        <w:t>Status: POTVRDENÉ</w:t>
        <w:br/>
        <w:t>target fields: ID</w:t>
        <w:br/>
        <w:t>target object: MC.​B_​USERS</w:t>
        <w:br/>
        <w:t>temporal rule: Join by identity regardless of target S_​STAMP; expose target lifecycle separately where available.​</w:t>
        <w:br/>
        <w:t>validated state: VALIDATED</w:t>
      </w:r>
    </w:p>
    <w:p>
      <w:pPr>
        <w:pStyle w:val="Heading2"/>
      </w:pPr>
      <w:r>
        <w:t>op.​reference.​nakupca_​soft_​b_​users</w:t>
      </w:r>
    </w:p>
    <w:p>
      <w:r>
        <w:t>relationship id: op.​reference.​nakupca_​soft_​b_​users</w:t>
      </w:r>
    </w:p>
    <w:p>
      <w:r>
        <w:t>from object ref: op.​object.​obch_​partneri</w:t>
      </w:r>
    </w:p>
    <w:p>
      <w:r>
        <w:t>from field refs: op.​field.​obch_​partneri.​nakupca</w:t>
      </w:r>
    </w:p>
    <w:p>
      <w:r>
        <w:t>to object ref: op.​entity.​mc.​b_​users.​table</w:t>
      </w:r>
    </w:p>
    <w:p>
      <w:r>
        <w:t>to field refs: op.​entity.​mc.​b_​users.​table.​id</w:t>
      </w:r>
    </w:p>
    <w:p>
      <w:r>
        <w:t>Status: POTVRDENÉ</w:t>
      </w:r>
    </w:p>
    <w:p>
      <w:r>
        <w:t>Dôkazy: op.​evidence.​mp_​05_​21_​nakupca_​join_​validation</w:t>
        <w:br/>
        <w:t>op.​evidence.​mp_​05_​21_​nakupca_​join_​validation_​2</w:t>
      </w:r>
    </w:p>
    <w:p>
      <w:r>
        <w:t>Bezpečné použitie: LEFT JOIN only; no-match is allowed/​visible.​</w:t>
      </w:r>
    </w:p>
    <w:p>
      <w:r>
        <w:t>validation summary sk: constraint name: null</w:t>
        <w:br/>
        <w:t>enabled state: null</w:t>
        <w:br/>
        <w:t>Dôkazy: op.​evidence.​mp_​05_​21_​nakupca_​join_​validation</w:t>
        <w:br/>
        <w:t>op.​evidence.​mp_​05_​21_​nakupca_​join_​validation_​2</w:t>
        <w:br/>
        <w:t>live join quality: DISTINCT NAKUPCA: 66</w:t>
        <w:br/>
        <w:t>NAKUPCA NONZERO: 3514</w:t>
        <w:br/>
        <w:t>NAKUPCA NO USER MATCH: 194</w:t>
        <w:br/>
        <w:t>TOTAL PARTNERS: 5812</w:t>
        <w:br/>
        <w:t>reference id: op.​reference.​nakupca_​soft_​b_​users</w:t>
        <w:br/>
        <w:t>source fields: NAKUPCA</w:t>
        <w:br/>
        <w:t>Status: POTVRDENÉ</w:t>
        <w:br/>
        <w:t>target fields: ID</w:t>
        <w:br/>
        <w:t>target object: MC.​B_​USERS</w:t>
        <w:br/>
        <w:t>temporal rule: LEFT JOIN only; no-match is allowed/​visible.​</w:t>
        <w:br/>
        <w:t>validated state: null</w:t>
      </w:r>
    </w:p>
    <w:p>
      <w:r>
        <w:br w:type="page"/>
      </w:r>
    </w:p>
    <w:p>
      <w:pPr>
        <w:pStyle w:val="Heading1"/>
      </w:pPr>
      <w:r>
        <w:t>7.​ Lookup enrichment a hodnotové domény</w:t>
      </w:r>
    </w:p>
    <w:p>
      <w:r>
        <w:t>Kanonický zdroj: catalog/​master/​obchodni-partneri/​value-domains.​yaml</w:t>
      </w:r>
    </w:p>
    <w:p>
      <w:pPr>
        <w:pStyle w:val="Heading2"/>
      </w:pPr>
      <w:r>
        <w:t>op.​value.​partner_​state</w:t>
      </w:r>
    </w:p>
    <w:p>
      <w:r>
        <w:t>value domain id: op.​value.​partner_​state</w:t>
      </w:r>
    </w:p>
    <w:p>
      <w:r>
        <w:t>Scope: op.​field.​obch_​partneri.​stav</w:t>
      </w:r>
    </w:p>
    <w:p>
      <w:r>
        <w:t>Raw hodnota: 0</w:t>
      </w:r>
    </w:p>
    <w:p>
      <w:r>
        <w:t>Business label: Nezadaný</w:t>
      </w:r>
    </w:p>
    <w:p>
      <w:r>
        <w:t>Status: POTVRDENÉ</w:t>
      </w:r>
    </w:p>
    <w:p>
      <w:r>
        <w:t>Dôkazy: op.​evidence.​mp_​05_​19_​enum_​lookups_​2</w:t>
      </w:r>
    </w:p>
    <w:p>
      <w:pPr>
        <w:pStyle w:val="Heading2"/>
      </w:pPr>
      <w:r>
        <w:t>op.​value.​partner_​state.​1</w:t>
      </w:r>
    </w:p>
    <w:p>
      <w:r>
        <w:t>value domain id: op.​value.​partner_​state.​1</w:t>
      </w:r>
    </w:p>
    <w:p>
      <w:r>
        <w:t>Scope: op.​field.​obch_​partneri.​stav</w:t>
      </w:r>
    </w:p>
    <w:p>
      <w:r>
        <w:t>Raw hodnota: 1001</w:t>
      </w:r>
    </w:p>
    <w:p>
      <w:r>
        <w:t>Business label: Ukončený</w:t>
      </w:r>
    </w:p>
    <w:p>
      <w:r>
        <w:t>Status: POTVRDENÉ</w:t>
      </w:r>
    </w:p>
    <w:p>
      <w:r>
        <w:t>Dôkazy: op.​evidence.​mp_​05_​19_​enum_​lookups_​2</w:t>
      </w:r>
    </w:p>
    <w:p>
      <w:pPr>
        <w:pStyle w:val="Heading2"/>
      </w:pPr>
      <w:r>
        <w:t>op.​value.​partner_​state.​2</w:t>
      </w:r>
    </w:p>
    <w:p>
      <w:r>
        <w:t>value domain id: op.​value.​partner_​state.​2</w:t>
      </w:r>
    </w:p>
    <w:p>
      <w:r>
        <w:t>Scope: op.​field.​obch_​partneri.​stav</w:t>
      </w:r>
    </w:p>
    <w:p>
      <w:r>
        <w:t>Raw hodnota: 1002</w:t>
      </w:r>
    </w:p>
    <w:p>
      <w:r>
        <w:t>Business label: Aktívny</w:t>
      </w:r>
    </w:p>
    <w:p>
      <w:r>
        <w:t>Status: POTVRDENÉ</w:t>
      </w:r>
    </w:p>
    <w:p>
      <w:r>
        <w:t>Dôkazy: op.​evidence.​mp_​05_​19_​enum_​lookups_​2</w:t>
      </w:r>
    </w:p>
    <w:p>
      <w:pPr>
        <w:pStyle w:val="Heading2"/>
      </w:pPr>
      <w:r>
        <w:t>op.​value.​partner_​type</w:t>
      </w:r>
    </w:p>
    <w:p>
      <w:r>
        <w:t>value domain id: op.​value.​partner_​type</w:t>
      </w:r>
    </w:p>
    <w:p>
      <w:r>
        <w:t>Scope: op.​field.​obch_​partneri.​typ_​cis</w:t>
      </w:r>
    </w:p>
    <w:p>
      <w:r>
        <w:t>Raw hodnota: "000274"</w:t>
      </w:r>
    </w:p>
    <w:p>
      <w:r>
        <w:t>Business label: Dodávateľ</w:t>
      </w:r>
    </w:p>
    <w:p>
      <w:r>
        <w:t>Status: POTVRDENÉ</w:t>
      </w:r>
    </w:p>
    <w:p>
      <w:r>
        <w:t>Dôkazy: op.​evidence.​mp_​03_​08_​c_​partner_​source</w:t>
      </w:r>
    </w:p>
    <w:p>
      <w:pPr>
        <w:pStyle w:val="Heading2"/>
      </w:pPr>
      <w:r>
        <w:t>op.​value.​partner_​type.​1</w:t>
      </w:r>
    </w:p>
    <w:p>
      <w:r>
        <w:t>value domain id: op.​value.​partner_​type.​1</w:t>
      </w:r>
    </w:p>
    <w:p>
      <w:r>
        <w:t>Scope: op.​field.​obch_​partneri.​typ_​cis</w:t>
      </w:r>
    </w:p>
    <w:p>
      <w:r>
        <w:t>Raw hodnota: "000275"</w:t>
      </w:r>
    </w:p>
    <w:p>
      <w:r>
        <w:t>Business label: Odberateľ</w:t>
      </w:r>
    </w:p>
    <w:p>
      <w:r>
        <w:t>Status: POTVRDENÉ</w:t>
      </w:r>
    </w:p>
    <w:p>
      <w:r>
        <w:t>Dôkazy: op.​evidence.​mp_​03_​08_​c_​partner_​source</w:t>
      </w:r>
    </w:p>
    <w:p>
      <w:pPr>
        <w:pStyle w:val="Heading2"/>
      </w:pPr>
      <w:r>
        <w:t>op.​value.​partner_​type.​2</w:t>
      </w:r>
    </w:p>
    <w:p>
      <w:r>
        <w:t>value domain id: op.​value.​partner_​type.​2</w:t>
      </w:r>
    </w:p>
    <w:p>
      <w:r>
        <w:t>Scope: op.​field.​obch_​partneri.​typ_​cis</w:t>
      </w:r>
    </w:p>
    <w:p>
      <w:r>
        <w:t>Raw hodnota: "000276"</w:t>
      </w:r>
    </w:p>
    <w:p>
      <w:r>
        <w:t>Business label: Dodávateľ + odberateľ</w:t>
      </w:r>
    </w:p>
    <w:p>
      <w:r>
        <w:t>Status: POTVRDENÉ</w:t>
      </w:r>
    </w:p>
    <w:p>
      <w:r>
        <w:t>Dôkazy: op.​evidence.​mp_​03_​08_​c_​partner_​source</w:t>
      </w:r>
    </w:p>
    <w:p>
      <w:pPr>
        <w:pStyle w:val="Heading2"/>
      </w:pPr>
      <w:r>
        <w:t>op.​value.​partner_​type.​3</w:t>
      </w:r>
    </w:p>
    <w:p>
      <w:r>
        <w:t>value domain id: op.​value.​partner_​type.​3</w:t>
      </w:r>
    </w:p>
    <w:p>
      <w:r>
        <w:t>Scope: op.​field.​obch_​partneri.​typ_​cis</w:t>
      </w:r>
    </w:p>
    <w:p>
      <w:r>
        <w:t>Raw hodnota: "000277"</w:t>
      </w:r>
    </w:p>
    <w:p>
      <w:r>
        <w:t>Business label: Partner</w:t>
      </w:r>
    </w:p>
    <w:p>
      <w:r>
        <w:t>Status: POTVRDENÉ</w:t>
      </w:r>
    </w:p>
    <w:p>
      <w:r>
        <w:t>Dôkazy: op.​evidence.​mp_​03_​08_​c_​partner_​source</w:t>
      </w:r>
    </w:p>
    <w:p>
      <w:pPr>
        <w:pStyle w:val="Heading2"/>
      </w:pPr>
      <w:r>
        <w:t>op.​value.​supplier_​due_​basis</w:t>
      </w:r>
    </w:p>
    <w:p>
      <w:r>
        <w:t>value domain id: op.​value.​supplier_​due_​basis</w:t>
      </w:r>
    </w:p>
    <w:p>
      <w:r>
        <w:t>Scope: op.​field.​obch_​partneri.​typ_​splatnosti</w:t>
      </w:r>
    </w:p>
    <w:p>
      <w:r>
        <w:t>Raw hodnota: 0</w:t>
      </w:r>
    </w:p>
    <w:p>
      <w:r>
        <w:t>Business label: Z vystavenia</w:t>
      </w:r>
    </w:p>
    <w:p>
      <w:r>
        <w:t>Status: POTVRDENÉ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op.​value.​supplier_​due_​basis.​1</w:t>
      </w:r>
    </w:p>
    <w:p>
      <w:r>
        <w:t>value domain id: op.​value.​supplier_​due_​basis.​1</w:t>
      </w:r>
    </w:p>
    <w:p>
      <w:r>
        <w:t>Scope: op.​field.​obch_​partneri.​typ_​splatnosti</w:t>
      </w:r>
    </w:p>
    <w:p>
      <w:r>
        <w:t>Raw hodnota: 1</w:t>
      </w:r>
    </w:p>
    <w:p>
      <w:r>
        <w:t>Business label: Z plnenia</w:t>
      </w:r>
    </w:p>
    <w:p>
      <w:r>
        <w:t>Status: POTVRDENÉ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op.​value.​supplier_​due_​basis.​2</w:t>
      </w:r>
    </w:p>
    <w:p>
      <w:r>
        <w:t>value domain id: op.​value.​supplier_​due_​basis.​2</w:t>
      </w:r>
    </w:p>
    <w:p>
      <w:r>
        <w:t>Scope: op.​field.​obch_​partneri.​typ_​splatnosti</w:t>
      </w:r>
    </w:p>
    <w:p>
      <w:r>
        <w:t>Raw hodnota: 2</w:t>
      </w:r>
    </w:p>
    <w:p>
      <w:r>
        <w:t>Business label: Z prevzatia</w:t>
      </w:r>
    </w:p>
    <w:p>
      <w:r>
        <w:t>Status: POTVRDENÉ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op.​value.​return_​handling</w:t>
      </w:r>
    </w:p>
    <w:p>
      <w:r>
        <w:t>value domain id: op.​value.​return_​handling</w:t>
      </w:r>
    </w:p>
    <w:p>
      <w:r>
        <w:t>Scope: op.​field.​obch_​partneri.​forma_​vybavenia_​vratky</w:t>
      </w:r>
    </w:p>
    <w:p>
      <w:r>
        <w:t>Raw hodnota: 0</w:t>
      </w:r>
    </w:p>
    <w:p>
      <w:r>
        <w:t>Business label: Okamžitá výmena</w:t>
      </w:r>
    </w:p>
    <w:p>
      <w:r>
        <w:t>Status: POTVRDENÉ</w:t>
      </w:r>
    </w:p>
    <w:p>
      <w:r>
        <w:t>Dôkazy: op.​evidence.​mp_​05_​20_​return_​mode_​source</w:t>
      </w:r>
    </w:p>
    <w:p>
      <w:pPr>
        <w:pStyle w:val="Heading2"/>
      </w:pPr>
      <w:r>
        <w:t>op.​value.​return_​handling.​1</w:t>
      </w:r>
    </w:p>
    <w:p>
      <w:r>
        <w:t>value domain id: op.​value.​return_​handling.​1</w:t>
      </w:r>
    </w:p>
    <w:p>
      <w:r>
        <w:t>Scope: op.​field.​obch_​partneri.​forma_​vybavenia_​vratky</w:t>
      </w:r>
    </w:p>
    <w:p>
      <w:r>
        <w:t>Raw hodnota: 1</w:t>
      </w:r>
    </w:p>
    <w:p>
      <w:r>
        <w:t>Business label: Vymena_​Minus</w:t>
      </w:r>
    </w:p>
    <w:p>
      <w:r>
        <w:t>Status: POTVRDENÉ</w:t>
      </w:r>
    </w:p>
    <w:p>
      <w:r>
        <w:t>Dôkazy: op.​evidence.​mp_​05_​20_​return_​mode_​source</w:t>
      </w:r>
    </w:p>
    <w:p>
      <w:pPr>
        <w:pStyle w:val="Heading2"/>
      </w:pPr>
      <w:r>
        <w:t>op.​value.​return_​handling.​2</w:t>
      </w:r>
    </w:p>
    <w:p>
      <w:r>
        <w:t>value domain id: op.​value.​return_​handling.​2</w:t>
      </w:r>
    </w:p>
    <w:p>
      <w:r>
        <w:t>Scope: op.​field.​obch_​partneri.​forma_​vybavenia_​vratky</w:t>
      </w:r>
    </w:p>
    <w:p>
      <w:r>
        <w:t>Raw hodnota: 2</w:t>
      </w:r>
    </w:p>
    <w:p>
      <w:r>
        <w:t>Business label: Vymena_​PlusMin</w:t>
      </w:r>
    </w:p>
    <w:p>
      <w:r>
        <w:t>Status: POTVRDENÉ</w:t>
      </w:r>
    </w:p>
    <w:p>
      <w:r>
        <w:t>Dôkazy: op.​evidence.​mp_​05_​20_​return_​mode_​source</w:t>
      </w:r>
    </w:p>
    <w:p>
      <w:pPr>
        <w:pStyle w:val="Heading2"/>
      </w:pPr>
      <w:r>
        <w:t>op.​value.​return_​handling.​3</w:t>
      </w:r>
    </w:p>
    <w:p>
      <w:r>
        <w:t>value domain id: op.​value.​return_​handling.​3</w:t>
      </w:r>
    </w:p>
    <w:p>
      <w:r>
        <w:t>Scope: op.​field.​obch_​partneri.​forma_​vybavenia_​vratky</w:t>
      </w:r>
    </w:p>
    <w:p>
      <w:r>
        <w:t>Raw hodnota: 3</w:t>
      </w:r>
    </w:p>
    <w:p>
      <w:r>
        <w:t>Business label: Dobropis</w:t>
      </w:r>
    </w:p>
    <w:p>
      <w:r>
        <w:t>Status: POTVRDENÉ</w:t>
      </w:r>
    </w:p>
    <w:p>
      <w:r>
        <w:t>Dôkazy: op.​evidence.​mp_​05_​20_​return_​mode_​source</w:t>
      </w:r>
    </w:p>
    <w:p>
      <w:pPr>
        <w:pStyle w:val="Heading2"/>
      </w:pPr>
      <w:r>
        <w:t>op.​value.​minimum_​order_​type</w:t>
      </w:r>
    </w:p>
    <w:p>
      <w:r>
        <w:t>value domain id: op.​value.​minimum_​order_​type</w:t>
      </w:r>
    </w:p>
    <w:p>
      <w:r>
        <w:t>Scope: op.​field.​obch_​partneri.​typ_​mo</w:t>
      </w:r>
    </w:p>
    <w:p>
      <w:r>
        <w:t>Raw hodnota: 0</w:t>
      </w:r>
    </w:p>
    <w:p>
      <w:r>
        <w:t>Business label: Hodnota</w:t>
      </w:r>
    </w:p>
    <w:p>
      <w:r>
        <w:t>Status: POTVRDENÉ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op.​value.​minimum_​order_​type.​1</w:t>
      </w:r>
    </w:p>
    <w:p>
      <w:r>
        <w:t>value domain id: op.​value.​minimum_​order_​type.​1</w:t>
      </w:r>
    </w:p>
    <w:p>
      <w:r>
        <w:t>Scope: op.​field.​obch_​partneri.​typ_​mo</w:t>
      </w:r>
    </w:p>
    <w:p>
      <w:r>
        <w:t>Raw hodnota: 1</w:t>
      </w:r>
    </w:p>
    <w:p>
      <w:r>
        <w:t>Business label: Počet - Exaktné množstvo</w:t>
      </w:r>
    </w:p>
    <w:p>
      <w:r>
        <w:t>Status: POTVRDENÉ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op.​value.​minimum_​order_​type.​2</w:t>
      </w:r>
    </w:p>
    <w:p>
      <w:r>
        <w:t>value domain id: op.​value.​minimum_​order_​type.​2</w:t>
      </w:r>
    </w:p>
    <w:p>
      <w:r>
        <w:t>Scope: op.​field.​obch_​partneri.​typ_​mo</w:t>
      </w:r>
    </w:p>
    <w:p>
      <w:r>
        <w:t>Raw hodnota: 2</w:t>
      </w:r>
    </w:p>
    <w:p>
      <w:r>
        <w:t>Business label: Počet - Subkartón</w:t>
      </w:r>
    </w:p>
    <w:p>
      <w:r>
        <w:t>Status: POTVRDENÉ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op.​value.​minimum_​order_​type.​3</w:t>
      </w:r>
    </w:p>
    <w:p>
      <w:r>
        <w:t>value domain id: op.​value.​minimum_​order_​type.​3</w:t>
      </w:r>
    </w:p>
    <w:p>
      <w:r>
        <w:t>Scope: op.​field.​obch_​partneri.​typ_​mo</w:t>
      </w:r>
    </w:p>
    <w:p>
      <w:r>
        <w:t>Raw hodnota: 3</w:t>
      </w:r>
    </w:p>
    <w:p>
      <w:r>
        <w:t>Business label: Počet - Kartón</w:t>
      </w:r>
    </w:p>
    <w:p>
      <w:r>
        <w:t>Status: POTVRDENÉ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op.​value.​minimum_​order_​type.​4</w:t>
      </w:r>
    </w:p>
    <w:p>
      <w:r>
        <w:t>value domain id: op.​value.​minimum_​order_​type.​4</w:t>
      </w:r>
    </w:p>
    <w:p>
      <w:r>
        <w:t>Scope: op.​field.​obch_​partneri.​typ_​mo</w:t>
      </w:r>
    </w:p>
    <w:p>
      <w:r>
        <w:t>Raw hodnota: 4</w:t>
      </w:r>
    </w:p>
    <w:p>
      <w:r>
        <w:t>Business label: Počet - Vrstva</w:t>
      </w:r>
    </w:p>
    <w:p>
      <w:r>
        <w:t>Status: POTVRDENÉ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op.​value.​minimum_​order_​type.​5</w:t>
      </w:r>
    </w:p>
    <w:p>
      <w:r>
        <w:t>value domain id: op.​value.​minimum_​order_​type.​5</w:t>
      </w:r>
    </w:p>
    <w:p>
      <w:r>
        <w:t>Scope: op.​field.​obch_​partneri.​typ_​mo</w:t>
      </w:r>
    </w:p>
    <w:p>
      <w:r>
        <w:t>Raw hodnota: 5</w:t>
      </w:r>
    </w:p>
    <w:p>
      <w:r>
        <w:t>Business label: Počet - Paleta</w:t>
      </w:r>
    </w:p>
    <w:p>
      <w:r>
        <w:t>Status: POTVRDENÉ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op.​value.​ecomm_​handling</w:t>
      </w:r>
    </w:p>
    <w:p>
      <w:r>
        <w:t>value domain id: op.​value.​ecomm_​handling</w:t>
      </w:r>
    </w:p>
    <w:p>
      <w:r>
        <w:t>Scope: op.​field.​obch_​partneri.​sposob_​el_​kom</w:t>
      </w:r>
    </w:p>
    <w:p>
      <w:r>
        <w:t>Raw hodnota: 0</w:t>
      </w:r>
    </w:p>
    <w:p>
      <w:r>
        <w:t>Business label: Export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op.​value.​ecomm_​handling.​1</w:t>
      </w:r>
    </w:p>
    <w:p>
      <w:r>
        <w:t>value domain id: op.​value.​ecomm_​handling.​1</w:t>
      </w:r>
    </w:p>
    <w:p>
      <w:r>
        <w:t>Scope: op.​field.​obch_​partneri.​sposob_​el_​kom</w:t>
      </w:r>
    </w:p>
    <w:p>
      <w:r>
        <w:t>Raw hodnota: 1</w:t>
      </w:r>
    </w:p>
    <w:p>
      <w:r>
        <w:t>Business label: Export + e-mail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op.​value.​ecomm_​handling.​2</w:t>
      </w:r>
    </w:p>
    <w:p>
      <w:r>
        <w:t>value domain id: op.​value.​ecomm_​handling.​2</w:t>
      </w:r>
    </w:p>
    <w:p>
      <w:r>
        <w:t>Scope: op.​field.​obch_​partneri.​sposob_​el_​kom</w:t>
      </w:r>
    </w:p>
    <w:p>
      <w:r>
        <w:t>Raw hodnota: 2</w:t>
      </w:r>
    </w:p>
    <w:p>
      <w:r>
        <w:t>Business label: Export + dávka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op.​value.​ecomm_​handling.​3</w:t>
      </w:r>
    </w:p>
    <w:p>
      <w:r>
        <w:t>value domain id: op.​value.​ecomm_​handling.​3</w:t>
      </w:r>
    </w:p>
    <w:p>
      <w:r>
        <w:t>Scope: op.​field.​obch_​partneri.​sposob_​el_​kom</w:t>
      </w:r>
    </w:p>
    <w:p>
      <w:r>
        <w:t>Raw hodnota: 3</w:t>
      </w:r>
    </w:p>
    <w:p>
      <w:r>
        <w:t>Business label: Email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op.​value.​email_​source</w:t>
      </w:r>
    </w:p>
    <w:p>
      <w:r>
        <w:t>value domain id: op.​value.​email_​source</w:t>
      </w:r>
    </w:p>
    <w:p>
      <w:r>
        <w:t>Scope: op.​field.​obch_​partneri.​zdroj_​email</w:t>
      </w:r>
    </w:p>
    <w:p>
      <w:r>
        <w:t>Raw hodnota: -1</w:t>
      </w:r>
    </w:p>
    <w:p>
      <w:r>
        <w:t>Business label: Individuálna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op.​value.​email_​source.​1</w:t>
      </w:r>
    </w:p>
    <w:p>
      <w:r>
        <w:t>value domain id: op.​value.​email_​source.​1</w:t>
      </w:r>
    </w:p>
    <w:p>
      <w:r>
        <w:t>Scope: op.​field.​obch_​partneri.​zdroj_​email</w:t>
      </w:r>
    </w:p>
    <w:p>
      <w:r>
        <w:t>Raw hodnota: 0</w:t>
      </w:r>
    </w:p>
    <w:p>
      <w:r>
        <w:t>Business label: Obch.​ partner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op.​value.​email_​source.​2</w:t>
      </w:r>
    </w:p>
    <w:p>
      <w:r>
        <w:t>value domain id: op.​value.​email_​source.​2</w:t>
      </w:r>
    </w:p>
    <w:p>
      <w:r>
        <w:t>Scope: op.​field.​obch_​partneri.​zdroj_​email</w:t>
      </w:r>
    </w:p>
    <w:p>
      <w:r>
        <w:t>Raw hodnota: 1</w:t>
      </w:r>
    </w:p>
    <w:p>
      <w:r>
        <w:t>Business label: Miesto dodania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op.​value.​email_​source.​3</w:t>
      </w:r>
    </w:p>
    <w:p>
      <w:r>
        <w:t>value domain id: op.​value.​email_​source.​3</w:t>
      </w:r>
    </w:p>
    <w:p>
      <w:r>
        <w:t>Scope: op.​field.​obch_​partneri.​zdroj_​email</w:t>
      </w:r>
    </w:p>
    <w:p>
      <w:r>
        <w:t>Raw hodnota: 2</w:t>
      </w:r>
    </w:p>
    <w:p>
      <w:r>
        <w:t>Business label: Kontakt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op.​value.​delivery_​distance_​type</w:t>
      </w:r>
    </w:p>
    <w:p>
      <w:r>
        <w:t>value domain id: op.​value.​delivery_​distance_​type</w:t>
      </w:r>
    </w:p>
    <w:p>
      <w:r>
        <w:t>Scope: op.​field.​obch_​partneri.​typ_​vzd_​rozvozu</w:t>
      </w:r>
    </w:p>
    <w:p>
      <w:r>
        <w:t>Raw hodnota: 0</w:t>
      </w:r>
    </w:p>
    <w:p>
      <w:r>
        <w:t>Business label: Reálne doklad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op.​value.​delivery_​distance_​type.​1</w:t>
      </w:r>
    </w:p>
    <w:p>
      <w:r>
        <w:t>value domain id: op.​value.​delivery_​distance_​type.​1</w:t>
      </w:r>
    </w:p>
    <w:p>
      <w:r>
        <w:t>Scope: op.​field.​obch_​partneri.​typ_​vzd_​rozvozu</w:t>
      </w:r>
    </w:p>
    <w:p>
      <w:r>
        <w:t>Raw hodnota: 1</w:t>
      </w:r>
    </w:p>
    <w:p>
      <w:r>
        <w:t>Business label: Reálne CP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op.​value.​delivery_​distance_​type.​2</w:t>
      </w:r>
    </w:p>
    <w:p>
      <w:r>
        <w:t>value domain id: op.​value.​delivery_​distance_​type.​2</w:t>
      </w:r>
    </w:p>
    <w:p>
      <w:r>
        <w:t>Scope: op.​field.​obch_​partneri.​typ_​vzd_​rozvozu</w:t>
      </w:r>
    </w:p>
    <w:p>
      <w:r>
        <w:t>Raw hodnota: 2</w:t>
      </w:r>
    </w:p>
    <w:p>
      <w:r>
        <w:t>Business label: Plánované doklad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op.​value.​delivery_​distance_​type.​3</w:t>
      </w:r>
    </w:p>
    <w:p>
      <w:r>
        <w:t>value domain id: op.​value.​delivery_​distance_​type.​3</w:t>
      </w:r>
    </w:p>
    <w:p>
      <w:r>
        <w:t>Scope: op.​field.​obch_​partneri.​typ_​vzd_​rozvozu</w:t>
      </w:r>
    </w:p>
    <w:p>
      <w:r>
        <w:t>Raw hodnota: 3</w:t>
      </w:r>
    </w:p>
    <w:p>
      <w:r>
        <w:t>Business label: Plánované CP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op.​value.​delivery_​distance_​type.​4</w:t>
      </w:r>
    </w:p>
    <w:p>
      <w:r>
        <w:t>value domain id: op.​value.​delivery_​distance_​type.​4</w:t>
      </w:r>
    </w:p>
    <w:p>
      <w:r>
        <w:t>Scope: op.​field.​obch_​partneri.​typ_​vzd_​rozvozu</w:t>
      </w:r>
    </w:p>
    <w:p>
      <w:r>
        <w:t>Raw hodnota: 4</w:t>
      </w:r>
    </w:p>
    <w:p>
      <w:r>
        <w:t>Business label: Depo &gt; Odberateľ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op.​value.​delivery_​distance_​type.​5</w:t>
      </w:r>
    </w:p>
    <w:p>
      <w:r>
        <w:t>value domain id: op.​value.​delivery_​distance_​type.​5</w:t>
      </w:r>
    </w:p>
    <w:p>
      <w:r>
        <w:t>Scope: op.​field.​obch_​partneri.​typ_​vzd_​rozvozu</w:t>
      </w:r>
    </w:p>
    <w:p>
      <w:r>
        <w:t>Raw hodnota: 5</w:t>
      </w:r>
    </w:p>
    <w:p>
      <w:r>
        <w:t>Business label: Partner &gt; Odberateľ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op.​value.​delivery_​distance_​type.​6</w:t>
      </w:r>
    </w:p>
    <w:p>
      <w:r>
        <w:t>value domain id: op.​value.​delivery_​distance_​type.​6</w:t>
      </w:r>
    </w:p>
    <w:p>
      <w:r>
        <w:t>Scope: op.​field.​obch_​partneri.​typ_​vzd_​rozvozu</w:t>
      </w:r>
    </w:p>
    <w:p>
      <w:r>
        <w:t>Raw hodnota: 6</w:t>
      </w:r>
    </w:p>
    <w:p>
      <w:r>
        <w:t>Business label: Exaktná hodnota doklad</w:t>
      </w:r>
    </w:p>
    <w:p>
      <w:r>
        <w:t>Status: TECHNICKY ZNÁME</w:t>
      </w:r>
    </w:p>
    <w:p>
      <w:r>
        <w:t>Dôkazy: op.​evidence.​mp_​09_​06_​soft_​enum_​values</w:t>
      </w:r>
    </w:p>
    <w:p>
      <w:pPr>
        <w:pStyle w:val="Heading2"/>
      </w:pPr>
      <w:r>
        <w:t>op.​value.​delivery_​distance_​type.​7</w:t>
      </w:r>
    </w:p>
    <w:p>
      <w:r>
        <w:t>value domain id: op.​value.​delivery_​distance_​type.​7</w:t>
      </w:r>
    </w:p>
    <w:p>
      <w:r>
        <w:t>Scope: op.​field.​obch_​partneri.​typ_​vzd_​rozvozu</w:t>
      </w:r>
    </w:p>
    <w:p>
      <w:r>
        <w:t>Raw hodnota: 7</w:t>
      </w:r>
    </w:p>
    <w:p>
      <w:r>
        <w:t>Business label: Exaktná hodnota CP</w:t>
      </w:r>
    </w:p>
    <w:p>
      <w:r>
        <w:t>Status: TECHNICKY ZNÁME</w:t>
      </w:r>
    </w:p>
    <w:p>
      <w:r>
        <w:t>Dôkazy: op.​evidence.​mp_​09_​06_​soft_​enum_​values</w:t>
      </w:r>
    </w:p>
    <w:p>
      <w:r>
        <w:br w:type="page"/>
      </w:r>
    </w:p>
    <w:p>
      <w:pPr>
        <w:pStyle w:val="Heading1"/>
      </w:pPr>
      <w:r>
        <w:t>8.​ Temporal a historické obmedzenia</w:t>
      </w:r>
    </w:p>
    <w:p>
      <w:r>
        <w:t>Kanonický zdroj: catalog/​master/​obchodni-partneri/​temporal.​yaml</w:t>
      </w:r>
    </w:p>
    <w:p>
      <w:pPr>
        <w:pStyle w:val="Heading2"/>
      </w:pPr>
      <w:r>
        <w:t>Spoločné vlastnosti záznamov</w:t>
      </w:r>
    </w:p>
    <w:p>
      <w:r>
        <w:t>Rekonštruovateľné: false</w:t>
      </w:r>
    </w:p>
    <w:p>
      <w:pPr>
        <w:pStyle w:val="Heading2"/>
      </w:pPr>
      <w:r>
        <w:t>op.​temporal.​raw_​current</w:t>
      </w:r>
    </w:p>
    <w:p>
      <w:r>
        <w:t>temporal rule id: op.​temporal.​raw_​current</w:t>
      </w:r>
    </w:p>
    <w:p>
      <w:r>
        <w:t>Scope: op.​object.​obch_​partneri</w:t>
      </w:r>
    </w:p>
    <w:p>
      <w:r>
        <w:t>Klasifikácia: RAW CURRENT</w:t>
      </w:r>
    </w:p>
    <w:p>
      <w:r>
        <w:t>Limity histórie: OBCH_​PARTNERI je primárne current master.​ Historical transaction joined to current partner does not reconstruct historical partner attributes.​</w:t>
      </w:r>
    </w:p>
    <w:p>
      <w:r>
        <w:t>Status: POTVRDENÉ</w:t>
      </w:r>
    </w:p>
    <w:p>
      <w:r>
        <w:t>Dôkazy: op.​evidence.​semantic_​approval.​20260927</w:t>
        <w:br/>
        <w:t>op.​evidence.​mp_​04_​13_​temporal_​source_​context</w:t>
      </w:r>
    </w:p>
    <w:p>
      <w:pPr>
        <w:pStyle w:val="Heading2"/>
      </w:pPr>
      <w:r>
        <w:t>op.​temporal.​s_​stamp</w:t>
      </w:r>
    </w:p>
    <w:p>
      <w:r>
        <w:t>temporal rule id: op.​temporal.​s_​stamp</w:t>
      </w:r>
    </w:p>
    <w:p>
      <w:r>
        <w:t>Scope: op.​field.​obch_​partneri.​s_​stamp</w:t>
      </w:r>
    </w:p>
    <w:p>
      <w:r>
        <w:t>Klasifikácia: TRANSITION STAMP</w:t>
      </w:r>
    </w:p>
    <w:p>
      <w:r>
        <w:t>Limity histórie: S_​STAMP technical storno/​current axis.​ Ordinary analytical business-current filter is S_​STAMP=0 AND ID&gt;0; not universal app predicate.​</w:t>
      </w:r>
    </w:p>
    <w:p>
      <w:r>
        <w:t>Status: POTVRDENÉ</w:t>
      </w:r>
    </w:p>
    <w:p>
      <w:r>
        <w:t>Dôkazy: op.​evidence.​mp_​04_​10_​lifecycle_​credit_​profile</w:t>
        <w:br/>
        <w:t>op.​evidence.​mp_​03_​07_​trigger_​source</w:t>
      </w:r>
    </w:p>
    <w:p>
      <w:pPr>
        <w:pStyle w:val="Heading2"/>
      </w:pPr>
      <w:r>
        <w:t>op.​temporal.​u_​stamp</w:t>
      </w:r>
    </w:p>
    <w:p>
      <w:r>
        <w:t>temporal rule id: op.​temporal.​u_​stamp</w:t>
      </w:r>
    </w:p>
    <w:p>
      <w:r>
        <w:t>Scope: op.​field.​obch_​partneri.​u_​stamp</w:t>
      </w:r>
    </w:p>
    <w:p>
      <w:r>
        <w:t>Klasifikácia: LAST UPDATE</w:t>
      </w:r>
    </w:p>
    <w:p>
      <w:r>
        <w:t>Limity histórie: Technical last update stamp; not per-field history.​</w:t>
      </w:r>
    </w:p>
    <w:p>
      <w:r>
        <w:t>Status: POTVRDENÉ</w:t>
      </w:r>
    </w:p>
    <w:p>
      <w:r>
        <w:t>Dôkazy: op.​evidence.​mp_​03_​07_​trigger_​source</w:t>
      </w:r>
    </w:p>
    <w:p>
      <w:pPr>
        <w:pStyle w:val="Heading2"/>
      </w:pPr>
      <w:r>
        <w:t>op.​temporal.​pref_​bank_​city_​history</w:t>
      </w:r>
    </w:p>
    <w:p>
      <w:r>
        <w:t>temporal rule id: op.​temporal.​pref_​bank_​city_​history</w:t>
      </w:r>
    </w:p>
    <w:p>
      <w:r>
        <w:t>Scope: op.​field.​obch_​partneri.​pref_​banka</w:t>
        <w:br/>
        <w:t>op.​field.​obch_​partneri.​id_​mesto</w:t>
      </w:r>
    </w:p>
    <w:p>
      <w:r>
        <w:t>Klasifikácia: SELECTIVE HISTORY</w:t>
      </w:r>
    </w:p>
    <w:p>
      <w:r>
        <w:t>Limity histórie: T_​HZ_​OBCH_​PARTNERI_​2 writes HIST_​ZMIEN definition 000-2 for PREF_​BANKA and ID_​MESTO changes.​</w:t>
      </w:r>
    </w:p>
    <w:p>
      <w:r>
        <w:t>Status: POTVRDENÉ</w:t>
      </w:r>
    </w:p>
    <w:p>
      <w:r>
        <w:t>Dôkazy: op.​evidence.​mp_​03_​07_​trigger_​source</w:t>
        <w:br/>
        <w:t>op.​evidence.​mp_​05_​16_​temporal_​population</w:t>
      </w:r>
    </w:p>
    <w:p>
      <w:pPr>
        <w:pStyle w:val="Heading2"/>
      </w:pPr>
      <w:r>
        <w:t>op.​temporal.​representative_​history</w:t>
      </w:r>
    </w:p>
    <w:p>
      <w:r>
        <w:t>temporal rule id: op.​temporal.​representative_​history</w:t>
      </w:r>
    </w:p>
    <w:p>
      <w:r>
        <w:t>Scope: op.​field.​obch_​partneri.​zastupca</w:t>
      </w:r>
    </w:p>
    <w:p>
      <w:r>
        <w:t>Klasifikácia: SELECTIVE HISTORY</w:t>
      </w:r>
    </w:p>
    <w:p>
      <w:r>
        <w:t>Limity histórie: MCCARTER_​ZASTUPCA_​HIST stores nonzero representative changes with DAT_​OD month start and I_​DATE tie-break.​</w:t>
      </w:r>
    </w:p>
    <w:p>
      <w:r>
        <w:t>Status: POTVRDENÉ</w:t>
      </w:r>
    </w:p>
    <w:p>
      <w:r>
        <w:t>Dôkazy: op.​evidence.​mp_​03_​07_​trigger_​source</w:t>
        <w:br/>
        <w:t>op.​evidence.​mp_​05_​16_​temporal_​population_​2</w:t>
      </w:r>
    </w:p>
    <w:p>
      <w:pPr>
        <w:pStyle w:val="Heading2"/>
      </w:pPr>
      <w:r>
        <w:t>op.​temporal.​zaloh_​not_​authority</w:t>
      </w:r>
    </w:p>
    <w:p>
      <w:r>
        <w:t>temporal rule id: op.​temporal.​zaloh_​not_​authority</w:t>
      </w:r>
    </w:p>
    <w:p>
      <w:r>
        <w:t>Scope: op.​entity.​mc.​zaloh_​obch_​partneri.​table</w:t>
      </w:r>
    </w:p>
    <w:p>
      <w:r>
        <w:t>Klasifikácia: DATA GAP</w:t>
      </w:r>
    </w:p>
    <w:p>
      <w:r>
        <w:t>Limity histórie: 1127-row older-like table observed, but complete authoritative history semantics not proven.​ Do not use as full partner history.​</w:t>
      </w:r>
    </w:p>
    <w:p>
      <w:r>
        <w:t>Status: NEPOUŽÍVAŤ</w:t>
      </w:r>
    </w:p>
    <w:p>
      <w:r>
        <w:t>Dôkazy: op.​evidence.​mp_​05_​17_​zaloh_​profile</w:t>
        <w:br/>
        <w:t>op.​evidence.​mp_​05_​17_​zaloh_​profile_​2</w:t>
      </w:r>
    </w:p>
    <w:p>
      <w:r>
        <w:br w:type="page"/>
      </w:r>
    </w:p>
    <w:p>
      <w:pPr>
        <w:pStyle w:val="Heading1"/>
      </w:pPr>
      <w:r>
        <w:t>9.​ C_​PARTNER API kontrakty</w:t>
      </w:r>
    </w:p>
    <w:p>
      <w:r>
        <w:t>Kanonický zdroj: catalog/​master/​obchodni-partneri/​api-contracts.​yaml</w:t>
      </w:r>
    </w:p>
    <w:p>
      <w:pPr>
        <w:pStyle w:val="Heading2"/>
      </w:pPr>
      <w:r>
        <w:t>Spoločné vlastnosti záznamov</w:t>
      </w:r>
    </w:p>
    <w:p>
      <w:r>
        <w:t>trigger or procedure ref: op.​entity.​mc.​c_​partner.​package</w:t>
      </w:r>
    </w:p>
    <w:p>
      <w:r>
        <w:t>Dôkazy: op.​evidence.​mp_​03_​08_​c_​partner_​source</w:t>
      </w:r>
    </w:p>
    <w:p>
      <w:pPr>
        <w:pStyle w:val="Heading2"/>
      </w:pPr>
      <w:r>
        <w:t>op.​api.​c_​partner.​inst</w:t>
      </w:r>
    </w:p>
    <w:p>
      <w:r>
        <w:t>flow id: op.​api.​c_​partner.​inst</w:t>
      </w:r>
    </w:p>
    <w:p>
      <w:r>
        <w:t>Business efekt: Primary package insert routine for OBCH_​PARTNERI with parameterized field population and optional delivery-place creation flow.​</w:t>
      </w:r>
    </w:p>
    <w:p>
      <w:r>
        <w:t>Diagnostický význam: api id: op.​api.​c_​partner.​inst</w:t>
        <w:br/>
        <w:t>body range: 23</w:t>
        <w:br/>
        <w:t>446</w:t>
        <w:br/>
        <w:t>Dôkazy: op.​evidence.​mp_​03_​08_​c_​partner_​source</w:t>
        <w:br/>
        <w:t>meaning sk: Primary package insert routine for OBCH_​PARTNERI with parameterized field population and optional delivery-place creation flow.​</w:t>
        <w:br/>
        <w:t>member: InsT</w:t>
        <w:br/>
        <w:t>Rola: DIRECT WRITER /​ INSERT API</w:t>
        <w:br/>
        <w:t>spec line: 181</w:t>
        <w:br/>
        <w:t>Status: POTVRDENÉ</w:t>
      </w:r>
    </w:p>
    <w:p>
      <w:pPr>
        <w:pStyle w:val="Heading2"/>
      </w:pPr>
      <w:r>
        <w:t>op.​api.​c_​partner.​get_​splatnost_​c</w:t>
      </w:r>
    </w:p>
    <w:p>
      <w:r>
        <w:t>flow id: op.​api.​c_​partner.​get_​splatnost_​c</w:t>
      </w:r>
    </w:p>
    <w:p>
      <w:r>
        <w:t>Business efekt: Effective due-days precedence: SKLAD_​SPL -&gt; ZAKAZKY -&gt; MIESTA_​DODANIA -&gt; partner when inheritance flag says use partner, then C_​TYP_​UHRADY.​NastavSplatnost.​</w:t>
      </w:r>
    </w:p>
    <w:p>
      <w:r>
        <w:t>Diagnostický význam: api id: op.​api.​c_​partner.​get_​splatnost_​c</w:t>
        <w:br/>
        <w:t>body range: 999</w:t>
        <w:br/>
        <w:t>1032</w:t>
        <w:br/>
        <w:t>Dôkazy: op.​evidence.​mp_​03_​08_​c_​partner_​source</w:t>
        <w:br/>
        <w:t>meaning sk: Effective due-days precedence: SKLAD_​SPL -&gt; ZAKAZKY -&gt; MIESTA_​DODANIA -&gt; partner when inheritance flag says use partner, then C_​TYP_​UHRADY.​NastavSplatnost.​</w:t>
        <w:br/>
        <w:t>member: GetSplatnostC</w:t>
        <w:br/>
        <w:t>Rola: READER /​ PRECEDENCE API</w:t>
        <w:br/>
        <w:t>spec line: 321</w:t>
        <w:br/>
        <w:t>Status: POTVRDENÉ</w:t>
      </w:r>
    </w:p>
    <w:p>
      <w:pPr>
        <w:pStyle w:val="Heading2"/>
      </w:pPr>
      <w:r>
        <w:t>op.​api.​c_​partner.​get_​typ_​uhrady</w:t>
      </w:r>
    </w:p>
    <w:p>
      <w:r>
        <w:t>flow id: op.​api.​c_​partner.​get_​typ_​uhrady</w:t>
      </w:r>
    </w:p>
    <w:p>
      <w:r>
        <w:t>Business efekt: Returns delivery-place payment type unless inheritance flag selects partner TYP_​UHRADY.​</w:t>
      </w:r>
    </w:p>
    <w:p>
      <w:r>
        <w:t>Diagnostický význam: api id: op.​api.​c_​partner.​get_​typ_​uhrady</w:t>
        <w:br/>
        <w:t>body range: 1034</w:t>
        <w:br/>
        <w:t>1046</w:t>
        <w:br/>
        <w:t>Dôkazy: op.​evidence.​mp_​03_​08_​c_​partner_​source</w:t>
        <w:br/>
        <w:t>meaning sk: Returns delivery-place payment type unless inheritance flag selects partner TYP_​UHRADY.​</w:t>
        <w:br/>
        <w:t>member: GetTypUhrady</w:t>
        <w:br/>
        <w:t>Rola: READER /​ PRECEDENCE API</w:t>
        <w:br/>
        <w:t>spec line: 322</w:t>
        <w:br/>
        <w:t>Status: POTVRDENÉ</w:t>
      </w:r>
    </w:p>
    <w:p>
      <w:pPr>
        <w:pStyle w:val="Heading2"/>
      </w:pPr>
      <w:r>
        <w:t>op.​api.​c_​partner.​vystornuj_​zavisle</w:t>
      </w:r>
    </w:p>
    <w:p>
      <w:r>
        <w:t>flow id: op.​api.​c_​partner.​vystornuj_​zavisle</w:t>
      </w:r>
    </w:p>
    <w:p>
      <w:r>
        <w:t>Business efekt: On storno, iterates partner MIESTA_​DODANIA and calls C_​M_​DOD.​StornoRIDC; visible un-storno branch returns before restore logic.​</w:t>
      </w:r>
    </w:p>
    <w:p>
      <w:r>
        <w:t>Diagnostický význam: api id: op.​api.​c_​partner.​vystornuj_​zavisle</w:t>
        <w:br/>
        <w:t>body range: 970</w:t>
        <w:br/>
        <w:t>997</w:t>
        <w:br/>
        <w:t>Dôkazy: op.​evidence.​mp_​03_​08_​c_​partner_​source</w:t>
        <w:br/>
        <w:t>meaning sk: On storno, iterates partner MIESTA_​DODANIA and calls C_​M_​DOD.​StornoRIDC; visible un-storno branch returns before restore logic.​</w:t>
        <w:br/>
        <w:t>member: VystornujZavisle</w:t>
        <w:br/>
        <w:t>Rola: SIDE-EFFECT API</w:t>
        <w:br/>
        <w:t>spec line: 319</w:t>
        <w:br/>
        <w:t>Status: POTVRDENÉ</w:t>
      </w:r>
    </w:p>
    <w:p>
      <w:pPr>
        <w:pStyle w:val="Heading2"/>
      </w:pPr>
      <w:r>
        <w:t>op.​api.​c_​partner.​get_​partner_​by_​ico</w:t>
      </w:r>
    </w:p>
    <w:p>
      <w:r>
        <w:t>flow id: op.​api.​c_​partner.​get_​partner_​by_​ico</w:t>
      </w:r>
    </w:p>
    <w:p>
      <w:r>
        <w:t>Business efekt: Finds first current partner by ICO with ROWNUM=1; does not prove ICO uniqueness.​</w:t>
      </w:r>
    </w:p>
    <w:p>
      <w:r>
        <w:t>Diagnostický význam: api id: op.​api.​c_​partner.​get_​partner_​by_​ico</w:t>
        <w:br/>
        <w:t>body range: 3417</w:t>
        <w:br/>
        <w:t>3427</w:t>
        <w:br/>
        <w:t>Dôkazy: op.​evidence.​mp_​03_​08_​c_​partner_​source</w:t>
        <w:br/>
        <w:t>meaning sk: Finds first current partner by ICO with ROWNUM=1; does not prove ICO uniqueness.​</w:t>
        <w:br/>
        <w:t>member: GetPartnerByICO</w:t>
        <w:br/>
        <w:t>Rola: LOOKUP API</w:t>
        <w:br/>
        <w:t>spec line: 444</w:t>
        <w:br/>
        <w:t>Status: POTVRDENÉ</w:t>
      </w:r>
    </w:p>
    <w:p>
      <w:pPr>
        <w:pStyle w:val="Heading2"/>
      </w:pPr>
      <w:r>
        <w:t>op.​api.​c_​partner.​get_​partner_​by_​ic_​dph</w:t>
      </w:r>
    </w:p>
    <w:p>
      <w:r>
        <w:t>flow id: op.​api.​c_​partner.​get_​partner_​by_​ic_​dph</w:t>
      </w:r>
    </w:p>
    <w:p>
      <w:r>
        <w:t>Business efekt: Finds first current partner by DIC column with ROWNUM=1; does not prove tax identifier uniqueness.​</w:t>
      </w:r>
    </w:p>
    <w:p>
      <w:r>
        <w:t>Diagnostický význam: api id: op.​api.​c_​partner.​get_​partner_​by_​ic_​dph</w:t>
        <w:br/>
        <w:t>body range: 3404</w:t>
        <w:br/>
        <w:t>3414</w:t>
        <w:br/>
        <w:t>Dôkazy: op.​evidence.​mp_​03_​08_​c_​partner_​source</w:t>
        <w:br/>
        <w:t>meaning sk: Finds first current partner by DIC column with ROWNUM=1; does not prove tax identifier uniqueness.​</w:t>
        <w:br/>
        <w:t>member: GetPartnerByIC_​DPH</w:t>
        <w:br/>
        <w:t>Rola: LOOKUP API</w:t>
        <w:br/>
        <w:t>spec line: 443</w:t>
        <w:br/>
        <w:t>Status: POTVRDENÉ</w:t>
      </w:r>
    </w:p>
    <w:p>
      <w:pPr>
        <w:pStyle w:val="Heading2"/>
      </w:pPr>
      <w:r>
        <w:t>op.​api.​c_​partner.​get_​typ_​cis_​from_​md</w:t>
      </w:r>
    </w:p>
    <w:p>
      <w:r>
        <w:t>flow id: op.​api.​c_​partner.​get_​typ_​cis_​from_​md</w:t>
      </w:r>
    </w:p>
    <w:p>
      <w:r>
        <w:t>Business efekt: Derives partner TYP_​CIS from supplier/​customer role flags of delivery places.​</w:t>
      </w:r>
    </w:p>
    <w:p>
      <w:r>
        <w:t>Diagnostický význam: api id: op.​api.​c_​partner.​get_​typ_​cis_​from_​md</w:t>
        <w:br/>
        <w:t>body range: 2280</w:t>
        <w:br/>
        <w:t>2332</w:t>
        <w:br/>
        <w:t>Dôkazy: op.​evidence.​mp_​03_​08_​c_​partner_​source</w:t>
        <w:br/>
        <w:t>meaning sk: Derives partner TYP_​CIS from supplier/​customer role flags of delivery places.​</w:t>
        <w:br/>
        <w:t>member: GetTypCisFromM_​DOD</w:t>
        <w:br/>
        <w:t>Rola: DERIVATION API</w:t>
        <w:br/>
        <w:t>spec line: 398</w:t>
        <w:br/>
        <w:t>Status: POTVRDENÉ</w:t>
      </w:r>
    </w:p>
    <w:p>
      <w:pPr>
        <w:pStyle w:val="Heading2"/>
      </w:pPr>
      <w:r>
        <w:t>op.​api.​c_​partner.​get_​nakupca_​sk</w:t>
      </w:r>
    </w:p>
    <w:p>
      <w:r>
        <w:t>flow id: op.​api.​c_​partner.​get_​nakupca_​sk</w:t>
      </w:r>
    </w:p>
    <w:p>
      <w:r>
        <w:t>Business efekt: Returns most frequent SKLAD_​KARTA.​ID_​PROD_​MAN among active cards using supplier resolution.​</w:t>
      </w:r>
    </w:p>
    <w:p>
      <w:r>
        <w:t>Diagnostický význam: api id: op.​api.​c_​partner.​get_​nakupca_​sk</w:t>
        <w:br/>
        <w:t>body range: 2334</w:t>
        <w:br/>
        <w:t>2343</w:t>
        <w:br/>
        <w:t>Dôkazy: op.​evidence.​mp_​03_​08_​c_​partner_​source</w:t>
        <w:br/>
        <w:t>meaning sk: Returns most frequent SKLAD_​KARTA.​ID_​PROD_​MAN among active cards using supplier resolution.​</w:t>
        <w:br/>
        <w:t>member: GetNakupcaSK</w:t>
        <w:br/>
        <w:t>Rola: DERIVATION API</w:t>
        <w:br/>
        <w:t>spec line: 400</w:t>
        <w:br/>
        <w:t>Status: POTVRDENÉ</w:t>
      </w:r>
    </w:p>
    <w:p>
      <w:pPr>
        <w:pStyle w:val="Heading2"/>
      </w:pPr>
      <w:r>
        <w:t>op.​api.​c_​partner.​get_​zastupca_​sk</w:t>
      </w:r>
    </w:p>
    <w:p>
      <w:r>
        <w:t>flow id: op.​api.​c_​partner.​get_​zastupca_​sk</w:t>
      </w:r>
    </w:p>
    <w:p>
      <w:r>
        <w:t>Business efekt: Returns most frequent SKLAD_​KARTA.​ZASTUPCA among active cards using supplier resolution.​</w:t>
      </w:r>
    </w:p>
    <w:p>
      <w:r>
        <w:t>Diagnostický význam: api id: op.​api.​c_​partner.​get_​zastupca_​sk</w:t>
        <w:br/>
        <w:t>body range: 2345</w:t>
        <w:br/>
        <w:t>2354</w:t>
        <w:br/>
        <w:t>Dôkazy: op.​evidence.​mp_​03_​08_​c_​partner_​source</w:t>
        <w:br/>
        <w:t>meaning sk: Returns most frequent SKLAD_​KARTA.​ZASTUPCA among active cards using supplier resolution.​</w:t>
        <w:br/>
        <w:t>member: GetZastupcaSK</w:t>
        <w:br/>
        <w:t>Rola: DERIVATION API</w:t>
        <w:br/>
        <w:t>spec line: 401</w:t>
        <w:br/>
        <w:t>Status: POTVRDENÉ</w:t>
      </w:r>
    </w:p>
    <w:p>
      <w:pPr>
        <w:pStyle w:val="Heading2"/>
      </w:pPr>
      <w:r>
        <w:t>op.​api.​c_​partner.​set_​nazov</w:t>
      </w:r>
    </w:p>
    <w:p>
      <w:r>
        <w:t>flow id: op.​api.​c_​partner.​set_​nazov</w:t>
      </w:r>
    </w:p>
    <w:p>
      <w:r>
        <w:t>Business efekt: Updates OBCH_​PARTNERI.​NAZOV by ID after null guards.​</w:t>
      </w:r>
    </w:p>
    <w:p>
      <w:r>
        <w:t>Diagnostický význam: api id: op.​api.​c_​partner.​set_​nazov</w:t>
        <w:br/>
        <w:t>body range: 2259</w:t>
        <w:br/>
        <w:t>2269</w:t>
        <w:br/>
        <w:t>Dôkazy: op.​evidence.​mp_​03_​08_​c_​partner_​source</w:t>
        <w:br/>
        <w:t>meaning sk: Updates OBCH_​PARTNERI.​NAZOV by ID after null guards.​</w:t>
        <w:br/>
        <w:t>member: SetNazov</w:t>
        <w:br/>
        <w:t>Rola: DIRECT WRITER</w:t>
        <w:br/>
        <w:t>spec line: 395</w:t>
        <w:br/>
        <w:t>Status: POTVRDENÉ</w:t>
      </w:r>
    </w:p>
    <w:p>
      <w:pPr>
        <w:pStyle w:val="Heading2"/>
      </w:pPr>
      <w:r>
        <w:t>op.​api.​c_​partner.​vloz_​md_​z_​partnera</w:t>
      </w:r>
    </w:p>
    <w:p>
      <w:r>
        <w:t>flow id: op.​api.​c_​partner.​vloz_​md_​z_​partnera</w:t>
      </w:r>
    </w:p>
    <w:p>
      <w:r>
        <w:t>Business efekt: Creates MIESTA_​DODANIA from partner attributes and can set PREF_​MIESTO_​DOD.​ Delivery-place lifecycle remains boundary domain.​</w:t>
      </w:r>
    </w:p>
    <w:p>
      <w:r>
        <w:t>Diagnostický význam: api id: op.​api.​c_​partner.​vloz_​md_​z_​partnera</w:t>
        <w:br/>
        <w:t>body range: 3796</w:t>
        <w:br/>
        <w:t>3878</w:t>
        <w:br/>
        <w:t>Dôkazy: op.​evidence.​mp_​03_​08_​c_​partner_​source</w:t>
        <w:br/>
        <w:t>meaning sk: Creates MIESTA_​DODANIA from partner attributes and can set PREF_​MIESTO_​DOD.​ Delivery-place lifecycle remains boundary domain.​</w:t>
        <w:br/>
        <w:t>member: VlozMiestoDodZPartnera</w:t>
        <w:br/>
        <w:t>Rola: SIDE-EFFECT /​ BOUNDARY API</w:t>
        <w:br/>
        <w:t>spec line: 476</w:t>
        <w:br/>
        <w:t>Status: POTVRDENÉ</w:t>
      </w:r>
    </w:p>
    <w:p>
      <w:pPr>
        <w:pStyle w:val="Heading2"/>
      </w:pPr>
      <w:r>
        <w:t>op.​api.​c_​partner.​get_​banka</w:t>
      </w:r>
    </w:p>
    <w:p>
      <w:r>
        <w:t>flow id: op.​api.​c_​partner.​get_​banka</w:t>
      </w:r>
    </w:p>
    <w:p>
      <w:r>
        <w:t>Business efekt: Reads ID_​BANKY_​O through C_​CIS field override by warehouse/​location and falls back to main bank.​</w:t>
      </w:r>
    </w:p>
    <w:p>
      <w:r>
        <w:t>Diagnostický význam: api id: op.​api.​c_​partner.​get_​banka</w:t>
        <w:br/>
        <w:t>body range: 1709</w:t>
        <w:br/>
        <w:t>1734</w:t>
        <w:br/>
        <w:t>Dôkazy: op.​evidence.​mp_​03_​08_​c_​partner_​source</w:t>
        <w:br/>
        <w:t>meaning sk: Reads ID_​BANKY_​O through C_​CIS field override by warehouse/​location and falls back to main bank.​</w:t>
        <w:br/>
        <w:t>member: GetBanka</w:t>
        <w:br/>
        <w:t>Rola: READER /​ OVERRIDE API</w:t>
        <w:br/>
        <w:t>spec line: 371</w:t>
        <w:br/>
        <w:t>Status: POTVRDENÉ</w:t>
      </w:r>
    </w:p>
    <w:p>
      <w:pPr>
        <w:pStyle w:val="Heading2"/>
      </w:pPr>
      <w:r>
        <w:t>op.​api.​c_​partner.​set_​banka_​trigg</w:t>
      </w:r>
    </w:p>
    <w:p>
      <w:r>
        <w:t>flow id: op.​api.​c_​partner.​set_​banka_​trigg</w:t>
      </w:r>
    </w:p>
    <w:p>
      <w:r>
        <w:t>Business efekt: Writes ID_​BANKY_​O through C_​CIS.​SetCisFieldValueRID for location-aware override.​</w:t>
      </w:r>
    </w:p>
    <w:p>
      <w:r>
        <w:t>Diagnostický význam: api id: op.​api.​c_​partner.​set_​banka_​trigg</w:t>
        <w:br/>
        <w:t>body range: 1749</w:t>
        <w:br/>
        <w:t>1758</w:t>
        <w:br/>
        <w:t>Dôkazy: op.​evidence.​mp_​03_​08_​c_​partner_​source</w:t>
        <w:br/>
        <w:t>meaning sk: Writes ID_​BANKY_​O through C_​CIS.​SetCisFieldValueRID for location-aware override.​</w:t>
        <w:br/>
        <w:t>member: SetBankaTrigg</w:t>
        <w:br/>
        <w:t>Rola: WRITER /​ OVERRIDE API</w:t>
        <w:br/>
        <w:t>spec line: 373</w:t>
        <w:br/>
        <w:t>Status: POTVRDENÉ</w:t>
      </w:r>
    </w:p>
    <w:p>
      <w:r>
        <w:br w:type="page"/>
      </w:r>
    </w:p>
    <w:p>
      <w:pPr>
        <w:pStyle w:val="Heading1"/>
      </w:pPr>
      <w:r>
        <w:t>10.​ Trigger flows</w:t>
      </w:r>
    </w:p>
    <w:p>
      <w:r>
        <w:t>Kanonický zdroj: catalog/​master/​obchodni-partneri/​flows.​yaml</w:t>
      </w:r>
    </w:p>
    <w:p>
      <w:pPr>
        <w:pStyle w:val="Heading2"/>
      </w:pPr>
      <w:r>
        <w:t>Spoločné vlastnosti záznamov</w:t>
      </w:r>
    </w:p>
    <w:p>
      <w:r>
        <w:t>Dôkazy: op.​evidence.​06_​triggers_​on_​table</w:t>
        <w:br/>
        <w:t>op.​evidence.​mp_​03_​07_​trigger_​source</w:t>
      </w:r>
    </w:p>
    <w:p>
      <w:pPr>
        <w:pStyle w:val="Heading2"/>
      </w:pPr>
      <w:r>
        <w:t>op.​flow.​t_​c_​t_​obch_​partneri_​clear</w:t>
      </w:r>
    </w:p>
    <w:p>
      <w:r>
        <w:t>flow id: op.​flow.​t_​c_​t_​obch_​partneri_​clear</w:t>
      </w:r>
    </w:p>
    <w:p>
      <w:r>
        <w:t>trigger or procedure ref: op.​entity.​mc.​t_​c_​t_​obch_​partneri_​clear.​trigger</w:t>
      </w:r>
    </w:p>
    <w:p>
      <w:r>
        <w:t>Udalosť: BEFORE DELETE OR UPDATE OF OBCH_​SKUPINA,ZLAVA</w:t>
      </w:r>
    </w:p>
    <w:p>
      <w:r>
        <w:t>watched field refs: []</w:t>
      </w:r>
    </w:p>
    <w:p>
      <w:r>
        <w:t>session or bypass sk: Replication session returns early via C_​SESSION.​GETREPLIKACIA.​</w:t>
      </w:r>
    </w:p>
    <w:p>
      <w:r>
        <w:t>Business efekt: Calls CENOTVORBA.​ClearObchPartner(:old.​id).​</w:t>
      </w:r>
    </w:p>
    <w:p>
      <w:r>
        <w:t>Diagnostický význam: Business efekt: Calls CENOTVORBA.​ClearObchPartner(:old.​id).​</w:t>
        <w:br/>
        <w:t>Udalosť: BEFORE DELETE OR UPDATE OF OBCH_​SKUPINA,ZLAVA</w:t>
        <w:br/>
        <w:t>Dôkazy: op.​evidence.​06_​triggers_​on_​table</w:t>
        <w:br/>
        <w:t>op.​evidence.​mp_​03_​07_​trigger_​source</w:t>
        <w:br/>
        <w:t>flow id: op.​flow.​t_​c_​t_​obch_​partneri_​clear</w:t>
        <w:br/>
        <w:t>mapping status: POTVRDENÉ</w:t>
        <w:br/>
        <w:t>oracle name: T_​C_​T_​OBCH_​PARTNERI_​CLEAR</w:t>
        <w:br/>
        <w:t>semantic role sk: Cenotvorba/​cache invalidation</w:t>
        <w:br/>
        <w:t>session or bypass sk: Replication session returns early via C_​SESSION.​GETREPLIKACIA.​</w:t>
        <w:br/>
        <w:t>source line from: 1</w:t>
        <w:br/>
        <w:t>source line to: 13</w:t>
        <w:br/>
        <w:t>Status: ENABLED</w:t>
        <w:br/>
        <w:t>trigger type: BEFORE EACH ROW</w:t>
        <w:br/>
        <w:t>triggering event: UPDATE OR DELETE</w:t>
        <w:br/>
        <w:t>watched fields: []</w:t>
        <w:br/>
        <w:t>when clause: null</w:t>
      </w:r>
    </w:p>
    <w:p>
      <w:pPr>
        <w:pStyle w:val="Heading2"/>
      </w:pPr>
      <w:r>
        <w:t>op.​flow.​t_​hz_​obch_​partneri_​2</w:t>
      </w:r>
    </w:p>
    <w:p>
      <w:r>
        <w:t>flow id: op.​flow.​t_​hz_​obch_​partneri_​2</w:t>
      </w:r>
    </w:p>
    <w:p>
      <w:r>
        <w:t>trigger or procedure ref: op.​entity.​mc.​t_​hz_​obch_​partneri_​2.​trigger</w:t>
      </w:r>
    </w:p>
    <w:p>
      <w:r>
        <w:t>Udalosť: AFTER INSERT/​UPDATE/​DELETE with change condition</w:t>
      </w:r>
    </w:p>
    <w:p>
      <w:r>
        <w:t>watched field refs: []</w:t>
      </w:r>
    </w:p>
    <w:p>
      <w:r>
        <w:t>session or bypass sk: No explicit replication bypass in trigger source.​</w:t>
      </w:r>
    </w:p>
    <w:p>
      <w:r>
        <w:t>Business efekt: Writes HIST_​ZMIEN via C_​DEF_​HIST_​ZMENA.​HIST_​ZMIEN_​Ins with definition 000-2.​</w:t>
      </w:r>
    </w:p>
    <w:p>
      <w:r>
        <w:t>Diagnostický význam: Business efekt: Writes HIST_​ZMIEN via C_​DEF_​HIST_​ZMENA.​HIST_​ZMIEN_​Ins with definition 000-2.​</w:t>
        <w:br/>
        <w:t>Udalosť: AFTER INSERT/​UPDATE/​DELETE with change condition</w:t>
        <w:br/>
        <w:t>Dôkazy: op.​evidence.​06_​triggers_​on_​table</w:t>
        <w:br/>
        <w:t>op.​evidence.​mp_​03_​07_​trigger_​source</w:t>
        <w:br/>
        <w:t>flow id: op.​flow.​t_​hz_​obch_​partneri_​2</w:t>
        <w:br/>
        <w:t>mapping status: POTVRDENÉ</w:t>
        <w:br/>
        <w:t>oracle name: T_​HZ_​OBCH_​PARTNERI_​2</w:t>
        <w:br/>
        <w:t>semantic role sk: Selective history PREF_​BANKA/​ID_​MESTO</w:t>
        <w:br/>
        <w:t>session or bypass sk: No explicit replication bypass in trigger source.​</w:t>
        <w:br/>
        <w:t>source line from: 1</w:t>
        <w:br/>
        <w:t>source line to: 16</w:t>
        <w:br/>
        <w:t>Status: ENABLED</w:t>
        <w:br/>
        <w:t>trigger type: AFTER EACH ROW</w:t>
        <w:br/>
        <w:t>triggering event: INSERT OR UPDATE OR DELETE</w:t>
        <w:br/>
        <w:t>watched fields: []</w:t>
        <w:br/>
        <w:t>when clause: (nvl(old.​PREF_​BANKA,-112233445566778899) != nvl(new.​PREF_​BANKA,-112233445566778899))or(nvl(old.​ID_​MESTO,-112233445566778899) != nvl(new.​ID_​MESTO,-112233445566778899))</w:t>
      </w:r>
    </w:p>
    <w:p>
      <w:pPr>
        <w:pStyle w:val="Heading2"/>
      </w:pPr>
      <w:r>
        <w:t>op.​flow.​t_​obch_​partneri_​os</w:t>
      </w:r>
    </w:p>
    <w:p>
      <w:r>
        <w:t>flow id: op.​flow.​t_​obch_​partneri_​os</w:t>
      </w:r>
    </w:p>
    <w:p>
      <w:r>
        <w:t>trigger or procedure ref: op.​entity.​mc.​t_​obch_​partneri_​os.​trigger</w:t>
      </w:r>
    </w:p>
    <w:p>
      <w:r>
        <w:t>Udalosť: BEFORE UPDATE OF OBCH_​SKUPINA,TYP_​UHRADY,AKCEPT_​ZAR</w:t>
      </w:r>
    </w:p>
    <w:p>
      <w:r>
        <w:t>watched field refs: []</w:t>
      </w:r>
    </w:p>
    <w:p>
      <w:r>
        <w:t>session or bypass sk: Replication session returns early.​</w:t>
      </w:r>
    </w:p>
    <w:p>
      <w:r>
        <w:t>Business efekt: Updates MIESTA_​DODANIA only where field-specific inheritance bit in FLAGS_​B is enabled.​</w:t>
      </w:r>
    </w:p>
    <w:p>
      <w:r>
        <w:t>Diagnostický význam: Business efekt: Updates MIESTA_​DODANIA only where field-specific inheritance bit in FLAGS_​B is enabled.​</w:t>
        <w:br/>
        <w:t>Udalosť: BEFORE UPDATE OF OBCH_​SKUPINA,TYP_​UHRADY,AKCEPT_​ZAR</w:t>
        <w:br/>
        <w:t>Dôkazy: op.​evidence.​06_​triggers_​on_​table</w:t>
        <w:br/>
        <w:t>op.​evidence.​mp_​03_​07_​trigger_​source</w:t>
        <w:br/>
        <w:t>flow id: op.​flow.​t_​obch_​partneri_​os</w:t>
        <w:br/>
        <w:t>mapping status: POTVRDENÉ</w:t>
        <w:br/>
        <w:t>oracle name: T_​OBCH_​PARTNERI_​OS</w:t>
        <w:br/>
        <w:t>semantic role sk: Propagation to delivery places</w:t>
        <w:br/>
        <w:t>session or bypass sk: Replication session returns early.​</w:t>
        <w:br/>
        <w:t>source line from: 1</w:t>
        <w:br/>
        <w:t>source line to: 29</w:t>
        <w:br/>
        <w:t>Status: ENABLED</w:t>
        <w:br/>
        <w:t>trigger type: BEFORE EACH ROW</w:t>
        <w:br/>
        <w:t>triggering event: UPDATE</w:t>
        <w:br/>
        <w:t>watched fields: []</w:t>
        <w:br/>
        <w:t>when clause: null</w:t>
      </w:r>
    </w:p>
    <w:p>
      <w:pPr>
        <w:pStyle w:val="Heading2"/>
      </w:pPr>
      <w:r>
        <w:t>op.​flow.​t_​obch_​partneri_​zast_​mccarter</w:t>
      </w:r>
    </w:p>
    <w:p>
      <w:r>
        <w:t>flow id: op.​flow.​t_​obch_​partneri_​zast_​mccarter</w:t>
      </w:r>
    </w:p>
    <w:p>
      <w:r>
        <w:t>trigger or procedure ref: op.​entity.​mc.​t_​obch_​partneri_​zast_​mccarter.​trigger</w:t>
      </w:r>
    </w:p>
    <w:p>
      <w:r>
        <w:t>Udalosť: AFTER INSERT OR UPDATE OF ZASTUPCA</w:t>
      </w:r>
    </w:p>
    <w:p>
      <w:r>
        <w:t>watched field refs: []</w:t>
      </w:r>
    </w:p>
    <w:p>
      <w:r>
        <w:t>session or bypass sk: No explicit replication bypass in trigger source.​</w:t>
      </w:r>
    </w:p>
    <w:p>
      <w:r>
        <w:t>Business efekt: For nonzero representative changes inserts MCCARTER_​ZASTUPCA_​HIST with DAT_​OD=TRUNC(SYSDATE,MM), I_​DATE=SYSDATE.​</w:t>
      </w:r>
    </w:p>
    <w:p>
      <w:r>
        <w:t>Diagnostický význam: Business efekt: For nonzero representative changes inserts MCCARTER_​ZASTUPCA_​HIST with DAT_​OD=TRUNC(SYSDATE,MM), I_​DATE=SYSDATE.​</w:t>
        <w:br/>
        <w:t>Udalosť: AFTER INSERT OR UPDATE OF ZASTUPCA</w:t>
        <w:br/>
        <w:t>Dôkazy: op.​evidence.​06_​triggers_​on_​table</w:t>
        <w:br/>
        <w:t>op.​evidence.​mp_​03_​07_​trigger_​source</w:t>
        <w:br/>
        <w:t>flow id: op.​flow.​t_​obch_​partneri_​zast_​mccarter</w:t>
        <w:br/>
        <w:t>mapping status: POTVRDENÉ</w:t>
        <w:br/>
        <w:t>oracle name: T_​OBCH_​PARTNERI_​ZAST_​MCCARTER</w:t>
        <w:br/>
        <w:t>semantic role sk: Representative selective history</w:t>
        <w:br/>
        <w:t>session or bypass sk: No explicit replication bypass in trigger source.​</w:t>
        <w:br/>
        <w:t>source line from: 1</w:t>
        <w:br/>
        <w:t>source line to: 21</w:t>
        <w:br/>
        <w:t>Status: ENABLED</w:t>
        <w:br/>
        <w:t>trigger type: AFTER EACH ROW</w:t>
        <w:br/>
        <w:t>triggering event: INSERT OR UPDATE</w:t>
        <w:br/>
        <w:t>watched fields: []</w:t>
        <w:br/>
        <w:t>when clause: null</w:t>
      </w:r>
    </w:p>
    <w:p>
      <w:pPr>
        <w:pStyle w:val="Heading2"/>
      </w:pPr>
      <w:r>
        <w:t>op.​flow.​t_​r_​obch_​partneri</w:t>
      </w:r>
    </w:p>
    <w:p>
      <w:r>
        <w:t>flow id: op.​flow.​t_​r_​obch_​partneri</w:t>
      </w:r>
    </w:p>
    <w:p>
      <w:r>
        <w:t>trigger or procedure ref: op.​entity.​mc.​t_​r_​obch_​partneri.​trigger</w:t>
      </w:r>
    </w:p>
    <w:p>
      <w:r>
        <w:t>Udalosť: BEFORE INSERT OR UPDATE OF 78 watched fields</w:t>
      </w:r>
    </w:p>
    <w:p>
      <w:r>
        <w:t>watched field refs: op.​field.​obch_​partneri.​blizsia_​spec</w:t>
        <w:br/>
        <w:t>op.​field.​obch_​partneri.​ulica</w:t>
        <w:br/>
        <w:t>op.​field.​obch_​partneri.​oslovenie</w:t>
        <w:br/>
        <w:t>op.​field.​obch_​partneri.​typ_​u</w:t>
        <w:br/>
        <w:t>op.​field.​obch_​partneri.​zlava</w:t>
        <w:br/>
        <w:t>op.​field.​obch_​partneri.​ico</w:t>
        <w:br/>
        <w:t>op.​field.​obch_​partneri.​dic</w:t>
        <w:br/>
        <w:t>op.​field.​obch_​partneri.​fax</w:t>
        <w:br/>
        <w:t>op.​field.​obch_​partneri.​last_​in</w:t>
        <w:br/>
        <w:t>op.​field.​obch_​partneri.​flags</w:t>
        <w:br/>
        <w:t>op.​field.​obch_​partneri.​splatnost</w:t>
        <w:br/>
        <w:t>op.​field.​obch_​partneri.​splatnost_​c</w:t>
        <w:br/>
        <w:t>op.​field.​obch_​partneri.​perc_​cs</w:t>
        <w:br/>
        <w:t>op.​field.​obch_​partneri.​danovy_​urad</w:t>
        <w:br/>
        <w:t>op.​field.​obch_​partneri.​e_​mail</w:t>
        <w:br/>
        <w:t>op.​field.​obch_​partneri.​kredit</w:t>
        <w:br/>
        <w:t>op.​field.​obch_​partneri.​mena_​p</w:t>
        <w:br/>
        <w:t>op.​field.​obch_​partneri.​nazov</w:t>
        <w:br/>
        <w:t>op.​field.​obch_​partneri.​pref_​banka</w:t>
        <w:br/>
        <w:t>op.​field.​obch_​partneri.​obch_​skupina</w:t>
        <w:br/>
        <w:t>op.​field.​obch_​partneri.​par_​1</w:t>
        <w:br/>
        <w:t>op.​field.​obch_​partneri.​par_​str_​1</w:t>
        <w:br/>
        <w:t>op.​field.​obch_​partneri.​tlac_​zostava</w:t>
        <w:br/>
        <w:t>op.​field.​obch_​partneri.​id_​banky_​o</w:t>
        <w:br/>
        <w:t>op.​field.​obch_​partneri.​fakt_​link_​p</w:t>
        <w:br/>
        <w:t>op.​field.​obch_​partneri.​fakt_​kedy</w:t>
        <w:br/>
        <w:t>op.​field.​obch_​partneri.​edifact_​ean</w:t>
        <w:br/>
        <w:t>op.​field.​obch_​partneri.​typ_​el_​kom</w:t>
        <w:br/>
        <w:t>op.​field.​obch_​partneri.​cr_​ix</w:t>
        <w:br/>
        <w:t>op.​field.​obch_​partneri.​id_​mesto</w:t>
        <w:br/>
        <w:t>op.​field.​obch_​partneri.​pref_​miesto_​dod</w:t>
        <w:br/>
        <w:t>op.​field.​obch_​partneri.​sklad</w:t>
        <w:br/>
        <w:t>op.​field.​obch_​partneri.​skratka</w:t>
        <w:br/>
        <w:t>op.​field.​obch_​partneri.​id_​tree</w:t>
        <w:br/>
        <w:t>op.​field.​obch_​partneri.​flags_​b</w:t>
        <w:br/>
        <w:t>op.​field.​obch_​partneri.​pozn</w:t>
        <w:br/>
        <w:t>op.​field.​obch_​partneri.​s_​stamp</w:t>
        <w:br/>
        <w:t>op.​field.​obch_​partneri.​tel</w:t>
        <w:br/>
        <w:t>op.​field.​obch_​partneri.​krajina</w:t>
        <w:br/>
        <w:t>op.​field.​obch_​partneri.​flags_​s</w:t>
        <w:br/>
        <w:t>op.​field.​obch_​partneri.​sposob_​el_​kom</w:t>
        <w:br/>
        <w:t>op.​field.​obch_​partneri.​zdroj_​email</w:t>
        <w:br/>
        <w:t>op.​field.​obch_​partneri.​splatnost_​tol</w:t>
        <w:br/>
        <w:t>op.​field.​obch_​partneri.​gar_​ceny</w:t>
        <w:br/>
        <w:t>op.​field.​obch_​partneri.​koef_​refakt</w:t>
        <w:br/>
        <w:t>op.​field.​obch_​partneri.​offset_​u_​sk</w:t>
        <w:br/>
        <w:t>op.​field.​obch_​partneri.​dic_​old</w:t>
        <w:br/>
        <w:t>op.​field.​obch_​partneri.​dic_​new</w:t>
        <w:br/>
        <w:t>op.​field.​obch_​partneri.​kod_​o_​vyd</w:t>
        <w:br/>
        <w:t>op.​field.​obch_​partneri.​pref_​kontakt</w:t>
        <w:br/>
        <w:t>op.​field.​obch_​partneri.​dbs_​user_​kons</w:t>
        <w:br/>
        <w:t>op.​field.​obch_​partneri.​segment_​trhu</w:t>
        <w:br/>
        <w:t>op.​field.​obch_​partneri.​url</w:t>
        <w:br/>
        <w:t>op.​field.​obch_​partneri.​psc</w:t>
        <w:br/>
        <w:t>op.​field.​obch_​partneri.​typ_​uhrady</w:t>
        <w:br/>
        <w:t>op.​field.​obch_​partneri.​dealer_​p</w:t>
        <w:br/>
        <w:t>op.​field.​obch_​partneri.​dod_​obj_​par</w:t>
        <w:br/>
        <w:t>op.​field.​obch_​partneri.​akcept_​zar</w:t>
        <w:br/>
        <w:t>op.​field.​obch_​partneri.​stav</w:t>
        <w:br/>
        <w:t>op.​field.​obch_​partneri.​forma_​vybavenia_​vratky</w:t>
        <w:br/>
        <w:t>op.​field.​obch_​partneri.​penale</w:t>
        <w:br/>
        <w:t>op.​field.​obch_​partneri.​xml_​data</w:t>
        <w:br/>
        <w:t>op.​field.​obch_​partneri.​splatnost_​d</w:t>
        <w:br/>
        <w:t>op.​field.​obch_​partneri.​nakupca</w:t>
        <w:br/>
        <w:t>op.​field.​obch_​partneri.​perioda_​obj</w:t>
        <w:br/>
        <w:t>op.​field.​obch_​partneri.​akcept_​nahr</w:t>
        <w:br/>
        <w:t>op.​field.​obch_​partneri.​splatnost_​d_​tol</w:t>
        <w:br/>
        <w:t>op.​field.​obch_​partneri.​typ_​mo</w:t>
        <w:br/>
        <w:t>op.​field.​obch_​partneri.​hodnota_​mo</w:t>
        <w:br/>
        <w:t>op.​field.​obch_​partneri.​obch_​reg</w:t>
        <w:br/>
        <w:t>op.​field.​obch_​partneri.​kod_​odvetvia</w:t>
        <w:br/>
        <w:t>op.​field.​obch_​partneri.​typ_​splatnosti</w:t>
        <w:br/>
        <w:t>op.​field.​obch_​partneri.​typ_​round_​nc</w:t>
        <w:br/>
        <w:t>op.​field.​obch_​partneri.​typ_​cis</w:t>
        <w:br/>
        <w:t>op.​field.​obch_​partneri.​zastupca</w:t>
        <w:br/>
        <w:t>op.​field.​obch_​partneri.​sscc_​stitok</w:t>
        <w:br/>
        <w:t>op.​field.​obch_​partneri.​akcept_​zar_​d</w:t>
        <w:br/>
        <w:t>op.​field.​obch_​partneri.​typ_​vzd_​rozvozu</w:t>
      </w:r>
    </w:p>
    <w:p>
      <w:r>
        <w:t>session or bypass sk: No session bypass in source; trigger itself creates replication markers.​</w:t>
      </w:r>
    </w:p>
    <w:p>
      <w:r>
        <w:t>Business efekt: INSERT assigns MODIF_​I from SQ_​REPLIK_​INS and MODIF_​U=-1; UPDATE assigns MODIF_​U from SQ_​REPLIK_​UPD.​</w:t>
      </w:r>
    </w:p>
    <w:p>
      <w:r>
        <w:t>Diagnostický význam: Business efekt: INSERT assigns MODIF_​I from SQ_​REPLIK_​INS and MODIF_​U=-1; UPDATE assigns MODIF_​U from SQ_​REPLIK_​UPD.​</w:t>
        <w:br/>
        <w:t>Udalosť: BEFORE INSERT OR UPDATE OF 78 watched fields</w:t>
        <w:br/>
        <w:t>Dôkazy: op.​evidence.​06_​triggers_​on_​table</w:t>
        <w:br/>
        <w:t>op.​evidence.​mp_​03_​07_​trigger_​source</w:t>
        <w:br/>
        <w:t>flow id: op.​flow.​t_​r_​obch_​partneri</w:t>
        <w:br/>
        <w:t>mapping status: POTVRDENÉ</w:t>
        <w:br/>
        <w:t>oracle name: T_​R_​OBCH_​PARTNERI</w:t>
        <w:br/>
        <w:t>semantic role sk: Replication marker</w:t>
        <w:br/>
        <w:t>session or bypass sk: No session bypass in source; trigger itself creates replication markers.​</w:t>
        <w:br/>
        <w:t>source line from: 1</w:t>
        <w:br/>
        <w:t>source line to: 16</w:t>
        <w:br/>
        <w:t>Status: ENABLED</w:t>
        <w:br/>
        <w:t>trigger type: BEFORE EACH ROW</w:t>
        <w:br/>
        <w:t>triggering event: INSERT OR UPDATE</w:t>
        <w:br/>
        <w:t>watched fields: BLIZSIA_​SPEC</w:t>
        <w:br/>
        <w:t>ULICA</w:t>
        <w:br/>
        <w:t>OSLOVENIE</w:t>
        <w:br/>
        <w:t>TYP_​U</w:t>
        <w:br/>
        <w:t>ZLAVA</w:t>
        <w:br/>
        <w:t>ICO</w:t>
        <w:br/>
        <w:t>DIC</w:t>
        <w:br/>
        <w:t>FAX</w:t>
        <w:br/>
        <w:t>LAST_​IN</w:t>
        <w:br/>
        <w:t>FLAGS</w:t>
        <w:br/>
        <w:t>SPLATNOST</w:t>
        <w:br/>
        <w:t>SPLATNOST_​C</w:t>
        <w:br/>
        <w:t>PERC_​CS</w:t>
        <w:br/>
        <w:t>DANOVY_​URAD</w:t>
        <w:br/>
        <w:t>E_​MAIL</w:t>
        <w:br/>
        <w:t>KREDIT</w:t>
        <w:br/>
        <w:t>MENA_​P</w:t>
        <w:br/>
        <w:t>NAZOV</w:t>
        <w:br/>
        <w:t>PREF_​BANKA</w:t>
        <w:br/>
        <w:t>OBCH_​SKUPINA</w:t>
        <w:br/>
        <w:t>PAR_​1</w:t>
        <w:br/>
        <w:t>PAR_​STR_​1</w:t>
        <w:br/>
        <w:t>TLAC_​ZOSTAVA</w:t>
        <w:br/>
        <w:t>ID_​BANKY_​O</w:t>
        <w:br/>
        <w:t>FAKT_​LINK_​P</w:t>
        <w:br/>
        <w:t>FAKT_​KEDY</w:t>
        <w:br/>
        <w:t>EDIFACT_​EAN</w:t>
        <w:br/>
        <w:t>TYP_​EL_​KOM</w:t>
        <w:br/>
        <w:t>CR_​IX</w:t>
        <w:br/>
        <w:t>ID_​MESTO</w:t>
        <w:br/>
        <w:t>PREF_​MIESTO_​DOD</w:t>
        <w:br/>
        <w:t>SKLAD</w:t>
        <w:br/>
        <w:t>SKRATKA</w:t>
        <w:br/>
        <w:t>ID_​TREE</w:t>
        <w:br/>
        <w:t>FLAGS_​B</w:t>
        <w:br/>
        <w:t>POZN</w:t>
        <w:br/>
        <w:t>S_​STAMP</w:t>
        <w:br/>
        <w:t>TEL</w:t>
        <w:br/>
        <w:t>KRAJINA</w:t>
        <w:br/>
        <w:t>FLAGS_​S</w:t>
        <w:br/>
        <w:t>SPOSOB_​EL_​KOM</w:t>
        <w:br/>
        <w:t>ZDROJ_​EMAIL</w:t>
        <w:br/>
        <w:t>SPLATNOST_​TOL</w:t>
        <w:br/>
        <w:t>GAR_​CENY</w:t>
        <w:br/>
        <w:t>KOEF_​REFAKT</w:t>
        <w:br/>
        <w:t>OFFSET_​U_​SK</w:t>
        <w:br/>
        <w:t>DIC_​OLD</w:t>
        <w:br/>
        <w:t>DIC_​NEW</w:t>
        <w:br/>
        <w:t>KOD_​O_​VYD</w:t>
        <w:br/>
        <w:t>PREF_​KONTAKT</w:t>
        <w:br/>
        <w:t>DBS_​USER_​KONS</w:t>
        <w:br/>
        <w:t>SEGMENT_​TRHU</w:t>
        <w:br/>
        <w:t>URL</w:t>
        <w:br/>
        <w:t>PSC</w:t>
        <w:br/>
        <w:t>TYP_​UHRADY</w:t>
        <w:br/>
        <w:t>DEALER_​P</w:t>
        <w:br/>
        <w:t>DOD_​OBJ_​PAR</w:t>
        <w:br/>
        <w:t>AKCEPT_​ZAR</w:t>
        <w:br/>
        <w:t>STAV</w:t>
        <w:br/>
        <w:t>FORMA_​VYBAVENIA_​VRATKY</w:t>
        <w:br/>
        <w:t>PENALE</w:t>
        <w:br/>
        <w:t>XML_​DATA</w:t>
        <w:br/>
        <w:t>SPLATNOST_​D</w:t>
        <w:br/>
        <w:t>NAKUPCA</w:t>
        <w:br/>
        <w:t>PERIODA_​OBJ</w:t>
        <w:br/>
        <w:t>AKCEPT_​NAHR</w:t>
        <w:br/>
        <w:t>SPLATNOST_​D_​TOL</w:t>
        <w:br/>
        <w:t>TYP_​MO</w:t>
        <w:br/>
        <w:t>HODNOTA_​MO</w:t>
        <w:br/>
        <w:t>OBCH_​REG</w:t>
        <w:br/>
        <w:t>KOD_​ODVETVIA</w:t>
        <w:br/>
        <w:t>TYP_​SPLATNOSTI</w:t>
        <w:br/>
        <w:t>TYP_​ROUND_​NC</w:t>
        <w:br/>
        <w:t>TYP_​CIS</w:t>
        <w:br/>
        <w:t>ZASTUPCA</w:t>
        <w:br/>
        <w:t>SSCC_​STITOK</w:t>
        <w:br/>
        <w:t>AKCEPT_​ZAR_​D</w:t>
        <w:br/>
        <w:t>TYP_​VZD_​ROZVOZU</w:t>
        <w:br/>
        <w:t>when clause: null</w:t>
      </w:r>
    </w:p>
    <w:p>
      <w:pPr>
        <w:pStyle w:val="Heading2"/>
      </w:pPr>
      <w:r>
        <w:t>op.​flow.​t_​s_​obch_​partneri</w:t>
      </w:r>
    </w:p>
    <w:p>
      <w:r>
        <w:t>flow id: op.​flow.​t_​s_​obch_​partneri</w:t>
      </w:r>
    </w:p>
    <w:p>
      <w:r>
        <w:t>trigger or procedure ref: op.​entity.​mc.​t_​s_​obch_​partneri.​trigger</w:t>
      </w:r>
    </w:p>
    <w:p>
      <w:r>
        <w:t>Udalosť: BEFORE DELETE OR UPDATE</w:t>
      </w:r>
    </w:p>
    <w:p>
      <w:r>
        <w:t>watched field refs: []</w:t>
      </w:r>
    </w:p>
    <w:p>
      <w:r>
        <w:t>session or bypass sk: Replication session returns early.​</w:t>
      </w:r>
    </w:p>
    <w:p>
      <w:r>
        <w:t>Business efekt: Sets U_​STAMP on update; protects ID=0 from storno/​rename/​delete; on S_​STAMP change calls C_​PARTNER.​VystornujZavisle; contains cross-location bank override path.​</w:t>
      </w:r>
    </w:p>
    <w:p>
      <w:r>
        <w:t>Diagnostický význam: Business efekt: Sets U_​STAMP on update; protects ID=0 from storno/​rename/​delete; on S_​STAMP change calls C_​PARTNER.​VystornujZavisle; contains cross-location bank override path.​</w:t>
        <w:br/>
        <w:t>Udalosť: BEFORE DELETE OR UPDATE</w:t>
        <w:br/>
        <w:t>Dôkazy: op.​evidence.​06_​triggers_​on_​table</w:t>
        <w:br/>
        <w:t>op.​evidence.​mp_​03_​07_​trigger_​source</w:t>
        <w:br/>
        <w:t>flow id: op.​flow.​t_​s_​obch_​partneri</w:t>
        <w:br/>
        <w:t>mapping status: POTVRDENÉ</w:t>
        <w:br/>
        <w:t>oracle name: T_​S_​OBCH_​PARTNERI</w:t>
        <w:br/>
        <w:t>semantic role sk: Lifecycle/​storno guard</w:t>
        <w:br/>
        <w:t>session or bypass sk: Replication session returns early.​</w:t>
        <w:br/>
        <w:t>source line from: 1</w:t>
        <w:br/>
        <w:t>source line to: 36</w:t>
        <w:br/>
        <w:t>Status: ENABLED</w:t>
        <w:br/>
        <w:t>trigger type: BEFORE EACH ROW</w:t>
        <w:br/>
        <w:t>triggering event: UPDATE OR DELETE</w:t>
        <w:br/>
        <w:t>watched fields: []</w:t>
        <w:br/>
        <w:t>when clause: null</w:t>
      </w:r>
    </w:p>
    <w:p>
      <w:pPr>
        <w:pStyle w:val="Heading2"/>
      </w:pPr>
      <w:r>
        <w:t>op.​flow.​t_​s_​obch_​partneri_​ins</w:t>
      </w:r>
    </w:p>
    <w:p>
      <w:r>
        <w:t>flow id: op.​flow.​t_​s_​obch_​partneri_​ins</w:t>
      </w:r>
    </w:p>
    <w:p>
      <w:r>
        <w:t>trigger or procedure ref: op.​entity.​mc.​t_​s_​obch_​partneri_​ins.​trigger</w:t>
      </w:r>
    </w:p>
    <w:p>
      <w:r>
        <w:t>Udalosť: BEFORE INSERT</w:t>
      </w:r>
    </w:p>
    <w:p>
      <w:r>
        <w:t>watched field refs: []</w:t>
      </w:r>
    </w:p>
    <w:p>
      <w:r>
        <w:t>session or bypass sk: Replication session returns early.​</w:t>
      </w:r>
    </w:p>
    <w:p>
      <w:r>
        <w:t>Business efekt: Calls C_​CIS.​Do_​trg_​ins, initializes payment-state flag when absent, and applies cross-location bank handling.​</w:t>
      </w:r>
    </w:p>
    <w:p>
      <w:r>
        <w:t>Diagnostický význam: Business efekt: Calls C_​CIS.​Do_​trg_​ins, initializes payment-state flag when absent, and applies cross-location bank handling.​</w:t>
        <w:br/>
        <w:t>Udalosť: BEFORE INSERT</w:t>
        <w:br/>
        <w:t>Dôkazy: op.​evidence.​06_​triggers_​on_​table</w:t>
        <w:br/>
        <w:t>op.​evidence.​mp_​03_​07_​trigger_​source</w:t>
        <w:br/>
        <w:t>flow id: op.​flow.​t_​s_​obch_​partneri_​ins</w:t>
        <w:br/>
        <w:t>mapping status: POTVRDENÉ</w:t>
        <w:br/>
        <w:t>oracle name: T_​S_​OBCH_​PARTNERI_​INS</w:t>
        <w:br/>
        <w:t>semantic role sk: Insert initialization</w:t>
        <w:br/>
        <w:t>session or bypass sk: Replication session returns early.​</w:t>
        <w:br/>
        <w:t>source line from: 1</w:t>
        <w:br/>
        <w:t>source line to: 25</w:t>
        <w:br/>
        <w:t>Status: ENABLED</w:t>
        <w:br/>
        <w:t>trigger type: BEFORE EACH ROW</w:t>
        <w:br/>
        <w:t>triggering event: INSERT</w:t>
        <w:br/>
        <w:t>watched fields: []</w:t>
        <w:br/>
        <w:t>when clause: null</w:t>
      </w:r>
    </w:p>
    <w:p>
      <w:pPr>
        <w:pStyle w:val="Heading2"/>
      </w:pPr>
      <w:r>
        <w:t>op.​flow.​t_​s_​obch_​partneri_​rid_​check</w:t>
      </w:r>
    </w:p>
    <w:p>
      <w:r>
        <w:t>flow id: op.​flow.​t_​s_​obch_​partneri_​rid_​check</w:t>
      </w:r>
    </w:p>
    <w:p>
      <w:r>
        <w:t>trigger or procedure ref: op.​entity.​mc.​t_​s_​obch_​partneri_​rid_​check.​trigger</w:t>
      </w:r>
    </w:p>
    <w:p>
      <w:r>
        <w:t>Udalosť: AFTER INSERT</w:t>
      </w:r>
    </w:p>
    <w:p>
      <w:r>
        <w:t>watched field refs: []</w:t>
      </w:r>
    </w:p>
    <w:p>
      <w:r>
        <w:t>session or bypass sk: No explicit replication bypass.​</w:t>
      </w:r>
    </w:p>
    <w:p>
      <w:r>
        <w:t>Business efekt: Raises error unless RID follows XXX00000ID pattern for inserted row.​</w:t>
      </w:r>
    </w:p>
    <w:p>
      <w:r>
        <w:t>Diagnostický význam: Business efekt: Raises error unless RID follows XXX00000ID pattern for inserted row.​</w:t>
        <w:br/>
        <w:t>Udalosť: AFTER INSERT</w:t>
        <w:br/>
        <w:t>Dôkazy: op.​evidence.​06_​triggers_​on_​table</w:t>
        <w:br/>
        <w:t>op.​evidence.​mp_​03_​07_​trigger_​source</w:t>
        <w:br/>
        <w:t>flow id: op.​flow.​t_​s_​obch_​partneri_​rid_​check</w:t>
        <w:br/>
        <w:t>mapping status: POTVRDENÉ</w:t>
        <w:br/>
        <w:t>oracle name: T_​S_​OBCH_​PARTNERI_​RID_​CHECK</w:t>
        <w:br/>
        <w:t>semantic role sk: RID format validation</w:t>
        <w:br/>
        <w:t>session or bypass sk: No explicit replication bypass.​</w:t>
        <w:br/>
        <w:t>source line from: 1</w:t>
        <w:br/>
        <w:t>source line to: 17</w:t>
        <w:br/>
        <w:t>Status: ENABLED</w:t>
        <w:br/>
        <w:t>trigger type: AFTER EACH ROW</w:t>
        <w:br/>
        <w:t>triggering event: INSERT</w:t>
        <w:br/>
        <w:t>watched fields: []</w:t>
        <w:br/>
        <w:t>when clause: null</w:t>
      </w:r>
    </w:p>
    <w:p>
      <w:r>
        <w:br w:type="page"/>
      </w:r>
    </w:p>
    <w:p>
      <w:pPr>
        <w:pStyle w:val="Heading1"/>
      </w:pPr>
      <w:r>
        <w:t>11.​ Mutation Matrix</w:t>
      </w:r>
    </w:p>
    <w:p>
      <w:r>
        <w:t>Kanonický zdroj: catalog/​master/​obchodni-partneri/​mutations.​yaml</w:t>
      </w:r>
    </w:p>
    <w:p>
      <w:pPr>
        <w:pStyle w:val="Heading2"/>
      </w:pPr>
      <w:r>
        <w:t>Spoločné vlastnosti záznamov</w:t>
      </w:r>
    </w:p>
    <w:p>
      <w:r>
        <w:t>target refs: op.​object.​obch_​partneri</w:t>
      </w:r>
    </w:p>
    <w:p>
      <w:r>
        <w:t>Rola zapisovateľa: SOURCE-VISIBLE DML AGAINST OBCH_​PARTNERI</w:t>
      </w:r>
    </w:p>
    <w:p>
      <w:r>
        <w:t>Status: POTVRDENÉ</w:t>
      </w:r>
    </w:p>
    <w:p>
      <w:r>
        <w:t>Dôkazy: op.​evidence.​mp_​04_​14_​mutation_​writer_​context</w:t>
      </w:r>
    </w:p>
    <w:p>
      <w:pPr>
        <w:pStyle w:val="Heading2"/>
      </w:pPr>
      <w:r>
        <w:t>op.​source_​role.​c_​bob</w:t>
      </w:r>
    </w:p>
    <w:p>
      <w:r>
        <w:t>mutation id: op.​source_​role.​c_​bob</w:t>
      </w:r>
    </w:p>
    <w:p>
      <w:r>
        <w:t>writer ref: op.​entity.​mc.​c_​bob.​package_​body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C_​BOB</w:t>
        <w:br/>
        <w:t>source role id: op.​source_​role.​c_​bob</w:t>
        <w:br/>
        <w:t>Status: POTVRDENÉ</w:t>
      </w:r>
    </w:p>
    <w:p>
      <w:pPr>
        <w:pStyle w:val="Heading2"/>
      </w:pPr>
      <w:r>
        <w:t>op.​source_​role.​c_​dyn_​kredit</w:t>
      </w:r>
    </w:p>
    <w:p>
      <w:r>
        <w:t>mutation id: op.​source_​role.​c_​dyn_​kredit</w:t>
      </w:r>
    </w:p>
    <w:p>
      <w:r>
        <w:t>writer ref: op.​entity.​mc.​c_​dyn_​kredit.​package_​body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C_​DYN_​KREDIT</w:t>
        <w:br/>
        <w:t>source role id: op.​source_​role.​c_​dyn_​kredit</w:t>
        <w:br/>
        <w:t>Status: POTVRDENÉ</w:t>
      </w:r>
    </w:p>
    <w:p>
      <w:pPr>
        <w:pStyle w:val="Heading2"/>
      </w:pPr>
      <w:r>
        <w:t>op.​source_​role.​c_​imp</w:t>
      </w:r>
    </w:p>
    <w:p>
      <w:r>
        <w:t>mutation id: op.​source_​role.​c_​imp</w:t>
      </w:r>
    </w:p>
    <w:p>
      <w:r>
        <w:t>writer ref: op.​entity.​mc.​c_​imp.​package_​body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C_​IMP</w:t>
        <w:br/>
        <w:t>source role id: op.​source_​role.​c_​imp</w:t>
        <w:br/>
        <w:t>Status: POTVRDENÉ</w:t>
      </w:r>
    </w:p>
    <w:p>
      <w:pPr>
        <w:pStyle w:val="Heading2"/>
      </w:pPr>
      <w:r>
        <w:t>op.​source_​role.​c_​kontakt</w:t>
      </w:r>
    </w:p>
    <w:p>
      <w:r>
        <w:t>mutation id: op.​source_​role.​c_​kontakt</w:t>
      </w:r>
    </w:p>
    <w:p>
      <w:r>
        <w:t>writer ref: op.​entity.​mc.​c_​kontakt.​package_​body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C_​KONTAKT</w:t>
        <w:br/>
        <w:t>source role id: op.​source_​role.​c_​kontakt</w:t>
        <w:br/>
        <w:t>Status: POTVRDENÉ</w:t>
      </w:r>
    </w:p>
    <w:p>
      <w:pPr>
        <w:pStyle w:val="Heading2"/>
      </w:pPr>
      <w:r>
        <w:t>op.​source_​role.​c_​manager_​ot</w:t>
      </w:r>
    </w:p>
    <w:p>
      <w:r>
        <w:t>mutation id: op.​source_​role.​c_​manager_​ot</w:t>
      </w:r>
    </w:p>
    <w:p>
      <w:r>
        <w:t>writer ref: op.​entity.​mc.​c_​manager_​ot.​package_​body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C_​MANAGER_​OT</w:t>
        <w:br/>
        <w:t>source role id: op.​source_​role.​c_​manager_​ot</w:t>
        <w:br/>
        <w:t>Status: POTVRDENÉ</w:t>
      </w:r>
    </w:p>
    <w:p>
      <w:pPr>
        <w:pStyle w:val="Heading2"/>
      </w:pPr>
      <w:r>
        <w:t>op.​source_​role.​c_​m_​dod</w:t>
      </w:r>
    </w:p>
    <w:p>
      <w:r>
        <w:t>mutation id: op.​source_​role.​c_​m_​dod</w:t>
      </w:r>
    </w:p>
    <w:p>
      <w:r>
        <w:t>writer ref: op.​entity.​mc.​c_​m_​dod.​package_​body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C_​M_​DOD</w:t>
        <w:br/>
        <w:t>source role id: op.​source_​role.​c_​m_​dod</w:t>
        <w:br/>
        <w:t>Status: POTVRDENÉ</w:t>
      </w:r>
    </w:p>
    <w:p>
      <w:pPr>
        <w:pStyle w:val="Heading2"/>
      </w:pPr>
      <w:r>
        <w:t>op.​source_​role.​c_​op_​blokacia</w:t>
      </w:r>
    </w:p>
    <w:p>
      <w:r>
        <w:t>mutation id: op.​source_​role.​c_​op_​blokacia</w:t>
      </w:r>
    </w:p>
    <w:p>
      <w:r>
        <w:t>writer ref: op.​entity.​mc.​c_​op_​blokacia.​package_​body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C_​OP_​BLOKACIA</w:t>
        <w:br/>
        <w:t>source role id: op.​source_​role.​c_​op_​blokacia</w:t>
        <w:br/>
        <w:t>Status: POTVRDENÉ</w:t>
      </w:r>
    </w:p>
    <w:p>
      <w:pPr>
        <w:pStyle w:val="Heading2"/>
      </w:pPr>
      <w:r>
        <w:t>op.​source_​role.​c_​partner</w:t>
      </w:r>
    </w:p>
    <w:p>
      <w:r>
        <w:t>mutation id: op.​source_​role.​c_​partner</w:t>
      </w:r>
    </w:p>
    <w:p>
      <w:r>
        <w:t>writer ref: op.​entity.​mc.​c_​partner.​package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C_​PARTNER</w:t>
        <w:br/>
        <w:t>source role id: op.​source_​role.​c_​partner</w:t>
        <w:br/>
        <w:t>Status: POTVRDENÉ</w:t>
      </w:r>
    </w:p>
    <w:p>
      <w:pPr>
        <w:pStyle w:val="Heading2"/>
      </w:pPr>
      <w:r>
        <w:t>op.​source_​role.​c_​part_​banka</w:t>
      </w:r>
    </w:p>
    <w:p>
      <w:r>
        <w:t>mutation id: op.​source_​role.​c_​part_​banka</w:t>
      </w:r>
    </w:p>
    <w:p>
      <w:r>
        <w:t>writer ref: op.​entity.​mc.​c_​part_​banka.​package_​body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C_​PART_​BANKA</w:t>
        <w:br/>
        <w:t>source role id: op.​source_​role.​c_​part_​banka</w:t>
        <w:br/>
        <w:t>Status: POTVRDENÉ</w:t>
      </w:r>
    </w:p>
    <w:p>
      <w:pPr>
        <w:pStyle w:val="Heading2"/>
      </w:pPr>
      <w:r>
        <w:t>op.​source_​role.​idealer</w:t>
      </w:r>
    </w:p>
    <w:p>
      <w:r>
        <w:t>mutation id: op.​source_​role.​idealer</w:t>
      </w:r>
    </w:p>
    <w:p>
      <w:r>
        <w:t>writer ref: op.​entity.​mc.​idealer.​package_​body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IDEALER</w:t>
        <w:br/>
        <w:t>source role id: op.​source_​role.​idealer</w:t>
        <w:br/>
        <w:t>Status: POTVRDENÉ</w:t>
      </w:r>
    </w:p>
    <w:p>
      <w:pPr>
        <w:pStyle w:val="Heading2"/>
      </w:pPr>
      <w:r>
        <w:t>op.​source_​role.​odokladj</w:t>
      </w:r>
    </w:p>
    <w:p>
      <w:r>
        <w:t>mutation id: op.​source_​role.​odokladj</w:t>
      </w:r>
    </w:p>
    <w:p>
      <w:r>
        <w:t>writer ref: op.​entity.​mc.​odokladj.​type_​body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ODOKLADJ</w:t>
        <w:br/>
        <w:t>source role id: op.​source_​role.​odokladj</w:t>
        <w:br/>
        <w:t>Status: POTVRDENÉ</w:t>
      </w:r>
    </w:p>
    <w:p>
      <w:pPr>
        <w:pStyle w:val="Heading2"/>
      </w:pPr>
      <w:r>
        <w:t>op.​source_​role.​pck_​bimporter</w:t>
      </w:r>
    </w:p>
    <w:p>
      <w:r>
        <w:t>mutation id: op.​source_​role.​pck_​bimporter</w:t>
      </w:r>
    </w:p>
    <w:p>
      <w:r>
        <w:t>writer ref: null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PCK_​BIMPORTER</w:t>
        <w:br/>
        <w:t>source role id: op.​source_​role.​pck_​bimporter</w:t>
        <w:br/>
        <w:t>Status: POTVRDENÉ</w:t>
      </w:r>
    </w:p>
    <w:p>
      <w:pPr>
        <w:pStyle w:val="Heading2"/>
      </w:pPr>
      <w:r>
        <w:t>op.​source_​role.​pck_​euro</w:t>
      </w:r>
    </w:p>
    <w:p>
      <w:r>
        <w:t>mutation id: op.​source_​role.​pck_​euro</w:t>
      </w:r>
    </w:p>
    <w:p>
      <w:r>
        <w:t>writer ref: op.​entity.​mc.​pck_​euro.​package_​body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PCK_​EURO</w:t>
        <w:br/>
        <w:t>source role id: op.​source_​role.​pck_​euro</w:t>
        <w:br/>
        <w:t>Status: POTVRDENÉ</w:t>
      </w:r>
    </w:p>
    <w:p>
      <w:pPr>
        <w:pStyle w:val="Heading2"/>
      </w:pPr>
      <w:r>
        <w:t>op.​source_​role.​pck_​expando_​imp</w:t>
      </w:r>
    </w:p>
    <w:p>
      <w:r>
        <w:t>mutation id: op.​source_​role.​pck_​expando_​imp</w:t>
      </w:r>
    </w:p>
    <w:p>
      <w:r>
        <w:t>writer ref: op.​entity.​mc.​pck_​expando_​imp.​package_​body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PCK_​EXPANDO_​IMP</w:t>
        <w:br/>
        <w:t>source role id: op.​source_​role.​pck_​expando_​imp</w:t>
        <w:br/>
        <w:t>Status: POTVRDENÉ</w:t>
      </w:r>
    </w:p>
    <w:p>
      <w:pPr>
        <w:pStyle w:val="Heading2"/>
      </w:pPr>
      <w:r>
        <w:t>op.​source_​role.​pck_​systems</w:t>
      </w:r>
    </w:p>
    <w:p>
      <w:r>
        <w:t>mutation id: op.​source_​role.​pck_​systems</w:t>
      </w:r>
    </w:p>
    <w:p>
      <w:r>
        <w:t>writer ref: op.​entity.​mc.​pck_​systems.​package_​body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PCK_​SYSTEMS</w:t>
        <w:br/>
        <w:t>source role id: op.​source_​role.​pck_​systems</w:t>
        <w:br/>
        <w:t>Status: POTVRDENÉ</w:t>
      </w:r>
    </w:p>
    <w:p>
      <w:pPr>
        <w:pStyle w:val="Heading2"/>
      </w:pPr>
      <w:r>
        <w:t>op.​source_​role.​t_​miesta_​dodania_​dod_​odb</w:t>
      </w:r>
    </w:p>
    <w:p>
      <w:r>
        <w:t>mutation id: op.​source_​role.​t_​miesta_​dodania_​dod_​odb</w:t>
      </w:r>
    </w:p>
    <w:p>
      <w:r>
        <w:t>writer ref: op.​entity.​mc.​t_​miesta_​dodania_​dod_​odb.​trigger</w:t>
      </w:r>
    </w:p>
    <w:p>
      <w:r>
        <w:t>Diagnostický význam: Dôkazy: op.​evidence.​mp_​04_​14_​mutation_​writer_​context</w:t>
        <w:br/>
        <w:t>Obmedzenia: Role is source-visible DML/​context; do not generalize unrelated routines in the same object.​</w:t>
        <w:br/>
        <w:t>Rola: SOURCE-VISIBLE DML AGAINST OBCH_​PARTNERI</w:t>
        <w:br/>
        <w:t>source object: T_​MIESTA_​DODANIA_​DOD_​ODB</w:t>
        <w:br/>
        <w:t>source role id: op.​source_​role.​t_​miesta_​dodania_​dod_​odb</w:t>
        <w:br/>
        <w:t>Status: POTVRDENÉ</w:t>
      </w:r>
    </w:p>
    <w:p>
      <w:r>
        <w:br w:type="page"/>
      </w:r>
    </w:p>
    <w:p>
      <w:pPr>
        <w:pStyle w:val="Heading1"/>
      </w:pPr>
      <w:r>
        <w:t>12.​ Závislosti a runtime hranice</w:t>
      </w:r>
    </w:p>
    <w:p>
      <w:r>
        <w:t>Kanonický zdroj: catalog/​master/​obchodni-partneri/​dependencies.​yaml</w:t>
      </w:r>
    </w:p>
    <w:p>
      <w:pPr>
        <w:pStyle w:val="Heading2"/>
      </w:pPr>
      <w:r>
        <w:t>Spoločné vlastnosti záznamov</w:t>
      </w:r>
    </w:p>
    <w:p>
      <w:r>
        <w:t>depth: 1</w:t>
      </w:r>
    </w:p>
    <w:p>
      <w:r>
        <w:t>Rola: DEPENDENCY ONLY</w:t>
      </w:r>
    </w:p>
    <w:p>
      <w:r>
        <w:t>discovery method: ALL_​DEPENDENCIES</w:t>
      </w:r>
    </w:p>
    <w:p>
      <w:r>
        <w:t>source visible: false</w:t>
      </w:r>
    </w:p>
    <w:p>
      <w:r>
        <w:t>runtime boundary: true</w:t>
      </w:r>
    </w:p>
    <w:p>
      <w:r>
        <w:t>Status: DEPENDENCY ONLY</w:t>
      </w:r>
    </w:p>
    <w:p>
      <w:r>
        <w:t>Dôkazy: op.​evidence.​08_​direct_​dependencies</w:t>
      </w:r>
    </w:p>
    <w:p>
      <w:pPr>
        <w:pStyle w:val="Heading2"/>
      </w:pPr>
      <w:r>
        <w:t>op.​dep.​direct.​0001</w:t>
      </w:r>
    </w:p>
    <w:p>
      <w:r>
        <w:t>dependency id: op.​dep.​direct.​0001</w:t>
      </w:r>
    </w:p>
    <w:p>
      <w:r>
        <w:t>Zdroj: op.​entity.​mc.​ai_​partneri.​view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op.​dep.​direct.​0001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AI_​PARTNERI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op.​dep.​direct.​0002</w:t>
      </w:r>
    </w:p>
    <w:p>
      <w:r>
        <w:t>dependency id: op.​dep.​direct.​0002</w:t>
      </w:r>
    </w:p>
    <w:p>
      <w:r>
        <w:t>Zdroj: op.​entity.​mc.​baris_​ciselnik.​package_​body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op.​dep.​direct.​0002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BARIS_​CISELNIK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op.​dep.​direct.​0003</w:t>
      </w:r>
    </w:p>
    <w:p>
      <w:r>
        <w:t>dependency id: op.​dep.​direct.​0003</w:t>
      </w:r>
    </w:p>
    <w:p>
      <w:r>
        <w:t>Zdroj: op.​entity.​mc.​baris_​sklad.​package_​body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op.​dep.​direct.​0003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BARIS_​SKLAD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op.​dep.​direct.​0004</w:t>
      </w:r>
    </w:p>
    <w:p>
      <w:r>
        <w:t>dependency id: op.​dep.​direct.​0004</w:t>
      </w:r>
    </w:p>
    <w:p>
      <w:r>
        <w:t>Zdroj: op.​entity.​mc.​baris_​system.​package_​body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op.​dep.​direct.​0004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BARIS_​SYSTEM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op.​dep.​direct.​0005</w:t>
      </w:r>
    </w:p>
    <w:p>
      <w:r>
        <w:t>dependency id: op.​dep.​direct.​0005</w:t>
      </w:r>
    </w:p>
    <w:p>
      <w:r>
        <w:t>Zdroj: op.​entity.​mc.​baris_​ucto.​package_​body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op.​dep.​direct.​0005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BARIS_​UCTO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op.​dep.​direct.​0006</w:t>
      </w:r>
    </w:p>
    <w:p>
      <w:r>
        <w:t>dependency id: op.​dep.​direct.​0006</w:t>
      </w:r>
    </w:p>
    <w:p>
      <w:r>
        <w:t>Zdroj: op.​entity.​mc.​bdriver.​package_​body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op.​dep.​direct.​0006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BDRIVER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op.​dep.​direct.​0007</w:t>
      </w:r>
    </w:p>
    <w:p>
      <w:r>
        <w:t>dependency id: op.​dep.​direct.​0007</w:t>
      </w:r>
    </w:p>
    <w:p>
      <w:r>
        <w:t>Zdroj: op.​entity.​mc.​bp_​crm.​package_​body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op.​dep.​direct.​0007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BP_​CRM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op.​dep.​direct.​0008</w:t>
      </w:r>
    </w:p>
    <w:p>
      <w:r>
        <w:t>dependency id: op.​dep.​direct.​0008</w:t>
      </w:r>
    </w:p>
    <w:p>
      <w:r>
        <w:t>Zdroj: op.​entity.​mc.​bp_​monet.​package_​body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op.​dep.​direct.​0008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BP_​MONET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op.​dep.​direct.​0009</w:t>
      </w:r>
    </w:p>
    <w:p>
      <w:r>
        <w:t>dependency id: op.​dep.​direct.​0009</w:t>
      </w:r>
    </w:p>
    <w:p>
      <w:r>
        <w:t>Zdroj: op.​entity.​mc.​bsearch.​view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op.​dep.​direct.​0009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BSEARCH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op.​dep.​direct.​0010</w:t>
      </w:r>
    </w:p>
    <w:p>
      <w:r>
        <w:t>dependency id: op.​dep.​direct.​0010</w:t>
      </w:r>
    </w:p>
    <w:p>
      <w:r>
        <w:t>Zdroj: op.​entity.​mc.​bshop.​package_​body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op.​dep.​direct.​0010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BSHOP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op.​dep.​direct.​0011</w:t>
      </w:r>
    </w:p>
    <w:p>
      <w:r>
        <w:t>dependency id: op.​dep.​direct.​0011</w:t>
      </w:r>
    </w:p>
    <w:p>
      <w:r>
        <w:t>Zdroj: op.​entity.​mc.​cenotvorba.​package</w:t>
      </w:r>
    </w:p>
    <w:p>
      <w:r>
        <w:t>Cieľ: op.​object.​obch_​partneri</w:t>
      </w:r>
    </w:p>
    <w:p>
      <w:r>
        <w:t>oracle object type: PACKAGE</w:t>
      </w:r>
    </w:p>
    <w:p>
      <w:r>
        <w:t>direction: INBOUND</w:t>
      </w:r>
    </w:p>
    <w:p>
      <w:r>
        <w:t>Obmedzenia: dependency id: op.​dep.​direct.​0011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CENOTVORBA</w:t>
        <w:br/>
        <w:t>source owner: MC</w:t>
        <w:br/>
        <w:t>source type: PACKAGE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op.​dep.​direct.​0012</w:t>
      </w:r>
    </w:p>
    <w:p>
      <w:r>
        <w:t>dependency id: op.​dep.​direct.​0012</w:t>
      </w:r>
    </w:p>
    <w:p>
      <w:r>
        <w:t>Zdroj: op.​entity.​mc.​cenotvorba.​package_​body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op.​dep.​direct.​0012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CENOTVORBA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op.​dep.​direct.​0013</w:t>
      </w:r>
    </w:p>
    <w:p>
      <w:r>
        <w:t>dependency id: op.​dep.​direct.​0013</w:t>
      </w:r>
    </w:p>
    <w:p>
      <w:r>
        <w:t>Zdroj: op.​entity.​mc.​copy.​package_​body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op.​dep.​direct.​0013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COPY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op.​dep.​direct.​0014</w:t>
      </w:r>
    </w:p>
    <w:p>
      <w:r>
        <w:t>dependency id: op.​dep.​direct.​0014</w:t>
      </w:r>
    </w:p>
    <w:p>
      <w:r>
        <w:t>Zdroj: op.​entity.​mc.​c_​bob.​package_​body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op.​dep.​direct.​0014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C_​BOB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op.​dep.​direct.​0015</w:t>
      </w:r>
    </w:p>
    <w:p>
      <w:r>
        <w:t>dependency id: op.​dep.​direct.​0015</w:t>
      </w:r>
    </w:p>
    <w:p>
      <w:r>
        <w:t>Zdroj: op.​entity.​mc.​c_​bv_​ext.​package_​body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op.​dep.​direct.​0015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C_​BV_​EXT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op.​dep.​direct.​0016</w:t>
      </w:r>
    </w:p>
    <w:p>
      <w:r>
        <w:t>dependency id: op.​dep.​direct.​0016</w:t>
      </w:r>
    </w:p>
    <w:p>
      <w:r>
        <w:t>Zdroj: op.​entity.​mc.​c_​bv_​l.​package_​body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op.​dep.​direct.​0016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C_​BV_​L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op.​dep.​direct.​0017</w:t>
      </w:r>
    </w:p>
    <w:p>
      <w:r>
        <w:t>dependency id: op.​dep.​direct.​0017</w:t>
      </w:r>
    </w:p>
    <w:p>
      <w:r>
        <w:t>Zdroj: op.​entity.​mc.​c_​bv_​o.​package_​body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op.​dep.​direct.​0017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C_​BV_​O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op.​dep.​direct.​0018</w:t>
      </w:r>
    </w:p>
    <w:p>
      <w:r>
        <w:t>dependency id: op.​dep.​direct.​0018</w:t>
      </w:r>
    </w:p>
    <w:p>
      <w:r>
        <w:t>Zdroj: op.​entity.​mc.​c_​b_​job_​def.​package_​body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op.​dep.​direct.​0018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C_​B_​JOB_​DEF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op.​dep.​direct.​0019</w:t>
      </w:r>
    </w:p>
    <w:p>
      <w:r>
        <w:t>dependency id: op.​dep.​direct.​0019</w:t>
      </w:r>
    </w:p>
    <w:p>
      <w:r>
        <w:t>Zdroj: op.​entity.​mc.​c_​cennik_​popis.​package_​body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op.​dep.​direct.​0019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C_​CENNIK_​POPIS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op.​dep.​direct.​0020</w:t>
      </w:r>
    </w:p>
    <w:p>
      <w:r>
        <w:t>dependency id: op.​dep.​direct.​0020</w:t>
      </w:r>
    </w:p>
    <w:p>
      <w:r>
        <w:t>Zdroj: op.​entity.​mc.​c_​cenotvorba_​l.​package_​body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C_​CENOTVORBA_​L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op.​dep.​direct.​0021</w:t>
      </w:r>
    </w:p>
    <w:p>
      <w:r>
        <w:t>dependency id: op.​dep.​direct.​0021</w:t>
      </w:r>
    </w:p>
    <w:p>
      <w:r>
        <w:t>Zdroj: op.​entity.​mc.​c_​cis.​package_​body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C_​CIS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op.​dep.​direct.​0022</w:t>
      </w:r>
    </w:p>
    <w:p>
      <w:r>
        <w:t>dependency id: op.​dep.​direct.​0022</w:t>
      </w:r>
    </w:p>
    <w:p>
      <w:r>
        <w:t>Zdroj: op.​entity.​mc.​c_​cis_​limit_​vazba.​package_​body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C_​CIS_​LIMIT_​VAZBA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op.​dep.​direct.​0023</w:t>
      </w:r>
    </w:p>
    <w:p>
      <w:r>
        <w:t>dependency id: op.​dep.​direct.​0023</w:t>
      </w:r>
    </w:p>
    <w:p>
      <w:r>
        <w:t>Zdroj: op.​entity.​mc.​c_​cis_​rada.​package_​body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C_​CIS_​RADA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op.​dep.​direct.​0024</w:t>
      </w:r>
    </w:p>
    <w:p>
      <w:r>
        <w:t>dependency id: op.​dep.​direct.​0024</w:t>
      </w:r>
    </w:p>
    <w:p>
      <w:r>
        <w:t>Zdroj: op.​entity.​mc.​c_​cis_​spojenia_​typ.​package_​body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C_​CIS_​SPOJENIA_​TYP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op.​dep.​direct.​0025</w:t>
      </w:r>
    </w:p>
    <w:p>
      <w:r>
        <w:t>dependency id: op.​dep.​direct.​0025</w:t>
      </w:r>
    </w:p>
    <w:p>
      <w:r>
        <w:t>Zdroj: op.​entity.​mc.​c_​cis_​trasa.​package_​body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C_​CIS_​TRASA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op.​dep.​direct.​0026</w:t>
      </w:r>
    </w:p>
    <w:p>
      <w:r>
        <w:t>dependency id: op.​dep.​direct.​0026</w:t>
      </w:r>
    </w:p>
    <w:p>
      <w:r>
        <w:t>Zdroj: op.​entity.​mc.​c_​cntvrb_​import.​package_​body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C_​CNTVRB_​IMPORT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op.​dep.​direct.​0027</w:t>
      </w:r>
    </w:p>
    <w:p>
      <w:r>
        <w:t>dependency id: op.​dep.​direct.​0027</w:t>
      </w:r>
    </w:p>
    <w:p>
      <w:r>
        <w:t>Zdroj: op.​entity.​mc.​c_​cn_​nvvstup.​package_​body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C_​CN_​NVVSTUP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op.​dep.​direct.​0028</w:t>
      </w:r>
    </w:p>
    <w:p>
      <w:r>
        <w:t>dependency id: op.​dep.​direct.​0028</w:t>
      </w:r>
    </w:p>
    <w:p>
      <w:r>
        <w:t>Zdroj: op.​entity.​mc.​c_​cn_​nvvstup_​old.​package_​body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C_​CN_​NVVSTUP_​OLD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op.​dep.​direct.​0029</w:t>
      </w:r>
    </w:p>
    <w:p>
      <w:r>
        <w:t>dependency id: op.​dep.​direct.​0029</w:t>
      </w:r>
    </w:p>
    <w:p>
      <w:r>
        <w:t>Zdroj: op.​entity.​mc.​c_​cn_​odbyt_​simul.​package_​body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op.​dep.​direct.​0029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C_​CN_​ODBYT_​SIMUL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op.​dep.​direct.​0030</w:t>
      </w:r>
    </w:p>
    <w:p>
      <w:r>
        <w:t>dependency id: op.​dep.​direct.​0030</w:t>
      </w:r>
    </w:p>
    <w:p>
      <w:r>
        <w:t>Zdroj: op.​entity.​mc.​c_​cn_​vstup.​package_​body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C_​CN_​VSTUP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op.​dep.​direct.​0031</w:t>
      </w:r>
    </w:p>
    <w:p>
      <w:r>
        <w:t>dependency id: op.​dep.​direct.​0031</w:t>
      </w:r>
    </w:p>
    <w:p>
      <w:r>
        <w:t>Zdroj: op.​entity.​mc.​c_​cn_​zmluva_​l.​package_​body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C_​CN_​ZMLUVA_​L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op.​dep.​direct.​0032</w:t>
      </w:r>
    </w:p>
    <w:p>
      <w:r>
        <w:t>dependency id: op.​dep.​direct.​0032</w:t>
      </w:r>
    </w:p>
    <w:p>
      <w:r>
        <w:t>Zdroj: op.​entity.​mc.​c_​ctp_​l.​package_​body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C_​CTP_​L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op.​dep.​direct.​0033</w:t>
      </w:r>
    </w:p>
    <w:p>
      <w:r>
        <w:t>dependency id: op.​dep.​direct.​0033</w:t>
      </w:r>
    </w:p>
    <w:p>
      <w:r>
        <w:t>Zdroj: op.​entity.​mc.​c_​ct_​logist_​ukony.​package_​body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C_​CT_​LOGIST_​UKONY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op.​dep.​direct.​0034</w:t>
      </w:r>
    </w:p>
    <w:p>
      <w:r>
        <w:t>dependency id: op.​dep.​direct.​0034</w:t>
      </w:r>
    </w:p>
    <w:p>
      <w:r>
        <w:t>Zdroj: op.​entity.​mc.​c_​ct_​partner.​package_​body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C_​CT_​PARTNER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op.​dep.​direct.​0035</w:t>
      </w:r>
    </w:p>
    <w:p>
      <w:r>
        <w:t>dependency id: op.​dep.​direct.​0035</w:t>
      </w:r>
    </w:p>
    <w:p>
      <w:r>
        <w:t>Zdroj: op.​entity.​mc.​c_​ct_​vyuct_​bonus.​package_​body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C_​CT_​VYUCT_​BONUS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op.​dep.​direct.​0036</w:t>
      </w:r>
    </w:p>
    <w:p>
      <w:r>
        <w:t>dependency id: op.​dep.​direct.​0036</w:t>
      </w:r>
    </w:p>
    <w:p>
      <w:r>
        <w:t>Zdroj: op.​entity.​mc.​c_​cz_​clen.​package_​body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C_​CZ_​CLEN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op.​dep.​direct.​0037</w:t>
      </w:r>
    </w:p>
    <w:p>
      <w:r>
        <w:t>dependency id: op.​dep.​direct.​0037</w:t>
      </w:r>
    </w:p>
    <w:p>
      <w:r>
        <w:t>Zdroj: op.​entity.​mc.​c_​delenie_​dokl.​package_​body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C_​DELENIE_​DOKL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op.​dep.​direct.​0038</w:t>
      </w:r>
    </w:p>
    <w:p>
      <w:r>
        <w:t>dependency id: op.​dep.​direct.​0038</w:t>
      </w:r>
    </w:p>
    <w:p>
      <w:r>
        <w:t>Zdroj: op.​entity.​mc.​c_​dlh_​dod.​package_​body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C_​DLH_​DOD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op.​dep.​direct.​0039</w:t>
      </w:r>
    </w:p>
    <w:p>
      <w:r>
        <w:t>dependency id: op.​dep.​direct.​0039</w:t>
      </w:r>
    </w:p>
    <w:p>
      <w:r>
        <w:t>Zdroj: op.​entity.​mc.​c_​dlh_​odb.​package_​body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op.​dep.​direct.​0039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C_​DLH_​ODB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op.​dep.​direct.​0040</w:t>
      </w:r>
    </w:p>
    <w:p>
      <w:r>
        <w:t>dependency id: op.​dep.​direct.​0040</w:t>
      </w:r>
    </w:p>
    <w:p>
      <w:r>
        <w:t>Zdroj: op.​entity.​mc.​c_​dms_​dokument.​package_​body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C_​DMS_​DOKUMENT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op.​dep.​direct.​0041</w:t>
      </w:r>
    </w:p>
    <w:p>
      <w:r>
        <w:t>dependency id: op.​dep.​direct.​0041</w:t>
      </w:r>
    </w:p>
    <w:p>
      <w:r>
        <w:t>Zdroj: op.​entity.​mc.​c_​dms_​dokument_​valid.​package_​body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C_​DMS_​DOKUMENT_​VALID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op.​dep.​direct.​0042</w:t>
      </w:r>
    </w:p>
    <w:p>
      <w:r>
        <w:t>dependency id: op.​dep.​direct.​0042</w:t>
      </w:r>
    </w:p>
    <w:p>
      <w:r>
        <w:t>Zdroj: op.​entity.​mc.​c_​dobd_​l.​package_​body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C_​DOBD_​L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op.​dep.​direct.​0043</w:t>
      </w:r>
    </w:p>
    <w:p>
      <w:r>
        <w:t>dependency id: op.​dep.​direct.​0043</w:t>
      </w:r>
    </w:p>
    <w:p>
      <w:r>
        <w:t>Zdroj: op.​entity.​mc.​c_​docasny_​rozvoz.​package_​body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C_​DOCASNY_​ROZVOZ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op.​dep.​direct.​0044</w:t>
      </w:r>
    </w:p>
    <w:p>
      <w:r>
        <w:t>dependency id: op.​dep.​direct.​0044</w:t>
      </w:r>
    </w:p>
    <w:p>
      <w:r>
        <w:t>Zdroj: op.​entity.​mc.​c_​dodf_​blok_​o.​package_​body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C_​DODF_​BLOK_​O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op.​dep.​direct.​0045</w:t>
      </w:r>
    </w:p>
    <w:p>
      <w:r>
        <w:t>dependency id: op.​dep.​direct.​0045</w:t>
      </w:r>
    </w:p>
    <w:p>
      <w:r>
        <w:t>Zdroj: op.​entity.​mc.​c_​dodf_​l.​package_​body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C_​DODF_​L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op.​dep.​direct.​0046</w:t>
      </w:r>
    </w:p>
    <w:p>
      <w:r>
        <w:t>dependency id: op.​dep.​direct.​0046</w:t>
      </w:r>
    </w:p>
    <w:p>
      <w:r>
        <w:t>Zdroj: op.​entity.​mc.​c_​dokl_​dod_​l.​package_​body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C_​DOKL_​DOD_​L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op.​dep.​direct.​0047</w:t>
      </w:r>
    </w:p>
    <w:p>
      <w:r>
        <w:t>dependency id: op.​dep.​direct.​0047</w:t>
      </w:r>
    </w:p>
    <w:p>
      <w:r>
        <w:t>Zdroj: op.​entity.​mc.​c_​dokl_​l.​package_​body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C_​DOKL_​L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op.​dep.​direct.​0048</w:t>
      </w:r>
    </w:p>
    <w:p>
      <w:r>
        <w:t>dependency id: op.​dep.​direct.​0048</w:t>
      </w:r>
    </w:p>
    <w:p>
      <w:r>
        <w:t>Zdroj: op.​entity.​mc.​c_​dokl_​obal.​package_​body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C_​DOKL_​OBAL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op.​dep.​direct.​0049</w:t>
      </w:r>
    </w:p>
    <w:p>
      <w:r>
        <w:t>dependency id: op.​dep.​direct.​0049</w:t>
      </w:r>
    </w:p>
    <w:p>
      <w:r>
        <w:t>Zdroj: op.​entity.​mc.​c_​dokl_​prilohy_​vytaz.​package_​body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op.​dep.​direct.​0049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C_​DOKL_​PRILOHY_​VYTAZ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op.​dep.​direct.​0050</w:t>
      </w:r>
    </w:p>
    <w:p>
      <w:r>
        <w:t>dependency id: op.​dep.​direct.​0050</w:t>
      </w:r>
    </w:p>
    <w:p>
      <w:r>
        <w:t>Zdroj: op.​entity.​mc.​c_​dokl_​vazba.​package_​body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C_​DOKL_​VAZBA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op.​dep.​direct.​0051</w:t>
      </w:r>
    </w:p>
    <w:p>
      <w:r>
        <w:t>dependency id: op.​dep.​direct.​0051</w:t>
      </w:r>
    </w:p>
    <w:p>
      <w:r>
        <w:t>Zdroj: op.​entity.​mc.​c_​doprava.​package_​body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C_​DOPRAVA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op.​dep.​direct.​0052</w:t>
      </w:r>
    </w:p>
    <w:p>
      <w:r>
        <w:t>dependency id: op.​dep.​direct.​0052</w:t>
      </w:r>
    </w:p>
    <w:p>
      <w:r>
        <w:t>Zdroj: op.​entity.​mc.​c_​dyn_​kredit.​package_​body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C_​DYN_​KREDIT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op.​dep.​direct.​0053</w:t>
      </w:r>
    </w:p>
    <w:p>
      <w:r>
        <w:t>dependency id: op.​dep.​direct.​0053</w:t>
      </w:r>
    </w:p>
    <w:p>
      <w:r>
        <w:t>Zdroj: op.​entity.​mc.​c_​ed_​dochadzka.​package_​body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C_​ED_​DOCHADZKA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op.​dep.​direct.​0054</w:t>
      </w:r>
    </w:p>
    <w:p>
      <w:r>
        <w:t>dependency id: op.​dep.​direct.​0054</w:t>
      </w:r>
    </w:p>
    <w:p>
      <w:r>
        <w:t>Zdroj: op.​entity.​mc.​c_​eet_​trzba.​package_​body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C_​EET_​TRZBA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op.​dep.​direct.​0055</w:t>
      </w:r>
    </w:p>
    <w:p>
      <w:r>
        <w:t>dependency id: op.​dep.​direct.​0055</w:t>
      </w:r>
    </w:p>
    <w:p>
      <w:r>
        <w:t>Zdroj: op.​entity.​mc.​c_​el_​kom_​out.​package_​body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C_​EL_​KOM_​OUT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op.​dep.​direct.​0056</w:t>
      </w:r>
    </w:p>
    <w:p>
      <w:r>
        <w:t>dependency id: op.​dep.​direct.​0056</w:t>
      </w:r>
    </w:p>
    <w:p>
      <w:r>
        <w:t>Zdroj: op.​entity.​mc.​c_​fakt_​dokl.​package_​body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C_​FAKT_​DOKL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op.​dep.​direct.​0057</w:t>
      </w:r>
    </w:p>
    <w:p>
      <w:r>
        <w:t>dependency id: op.​dep.​direct.​0057</w:t>
      </w:r>
    </w:p>
    <w:p>
      <w:r>
        <w:t>Zdroj: op.​entity.​mc.​c_​fd.​package_​body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C_​FD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op.​dep.​direct.​0058</w:t>
      </w:r>
    </w:p>
    <w:p>
      <w:r>
        <w:t>dependency id: op.​dep.​direct.​0058</w:t>
      </w:r>
    </w:p>
    <w:p>
      <w:r>
        <w:t>Zdroj: op.​entity.​mc.​c_​fin_​zaloha.​package_​body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C_​FIN_​ZALOHA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op.​dep.​direct.​0059</w:t>
      </w:r>
    </w:p>
    <w:p>
      <w:r>
        <w:t>dependency id: op.​dep.​direct.​0059</w:t>
      </w:r>
    </w:p>
    <w:p>
      <w:r>
        <w:t>Zdroj: op.​entity.​mc.​c_​fin_​zaloha_​fakt.​package_​body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op.​dep.​direct.​0059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C_​FIN_​ZALOHA_​FAKT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op.​dep.​direct.​0060</w:t>
      </w:r>
    </w:p>
    <w:p>
      <w:r>
        <w:t>dependency id: op.​dep.​direct.​0060</w:t>
      </w:r>
    </w:p>
    <w:p>
      <w:r>
        <w:t>Zdroj: op.​entity.​mc.​c_​fm_​que.​package_​body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C_​FM_​QUE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op.​dep.​direct.​0061</w:t>
      </w:r>
    </w:p>
    <w:p>
      <w:r>
        <w:t>dependency id: op.​dep.​direct.​0061</w:t>
      </w:r>
    </w:p>
    <w:p>
      <w:r>
        <w:t>Zdroj: op.​entity.​mc.​c_​form_​mail.​package_​body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C_​FORM_​MAIL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op.​dep.​direct.​0062</w:t>
      </w:r>
    </w:p>
    <w:p>
      <w:r>
        <w:t>dependency id: op.​dep.​direct.​0062</w:t>
      </w:r>
    </w:p>
    <w:p>
      <w:r>
        <w:t>Zdroj: op.​entity.​mc.​c_​hlasenia_​partneri_​l.​package_​body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C_​HLASENIA_​PARTNERI_​L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op.​dep.​direct.​0063</w:t>
      </w:r>
    </w:p>
    <w:p>
      <w:r>
        <w:t>dependency id: op.​dep.​direct.​0063</w:t>
      </w:r>
    </w:p>
    <w:p>
      <w:r>
        <w:t>Zdroj: op.​entity.​mc.​c_​hp_​o.​package_​body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C_​HP_​O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op.​dep.​direct.​0064</w:t>
      </w:r>
    </w:p>
    <w:p>
      <w:r>
        <w:t>dependency id: op.​dep.​direct.​0064</w:t>
      </w:r>
    </w:p>
    <w:p>
      <w:r>
        <w:t>Zdroj: op.​entity.​mc.​c_​imp.​package_​body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C_​IMP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op.​dep.​direct.​0065</w:t>
      </w:r>
    </w:p>
    <w:p>
      <w:r>
        <w:t>dependency id: op.​dep.​direct.​0065</w:t>
      </w:r>
    </w:p>
    <w:p>
      <w:r>
        <w:t>Zdroj: op.​entity.​mc.​c_​import_​temp_​l.​package_​body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C_​IMPORT_​TEMP_​L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op.​dep.​direct.​0066</w:t>
      </w:r>
    </w:p>
    <w:p>
      <w:r>
        <w:t>dependency id: op.​dep.​direct.​0066</w:t>
      </w:r>
    </w:p>
    <w:p>
      <w:r>
        <w:t>Zdroj: op.​entity.​mc.​c_​int_​dokl.​package_​body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C_​INT_​DOKL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op.​dep.​direct.​0067</w:t>
      </w:r>
    </w:p>
    <w:p>
      <w:r>
        <w:t>dependency id: op.​dep.​direct.​0067</w:t>
      </w:r>
    </w:p>
    <w:p>
      <w:r>
        <w:t>Zdroj: op.​entity.​mc.​c_​kasa_​popis.​package_​body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C_​KASA_​POPIS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op.​dep.​direct.​0068</w:t>
      </w:r>
    </w:p>
    <w:p>
      <w:r>
        <w:t>dependency id: op.​dep.​direct.​0068</w:t>
      </w:r>
    </w:p>
    <w:p>
      <w:r>
        <w:t>Zdroj: op.​entity.​mc.​c_​kasa_​uz.​package_​body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C_​KASA_​UZ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op.​dep.​direct.​0069</w:t>
      </w:r>
    </w:p>
    <w:p>
      <w:r>
        <w:t>dependency id: op.​dep.​direct.​0069</w:t>
      </w:r>
    </w:p>
    <w:p>
      <w:r>
        <w:t>Zdroj: op.​entity.​mc.​c_​komis_​predaj.​package_​body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op.​dep.​direct.​0069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C_​KOMIS_​PREDAJ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op.​dep.​direct.​0070</w:t>
      </w:r>
    </w:p>
    <w:p>
      <w:r>
        <w:t>dependency id: op.​dep.​direct.​0070</w:t>
      </w:r>
    </w:p>
    <w:p>
      <w:r>
        <w:t>Zdroj: op.​entity.​mc.​c_​kontakt.​package_​body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C_​KONTAKT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op.​dep.​direct.​0071</w:t>
      </w:r>
    </w:p>
    <w:p>
      <w:r>
        <w:t>dependency id: op.​dep.​direct.​0071</w:t>
      </w:r>
    </w:p>
    <w:p>
      <w:r>
        <w:t>Zdroj: op.​entity.​mc.​c_​kontr_​vykaz_​dph_​l.​package_​body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C_​KONTR_​VYKAZ_​DPH_​L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op.​dep.​direct.​0072</w:t>
      </w:r>
    </w:p>
    <w:p>
      <w:r>
        <w:t>dependency id: op.​dep.​direct.​0072</w:t>
      </w:r>
    </w:p>
    <w:p>
      <w:r>
        <w:t>Zdroj: op.​entity.​mc.​c_​kupon.​package_​body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C_​KUPON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op.​dep.​direct.​0073</w:t>
      </w:r>
    </w:p>
    <w:p>
      <w:r>
        <w:t>dependency id: op.​dep.​direct.​0073</w:t>
      </w:r>
    </w:p>
    <w:p>
      <w:r>
        <w:t>Zdroj: op.​entity.​mc.​c_​lz_​partner.​package_​body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C_​LZ_​PARTNER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op.​dep.​direct.​0074</w:t>
      </w:r>
    </w:p>
    <w:p>
      <w:r>
        <w:t>dependency id: op.​dep.​direct.​0074</w:t>
      </w:r>
    </w:p>
    <w:p>
      <w:r>
        <w:t>Zdroj: op.​entity.​mc.​c_​mail_​queue.​package_​body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C_​MAIL_​QUEUE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op.​dep.​direct.​0075</w:t>
      </w:r>
    </w:p>
    <w:p>
      <w:r>
        <w:t>dependency id: op.​dep.​direct.​0075</w:t>
      </w:r>
    </w:p>
    <w:p>
      <w:r>
        <w:t>Zdroj: op.​entity.​mc.​c_​manager.​package_​body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C_​MANAGER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op.​dep.​direct.​0076</w:t>
      </w:r>
    </w:p>
    <w:p>
      <w:r>
        <w:t>dependency id: op.​dep.​direct.​0076</w:t>
      </w:r>
    </w:p>
    <w:p>
      <w:r>
        <w:t>Zdroj: op.​entity.​mc.​c_​manager_​ot.​package_​body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C_​MANAGER_​OT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op.​dep.​direct.​0077</w:t>
      </w:r>
    </w:p>
    <w:p>
      <w:r>
        <w:t>dependency id: op.​dep.​direct.​0077</w:t>
      </w:r>
    </w:p>
    <w:p>
      <w:r>
        <w:t>Zdroj: op.​entity.​mc.​c_​md_​sk_​alert.​package_​body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C_​MD_​SK_​ALERT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op.​dep.​direct.​0078</w:t>
      </w:r>
    </w:p>
    <w:p>
      <w:r>
        <w:t>dependency id: op.​dep.​direct.​0078</w:t>
      </w:r>
    </w:p>
    <w:p>
      <w:r>
        <w:t>Zdroj: op.​entity.​mc.​c_​miesto_​zaujmu.​package_​body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C_​MIESTO_​ZAUJMU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op.​dep.​direct.​0079</w:t>
      </w:r>
    </w:p>
    <w:p>
      <w:r>
        <w:t>dependency id: op.​dep.​direct.​0079</w:t>
      </w:r>
    </w:p>
    <w:p>
      <w:r>
        <w:t>Zdroj: op.​entity.​mc.​c_​ml_​gen.​package_​body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op.​dep.​direct.​0079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C_​ML_​GEN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op.​dep.​direct.​0080</w:t>
      </w:r>
    </w:p>
    <w:p>
      <w:r>
        <w:t>dependency id: op.​dep.​direct.​0080</w:t>
      </w:r>
    </w:p>
    <w:p>
      <w:r>
        <w:t>Zdroj: op.​entity.​mc.​c_​ml_​imp.​package_​body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C_​ML_​IMP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op.​dep.​direct.​0081</w:t>
      </w:r>
    </w:p>
    <w:p>
      <w:r>
        <w:t>dependency id: op.​dep.​direct.​0081</w:t>
      </w:r>
    </w:p>
    <w:p>
      <w:r>
        <w:t>Zdroj: op.​entity.​mc.​c_​m_​dod.​package_​body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C_​M_​DOD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op.​dep.​direct.​0082</w:t>
      </w:r>
    </w:p>
    <w:p>
      <w:r>
        <w:t>dependency id: op.​dep.​direct.​0082</w:t>
      </w:r>
    </w:p>
    <w:p>
      <w:r>
        <w:t>Zdroj: op.​entity.​mc.​c_​navrh_​zap_​l.​package_​body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C_​NAVRH_​ZAP_​L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op.​dep.​direct.​0083</w:t>
      </w:r>
    </w:p>
    <w:p>
      <w:r>
        <w:t>dependency id: op.​dep.​direct.​0083</w:t>
      </w:r>
    </w:p>
    <w:p>
      <w:r>
        <w:t>Zdroj: op.​entity.​mc.​c_​obch_​pripad_​l.​package_​body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C_​OBCH_​PRIPAD_​L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op.​dep.​direct.​0084</w:t>
      </w:r>
    </w:p>
    <w:p>
      <w:r>
        <w:t>dependency id: op.​dep.​direct.​0084</w:t>
      </w:r>
    </w:p>
    <w:p>
      <w:r>
        <w:t>Zdroj: op.​entity.​mc.​c_​obj_​d_​kombajn.​package_​body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C_​OBJ_​D_​KOMBAJN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op.​dep.​direct.​0085</w:t>
      </w:r>
    </w:p>
    <w:p>
      <w:r>
        <w:t>dependency id: op.​dep.​direct.​0085</w:t>
      </w:r>
    </w:p>
    <w:p>
      <w:r>
        <w:t>Zdroj: op.​entity.​mc.​c_​obj_​odb_​tmp.​package_​body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C_​OBJ_​ODB_​TMP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op.​dep.​direct.​0086</w:t>
      </w:r>
    </w:p>
    <w:p>
      <w:r>
        <w:t>dependency id: op.​dep.​direct.​0086</w:t>
      </w:r>
    </w:p>
    <w:p>
      <w:r>
        <w:t>Zdroj: op.​entity.​mc.​c_​obj_​rozv_​l.​package_​body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C_​OBJ_​ROZV_​L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op.​dep.​direct.​0087</w:t>
      </w:r>
    </w:p>
    <w:p>
      <w:r>
        <w:t>dependency id: op.​dep.​direct.​0087</w:t>
      </w:r>
    </w:p>
    <w:p>
      <w:r>
        <w:t>Zdroj: op.​entity.​mc.​c_​opravny_​doklad.​package_​body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C_​OPRAVNY_​DOKLAD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op.​dep.​direct.​0088</w:t>
      </w:r>
    </w:p>
    <w:p>
      <w:r>
        <w:t>dependency id: op.​dep.​direct.​0088</w:t>
      </w:r>
    </w:p>
    <w:p>
      <w:r>
        <w:t>Zdroj: op.​entity.​mc.​c_​op_​blokacia.​package_​body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C_​OP_​BLOKACIA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op.​dep.​direct.​0089</w:t>
      </w:r>
    </w:p>
    <w:p>
      <w:r>
        <w:t>dependency id: op.​dep.​direct.​0089</w:t>
      </w:r>
    </w:p>
    <w:p>
      <w:r>
        <w:t>Zdroj: op.​entity.​mc.​c_​osob_​odber_​que.​package_​body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op.​dep.​direct.​0089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C_​OSOB_​ODBER_​QUE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op.​dep.​direct.​0090</w:t>
      </w:r>
    </w:p>
    <w:p>
      <w:r>
        <w:t>dependency id: op.​dep.​direct.​0090</w:t>
      </w:r>
    </w:p>
    <w:p>
      <w:r>
        <w:t>Zdroj: op.​entity.​mc.​c_​partner.​package</w:t>
      </w:r>
    </w:p>
    <w:p>
      <w:r>
        <w:t>Cieľ: op.​object.​obch_​partneri</w:t>
      </w:r>
    </w:p>
    <w:p>
      <w:r>
        <w:t>oracle object type: PACKAGE</w:t>
      </w:r>
    </w:p>
    <w:p>
      <w:r>
        <w:t>direction: INBOUND</w:t>
      </w:r>
    </w:p>
    <w:p>
      <w:r>
        <w:t>Obmedzenia: dependency id: op.​dep.​direct.​0090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C_​PARTNER</w:t>
        <w:br/>
        <w:t>source owner: MC</w:t>
        <w:br/>
        <w:t>source type: PACKAGE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op.​dep.​direct.​0091</w:t>
      </w:r>
    </w:p>
    <w:p>
      <w:r>
        <w:t>dependency id: op.​dep.​direct.​0091</w:t>
      </w:r>
    </w:p>
    <w:p>
      <w:r>
        <w:t>Zdroj: op.​entity.​mc.​c_​partner.​package_​body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op.​dep.​direct.​0091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C_​PARTNER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op.​dep.​direct.​0092</w:t>
      </w:r>
    </w:p>
    <w:p>
      <w:r>
        <w:t>dependency id: op.​dep.​direct.​0092</w:t>
      </w:r>
    </w:p>
    <w:p>
      <w:r>
        <w:t>Zdroj: op.​entity.​mc.​c_​partner_​kod.​package_​body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op.​dep.​direct.​0092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C_​PARTNER_​KOD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op.​dep.​direct.​0093</w:t>
      </w:r>
    </w:p>
    <w:p>
      <w:r>
        <w:t>dependency id: op.​dep.​direct.​0093</w:t>
      </w:r>
    </w:p>
    <w:p>
      <w:r>
        <w:t>Zdroj: op.​entity.​mc.​c_​part_​banka.​package_​body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op.​dep.​direct.​0093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C_​PART_​BANKA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op.​dep.​direct.​0094</w:t>
      </w:r>
    </w:p>
    <w:p>
      <w:r>
        <w:t>dependency id: op.​dep.​direct.​0094</w:t>
      </w:r>
    </w:p>
    <w:p>
      <w:r>
        <w:t>Zdroj: op.​entity.​mc.​c_​plan_​akc_​pred.​package_​body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op.​dep.​direct.​0094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C_​PLAN_​AKC_​PRED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op.​dep.​direct.​0095</w:t>
      </w:r>
    </w:p>
    <w:p>
      <w:r>
        <w:t>dependency id: op.​dep.​direct.​0095</w:t>
      </w:r>
    </w:p>
    <w:p>
      <w:r>
        <w:t>Zdroj: op.​entity.​mc.​c_​plan_​balenia.​package_​body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op.​dep.​direct.​0095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C_​PLAN_​BALENIA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op.​dep.​direct.​0096</w:t>
      </w:r>
    </w:p>
    <w:p>
      <w:r>
        <w:t>dependency id: op.​dep.​direct.​0096</w:t>
      </w:r>
    </w:p>
    <w:p>
      <w:r>
        <w:t>Zdroj: op.​entity.​mc.​c_​pl_​l.​package_​body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op.​dep.​direct.​0096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C_​PL_​L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op.​dep.​direct.​0097</w:t>
      </w:r>
    </w:p>
    <w:p>
      <w:r>
        <w:t>dependency id: op.​dep.​direct.​0097</w:t>
      </w:r>
    </w:p>
    <w:p>
      <w:r>
        <w:t>Zdroj: op.​entity.​mc.​c_​pl_​l2.​package_​body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op.​dep.​direct.​0097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C_​PL_​L2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op.​dep.​direct.​0098</w:t>
      </w:r>
    </w:p>
    <w:p>
      <w:r>
        <w:t>dependency id: op.​dep.​direct.​0098</w:t>
      </w:r>
    </w:p>
    <w:p>
      <w:r>
        <w:t>Zdroj: op.​entity.​mc.​c_​prijemca_​spravy.​package_​body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op.​dep.​direct.​0098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C_​PRIJEMCA_​SPRAVY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op.​dep.​direct.​0099</w:t>
      </w:r>
    </w:p>
    <w:p>
      <w:r>
        <w:t>dependency id: op.​dep.​direct.​0099</w:t>
      </w:r>
    </w:p>
    <w:p>
      <w:r>
        <w:t>Zdroj: op.​entity.​mc.​c_​que_​dnu.​package_​body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op.​dep.​direct.​0099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C_​QUE_​DNU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op.​dep.​direct.​0100</w:t>
      </w:r>
    </w:p>
    <w:p>
      <w:r>
        <w:t>dependency id: op.​dep.​direct.​0100</w:t>
      </w:r>
    </w:p>
    <w:p>
      <w:r>
        <w:t>Zdroj: op.​entity.​mc.​c_​rezervacia.​package_​body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op.​dep.​direct.​0100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C_​REZERVACIA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op.​dep.​direct.​0101</w:t>
      </w:r>
    </w:p>
    <w:p>
      <w:r>
        <w:t>dependency id: op.​dep.​direct.​0101</w:t>
      </w:r>
    </w:p>
    <w:p>
      <w:r>
        <w:t>Zdroj: op.​entity.​mc.​c_​rez_​obj_​l.​package_​body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op.​dep.​direct.​0101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C_​REZ_​OBJ_​L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op.​dep.​direct.​0102</w:t>
      </w:r>
    </w:p>
    <w:p>
      <w:r>
        <w:t>dependency id: op.​dep.​direct.​0102</w:t>
      </w:r>
    </w:p>
    <w:p>
      <w:r>
        <w:t>Zdroj: op.​entity.​mc.​c_​rez_​ziad_​l.​package_​body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op.​dep.​direct.​0102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C_​REZ_​ZIAD_​L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op.​dep.​direct.​0103</w:t>
      </w:r>
    </w:p>
    <w:p>
      <w:r>
        <w:t>dependency id: op.​dep.​direct.​0103</w:t>
      </w:r>
    </w:p>
    <w:p>
      <w:r>
        <w:t>Zdroj: op.​entity.​mc.​c_​rma.​package_​body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op.​dep.​direct.​0103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C_​RMA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op.​dep.​direct.​0104</w:t>
      </w:r>
    </w:p>
    <w:p>
      <w:r>
        <w:t>dependency id: op.​dep.​direct.​0104</w:t>
      </w:r>
    </w:p>
    <w:p>
      <w:r>
        <w:t>Zdroj: op.​entity.​mc.​c_​rma_​evid.​package_​body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op.​dep.​direct.​0104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C_​RMA_​EVID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op.​dep.​direct.​0105</w:t>
      </w:r>
    </w:p>
    <w:p>
      <w:r>
        <w:t>dependency id: op.​dep.​direct.​0105</w:t>
      </w:r>
    </w:p>
    <w:p>
      <w:r>
        <w:t>Zdroj: op.​entity.​mc.​c_​rozvoz_​ct.​package</w:t>
      </w:r>
    </w:p>
    <w:p>
      <w:r>
        <w:t>Cieľ: op.​object.​obch_​partneri</w:t>
      </w:r>
    </w:p>
    <w:p>
      <w:r>
        <w:t>oracle object type: PACKAGE</w:t>
      </w:r>
    </w:p>
    <w:p>
      <w:r>
        <w:t>direction: INBOUND</w:t>
      </w:r>
    </w:p>
    <w:p>
      <w:r>
        <w:t>Obmedzenia: dependency id: op.​dep.​direct.​0105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C_​ROZVOZ_​CT</w:t>
        <w:br/>
        <w:t>source owner: MC</w:t>
        <w:br/>
        <w:t>source type: PACKAGE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op.​dep.​direct.​0106</w:t>
      </w:r>
    </w:p>
    <w:p>
      <w:r>
        <w:t>dependency id: op.​dep.​direct.​0106</w:t>
      </w:r>
    </w:p>
    <w:p>
      <w:r>
        <w:t>Zdroj: op.​entity.​mc.​c_​rozvoz_​ct.​package_​body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op.​dep.​direct.​0106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C_​ROZVOZ_​CT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op.​dep.​direct.​0107</w:t>
      </w:r>
    </w:p>
    <w:p>
      <w:r>
        <w:t>dependency id: op.​dep.​direct.​0107</w:t>
      </w:r>
    </w:p>
    <w:p>
      <w:r>
        <w:t>Zdroj: op.​entity.​mc.​c_​rozvoz_​ct_​l.​package_​body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op.​dep.​direct.​0107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C_​ROZVOZ_​CT_​L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op.​dep.​direct.​0108</w:t>
      </w:r>
    </w:p>
    <w:p>
      <w:r>
        <w:t>dependency id: op.​dep.​direct.​0108</w:t>
      </w:r>
    </w:p>
    <w:p>
      <w:r>
        <w:t>Zdroj: op.​entity.​mc.​c_​rozvoz_​davka_​pt.​package_​body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op.​dep.​direct.​0108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C_​ROZVOZ_​DAVKA_​PT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op.​dep.​direct.​0109</w:t>
      </w:r>
    </w:p>
    <w:p>
      <w:r>
        <w:t>dependency id: op.​dep.​direct.​0109</w:t>
      </w:r>
    </w:p>
    <w:p>
      <w:r>
        <w:t>Zdroj: op.​entity.​mc.​c_​rozvoz_​davka_​xml.​package_​body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op.​dep.​direct.​0109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C_​ROZVOZ_​DAVKA_​XML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op.​dep.​direct.​0110</w:t>
      </w:r>
    </w:p>
    <w:p>
      <w:r>
        <w:t>dependency id: op.​dep.​direct.​0110</w:t>
      </w:r>
    </w:p>
    <w:p>
      <w:r>
        <w:t>Zdroj: op.​entity.​mc.​c_​rozvoz_​fakt.​package_​body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C_​ROZVOZ_​FAKT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op.​dep.​direct.​0111</w:t>
      </w:r>
    </w:p>
    <w:p>
      <w:r>
        <w:t>dependency id: op.​dep.​direct.​0111</w:t>
      </w:r>
    </w:p>
    <w:p>
      <w:r>
        <w:t>Zdroj: op.​entity.​mc.​c_​rozvoz_​que.​package_​body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C_​ROZVOZ_​QUE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op.​dep.​direct.​0112</w:t>
      </w:r>
    </w:p>
    <w:p>
      <w:r>
        <w:t>dependency id: op.​dep.​direct.​0112</w:t>
      </w:r>
    </w:p>
    <w:p>
      <w:r>
        <w:t>Zdroj: op.​entity.​mc.​c_​rp_​l.​package_​body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C_​RP_​L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op.​dep.​direct.​0113</w:t>
      </w:r>
    </w:p>
    <w:p>
      <w:r>
        <w:t>dependency id: op.​dep.​direct.​0113</w:t>
      </w:r>
    </w:p>
    <w:p>
      <w:r>
        <w:t>Zdroj: op.​entity.​mc.​c_​rp_​o.​package_​body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C_​RP_​O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op.​dep.​direct.​0114</w:t>
      </w:r>
    </w:p>
    <w:p>
      <w:r>
        <w:t>dependency id: op.​dep.​direct.​0114</w:t>
      </w:r>
    </w:p>
    <w:p>
      <w:r>
        <w:t>Zdroj: op.​entity.​mc.​c_​rz_​l.​package_​body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C_​RZ_​L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op.​dep.​direct.​0115</w:t>
      </w:r>
    </w:p>
    <w:p>
      <w:r>
        <w:t>dependency id: op.​dep.​direct.​0115</w:t>
      </w:r>
    </w:p>
    <w:p>
      <w:r>
        <w:t>Zdroj: op.​entity.​mc.​c_​servis_​sla.​package_​body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C_​SERVIS_​SLA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op.​dep.​direct.​0116</w:t>
      </w:r>
    </w:p>
    <w:p>
      <w:r>
        <w:t>dependency id: op.​dep.​direct.​0116</w:t>
      </w:r>
    </w:p>
    <w:p>
      <w:r>
        <w:t>Zdroj: op.​entity.​mc.​c_​ser_​zmluva_​l.​package_​body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C_​SER_​ZMLUVA_​L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op.​dep.​direct.​0117</w:t>
      </w:r>
    </w:p>
    <w:p>
      <w:r>
        <w:t>dependency id: op.​dep.​direct.​0117</w:t>
      </w:r>
    </w:p>
    <w:p>
      <w:r>
        <w:t>Zdroj: op.​entity.​mc.​c_​ser_​z_​task.​package_​body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C_​SER_​Z_​TASK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op.​dep.​direct.​0118</w:t>
      </w:r>
    </w:p>
    <w:p>
      <w:r>
        <w:t>dependency id: op.​dep.​direct.​0118</w:t>
      </w:r>
    </w:p>
    <w:p>
      <w:r>
        <w:t>Zdroj: op.​entity.​mc.​c_​sklad.​package_​body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C_​SKLAD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op.​dep.​direct.​0119</w:t>
      </w:r>
    </w:p>
    <w:p>
      <w:r>
        <w:t>dependency id: op.​dep.​direct.​0119</w:t>
      </w:r>
    </w:p>
    <w:p>
      <w:r>
        <w:t>Zdroj: op.​entity.​mc.​c_​sklad_​inv_​l.​package_​body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op.​dep.​direct.​0119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C_​SKLAD_​INV_​L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op.​dep.​direct.​0120</w:t>
      </w:r>
    </w:p>
    <w:p>
      <w:r>
        <w:t>dependency id: op.​dep.​direct.​0120</w:t>
      </w:r>
    </w:p>
    <w:p>
      <w:r>
        <w:t>Zdroj: op.​entity.​mc.​c_​sklad_​karta.​package_​body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C_​SKLAD_​KARTA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op.​dep.​direct.​0121</w:t>
      </w:r>
    </w:p>
    <w:p>
      <w:r>
        <w:t>dependency id: op.​dep.​direct.​0121</w:t>
      </w:r>
    </w:p>
    <w:p>
      <w:r>
        <w:t>Zdroj: op.​entity.​mc.​c_​sklad_​karta_​lb.​package_​body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C_​SKLAD_​KARTA_​LB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op.​dep.​direct.​0122</w:t>
      </w:r>
    </w:p>
    <w:p>
      <w:r>
        <w:t>dependency id: op.​dep.​direct.​0122</w:t>
      </w:r>
    </w:p>
    <w:p>
      <w:r>
        <w:t>Zdroj: op.​entity.​mc.​c_​sklad_​stav_​l.​package_​body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C_​SKLAD_​STAV_​L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op.​dep.​direct.​0123</w:t>
      </w:r>
    </w:p>
    <w:p>
      <w:r>
        <w:t>dependency id: op.​dep.​direct.​0123</w:t>
      </w:r>
    </w:p>
    <w:p>
      <w:r>
        <w:t>Zdroj: op.​entity.​mc.​c_​skup_​dokl_​l.​package_​body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C_​SKUP_​DOKL_​L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op.​dep.​direct.​0124</w:t>
      </w:r>
    </w:p>
    <w:p>
      <w:r>
        <w:t>dependency id: op.​dep.​direct.​0124</w:t>
      </w:r>
    </w:p>
    <w:p>
      <w:r>
        <w:t>Zdroj: op.​entity.​mc.​c_​sk_​nakl_​pol.​package_​body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C_​SK_​NAKL_​POL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op.​dep.​direct.​0125</w:t>
      </w:r>
    </w:p>
    <w:p>
      <w:r>
        <w:t>dependency id: op.​dep.​direct.​0125</w:t>
      </w:r>
    </w:p>
    <w:p>
      <w:r>
        <w:t>Zdroj: op.​entity.​mc.​c_​sk_​nakl_​pol_​pp.​package_​body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C_​SK_​NAKL_​POL_​PP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op.​dep.​direct.​0126</w:t>
      </w:r>
    </w:p>
    <w:p>
      <w:r>
        <w:t>dependency id: op.​dep.​direct.​0126</w:t>
      </w:r>
    </w:p>
    <w:p>
      <w:r>
        <w:t>Zdroj: op.​entity.​mc.​c_​sms.​package_​body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C_​SMS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op.​dep.​direct.​0127</w:t>
      </w:r>
    </w:p>
    <w:p>
      <w:r>
        <w:t>dependency id: op.​dep.​direct.​0127</w:t>
      </w:r>
    </w:p>
    <w:p>
      <w:r>
        <w:t>Zdroj: op.​entity.​mc.​c_​sort_​plan.​package_​body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C_​SORT_​PLAN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op.​dep.​direct.​0128</w:t>
      </w:r>
    </w:p>
    <w:p>
      <w:r>
        <w:t>dependency id: op.​dep.​direct.​0128</w:t>
      </w:r>
    </w:p>
    <w:p>
      <w:r>
        <w:t>Zdroj: op.​entity.​mc.​c_​sort_​pravidlo.​package_​body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C_​SORT_​PRAVIDLO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op.​dep.​direct.​0129</w:t>
      </w:r>
    </w:p>
    <w:p>
      <w:r>
        <w:t>dependency id: op.​dep.​direct.​0129</w:t>
      </w:r>
    </w:p>
    <w:p>
      <w:r>
        <w:t>Zdroj: op.​entity.​mc.​c_​stahovacka_​que.​package_​body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op.​dep.​direct.​0129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C_​STAHOVACKA_​QUE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op.​dep.​direct.​0130</w:t>
      </w:r>
    </w:p>
    <w:p>
      <w:r>
        <w:t>dependency id: op.​dep.​direct.​0130</w:t>
      </w:r>
    </w:p>
    <w:p>
      <w:r>
        <w:t>Zdroj: op.​entity.​mc.​c_​suhrnny_​vykaz_​dph_​l.​package_​body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C_​SUHRNNY_​VYKAZ_​DPH_​L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op.​dep.​direct.​0131</w:t>
      </w:r>
    </w:p>
    <w:p>
      <w:r>
        <w:t>dependency id: op.​dep.​direct.​0131</w:t>
      </w:r>
    </w:p>
    <w:p>
      <w:r>
        <w:t>Zdroj: op.​entity.​mc.​c_​sz_​obal.​package_​body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C_​SZ_​OBAL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op.​dep.​direct.​0132</w:t>
      </w:r>
    </w:p>
    <w:p>
      <w:r>
        <w:t>dependency id: op.​dep.​direct.​0132</w:t>
      </w:r>
    </w:p>
    <w:p>
      <w:r>
        <w:t>Zdroj: op.​entity.​mc.​c_​sz_​poloha.​package_​body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C_​SZ_​POLOHA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op.​dep.​direct.​0133</w:t>
      </w:r>
    </w:p>
    <w:p>
      <w:r>
        <w:t>dependency id: op.​dep.​direct.​0133</w:t>
      </w:r>
    </w:p>
    <w:p>
      <w:r>
        <w:t>Zdroj: op.​entity.​mc.​c_​tlac.​package_​body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C_​TLAC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op.​dep.​direct.​0134</w:t>
      </w:r>
    </w:p>
    <w:p>
      <w:r>
        <w:t>dependency id: op.​dep.​direct.​0134</w:t>
      </w:r>
    </w:p>
    <w:p>
      <w:r>
        <w:t>Zdroj: op.​entity.​mc.​c_​tlac_​nastavenie.​package_​body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C_​TLAC_​NASTAVENIE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op.​dep.​direct.​0135</w:t>
      </w:r>
    </w:p>
    <w:p>
      <w:r>
        <w:t>dependency id: op.​dep.​direct.​0135</w:t>
      </w:r>
    </w:p>
    <w:p>
      <w:r>
        <w:t>Zdroj: op.​entity.​mc.​c_​ttt_​sumarny_​kod_​dokl.​package_​body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C_​TTT_​SUMARNY_​KOD_​DOKL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op.​dep.​direct.​0136</w:t>
      </w:r>
    </w:p>
    <w:p>
      <w:r>
        <w:t>dependency id: op.​dep.​direct.​0136</w:t>
      </w:r>
    </w:p>
    <w:p>
      <w:r>
        <w:t>Zdroj: op.​entity.​mc.​c_​typ_​dopr_​obalu.​package_​body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C_​TYP_​DOPR_​OBALU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op.​dep.​direct.​0137</w:t>
      </w:r>
    </w:p>
    <w:p>
      <w:r>
        <w:t>dependency id: op.​dep.​direct.​0137</w:t>
      </w:r>
    </w:p>
    <w:p>
      <w:r>
        <w:t>Zdroj: op.​entity.​mc.​c_​typ_​let_​cennika.​package_​body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C_​TYP_​LET_​CENNIKA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op.​dep.​direct.​0138</w:t>
      </w:r>
    </w:p>
    <w:p>
      <w:r>
        <w:t>dependency id: op.​dep.​direct.​0138</w:t>
      </w:r>
    </w:p>
    <w:p>
      <w:r>
        <w:t>Zdroj: op.​entity.​mc.​c_​ucet.​package_​body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C_​UCET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op.​dep.​direct.​0139</w:t>
      </w:r>
    </w:p>
    <w:p>
      <w:r>
        <w:t>dependency id: op.​dep.​direct.​0139</w:t>
      </w:r>
    </w:p>
    <w:p>
      <w:r>
        <w:t>Zdroj: op.​entity.​mc.​c_​upom_​l.​package_​body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op.​dep.​direct.​0139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C_​UPOM_​L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op.​dep.​direct.​0140</w:t>
      </w:r>
    </w:p>
    <w:p>
      <w:r>
        <w:t>dependency id: op.​dep.​direct.​0140</w:t>
      </w:r>
    </w:p>
    <w:p>
      <w:r>
        <w:t>Zdroj: op.​entity.​mc.​c_​u_​dennik.​package_​body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op.​dep.​direct.​0140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C_​U_​DENNIK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op.​dep.​direct.​0141</w:t>
      </w:r>
    </w:p>
    <w:p>
      <w:r>
        <w:t>dependency id: op.​dep.​direct.​0141</w:t>
      </w:r>
    </w:p>
    <w:p>
      <w:r>
        <w:t>Zdroj: op.​entity.​mc.​c_​variant_​rb_​l.​package_​body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op.​dep.​direct.​0141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C_​VARIANT_​RB_​L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op.​dep.​direct.​0142</w:t>
      </w:r>
    </w:p>
    <w:p>
      <w:r>
        <w:t>dependency id: op.​dep.​direct.​0142</w:t>
      </w:r>
    </w:p>
    <w:p>
      <w:r>
        <w:t>Zdroj: op.​entity.​mc.​c_​vykaz_​slad_​nap_​l.​package_​body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op.​dep.​direct.​0142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C_​VYKAZ_​SLAD_​NAP_​L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op.​dep.​direct.​0143</w:t>
      </w:r>
    </w:p>
    <w:p>
      <w:r>
        <w:t>dependency id: op.​dep.​direct.​0143</w:t>
      </w:r>
    </w:p>
    <w:p>
      <w:r>
        <w:t>Zdroj: op.​entity.​mc.​c_​www_​kosik_​l.​package_​body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op.​dep.​direct.​0143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C_​WWW_​KOSIK_​L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op.​dep.​direct.​0144</w:t>
      </w:r>
    </w:p>
    <w:p>
      <w:r>
        <w:t>dependency id: op.​dep.​direct.​0144</w:t>
      </w:r>
    </w:p>
    <w:p>
      <w:r>
        <w:t>Zdroj: op.​entity.​mc.​c_​zmluva_​sp.​package_​body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op.​dep.​direct.​0144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C_​ZMLUVA_​SP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op.​dep.​direct.​0145</w:t>
      </w:r>
    </w:p>
    <w:p>
      <w:r>
        <w:t>dependency id: op.​dep.​direct.​0145</w:t>
      </w:r>
    </w:p>
    <w:p>
      <w:r>
        <w:t>Zdroj: op.​entity.​mc.​c_​zs_​hlasenie_​vyr_​l.​package_​body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op.​dep.​direct.​0145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C_​ZS_​HLASENIE_​VYR_​L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op.​dep.​direct.​0146</w:t>
      </w:r>
    </w:p>
    <w:p>
      <w:r>
        <w:t>dependency id: op.​dep.​direct.​0146</w:t>
      </w:r>
    </w:p>
    <w:p>
      <w:r>
        <w:t>Zdroj: op.​entity.​mc.​dodsk_​aktualizujsk.​procedure</w:t>
      </w:r>
    </w:p>
    <w:p>
      <w:r>
        <w:t>Cieľ: op.​object.​obch_​partneri</w:t>
      </w:r>
    </w:p>
    <w:p>
      <w:r>
        <w:t>oracle object type: PROCEDURE</w:t>
      </w:r>
    </w:p>
    <w:p>
      <w:r>
        <w:t>direction: INBOUND</w:t>
      </w:r>
    </w:p>
    <w:p>
      <w:r>
        <w:t>Obmedzenia: dependency id: op.​dep.​direct.​0146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DODSK_​AKTUALIZUJSK</w:t>
        <w:br/>
        <w:t>source owner: MC</w:t>
        <w:br/>
        <w:t>source type: PROCEDURE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op.​dep.​direct.​0147</w:t>
      </w:r>
    </w:p>
    <w:p>
      <w:r>
        <w:t>dependency id: op.​dep.​direct.​0147</w:t>
      </w:r>
    </w:p>
    <w:p>
      <w:r>
        <w:t>Zdroj: op.​entity.​mc.​d_​cen_​ponuka_​l.​package_​body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op.​dep.​direct.​0147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D_​CEN_​PONUKA_​L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op.​dep.​direct.​0148</w:t>
      </w:r>
    </w:p>
    <w:p>
      <w:r>
        <w:t>dependency id: op.​dep.​direct.​0148</w:t>
      </w:r>
    </w:p>
    <w:p>
      <w:r>
        <w:t>Zdroj: op.​entity.​mc.​d_​cen_​ponuka_​o.​package_​body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op.​dep.​direct.​0148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D_​CEN_​PONUKA_​O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op.​dep.​direct.​0149</w:t>
      </w:r>
    </w:p>
    <w:p>
      <w:r>
        <w:t>dependency id: op.​dep.​direct.​0149</w:t>
      </w:r>
    </w:p>
    <w:p>
      <w:r>
        <w:t>Zdroj: op.​entity.​mc.​d_​dlaf_​l.​package_​body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op.​dep.​direct.​0149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D_​DLAF_​L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op.​dep.​direct.​0150</w:t>
      </w:r>
    </w:p>
    <w:p>
      <w:r>
        <w:t>dependency id: op.​dep.​direct.​0150</w:t>
      </w:r>
    </w:p>
    <w:p>
      <w:r>
        <w:t>Zdroj: op.​entity.​mc.​d_​intrastat_​l.​package_​body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D_​INTRASTAT_​L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op.​dep.​direct.​0151</w:t>
      </w:r>
    </w:p>
    <w:p>
      <w:r>
        <w:t>dependency id: op.​dep.​direct.​0151</w:t>
      </w:r>
    </w:p>
    <w:p>
      <w:r>
        <w:t>Zdroj: op.​entity.​mc.​d_​kasa_​uhrada_​l.​package_​body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D_​KASA_​UHRADA_​L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op.​dep.​direct.​0152</w:t>
      </w:r>
    </w:p>
    <w:p>
      <w:r>
        <w:t>dependency id: op.​dep.​direct.​0152</w:t>
      </w:r>
    </w:p>
    <w:p>
      <w:r>
        <w:t>Zdroj: op.​entity.​mc.​d_​ml_​l.​package_​body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D_​ML_​L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op.​dep.​direct.​0153</w:t>
      </w:r>
    </w:p>
    <w:p>
      <w:r>
        <w:t>dependency id: op.​dep.​direct.​0153</w:t>
      </w:r>
    </w:p>
    <w:p>
      <w:r>
        <w:t>Zdroj: op.​entity.​mc.​d_​ml_​o.​package_​body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D_​ML_​O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op.​dep.​direct.​0154</w:t>
      </w:r>
    </w:p>
    <w:p>
      <w:r>
        <w:t>dependency id: op.​dep.​direct.​0154</w:t>
      </w:r>
    </w:p>
    <w:p>
      <w:r>
        <w:t>Zdroj: op.​entity.​mc.​d_​objd_​l.​package_​body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D_​OBJD_​L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op.​dep.​direct.​0155</w:t>
      </w:r>
    </w:p>
    <w:p>
      <w:r>
        <w:t>dependency id: op.​dep.​direct.​0155</w:t>
      </w:r>
    </w:p>
    <w:p>
      <w:r>
        <w:t>Zdroj: op.​entity.​mc.​d_​obj_​dod_​l.​package_​body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D_​OBJ_​DOD_​L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op.​dep.​direct.​0156</w:t>
      </w:r>
    </w:p>
    <w:p>
      <w:r>
        <w:t>dependency id: op.​dep.​direct.​0156</w:t>
      </w:r>
    </w:p>
    <w:p>
      <w:r>
        <w:t>Zdroj: op.​entity.​mc.​d_​obj_​odb_​l.​package_​body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D_​OBJ_​ODB_​L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op.​dep.​direct.​0157</w:t>
      </w:r>
    </w:p>
    <w:p>
      <w:r>
        <w:t>dependency id: op.​dep.​direct.​0157</w:t>
      </w:r>
    </w:p>
    <w:p>
      <w:r>
        <w:t>Zdroj: op.​entity.​mc.​d_​obj_​odb_​l_​b.​package_​body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D_​OBJ_​ODB_​L_​B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op.​dep.​direct.​0158</w:t>
      </w:r>
    </w:p>
    <w:p>
      <w:r>
        <w:t>dependency id: op.​dep.​direct.​0158</w:t>
      </w:r>
    </w:p>
    <w:p>
      <w:r>
        <w:t>Zdroj: op.​entity.​mc.​d_​obj_​odb_​l_​f.​package_​body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D_​OBJ_​ODB_​L_​F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op.​dep.​direct.​0159</w:t>
      </w:r>
    </w:p>
    <w:p>
      <w:r>
        <w:t>dependency id: op.​dep.​direct.​0159</w:t>
      </w:r>
    </w:p>
    <w:p>
      <w:r>
        <w:t>Zdroj: op.​entity.​mc.​d_​obj_​odb_​o.​package_​body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op.​dep.​direct.​0159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D_​OBJ_​ODB_​O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op.​dep.​direct.​0160</w:t>
      </w:r>
    </w:p>
    <w:p>
      <w:r>
        <w:t>dependency id: op.​dep.​direct.​0160</w:t>
      </w:r>
    </w:p>
    <w:p>
      <w:r>
        <w:t>Zdroj: op.​entity.​mc.​d_​prijemka_​l.​package_​body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D_​PRIJEMKA_​L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op.​dep.​direct.​0161</w:t>
      </w:r>
    </w:p>
    <w:p>
      <w:r>
        <w:t>dependency id: op.​dep.​direct.​0161</w:t>
      </w:r>
    </w:p>
    <w:p>
      <w:r>
        <w:t>Zdroj: op.​entity.​mc.​d_​rekv_​dod_​l.​package_​body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D_​REKV_​DOD_​L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op.​dep.​direct.​0162</w:t>
      </w:r>
    </w:p>
    <w:p>
      <w:r>
        <w:t>dependency id: op.​dep.​direct.​0162</w:t>
      </w:r>
    </w:p>
    <w:p>
      <w:r>
        <w:t>Zdroj: op.​entity.​mc.​d_​rek_​dod_​l.​package_​body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D_​REK_​DOD_​L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op.​dep.​direct.​0163</w:t>
      </w:r>
    </w:p>
    <w:p>
      <w:r>
        <w:t>dependency id: op.​dep.​direct.​0163</w:t>
      </w:r>
    </w:p>
    <w:p>
      <w:r>
        <w:t>Zdroj: op.​entity.​mc.​d_​rek_​odb_​l.​package_​body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D_​REK_​ODB_​L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op.​dep.​direct.​0164</w:t>
      </w:r>
    </w:p>
    <w:p>
      <w:r>
        <w:t>dependency id: op.​dep.​direct.​0164</w:t>
      </w:r>
    </w:p>
    <w:p>
      <w:r>
        <w:t>Zdroj: op.​entity.​mc.​d_​ser_​zak_​l.​package_​body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D_​SER_​ZAK_​L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op.​dep.​direct.​0165</w:t>
      </w:r>
    </w:p>
    <w:p>
      <w:r>
        <w:t>dependency id: op.​dep.​direct.​0165</w:t>
      </w:r>
    </w:p>
    <w:p>
      <w:r>
        <w:t>Zdroj: op.​entity.​mc.​d_​ser_​z_​l.​package_​body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D_​SER_​Z_​L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op.​dep.​direct.​0166</w:t>
      </w:r>
    </w:p>
    <w:p>
      <w:r>
        <w:t>dependency id: op.​dep.​direct.​0166</w:t>
      </w:r>
    </w:p>
    <w:p>
      <w:r>
        <w:t>Zdroj: op.​entity.​mc.​d_​ser_​z_​o.​package_​body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D_​SER_​Z_​O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op.​dep.​direct.​0167</w:t>
      </w:r>
    </w:p>
    <w:p>
      <w:r>
        <w:t>dependency id: op.​dep.​direct.​0167</w:t>
      </w:r>
    </w:p>
    <w:p>
      <w:r>
        <w:t>Zdroj: op.​entity.​mc.​d_​t_​dokl_​l.​package_​body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D_​T_​DOKL_​L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op.​dep.​direct.​0168</w:t>
      </w:r>
    </w:p>
    <w:p>
      <w:r>
        <w:t>dependency id: op.​dep.​direct.​0168</w:t>
      </w:r>
    </w:p>
    <w:p>
      <w:r>
        <w:t>Zdroj: op.​entity.​mc.​d_​t_​dokl_​o.​package_​body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D_​T_​DOKL_​O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op.​dep.​direct.​0169</w:t>
      </w:r>
    </w:p>
    <w:p>
      <w:r>
        <w:t>dependency id: op.​dep.​direct.​0169</w:t>
      </w:r>
    </w:p>
    <w:p>
      <w:r>
        <w:t>Zdroj: op.​entity.​mc.​d_​vydaj_​l.​package_​body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op.​dep.​direct.​0169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D_​VYDAJ_​L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op.​dep.​direct.​0170</w:t>
      </w:r>
    </w:p>
    <w:p>
      <w:r>
        <w:t>dependency id: op.​dep.​direct.​0170</w:t>
      </w:r>
    </w:p>
    <w:p>
      <w:r>
        <w:t>Zdroj: op.​entity.​mc.​d_​xml_​l.​package_​body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D_​XML_​L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op.​dep.​direct.​0171</w:t>
      </w:r>
    </w:p>
    <w:p>
      <w:r>
        <w:t>dependency id: op.​dep.​direct.​0171</w:t>
      </w:r>
    </w:p>
    <w:p>
      <w:r>
        <w:t>Zdroj: op.​entity.​mc.​edi_​komunikacia.​package_​body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op.​dep.​direct.​0172</w:t>
      </w:r>
    </w:p>
    <w:p>
      <w:r>
        <w:t>dependency id: op.​dep.​direct.​0172</w:t>
      </w:r>
    </w:p>
    <w:p>
      <w:r>
        <w:t>Zdroj: op.​entity.​mc.​edi_​komunikacia2.​package_​body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EDI_​KOMUNIKACIA2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op.​dep.​direct.​0173</w:t>
      </w:r>
    </w:p>
    <w:p>
      <w:r>
        <w:t>dependency id: op.​dep.​direct.​0173</w:t>
      </w:r>
    </w:p>
    <w:p>
      <w:r>
        <w:t>Zdroj: op.​entity.​mc.​edi_​komunikacia3.​package_​body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EDI_​KOMUNIKACIA3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op.​dep.​direct.​0174</w:t>
      </w:r>
    </w:p>
    <w:p>
      <w:r>
        <w:t>dependency id: op.​dep.​direct.​0174</w:t>
      </w:r>
    </w:p>
    <w:p>
      <w:r>
        <w:t>Zdroj: op.​entity.​mc.​edi_​komunikacia_​201770124.​package_​body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EDI_​KOMUNIKACIA_​201770124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op.​dep.​direct.​0175</w:t>
      </w:r>
    </w:p>
    <w:p>
      <w:r>
        <w:t>dependency id: op.​dep.​direct.​0175</w:t>
      </w:r>
    </w:p>
    <w:p>
      <w:r>
        <w:t>Zdroj: op.​entity.​mc.​edi_​komunikacia_​cz.​package_​body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EDI_​KOMUNIKACIA_​CZ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op.​dep.​direct.​0176</w:t>
      </w:r>
    </w:p>
    <w:p>
      <w:r>
        <w:t>dependency id: op.​dep.​direct.​0176</w:t>
      </w:r>
    </w:p>
    <w:p>
      <w:r>
        <w:t>Zdroj: op.​entity.​mc.​edi_​komunikacia_​kaso.​package_​body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EDI_​KOMUNIKACIA_​KASO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op.​dep.​direct.​0177</w:t>
      </w:r>
    </w:p>
    <w:p>
      <w:r>
        <w:t>dependency id: op.​dep.​direct.​0177</w:t>
      </w:r>
    </w:p>
    <w:p>
      <w:r>
        <w:t>Zdroj: op.​entity.​mc.​edi_​komunikacia_​kaso2.​package_​body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EDI_​KOMUNIKACIA_​KASO2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op.​dep.​direct.​0178</w:t>
      </w:r>
    </w:p>
    <w:p>
      <w:r>
        <w:t>dependency id: op.​dep.​direct.​0178</w:t>
      </w:r>
    </w:p>
    <w:p>
      <w:r>
        <w:t>Zdroj: op.​entity.​mc.​edi_​komunikacia_​kaso3.​package_​body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EDI_​KOMUNIKACIA_​KASO3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op.​dep.​direct.​0179</w:t>
      </w:r>
    </w:p>
    <w:p>
      <w:r>
        <w:t>dependency id: op.​dep.​direct.​0179</w:t>
      </w:r>
    </w:p>
    <w:p>
      <w:r>
        <w:t>Zdroj: op.​entity.​mc.​edi_​komunikacia_​pp.​package_​body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op.​dep.​direct.​0179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EDI_​KOMUNIKACIA_​PP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op.​dep.​direct.​0180</w:t>
      </w:r>
    </w:p>
    <w:p>
      <w:r>
        <w:t>dependency id: op.​dep.​direct.​0180</w:t>
      </w:r>
    </w:p>
    <w:p>
      <w:r>
        <w:t>Zdroj: op.​entity.​mc.​edi_​komunikacia_​stevo.​package_​body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EDI_​KOMUNIKACIA_​STEVO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op.​dep.​direct.​0181</w:t>
      </w:r>
    </w:p>
    <w:p>
      <w:r>
        <w:t>dependency id: op.​dep.​direct.​0181</w:t>
      </w:r>
    </w:p>
    <w:p>
      <w:r>
        <w:t>Zdroj: op.​entity.​mc.​edi_​komunikacia_​zaloha_​11_​9.​package_​body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EDI_​KOMUNIKACIA_​ZALOHA_​11_​9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op.​dep.​direct.​0182</w:t>
      </w:r>
    </w:p>
    <w:p>
      <w:r>
        <w:t>dependency id: op.​dep.​direct.​0182</w:t>
      </w:r>
    </w:p>
    <w:p>
      <w:r>
        <w:t>Zdroj: op.​entity.​mc.​ekasa.​package_​body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EKASA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op.​dep.​direct.​0183</w:t>
      </w:r>
    </w:p>
    <w:p>
      <w:r>
        <w:t>dependency id: op.​dep.​direct.​0183</w:t>
      </w:r>
    </w:p>
    <w:p>
      <w:r>
        <w:t>Zdroj: op.​entity.​mc.​hamilton.​package_​body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HAMILTON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op.​dep.​direct.​0184</w:t>
      </w:r>
    </w:p>
    <w:p>
      <w:r>
        <w:t>dependency id: op.​dep.​direct.​0184</w:t>
      </w:r>
    </w:p>
    <w:p>
      <w:r>
        <w:t>Zdroj: op.​entity.​mc.​hamiltonn.​package_​body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HAMILTONN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op.​dep.​direct.​0185</w:t>
      </w:r>
    </w:p>
    <w:p>
      <w:r>
        <w:t>dependency id: op.​dep.​direct.​0185</w:t>
      </w:r>
    </w:p>
    <w:p>
      <w:r>
        <w:t>Zdroj: op.​entity.​mc.​handygo.​package_​body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HANDYGO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op.​dep.​direct.​0186</w:t>
      </w:r>
    </w:p>
    <w:p>
      <w:r>
        <w:t>dependency id: op.​dep.​direct.​0186</w:t>
      </w:r>
    </w:p>
    <w:p>
      <w:r>
        <w:t>Zdroj: op.​entity.​mc.​hg_​prij_​cd.​package_​body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HG_​PRIJ_​CD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op.​dep.​direct.​0187</w:t>
      </w:r>
    </w:p>
    <w:p>
      <w:r>
        <w:t>dependency id: op.​dep.​direct.​0187</w:t>
      </w:r>
    </w:p>
    <w:p>
      <w:r>
        <w:t>Zdroj: op.​entity.​mc.​idealer.​package_​body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IDEALER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op.​dep.​direct.​0188</w:t>
      </w:r>
    </w:p>
    <w:p>
      <w:r>
        <w:t>dependency id: op.​dep.​direct.​0188</w:t>
      </w:r>
    </w:p>
    <w:p>
      <w:r>
        <w:t>Zdroj: op.​entity.​mc.​ind.​package_​body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IND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op.​dep.​direct.​0189</w:t>
      </w:r>
    </w:p>
    <w:p>
      <w:r>
        <w:t>dependency id: op.​dep.​direct.​0189</w:t>
      </w:r>
    </w:p>
    <w:p>
      <w:r>
        <w:t>Zdroj: op.​entity.​mc.​mail2b.​package_​body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op.​dep.​direct.​0189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MAIL2B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op.​dep.​direct.​0190</w:t>
      </w:r>
    </w:p>
    <w:p>
      <w:r>
        <w:t>dependency id: op.​dep.​direct.​0190</w:t>
      </w:r>
    </w:p>
    <w:p>
      <w:r>
        <w:t>Zdroj: op.​entity.​mc.​mccarter.​package_​body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op.​dep.​direct.​0190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MCCARTER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op.​dep.​direct.​0191</w:t>
      </w:r>
    </w:p>
    <w:p>
      <w:r>
        <w:t>dependency id: op.​dep.​direct.​0191</w:t>
      </w:r>
    </w:p>
    <w:p>
      <w:r>
        <w:t>Zdroj: op.​entity.​mc.​mccarter_​plan.​package_​body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op.​dep.​direct.​0191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MCCARTER_​PLAN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op.​dep.​direct.​0192</w:t>
      </w:r>
    </w:p>
    <w:p>
      <w:r>
        <w:t>dependency id: op.​dep.​direct.​0192</w:t>
      </w:r>
    </w:p>
    <w:p>
      <w:r>
        <w:t>Zdroj: op.​entity.​mc.​mccarter_​plan_​mk.​package_​body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op.​dep.​direct.​0192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MCCARTER_​PLAN_​MK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op.​dep.​direct.​0193</w:t>
      </w:r>
    </w:p>
    <w:p>
      <w:r>
        <w:t>dependency id: op.​dep.​direct.​0193</w:t>
      </w:r>
    </w:p>
    <w:p>
      <w:r>
        <w:t>Zdroj: op.​entity.​mc.​moshopper.​package_​body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op.​dep.​direct.​0193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MOSHOPPER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op.​dep.​direct.​0194</w:t>
      </w:r>
    </w:p>
    <w:p>
      <w:r>
        <w:t>dependency id: op.​dep.​direct.​0194</w:t>
      </w:r>
    </w:p>
    <w:p>
      <w:r>
        <w:t>Zdroj: op.​entity.​mc.​mybaris.​package_​body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op.​dep.​direct.​0194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MYBARIS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op.​dep.​direct.​0195</w:t>
      </w:r>
    </w:p>
    <w:p>
      <w:r>
        <w:t>dependency id: op.​dep.​direct.​0195</w:t>
      </w:r>
    </w:p>
    <w:p>
      <w:r>
        <w:t>Zdroj: op.​entity.​mc.​odokladj.​type_​body</w:t>
      </w:r>
    </w:p>
    <w:p>
      <w:r>
        <w:t>Cieľ: op.​object.​obch_​partneri</w:t>
      </w:r>
    </w:p>
    <w:p>
      <w:r>
        <w:t>oracle object type: TYPE BODY</w:t>
      </w:r>
    </w:p>
    <w:p>
      <w:r>
        <w:t>direction: INBOUND</w:t>
      </w:r>
    </w:p>
    <w:p>
      <w:r>
        <w:t>Obmedzenia: dependency id: op.​dep.​direct.​0195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ODOKLADJ</w:t>
        <w:br/>
        <w:t>source owner: MC</w:t>
        <w:br/>
        <w:t>source type: TYPE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op.​dep.​direct.​0196</w:t>
      </w:r>
    </w:p>
    <w:p>
      <w:r>
        <w:t>dependency id: op.​dep.​direct.​0196</w:t>
      </w:r>
    </w:p>
    <w:p>
      <w:r>
        <w:t>Zdroj: op.​entity.​mc.​pck_​123kurier.​package_​body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op.​dep.​direct.​0196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PCK_​123KURIER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op.​dep.​direct.​0197</w:t>
      </w:r>
    </w:p>
    <w:p>
      <w:r>
        <w:t>dependency id: op.​dep.​direct.​0197</w:t>
      </w:r>
    </w:p>
    <w:p>
      <w:r>
        <w:t>Zdroj: op.​entity.​mc.​pck_​barisdoc2edi.​package_​body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op.​dep.​direct.​0197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PCK_​BARISDOC2EDI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op.​dep.​direct.​0198</w:t>
      </w:r>
    </w:p>
    <w:p>
      <w:r>
        <w:t>dependency id: op.​dep.​direct.​0198</w:t>
      </w:r>
    </w:p>
    <w:p>
      <w:r>
        <w:t>Zdroj: op.​entity.​mc.​pck_​brandbank.​package_​body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op.​dep.​direct.​0198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PCK_​BRANDBANK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op.​dep.​direct.​0199</w:t>
      </w:r>
    </w:p>
    <w:p>
      <w:r>
        <w:t>dependency id: op.​dep.​direct.​0199</w:t>
      </w:r>
    </w:p>
    <w:p>
      <w:r>
        <w:t>Zdroj: op.​entity.​mc.​pck_​comm.​package_​body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op.​dep.​direct.​0199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PCK_​COMM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op.​dep.​direct.​0200</w:t>
      </w:r>
    </w:p>
    <w:p>
      <w:r>
        <w:t>dependency id: op.​dep.​direct.​0200</w:t>
      </w:r>
    </w:p>
    <w:p>
      <w:r>
        <w:t>Zdroj: op.​entity.​mc.​pck_​dpd.​package_​body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PCK_​DPD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op.​dep.​direct.​0201</w:t>
      </w:r>
    </w:p>
    <w:p>
      <w:r>
        <w:t>dependency id: op.​dep.​direct.​0201</w:t>
      </w:r>
    </w:p>
    <w:p>
      <w:r>
        <w:t>Zdroj: op.​entity.​mc.​pck_​dpd_​geoapi.​package_​body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PCK_​DPD_​GEOAPI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op.​dep.​direct.​0202</w:t>
      </w:r>
    </w:p>
    <w:p>
      <w:r>
        <w:t>dependency id: op.​dep.​direct.​0202</w:t>
      </w:r>
    </w:p>
    <w:p>
      <w:r>
        <w:t>Zdroj: op.​entity.​mc.​pck_​euro.​package_​body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PCK_​EURO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op.​dep.​direct.​0203</w:t>
      </w:r>
    </w:p>
    <w:p>
      <w:r>
        <w:t>dependency id: op.​dep.​direct.​0203</w:t>
      </w:r>
    </w:p>
    <w:p>
      <w:r>
        <w:t>Zdroj: op.​entity.​mc.​pck_​expando_​imp.​package_​body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PCK_​EXPANDO_​IMP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op.​dep.​direct.​0204</w:t>
      </w:r>
    </w:p>
    <w:p>
      <w:r>
        <w:t>dependency id: op.​dep.​direct.​0204</w:t>
      </w:r>
    </w:p>
    <w:p>
      <w:r>
        <w:t>Zdroj: op.​entity.​mc.​pck_​geis.​package_​body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PCK_​GEIS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op.​dep.​direct.​0205</w:t>
      </w:r>
    </w:p>
    <w:p>
      <w:r>
        <w:t>dependency id: op.​dep.​direct.​0205</w:t>
      </w:r>
    </w:p>
    <w:p>
      <w:r>
        <w:t>Zdroj: op.​entity.​mc.​pck_​hb.​package_​body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PCK_​HB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op.​dep.​direct.​0206</w:t>
      </w:r>
    </w:p>
    <w:p>
      <w:r>
        <w:t>dependency id: op.​dep.​direct.​0206</w:t>
      </w:r>
    </w:p>
    <w:p>
      <w:r>
        <w:t>Zdroj: op.​entity.​mc.​pck_​ipaq.​package_​body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PCK_​IPAQ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op.​dep.​direct.​0207</w:t>
      </w:r>
    </w:p>
    <w:p>
      <w:r>
        <w:t>dependency id: op.​dep.​direct.​0207</w:t>
      </w:r>
    </w:p>
    <w:p>
      <w:r>
        <w:t>Zdroj: op.​entity.​mc.​pck_​isdoc2baris.​package_​body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PCK_​ISDOC2BARIS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op.​dep.​direct.​0208</w:t>
      </w:r>
    </w:p>
    <w:p>
      <w:r>
        <w:t>dependency id: op.​dep.​direct.​0208</w:t>
      </w:r>
    </w:p>
    <w:p>
      <w:r>
        <w:t>Zdroj: op.​entity.​mc.​pck_​kalkulacie.​package_​body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PCK_​KALKULACIE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op.​dep.​direct.​0209</w:t>
      </w:r>
    </w:p>
    <w:p>
      <w:r>
        <w:t>dependency id: op.​dep.​direct.​0209</w:t>
      </w:r>
    </w:p>
    <w:p>
      <w:r>
        <w:t>Zdroj: op.​entity.​mc.​pck_​make_​com.​package_​body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op.​dep.​direct.​0209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PCK_​MAKE_​COM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op.​dep.​direct.​0210</w:t>
      </w:r>
    </w:p>
    <w:p>
      <w:r>
        <w:t>dependency id: op.​dep.​direct.​0210</w:t>
      </w:r>
    </w:p>
    <w:p>
      <w:r>
        <w:t>Zdroj: op.​entity.​mc.​pck_​mc_​import.​package_​body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PCK_​MC_​IMPORT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op.​dep.​direct.​0211</w:t>
      </w:r>
    </w:p>
    <w:p>
      <w:r>
        <w:t>dependency id: op.​dep.​direct.​0211</w:t>
      </w:r>
    </w:p>
    <w:p>
      <w:r>
        <w:t>Zdroj: op.​entity.​mc.​pck_​mc_​kalkulacie.​package_​body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PCK_​MC_​KALKULACIE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op.​dep.​direct.​0212</w:t>
      </w:r>
    </w:p>
    <w:p>
      <w:r>
        <w:t>dependency id: op.​dep.​direct.​0212</w:t>
      </w:r>
    </w:p>
    <w:p>
      <w:r>
        <w:t>Zdroj: op.​entity.​mc.​pck_​mc_​ref.​package_​body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PCK_​MC_​REF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op.​dep.​direct.​0213</w:t>
      </w:r>
    </w:p>
    <w:p>
      <w:r>
        <w:t>dependency id: op.​dep.​direct.​0213</w:t>
      </w:r>
    </w:p>
    <w:p>
      <w:r>
        <w:t>Zdroj: op.​entity.​mc.​pck_​monet.​package_​body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PCK_​MONET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op.​dep.​direct.​0214</w:t>
      </w:r>
    </w:p>
    <w:p>
      <w:r>
        <w:t>dependency id: op.​dep.​direct.​0214</w:t>
      </w:r>
    </w:p>
    <w:p>
      <w:r>
        <w:t>Zdroj: op.​entity.​mc.​pck_​packeta.​package_​body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PCK_​PACKETA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op.​dep.​direct.​0215</w:t>
      </w:r>
    </w:p>
    <w:p>
      <w:r>
        <w:t>dependency id: op.​dep.​direct.​0215</w:t>
      </w:r>
    </w:p>
    <w:p>
      <w:r>
        <w:t>Zdroj: op.​entity.​mc.​pck_​paletexpress.​package_​body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PCK_​PALETEXPRESS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op.​dep.​direct.​0216</w:t>
      </w:r>
    </w:p>
    <w:p>
      <w:r>
        <w:t>dependency id: op.​dep.​direct.​0216</w:t>
      </w:r>
    </w:p>
    <w:p>
      <w:r>
        <w:t>Zdroj: op.​entity.​mc.​pck_​peppol.​package_​body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PCK_​PEPPOL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op.​dep.​direct.​0217</w:t>
      </w:r>
    </w:p>
    <w:p>
      <w:r>
        <w:t>dependency id: op.​dep.​direct.​0217</w:t>
      </w:r>
    </w:p>
    <w:p>
      <w:r>
        <w:t>Zdroj: op.​entity.​mc.​pck_​peppol_​comm.​package_​body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PCK_​PEPPOL_​COMM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op.​dep.​direct.​0218</w:t>
      </w:r>
    </w:p>
    <w:p>
      <w:r>
        <w:t>dependency id: op.​dep.​direct.​0218</w:t>
      </w:r>
    </w:p>
    <w:p>
      <w:r>
        <w:t>Zdroj: op.​entity.​mc.​pck_​pers.​package_​body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PCK_​PERS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op.​dep.​direct.​0219</w:t>
      </w:r>
    </w:p>
    <w:p>
      <w:r>
        <w:t>dependency id: op.​dep.​direct.​0219</w:t>
      </w:r>
    </w:p>
    <w:p>
      <w:r>
        <w:t>Zdroj: op.​entity.​mc.​pck_​ppl.​package_​body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op.​dep.​direct.​0219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PCK_​PPL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op.​dep.​direct.​0220</w:t>
      </w:r>
    </w:p>
    <w:p>
      <w:r>
        <w:t>dependency id: op.​dep.​direct.​0220</w:t>
      </w:r>
    </w:p>
    <w:p>
      <w:r>
        <w:t>Zdroj: op.​entity.​mc.​pck_​refakturacia.​package_​body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PCK_​REFAKTURACIA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op.​dep.​direct.​0221</w:t>
      </w:r>
    </w:p>
    <w:p>
      <w:r>
        <w:t>dependency id: op.​dep.​direct.​0221</w:t>
      </w:r>
    </w:p>
    <w:p>
      <w:r>
        <w:t>Zdroj: op.​entity.​mc.​pck_​refakturacia2.​package_​body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PCK_​REFAKTURACIA2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op.​dep.​direct.​0222</w:t>
      </w:r>
    </w:p>
    <w:p>
      <w:r>
        <w:t>dependency id: op.​dep.​direct.​0222</w:t>
      </w:r>
    </w:p>
    <w:p>
      <w:r>
        <w:t>Zdroj: op.​entity.​mc.​pck_​sepa.​package_​body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PCK_​SEPA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op.​dep.​direct.​0223</w:t>
      </w:r>
    </w:p>
    <w:p>
      <w:r>
        <w:t>dependency id: op.​dep.​direct.​0223</w:t>
      </w:r>
    </w:p>
    <w:p>
      <w:r>
        <w:t>Zdroj: op.​entity.​mc.​pck_​sps_​kurier.​package_​body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PCK_​SPS_​KURIER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op.​dep.​direct.​0224</w:t>
      </w:r>
    </w:p>
    <w:p>
      <w:r>
        <w:t>dependency id: op.​dep.​direct.​0224</w:t>
      </w:r>
    </w:p>
    <w:p>
      <w:r>
        <w:t>Zdroj: op.​entity.​mc.​pck_​st_​pump.​package_​body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PCK_​ST_​PUMP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op.​dep.​direct.​0225</w:t>
      </w:r>
    </w:p>
    <w:p>
      <w:r>
        <w:t>dependency id: op.​dep.​direct.​0225</w:t>
      </w:r>
    </w:p>
    <w:p>
      <w:r>
        <w:t>Zdroj: op.​entity.​mc.​pck_​st_​pump2.​package_​body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PCK_​ST_​PUMP2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op.​dep.​direct.​0226</w:t>
      </w:r>
    </w:p>
    <w:p>
      <w:r>
        <w:t>dependency id: op.​dep.​direct.​0226</w:t>
      </w:r>
    </w:p>
    <w:p>
      <w:r>
        <w:t>Zdroj: op.​entity.​mc.​pck_​systems.​package_​body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PCK_​SYSTEMS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op.​dep.​direct.​0227</w:t>
      </w:r>
    </w:p>
    <w:p>
      <w:r>
        <w:t>dependency id: op.​dep.​direct.​0227</w:t>
      </w:r>
    </w:p>
    <w:p>
      <w:r>
        <w:t>Zdroj: op.​entity.​mc.​pck_​tracktrace.​package_​body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PCK_​TRACKTRACE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op.​dep.​direct.​0228</w:t>
      </w:r>
    </w:p>
    <w:p>
      <w:r>
        <w:t>dependency id: op.​dep.​direct.​0228</w:t>
      </w:r>
    </w:p>
    <w:p>
      <w:r>
        <w:t>Zdroj: op.​entity.​mc.​pck_​ucto.​package_​body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PCK_​UCTO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op.​dep.​direct.​0229</w:t>
      </w:r>
    </w:p>
    <w:p>
      <w:r>
        <w:t>dependency id: op.​dep.​direct.​0229</w:t>
      </w:r>
    </w:p>
    <w:p>
      <w:r>
        <w:t>Zdroj: op.​entity.​mc.​pck_​valid.​package_​body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op.​dep.​direct.​0229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PCK_​VALID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op.​dep.​direct.​0230</w:t>
      </w:r>
    </w:p>
    <w:p>
      <w:r>
        <w:t>dependency id: op.​dep.​direct.​0230</w:t>
      </w:r>
    </w:p>
    <w:p>
      <w:r>
        <w:t>Zdroj: op.​entity.​mc.​pck_​xmit.​package_​body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op.​dep.​direct.​0230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PCK_​XMIT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op.​dep.​direct.​0231</w:t>
      </w:r>
    </w:p>
    <w:p>
      <w:r>
        <w:t>dependency id: op.​dep.​direct.​0231</w:t>
      </w:r>
    </w:p>
    <w:p>
      <w:r>
        <w:t>Zdroj: op.​entity.​mc.​pck_​zelenaposta.​package_​body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op.​dep.​direct.​0231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PCK_​ZELENAPOSTA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op.​dep.​direct.​0232</w:t>
      </w:r>
    </w:p>
    <w:p>
      <w:r>
        <w:t>dependency id: op.​dep.​direct.​0232</w:t>
      </w:r>
    </w:p>
    <w:p>
      <w:r>
        <w:t>Zdroj: op.​entity.​mc.​pck_​zmena_​dph.​package_​body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op.​dep.​direct.​0232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PCK_​ZMENA_​DPH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op.​dep.​direct.​0233</w:t>
      </w:r>
    </w:p>
    <w:p>
      <w:r>
        <w:t>dependency id: op.​dep.​direct.​0233</w:t>
      </w:r>
    </w:p>
    <w:p>
      <w:r>
        <w:t>Zdroj: op.​entity.​mc.​preklapania.​package_​body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op.​dep.​direct.​0233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PREKLAPANIA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op.​dep.​direct.​0234</w:t>
      </w:r>
    </w:p>
    <w:p>
      <w:r>
        <w:t>dependency id: op.​dep.​direct.​0234</w:t>
      </w:r>
    </w:p>
    <w:p>
      <w:r>
        <w:t>Zdroj: op.​entity.​mc.​preklapania2.​package_​body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op.​dep.​direct.​0234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PREKLAPANIA2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op.​dep.​direct.​0235</w:t>
      </w:r>
    </w:p>
    <w:p>
      <w:r>
        <w:t>dependency id: op.​dep.​direct.​0235</w:t>
      </w:r>
    </w:p>
    <w:p>
      <w:r>
        <w:t>Zdroj: op.​entity.​mc.​stats.​package_​body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op.​dep.​direct.​0235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STATS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op.​dep.​direct.​0236</w:t>
      </w:r>
    </w:p>
    <w:p>
      <w:r>
        <w:t>dependency id: op.​dep.​direct.​0236</w:t>
      </w:r>
    </w:p>
    <w:p>
      <w:r>
        <w:t>Zdroj: op.​entity.​mc.​st_​pump_​sk_​after_​mc.​procedure</w:t>
      </w:r>
    </w:p>
    <w:p>
      <w:r>
        <w:t>Cieľ: op.​object.​obch_​partneri</w:t>
      </w:r>
    </w:p>
    <w:p>
      <w:r>
        <w:t>oracle object type: PROCEDURE</w:t>
      </w:r>
    </w:p>
    <w:p>
      <w:r>
        <w:t>direction: INBOUND</w:t>
      </w:r>
    </w:p>
    <w:p>
      <w:r>
        <w:t>Obmedzenia: dependency id: op.​dep.​direct.​0236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ST_​PUMP_​SK_​AFTER_​MC</w:t>
        <w:br/>
        <w:t>source owner: MC</w:t>
        <w:br/>
        <w:t>source type: PROCEDURE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op.​dep.​direct.​0237</w:t>
      </w:r>
    </w:p>
    <w:p>
      <w:r>
        <w:t>dependency id: op.​dep.​direct.​0237</w:t>
      </w:r>
    </w:p>
    <w:p>
      <w:r>
        <w:t>Zdroj: op.​entity.​mc.​t_​bv_​o_​posam_​mail_​doklad.​trigger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op.​dep.​direct.​0237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T_​BV_​O_​POSAM_​MAIL_​DOKLAD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op.​dep.​direct.​0238</w:t>
      </w:r>
    </w:p>
    <w:p>
      <w:r>
        <w:t>dependency id: op.​dep.​direct.​0238</w:t>
      </w:r>
    </w:p>
    <w:p>
      <w:r>
        <w:t>Zdroj: op.​entity.​mc.​t_​c_​t_​obch_​partneri_​clear.​trigger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op.​dep.​direct.​0238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T_​C_​T_​OBCH_​PARTNERI_​CLEAR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op.​dep.​direct.​0239</w:t>
      </w:r>
    </w:p>
    <w:p>
      <w:r>
        <w:t>dependency id: op.​dep.​direct.​0239</w:t>
      </w:r>
    </w:p>
    <w:p>
      <w:r>
        <w:t>Zdroj: op.​entity.​mc.​t_​dlaf_​l_​temp.​trigger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op.​dep.​direct.​0239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T_​DLAF_​L_​TEMP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op.​dep.​direct.​0240</w:t>
      </w:r>
    </w:p>
    <w:p>
      <w:r>
        <w:t>dependency id: op.​dep.​direct.​0240</w:t>
      </w:r>
    </w:p>
    <w:p>
      <w:r>
        <w:t>Zdroj: op.​entity.​mc.​t_​hz_​obch_​partneri_​2.​trigger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T_​HZ_​OBCH_​PARTNERI_​2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op.​dep.​direct.​0241</w:t>
      </w:r>
    </w:p>
    <w:p>
      <w:r>
        <w:t>dependency id: op.​dep.​direct.​0241</w:t>
      </w:r>
    </w:p>
    <w:p>
      <w:r>
        <w:t>Zdroj: op.​entity.​mc.​t_​mc_​typ_​uhrady.​trigger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T_​MC_​TYP_​UHRADY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op.​dep.​direct.​0242</w:t>
      </w:r>
    </w:p>
    <w:p>
      <w:r>
        <w:t>dependency id: op.​dep.​direct.​0242</w:t>
      </w:r>
    </w:p>
    <w:p>
      <w:r>
        <w:t>Zdroj: op.​entity.​mc.​t_​mc_​vyd_​l_​u_​str.​trigger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T_​MC_​VYD_​L_​U_​STR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op.​dep.​direct.​0243</w:t>
      </w:r>
    </w:p>
    <w:p>
      <w:r>
        <w:t>dependency id: op.​dep.​direct.​0243</w:t>
      </w:r>
    </w:p>
    <w:p>
      <w:r>
        <w:t>Zdroj: op.​entity.​mc.​t_​mc_​zrus.​trigger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T_​MC_​ZRUS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op.​dep.​direct.​0244</w:t>
      </w:r>
    </w:p>
    <w:p>
      <w:r>
        <w:t>dependency id: op.​dep.​direct.​0244</w:t>
      </w:r>
    </w:p>
    <w:p>
      <w:r>
        <w:t>Zdroj: op.​entity.​mc.​t_​md_​flags_​b_​preberaj.​trigger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T_​MD_​FLAGS_​B_​PREBERAJ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op.​dep.​direct.​0245</w:t>
      </w:r>
    </w:p>
    <w:p>
      <w:r>
        <w:t>dependency id: op.​dep.​direct.​0245</w:t>
      </w:r>
    </w:p>
    <w:p>
      <w:r>
        <w:t>Zdroj: op.​entity.​mc.​t_​miesta_​dodania_​dod_​odb.​trigger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T_​MIESTA_​DODANIA_​DOD_​ODB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op.​dep.​direct.​0246</w:t>
      </w:r>
    </w:p>
    <w:p>
      <w:r>
        <w:t>dependency id: op.​dep.​direct.​0246</w:t>
      </w:r>
    </w:p>
    <w:p>
      <w:r>
        <w:t>Zdroj: op.​entity.​mc.​t_​miesta_​dodania_​os.​trigger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T_​MIESTA_​DODANIA_​OS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op.​dep.​direct.​0247</w:t>
      </w:r>
    </w:p>
    <w:p>
      <w:r>
        <w:t>dependency id: op.​dep.​direct.​0247</w:t>
      </w:r>
    </w:p>
    <w:p>
      <w:r>
        <w:t>Zdroj: op.​entity.​mc.​t_​montaz_​list_​io.​trigger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T_​MONTAZ_​LIST_​IO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op.​dep.​direct.​0248</w:t>
      </w:r>
    </w:p>
    <w:p>
      <w:r>
        <w:t>dependency id: op.​dep.​direct.​0248</w:t>
      </w:r>
    </w:p>
    <w:p>
      <w:r>
        <w:t>Zdroj: op.​entity.​mc.​t_​obal_​konto.​trigger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T_​OBAL_​KONTO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op.​dep.​direct.​0249</w:t>
      </w:r>
    </w:p>
    <w:p>
      <w:r>
        <w:t>dependency id: op.​dep.​direct.​0249</w:t>
      </w:r>
    </w:p>
    <w:p>
      <w:r>
        <w:t>Zdroj: op.​entity.​mc.​t_​obch_​partneri_​os.​trigger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op.​dep.​direct.​0249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T_​OBCH_​PARTNERI_​OS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op.​dep.​direct.​0250</w:t>
      </w:r>
    </w:p>
    <w:p>
      <w:r>
        <w:t>dependency id: op.​dep.​direct.​0250</w:t>
      </w:r>
    </w:p>
    <w:p>
      <w:r>
        <w:t>Zdroj: op.​entity.​mc.​t_​obch_​partneri_​zast_​mccarter.​trigger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T_​OBCH_​PARTNERI_​ZAST_​MCCARTER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op.​dep.​direct.​0251</w:t>
      </w:r>
    </w:p>
    <w:p>
      <w:r>
        <w:t>dependency id: op.​dep.​direct.​0251</w:t>
      </w:r>
    </w:p>
    <w:p>
      <w:r>
        <w:t>Zdroj: op.​entity.​mc.​t_​rek_​odb_​l_​temp.​trigger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T_​REK_​ODB_​L_​TEMP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op.​dep.​direct.​0252</w:t>
      </w:r>
    </w:p>
    <w:p>
      <w:r>
        <w:t>dependency id: op.​dep.​direct.​0252</w:t>
      </w:r>
    </w:p>
    <w:p>
      <w:r>
        <w:t>Zdroj: op.​entity.​mc.​t_​rp_​l_​mc_​alert.​trigger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T_​RP_​L_​MC_​ALERT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op.​dep.​direct.​0253</w:t>
      </w:r>
    </w:p>
    <w:p>
      <w:r>
        <w:t>dependency id: op.​dep.​direct.​0253</w:t>
      </w:r>
    </w:p>
    <w:p>
      <w:r>
        <w:t>Zdroj: op.​entity.​mc.​t_​r_​obch_​partneri.​trigger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T_​R_​OBCH_​PARTNERI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op.​dep.​direct.​0254</w:t>
      </w:r>
    </w:p>
    <w:p>
      <w:r>
        <w:t>dependency id: op.​dep.​direct.​0254</w:t>
      </w:r>
    </w:p>
    <w:p>
      <w:r>
        <w:t>Zdroj: op.​entity.​mc.​t_​ser_​obj_​l_​io.​trigger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T_​SER_​OBJ_​L_​IO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op.​dep.​direct.​0255</w:t>
      </w:r>
    </w:p>
    <w:p>
      <w:r>
        <w:t>dependency id: op.​dep.​direct.​0255</w:t>
      </w:r>
    </w:p>
    <w:p>
      <w:r>
        <w:t>Zdroj: op.​entity.​mc.​t_​sklad_​obaly_​typ.​trigger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T_​SKLAD_​OBALY_​TYP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op.​dep.​direct.​0256</w:t>
      </w:r>
    </w:p>
    <w:p>
      <w:r>
        <w:t>dependency id: op.​dep.​direct.​0256</w:t>
      </w:r>
    </w:p>
    <w:p>
      <w:r>
        <w:t>Zdroj: op.​entity.​mc.​t_​s_​miesta_​dodania_​ins.​trigger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T_​S_​MIESTA_​DODANIA_​INS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op.​dep.​direct.​0257</w:t>
      </w:r>
    </w:p>
    <w:p>
      <w:r>
        <w:t>dependency id: op.​dep.​direct.​0257</w:t>
      </w:r>
    </w:p>
    <w:p>
      <w:r>
        <w:t>Zdroj: op.​entity.​mc.​t_​s_​obch_​partneri.​trigger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T_​S_​OBCH_​PARTNERI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op.​dep.​direct.​0258</w:t>
      </w:r>
    </w:p>
    <w:p>
      <w:r>
        <w:t>dependency id: op.​dep.​direct.​0258</w:t>
      </w:r>
    </w:p>
    <w:p>
      <w:r>
        <w:t>Zdroj: op.​entity.​mc.​t_​s_​obch_​partneri_​ins.​trigger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T_​S_​OBCH_​PARTNERI_​INS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op.​dep.​direct.​0259</w:t>
      </w:r>
    </w:p>
    <w:p>
      <w:r>
        <w:t>dependency id: op.​dep.​direct.​0259</w:t>
      </w:r>
    </w:p>
    <w:p>
      <w:r>
        <w:t>Zdroj: op.​entity.​mc.​t_​s_​obch_​partneri_​rid_​check.​trigger</w:t>
      </w:r>
    </w:p>
    <w:p>
      <w:r>
        <w:t>Cieľ: op.​object.​obch_​partneri</w:t>
      </w:r>
    </w:p>
    <w:p>
      <w:r>
        <w:t>oracle object type: TRIGGER</w:t>
      </w:r>
    </w:p>
    <w:p>
      <w:r>
        <w:t>direction: INBOUND</w:t>
      </w:r>
    </w:p>
    <w:p>
      <w:r>
        <w:t>Obmedzenia: dependency id: op.​dep.​direct.​0259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T_​S_​OBCH_​PARTNERI_​RID_​CHECK</w:t>
        <w:br/>
        <w:t>source owner: MC</w:t>
        <w:br/>
        <w:t>source type: TRIGGER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op.​dep.​direct.​0260</w:t>
      </w:r>
    </w:p>
    <w:p>
      <w:r>
        <w:t>dependency id: op.​dep.​direct.​0260</w:t>
      </w:r>
    </w:p>
    <w:p>
      <w:r>
        <w:t>Zdroj: op.​entity.​mc.​ventus.​package_​body</w:t>
      </w:r>
    </w:p>
    <w:p>
      <w:r>
        <w:t>Cieľ: op.​object.​obch_​partneri</w:t>
      </w:r>
    </w:p>
    <w:p>
      <w:r>
        <w:t>oracle object type: PACKAGE BODY</w:t>
      </w:r>
    </w:p>
    <w:p>
      <w:r>
        <w:t>direction: INBOUND</w:t>
      </w:r>
    </w:p>
    <w:p>
      <w:r>
        <w:t>Obmedzenia: dependency id: op.​dep.​direct.​0260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VENTUS</w:t>
        <w:br/>
        <w:t>source owner: MC</w:t>
        <w:br/>
        <w:t>source type: PACKAGE BODY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op.​dep.​direct.​0261</w:t>
      </w:r>
    </w:p>
    <w:p>
      <w:r>
        <w:t>dependency id: op.​dep.​direct.​0261</w:t>
      </w:r>
    </w:p>
    <w:p>
      <w:r>
        <w:t>Zdroj: op.​entity.​mc.​v_​adresy_​d.​view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op.​dep.​direct.​0261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V_​ADRESY_​D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op.​dep.​direct.​0262</w:t>
      </w:r>
    </w:p>
    <w:p>
      <w:r>
        <w:t>dependency id: op.​dep.​direct.​0262</w:t>
      </w:r>
    </w:p>
    <w:p>
      <w:r>
        <w:t>Zdroj: op.​entity.​mc.​v_​adresy_​dodania.​view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op.​dep.​direct.​0262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V_​ADRESY_​DODANIA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op.​dep.​direct.​0263</w:t>
      </w:r>
    </w:p>
    <w:p>
      <w:r>
        <w:t>dependency id: op.​dep.​direct.​0263</w:t>
      </w:r>
    </w:p>
    <w:p>
      <w:r>
        <w:t>Zdroj: op.​entity.​mc.​v_​cashflow_​doklady.​view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op.​dep.​direct.​0263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V_​CASHFLOW_​DOKLADY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op.​dep.​direct.​0264</w:t>
      </w:r>
    </w:p>
    <w:p>
      <w:r>
        <w:t>dependency id: op.​dep.​direct.​0264</w:t>
      </w:r>
    </w:p>
    <w:p>
      <w:r>
        <w:t>Zdroj: op.​entity.​mc.​v_​cn_​zmluvy.​view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op.​dep.​direct.​0264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V_​CN_​ZMLUVY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op.​dep.​direct.​0265</w:t>
      </w:r>
    </w:p>
    <w:p>
      <w:r>
        <w:t>dependency id: op.​dep.​direct.​0265</w:t>
      </w:r>
    </w:p>
    <w:p>
      <w:r>
        <w:t>Zdroj: op.​entity.​mc.​v_​dobd.​view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op.​dep.​direct.​0265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V_​DOBD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op.​dep.​direct.​0266</w:t>
      </w:r>
    </w:p>
    <w:p>
      <w:r>
        <w:t>dependency id: op.​dep.​direct.​0266</w:t>
      </w:r>
    </w:p>
    <w:p>
      <w:r>
        <w:t>Zdroj: op.​entity.​mc.​v_​dodf.​view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op.​dep.​direct.​0266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V_​DODF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op.​dep.​direct.​0267</w:t>
      </w:r>
    </w:p>
    <w:p>
      <w:r>
        <w:t>dependency id: op.​dep.​direct.​0267</w:t>
      </w:r>
    </w:p>
    <w:p>
      <w:r>
        <w:t>Zdroj: op.​entity.​mc.​v_​mc_​dohadne_​polozky.​view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op.​dep.​direct.​0267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V_​MC_​DOHADNE_​POLOZKY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op.​dep.​direct.​0268</w:t>
      </w:r>
    </w:p>
    <w:p>
      <w:r>
        <w:t>dependency id: op.​dep.​direct.​0268</w:t>
      </w:r>
    </w:p>
    <w:p>
      <w:r>
        <w:t>Zdroj: op.​entity.​mc.​v_​mc_​dohadne_​polozky_​dod.​view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op.​dep.​direct.​0268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V_​MC_​DOHADNE_​POLOZKY_​DOD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op.​dep.​direct.​0269</w:t>
      </w:r>
    </w:p>
    <w:p>
      <w:r>
        <w:t>dependency id: op.​dep.​direct.​0269</w:t>
      </w:r>
    </w:p>
    <w:p>
      <w:r>
        <w:t>Zdroj: op.​entity.​mc.​v_​mc_​dokl_​dlhy.​view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op.​dep.​direct.​0269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V_​MC_​DOKL_​DLHY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op.​dep.​direct.​0270</w:t>
      </w:r>
    </w:p>
    <w:p>
      <w:r>
        <w:t>dependency id: op.​dep.​direct.​0270</w:t>
      </w:r>
    </w:p>
    <w:p>
      <w:r>
        <w:t>Zdroj: op.​entity.​mc.​v_​mc_​pohl.​view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V_​MC_​POHL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op.​dep.​direct.​0271</w:t>
      </w:r>
    </w:p>
    <w:p>
      <w:r>
        <w:t>dependency id: op.​dep.​direct.​0271</w:t>
      </w:r>
    </w:p>
    <w:p>
      <w:r>
        <w:t>Zdroj: op.​entity.​mc.​v_​mozne_​zapocty.​view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V_​MOZNE_​ZAPOCTY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op.​dep.​direct.​0272</w:t>
      </w:r>
    </w:p>
    <w:p>
      <w:r>
        <w:t>dependency id: op.​dep.​direct.​0272</w:t>
      </w:r>
    </w:p>
    <w:p>
      <w:r>
        <w:t>Zdroj: op.​entity.​mc.​v_​neuhradene_​dlaf_​pospl.​view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V_​NEUHRADENE_​DLAF_​POSPL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op.​dep.​direct.​0273</w:t>
      </w:r>
    </w:p>
    <w:p>
      <w:r>
        <w:t>dependency id: op.​dep.​direct.​0273</w:t>
      </w:r>
    </w:p>
    <w:p>
      <w:r>
        <w:t>Zdroj: op.​entity.​mc.​v_​neuhradene_​reko_​pospl.​view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op.​dep.​direct.​0273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V_​NEUHRADENE_​REKO_​POSPL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op.​dep.​direct.​0274</w:t>
      </w:r>
    </w:p>
    <w:p>
      <w:r>
        <w:t>dependency id: op.​dep.​direct.​0274</w:t>
      </w:r>
    </w:p>
    <w:p>
      <w:r>
        <w:t>Zdroj: op.​entity.​mc.​v_​obch_​kontakty.​view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op.​dep.​direct.​0274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V_​OBCH_​KONTAKTY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op.​dep.​direct.​0275</w:t>
      </w:r>
    </w:p>
    <w:p>
      <w:r>
        <w:t>dependency id: op.​dep.​direct.​0275</w:t>
      </w:r>
    </w:p>
    <w:p>
      <w:r>
        <w:t>Zdroj: op.​entity.​mc.​v_​ser_​z_​hist_​zmien.​view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op.​dep.​direct.​0275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V_​SER_​Z_​HIST_​ZMIEN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op.​dep.​direct.​0276</w:t>
      </w:r>
    </w:p>
    <w:p>
      <w:r>
        <w:t>dependency id: op.​dep.​direct.​0276</w:t>
      </w:r>
    </w:p>
    <w:p>
      <w:r>
        <w:t>Zdroj: op.​entity.​mc.​v_​sk_​dod.​view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op.​dep.​direct.​0276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V_​SK_​DOD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op.​dep.​direct.​0277</w:t>
      </w:r>
    </w:p>
    <w:p>
      <w:r>
        <w:t>dependency id: op.​dep.​direct.​0277</w:t>
      </w:r>
    </w:p>
    <w:p>
      <w:r>
        <w:t>Zdroj: op.​entity.​mc.​v_​upom_​doklady.​view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op.​dep.​direct.​0277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V_​UPOM_​DOKLADY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op.​dep.​direct.​0278</w:t>
      </w:r>
    </w:p>
    <w:p>
      <w:r>
        <w:t>dependency id: op.​dep.​direct.​0278</w:t>
      </w:r>
    </w:p>
    <w:p>
      <w:r>
        <w:t>Zdroj: op.​entity.​mc.​v_​vyr_​vst_​prij_​rpt.​view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op.​dep.​direct.​0278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V_​VYR_​VST_​PRIJ_​RPT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op.​dep.​direct.​0279</w:t>
      </w:r>
    </w:p>
    <w:p>
      <w:r>
        <w:t>dependency id: op.​dep.​direct.​0279</w:t>
      </w:r>
    </w:p>
    <w:p>
      <w:r>
        <w:t>Zdroj: op.​entity.​mc.​v_​vyr_​vst_​vyd_​rpt.​view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op.​dep.​direct.​0279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V_​VYR_​VST_​VYD_​RPT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op.​dep.​direct.​0280</w:t>
      </w:r>
    </w:p>
    <w:p>
      <w:r>
        <w:t>dependency id: op.​dep.​direct.​0280</w:t>
      </w:r>
    </w:p>
    <w:p>
      <w:r>
        <w:t>Zdroj: op.​entity.​mc.​v_​vyr_​vyst_​prij_​rpt.​view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op.​dep.​direct.​0280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V_​VYR_​VYST_​PRIJ_​RPT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op.​dep.​direct.​0281</w:t>
      </w:r>
    </w:p>
    <w:p>
      <w:r>
        <w:t>dependency id: op.​dep.​direct.​0281</w:t>
      </w:r>
    </w:p>
    <w:p>
      <w:r>
        <w:t>Zdroj: op.​entity.​mc.​v_​vyr_​vyst_​vyd_​rpt.​view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op.​dep.​direct.​0281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V_​VYR_​VYST_​VYD_​RPT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op.​dep.​direct.​0282</w:t>
      </w:r>
    </w:p>
    <w:p>
      <w:r>
        <w:t>dependency id: op.​dep.​direct.​0282</w:t>
      </w:r>
    </w:p>
    <w:p>
      <w:r>
        <w:t>Zdroj: op.​entity.​mc.​v_​zs_​vyroba.​view</w:t>
      </w:r>
    </w:p>
    <w:p>
      <w:r>
        <w:t>Cieľ: op.​object.​obch_​partneri</w:t>
      </w:r>
    </w:p>
    <w:p>
      <w:r>
        <w:t>oracle object type: VIEW</w:t>
      </w:r>
    </w:p>
    <w:p>
      <w:r>
        <w:t>direction: INBOUND</w:t>
      </w:r>
    </w:p>
    <w:p>
      <w:r>
        <w:t>Obmedzenia: dependency id: op.​dep.​direct.​0282</w:t>
        <w:br/>
        <w:t>dependency type: HARD</w:t>
        <w:br/>
        <w:t>direction: INBOUND</w:t>
        <w:br/>
        <w:t>Dôkazy: op.​evidence.​08_​direct_​dependencies</w:t>
        <w:br/>
        <w:t>Rola: DEPENDENCY ONLY</w:t>
        <w:br/>
        <w:t>source name: V_​ZS_​VYROBA</w:t>
        <w:br/>
        <w:t>source owner: MC</w:t>
        <w:br/>
        <w:t>source type: VIEW</w:t>
        <w:br/>
        <w:t>Status: DEPENDENCY ONLY</w:t>
        <w:br/>
        <w:t>target name: OBCH_​PARTNERI</w:t>
        <w:br/>
        <w:t>target owner: MC</w:t>
        <w:br/>
        <w:t>target type: TABLE</w:t>
      </w:r>
    </w:p>
    <w:p>
      <w:pPr>
        <w:pStyle w:val="Heading2"/>
      </w:pPr>
      <w:r>
        <w:t>op.​dep.​direct.​0283</w:t>
      </w:r>
    </w:p>
    <w:p>
      <w:r>
        <w:t>dependency id: op.​dep.​direct.​0283</w:t>
      </w:r>
    </w:p>
    <w:p>
      <w:r>
        <w:t>Zdroj: op.​object.​obch_​partneri</w:t>
      </w:r>
    </w:p>
    <w:p>
      <w:r>
        <w:t>Cieľ: op.​entity.​sys.​standard.​package</w:t>
      </w:r>
    </w:p>
    <w:p>
      <w:r>
        <w:t>oracle object type: TABLE</w:t>
      </w:r>
    </w:p>
    <w:p>
      <w:r>
        <w:t>direction: OUTBOUND</w:t>
      </w:r>
    </w:p>
    <w:p>
      <w:r>
        <w:t>Obmedzenia: dependency id: op.​dep.​direct.​0283</w:t>
        <w:br/>
        <w:t>dependency type: HARD</w:t>
        <w:br/>
        <w:t>direction: OUTBOUND</w:t>
        <w:br/>
        <w:t>Dôkazy: op.​evidence.​08_​direct_​dependencies</w:t>
        <w:br/>
        <w:t>Rola: DEPENDENCY ONLY</w:t>
        <w:br/>
        <w:t>source name: OBCH_​PARTNERI</w:t>
        <w:br/>
        <w:t>source owner: MC</w:t>
        <w:br/>
        <w:t>source type: TABLE</w:t>
        <w:br/>
        <w:t>Status: DEPENDENCY ONLY</w:t>
        <w:br/>
        <w:t>target name: STANDARD</w:t>
        <w:br/>
        <w:t>target owner: SYS</w:t>
        <w:br/>
        <w:t>target type: PACKAGE</w:t>
      </w:r>
    </w:p>
    <w:p>
      <w:pPr>
        <w:pStyle w:val="Heading2"/>
      </w:pPr>
      <w:r>
        <w:t>op.​dep.​direct.​0284</w:t>
      </w:r>
    </w:p>
    <w:p>
      <w:r>
        <w:t>dependency id: op.​dep.​direct.​0284</w:t>
      </w:r>
    </w:p>
    <w:p>
      <w:r>
        <w:t>Zdroj: op.​object.​obch_​partneri</w:t>
      </w:r>
    </w:p>
    <w:p>
      <w:r>
        <w:t>Cieľ: op.​entity.​sys.​xmltype.​type</w:t>
      </w:r>
    </w:p>
    <w:p>
      <w:r>
        <w:t>oracle object type: TABLE</w:t>
      </w:r>
    </w:p>
    <w:p>
      <w:r>
        <w:t>direction: OUTBOUND</w:t>
      </w:r>
    </w:p>
    <w:p>
      <w:r>
        <w:t>Obmedzenia: dependency id: op.​dep.​direct.​0284</w:t>
        <w:br/>
        <w:t>dependency type: HARD</w:t>
        <w:br/>
        <w:t>direction: OUTBOUND</w:t>
        <w:br/>
        <w:t>Dôkazy: op.​evidence.​08_​direct_​dependencies</w:t>
        <w:br/>
        <w:t>Rola: DEPENDENCY ONLY</w:t>
        <w:br/>
        <w:t>source name: OBCH_​PARTNERI</w:t>
        <w:br/>
        <w:t>source owner: MC</w:t>
        <w:br/>
        <w:t>source type: TABLE</w:t>
        <w:br/>
        <w:t>Status: DEPENDENCY ONLY</w:t>
        <w:br/>
        <w:t>target name: XMLTYPE</w:t>
        <w:br/>
        <w:t>target owner: SYS</w:t>
        <w:br/>
        <w:t>target type: TYPE</w:t>
      </w:r>
    </w:p>
    <w:p>
      <w:r>
        <w:br w:type="page"/>
      </w:r>
    </w:p>
    <w:p>
      <w:pPr>
        <w:pStyle w:val="Heading1"/>
      </w:pPr>
      <w:r>
        <w:t>13.​ Samostatné budúce mappingy</w:t>
      </w:r>
    </w:p>
    <w:p>
      <w:r>
        <w:t>Kanonický zdroj: catalog/​master/​obchodni-partneri/​boundaries.​yaml</w:t>
      </w:r>
    </w:p>
    <w:p>
      <w:pPr>
        <w:pStyle w:val="Heading2"/>
      </w:pPr>
      <w:r>
        <w:t>Spoločné vlastnosti záznamov</w:t>
      </w:r>
    </w:p>
    <w:p>
      <w:r>
        <w:t>Scope: op.​object.​obch_​partneri</w:t>
      </w:r>
    </w:p>
    <w:p>
      <w:r>
        <w:t>Dôkazy: op.​evidence.​mp_​07_​05_​satellite_​cardinality</w:t>
      </w:r>
    </w:p>
    <w:p>
      <w:pPr>
        <w:pStyle w:val="Heading2"/>
      </w:pPr>
      <w:r>
        <w:t>op.​boundary.​miesta_​dodania</w:t>
      </w:r>
    </w:p>
    <w:p>
      <w:r>
        <w:t>rule id: op.​boundary.​miesta_​dodania</w:t>
      </w:r>
    </w:p>
    <w:p>
      <w:r>
        <w:t>Pravidlo: Plný lifecycle/​inheritance/​dealer semantics sa mapuje v samostatnom chate.​</w:t>
      </w:r>
    </w:p>
    <w:p>
      <w:r>
        <w:t>Dôsledok: boundary id: op.​boundary.​miesta_​dodania</w:t>
        <w:br/>
        <w:t>Dôkazy: op.​evidence.​mp_​07_​05_​satellite_​cardinality</w:t>
        <w:br/>
        <w:t>fanout snapshot: CURRENT WITH 0: 49</w:t>
        <w:br/>
        <w:t>CURRENT WITH 1: 3562</w:t>
        <w:br/>
        <w:t>CURRENT WITH MULTIPLE: 969</w:t>
        <w:br/>
        <w:t>MAX CURRENT PER PARTNER: 301</w:t>
        <w:br/>
        <w:t>MAX ROWS PER PARTNER: 304</w:t>
        <w:br/>
        <w:t>OBJECT NAME: MIESTA_​DODANIA</w:t>
        <w:br/>
        <w:t>PARTNERS WITH 0: 2</w:t>
        <w:br/>
        <w:t>PARTNERS WITH 1: 3539</w:t>
        <w:br/>
        <w:t>PARTNERS WITH MULTIPLE: 1039</w:t>
        <w:br/>
        <w:t>PARTNER COUNT: 4580</w:t>
        <w:br/>
        <w:t>object: MC.​MIESTA_​DODANIA</w:t>
        <w:br/>
        <w:t>Dôvod: Plný lifecycle/​inheritance/​dealer semantics sa mapuje v samostatnom chate.​</w:t>
        <w:br/>
        <w:t>relationship: OBCH_​PARTNERI.​ID -&gt; MIESTA_​DODANIA.​ID_​PARTNER (1:N); PREF_​MIESTO_​DOD -&gt; MIESTA_​DODANIA.​RID</w:t>
        <w:br/>
        <w:t>Status: BOUNDARY</w:t>
      </w:r>
    </w:p>
    <w:p>
      <w:pPr>
        <w:pStyle w:val="Heading2"/>
      </w:pPr>
      <w:r>
        <w:t>op.​boundary.​kontakty</w:t>
      </w:r>
    </w:p>
    <w:p>
      <w:r>
        <w:t>rule id: op.​boundary.​kontakty</w:t>
      </w:r>
    </w:p>
    <w:p>
      <w:r>
        <w:t>Pravidlo: Plný contact lifecycle a sentinel/​shared ownership semantics nie sú súčasťou partner grain.​</w:t>
      </w:r>
    </w:p>
    <w:p>
      <w:r>
        <w:t>Dôsledok: boundary id: op.​boundary.​kontakty</w:t>
        <w:br/>
        <w:t>Dôkazy: op.​evidence.​mp_​07_​05_​satellite_​cardinality</w:t>
        <w:br/>
        <w:t>fanout snapshot: CURRENT WITH 0: 4391</w:t>
        <w:br/>
        <w:t>CURRENT WITH 1: 113</w:t>
        <w:br/>
        <w:t>CURRENT WITH MULTIPLE: 76</w:t>
        <w:br/>
        <w:t>MAX CURRENT PER PARTNER: 450</w:t>
        <w:br/>
        <w:t>MAX ROWS PER PARTNER: 481</w:t>
        <w:br/>
        <w:t>OBJECT NAME: KONTAKTY</w:t>
        <w:br/>
        <w:t>PARTNERS WITH 0: 4390</w:t>
        <w:br/>
        <w:t>PARTNERS WITH 1: 111</w:t>
        <w:br/>
        <w:t>PARTNERS WITH MULTIPLE: 79</w:t>
        <w:br/>
        <w:t>PARTNER COUNT: 4580</w:t>
        <w:br/>
        <w:t>object: MC.​KONTAKTY</w:t>
        <w:br/>
        <w:t>Dôvod: Plný contact lifecycle a sentinel/​shared ownership semantics nie sú súčasťou partner grain.​</w:t>
        <w:br/>
        <w:t>relationship: Partner contacts 1:N; PREF_​KONTAKT -&gt; KONTAKTY.​RID</w:t>
        <w:br/>
        <w:t>Status: BOUNDARY</w:t>
      </w:r>
    </w:p>
    <w:p>
      <w:pPr>
        <w:pStyle w:val="Heading2"/>
      </w:pPr>
      <w:r>
        <w:t>op.​boundary.​partner_​banky</w:t>
      </w:r>
    </w:p>
    <w:p>
      <w:r>
        <w:t>rule id: op.​boundary.​partner_​banky</w:t>
      </w:r>
    </w:p>
    <w:p>
      <w:r>
        <w:t>Pravidlo: Plný bank-account lifecycle a sentinel/​shared ownership semantics nie sú súčasťou partner grain.​</w:t>
      </w:r>
    </w:p>
    <w:p>
      <w:r>
        <w:t>Dôsledok: boundary id: op.​boundary.​partner_​banky</w:t>
        <w:br/>
        <w:t>Dôkazy: op.​evidence.​mp_​07_​05_​satellite_​cardinality</w:t>
        <w:br/>
        <w:t>fanout snapshot: CURRENT WITH 0: 2069</w:t>
        <w:br/>
        <w:t>CURRENT WITH 1: 2305</w:t>
        <w:br/>
        <w:t>CURRENT WITH MULTIPLE: 206</w:t>
        <w:br/>
        <w:t>MAX CURRENT PER PARTNER: 4</w:t>
        <w:br/>
        <w:t>MAX ROWS PER PARTNER: 5</w:t>
        <w:br/>
        <w:t>OBJECT NAME: PARTNER_​BANKY</w:t>
        <w:br/>
        <w:t>PARTNERS WITH 0: 2067</w:t>
        <w:br/>
        <w:t>PARTNERS WITH 1: 2248</w:t>
        <w:br/>
        <w:t>PARTNERS WITH MULTIPLE: 265</w:t>
        <w:br/>
        <w:t>PARTNER COUNT: 4580</w:t>
        <w:br/>
        <w:t>object: MC.​PARTNER_​BANKY</w:t>
        <w:br/>
        <w:t>Dôvod: Plný bank-account lifecycle a sentinel/​shared ownership semantics nie sú súčasťou partner grain.​</w:t>
        <w:br/>
        <w:t>relationship: Partner bank accounts 1:N; PREF_​BANKA -&gt; PARTNER_​BANKY.​ID</w:t>
        <w:br/>
        <w:t>Status: BOUNDARY</w:t>
      </w:r>
    </w:p>
    <w:p>
      <w:r>
        <w:br w:type="page"/>
      </w:r>
    </w:p>
    <w:p>
      <w:pPr>
        <w:pStyle w:val="Heading1"/>
      </w:pPr>
      <w:r>
        <w:t>14.​ DO NOT ASSUME</w:t>
      </w:r>
    </w:p>
    <w:p>
      <w:r>
        <w:t>Kanonický zdroj: catalog/​master/​obchodni-partneri/​do-not-assume.​yaml</w:t>
      </w:r>
    </w:p>
    <w:p>
      <w:pPr>
        <w:pStyle w:val="Heading2"/>
      </w:pPr>
      <w:r>
        <w:t>Spoločné vlastnosti záznamov</w:t>
      </w:r>
    </w:p>
    <w:p>
      <w:r>
        <w:t>Scope: op.​object.​obch_​partneri</w:t>
      </w:r>
    </w:p>
    <w:p>
      <w:r>
        <w:t>Dôsledok: Approved status: POTVRDENÉ</w:t>
      </w:r>
    </w:p>
    <w:p>
      <w:r>
        <w:t>Dôkazy: op.​evidence.​semantic_​approval.​20260927</w:t>
      </w:r>
    </w:p>
    <w:p>
      <w:pPr>
        <w:pStyle w:val="Heading2"/>
      </w:pPr>
      <w:r>
        <w:t>op.​do_​not_​assume.​01</w:t>
      </w:r>
    </w:p>
    <w:p>
      <w:r>
        <w:t>rule id: op.​do_​not_​assume.​01</w:t>
      </w:r>
    </w:p>
    <w:p>
      <w:r>
        <w:t>Pravidlo: ICO, DIC, DIC_​NEW, EDIFACT_​EAN ani NAZOV nie sú potvrdené ako unikátne identity partnera.​</w:t>
      </w:r>
    </w:p>
    <w:p>
      <w:pPr>
        <w:pStyle w:val="Heading2"/>
      </w:pPr>
      <w:r>
        <w:t>op.​do_​not_​assume.​02</w:t>
      </w:r>
    </w:p>
    <w:p>
      <w:r>
        <w:t>rule id: op.​do_​not_​assume.​02</w:t>
      </w:r>
    </w:p>
    <w:p>
      <w:r>
        <w:t>Pravidlo: RID nie je potvrdený ako globálne unikátny alebo replikačne stabilný medzi MC/​MCCZ/​TEST/​TESTCZ.​</w:t>
      </w:r>
    </w:p>
    <w:p>
      <w:pPr>
        <w:pStyle w:val="Heading2"/>
      </w:pPr>
      <w:r>
        <w:t>op.​do_​not_​assume.​03</w:t>
      </w:r>
    </w:p>
    <w:p>
      <w:r>
        <w:t>rule id: op.​do_​not_​assume.​03</w:t>
      </w:r>
    </w:p>
    <w:p>
      <w:r>
        <w:t>Pravidlo: S_​STAMP a STAV sú odlišné lifecycle/​state osi.​</w:t>
      </w:r>
    </w:p>
    <w:p>
      <w:pPr>
        <w:pStyle w:val="Heading2"/>
      </w:pPr>
      <w:r>
        <w:t>op.​do_​not_​assume.​04</w:t>
      </w:r>
    </w:p>
    <w:p>
      <w:r>
        <w:t>rule id: op.​do_​not_​assume.​04</w:t>
      </w:r>
    </w:p>
    <w:p>
      <w:r>
        <w:t>Pravidlo: S_​STAMP='0' AND ID&gt;0 je odporúčaný bežný analytický filter, nie univerzálny application predicate.​</w:t>
      </w:r>
    </w:p>
    <w:p>
      <w:pPr>
        <w:pStyle w:val="Heading2"/>
      </w:pPr>
      <w:r>
        <w:t>op.​do_​not_​assume.​05</w:t>
      </w:r>
    </w:p>
    <w:p>
      <w:r>
        <w:t>rule id: op.​do_​not_​assume.​05</w:t>
      </w:r>
    </w:p>
    <w:p>
      <w:r>
        <w:t>Pravidlo: Current lookup label nie je historický snapshot labelu.​</w:t>
      </w:r>
    </w:p>
    <w:p>
      <w:pPr>
        <w:pStyle w:val="Heading2"/>
      </w:pPr>
      <w:r>
        <w:t>op.​do_​not_​assume.​06</w:t>
      </w:r>
    </w:p>
    <w:p>
      <w:r>
        <w:t>rule id: op.​do_​not_​assume.​06</w:t>
      </w:r>
    </w:p>
    <w:p>
      <w:r>
        <w:t>Pravidlo: Krajinu partnera neodvodzovať z krajiny mesta.​</w:t>
      </w:r>
    </w:p>
    <w:p>
      <w:pPr>
        <w:pStyle w:val="Heading2"/>
      </w:pPr>
      <w:r>
        <w:t>op.​do_​not_​assume.​07</w:t>
      </w:r>
    </w:p>
    <w:p>
      <w:r>
        <w:t>rule id: op.​do_​not_​assume.​07</w:t>
      </w:r>
    </w:p>
    <w:p>
      <w:r>
        <w:t>Pravidlo: MENY.​NAZOV nepomenovať ako currency_​name; pre kód meny používať MENY.​SKRATKA.​</w:t>
      </w:r>
    </w:p>
    <w:p>
      <w:pPr>
        <w:pStyle w:val="Heading2"/>
      </w:pPr>
      <w:r>
        <w:t>op.​do_​not_​assume.​08</w:t>
      </w:r>
    </w:p>
    <w:p>
      <w:r>
        <w:t>rule id: op.​do_​not_​assume.​08</w:t>
      </w:r>
    </w:p>
    <w:p>
      <w:r>
        <w:t>Pravidlo: NAKUPCA nemá FK na B_​USERS; soft enrichment musí byť LEFT JOIN a no-match zostáva viditeľný.​</w:t>
      </w:r>
    </w:p>
    <w:p>
      <w:pPr>
        <w:pStyle w:val="Heading2"/>
      </w:pPr>
      <w:r>
        <w:t>op.​do_​not_​assume.​09</w:t>
      </w:r>
    </w:p>
    <w:p>
      <w:r>
        <w:t>rule id: op.​do_​not_​assume.​09</w:t>
      </w:r>
    </w:p>
    <w:p>
      <w:r>
        <w:t>Pravidlo: OBCH_​PARTNERI.​DEALER_​P nie je zamestnanec; ide o self-reference na partner master.​</w:t>
      </w:r>
    </w:p>
    <w:p>
      <w:pPr>
        <w:pStyle w:val="Heading2"/>
      </w:pPr>
      <w:r>
        <w:t>op.​do_​not_​assume.​10</w:t>
      </w:r>
    </w:p>
    <w:p>
      <w:r>
        <w:t>rule id: op.​do_​not_​assume.​10</w:t>
      </w:r>
    </w:p>
    <w:p>
      <w:r>
        <w:t>Pravidlo: PREF_​KONTAKT, PREF_​BANKA a PREF_​MIESTO_​DOD nemusia vlastniť rovnaký ID_​PARTNER ako source partner; ownership semantics sú boundary.​</w:t>
      </w:r>
    </w:p>
    <w:p>
      <w:pPr>
        <w:pStyle w:val="Heading2"/>
      </w:pPr>
      <w:r>
        <w:t>op.​do_​not_​assume.​11</w:t>
      </w:r>
    </w:p>
    <w:p>
      <w:r>
        <w:t>rule id: op.​do_​not_​assume.​11</w:t>
      </w:r>
    </w:p>
    <w:p>
      <w:r>
        <w:t>Pravidlo: ZALOH_​OBCH_​PARTNERI nie je potvrdená kompletná autoritatívna história partnera.​</w:t>
      </w:r>
    </w:p>
    <w:p>
      <w:pPr>
        <w:pStyle w:val="Heading2"/>
      </w:pPr>
      <w:r>
        <w:t>op.​do_​not_​assume.​12</w:t>
      </w:r>
    </w:p>
    <w:p>
      <w:r>
        <w:t>rule id: op.​do_​not_​assume.​12</w:t>
      </w:r>
    </w:p>
    <w:p>
      <w:r>
        <w:t>Pravidlo: DATUM_​VZNIKU nepoužívať na current reporting; snapshot je 100 % NULL.​</w:t>
      </w:r>
    </w:p>
    <w:p>
      <w:pPr>
        <w:pStyle w:val="Heading2"/>
      </w:pPr>
      <w:r>
        <w:t>op.​do_​not_​assume.​13</w:t>
      </w:r>
    </w:p>
    <w:p>
      <w:r>
        <w:t>rule id: op.​do_​not_​assume.​13</w:t>
      </w:r>
    </w:p>
    <w:p>
      <w:r>
        <w:t>Pravidlo: Oracle comment sám o sebe nepotvrdzuje business pravdu.​</w:t>
      </w:r>
    </w:p>
    <w:p>
      <w:pPr>
        <w:pStyle w:val="Heading2"/>
      </w:pPr>
      <w:r>
        <w:t>op.​do_​not_​assume.​14</w:t>
      </w:r>
    </w:p>
    <w:p>
      <w:r>
        <w:t>rule id: op.​do_​not_​assume.​14</w:t>
      </w:r>
    </w:p>
    <w:p>
      <w:r>
        <w:t>Pravidlo: Grant alebo synonymum je access capability, nie runtime flow.​</w:t>
      </w:r>
    </w:p>
    <w:p>
      <w:pPr>
        <w:pStyle w:val="Heading2"/>
      </w:pPr>
      <w:r>
        <w:t>op.​do_​not_​assume.​15</w:t>
      </w:r>
    </w:p>
    <w:p>
      <w:r>
        <w:t>rule id: op.​do_​not_​assume.​15</w:t>
      </w:r>
    </w:p>
    <w:p>
      <w:r>
        <w:t>Pravidlo: ALL_​DEPENDENCIES záznam nie je automaticky reader/​writer/​caller rola.​</w:t>
      </w:r>
    </w:p>
    <w:p>
      <w:pPr>
        <w:pStyle w:val="Heading2"/>
      </w:pPr>
      <w:r>
        <w:t>op.​do_​not_​assume.​16</w:t>
      </w:r>
    </w:p>
    <w:p>
      <w:r>
        <w:t>rule id: op.​do_​not_​assume.​16</w:t>
      </w:r>
    </w:p>
    <w:p>
      <w:r>
        <w:t>Pravidlo: Lookup identity JOIN nefiltruje target cez S_​STAMP='0', pokiaľ query zámerne nechce iba current target population.​</w:t>
      </w:r>
    </w:p>
    <w:p>
      <w:pPr>
        <w:pStyle w:val="Heading2"/>
      </w:pPr>
      <w:r>
        <w:t>op.​do_​not_​assume.​17</w:t>
      </w:r>
    </w:p>
    <w:p>
      <w:r>
        <w:t>rule id: op.​do_​not_​assume.​17</w:t>
      </w:r>
    </w:p>
    <w:p>
      <w:r>
        <w:t>Pravidlo: OBCH_​PARTNERI.​ZASTUPCA a MIESTA_​DODANIA.​DEALER sú odlišné osi a nesmú sa zlučovať do jedného pojmu.​</w:t>
      </w:r>
    </w:p>
    <w:p>
      <w:r>
        <w:br w:type="page"/>
      </w:r>
    </w:p>
    <w:p>
      <w:pPr>
        <w:pStyle w:val="Heading1"/>
      </w:pPr>
      <w:r>
        <w:t>15.​ Schválené profilové snapshoty</w:t>
      </w:r>
    </w:p>
    <w:p>
      <w:r>
        <w:t>Kanonický zdroj: catalog/​master/​obchodni-partneri/​profiles.​yaml</w:t>
      </w:r>
    </w:p>
    <w:p>
      <w:pPr>
        <w:pStyle w:val="Heading2"/>
      </w:pPr>
      <w:r>
        <w:t>Spoločné vlastnosti záznamov</w:t>
      </w:r>
    </w:p>
    <w:p>
      <w:r>
        <w:t>Scope: op.​object.​obch_​partneri</w:t>
      </w:r>
    </w:p>
    <w:p>
      <w:r>
        <w:t>Blokujúce: false</w:t>
      </w:r>
    </w:p>
    <w:p>
      <w:r>
        <w:t>Status: TECHNICKY ZNÁME</w:t>
      </w:r>
    </w:p>
    <w:p>
      <w:r>
        <w:t>Snapshot: 2026-09-17</w:t>
      </w:r>
    </w:p>
    <w:p>
      <w:pPr>
        <w:pStyle w:val="Heading2"/>
      </w:pPr>
      <w:r>
        <w:t>op.​profile.​identity.​20260917</w:t>
      </w:r>
    </w:p>
    <w:p>
      <w:r>
        <w:t>dq id: op.​profile.​identity.​20260917</w:t>
      </w:r>
    </w:p>
    <w:p>
      <w:r>
        <w:t>observation sk: Dôkazy: op.​evidence.​mp_​02_​01_​population_​identity</w:t>
        <w:br/>
        <w:t>metrics: DATUM VZNIKU NULL: 5812</w:t>
        <w:br/>
        <w:t>DISTINCT ID: 5812</w:t>
        <w:br/>
        <w:t>DISTINCT RID: 5812</w:t>
        <w:br/>
        <w:t>MAX DATUM: 2026-09-02T00:00:00</w:t>
        <w:br/>
        <w:t>MAX DATUM VZNIKU: null</w:t>
        <w:br/>
        <w:t>MAX ID: 10000770</w:t>
        <w:br/>
        <w:t>MIN DATUM: 1993-01-01T00:00:00</w:t>
        <w:br/>
        <w:t>MIN DATUM VZNIKU: null</w:t>
        <w:br/>
        <w:t>MIN ID: -999999</w:t>
        <w:br/>
        <w:t>ROW COUNT: 5812</w:t>
        <w:br/>
        <w:t>profile id: op.​profile.​identity.​20260917</w:t>
        <w:br/>
        <w:t>Snapshot: 2026-09-17</w:t>
      </w:r>
    </w:p>
    <w:p>
      <w:r>
        <w:t>Dôkazy: op.​evidence.​mp_​02_​01_​population_​identity</w:t>
      </w:r>
    </w:p>
    <w:p>
      <w:pPr>
        <w:pStyle w:val="Heading2"/>
      </w:pPr>
      <w:r>
        <w:t>op.​profile.​lifecycle_​credit.​20260917</w:t>
      </w:r>
    </w:p>
    <w:p>
      <w:r>
        <w:t>dq id: op.​profile.​lifecycle_​credit.​20260917</w:t>
      </w:r>
    </w:p>
    <w:p>
      <w:r>
        <w:t>observation sk: Dôkazy: op.​evidence.​mp_​04_​10_​lifecycle_​credit_​profile</w:t>
        <w:br/>
        <w:t>metrics: ACTIVE ROWS: 4581</w:t>
        <w:br/>
        <w:t>ID ZERO ROWS: 1</w:t>
        <w:br/>
        <w:t>I STAMP ZERO ROWS: 0</w:t>
        <w:br/>
        <w:t>KREDIT BELOW MINUS 1 ROWS: 0</w:t>
        <w:br/>
        <w:t>KREDIT MINUS 1 ROWS: 5353</w:t>
        <w:br/>
        <w:t>KREDIT POSITIVE ROWS: 71</w:t>
        <w:br/>
        <w:t>KREDIT ZERO ROWS: 388</w:t>
        <w:br/>
        <w:t>MIN NEGATIVE ID: -999999</w:t>
        <w:br/>
        <w:t>NEGATIVE ID ROWS: 2</w:t>
        <w:br/>
        <w:t>NON ACTIVE ROWS: 1231</w:t>
        <w:br/>
        <w:t>RID FORMAT MISMATCH ROWS: 0</w:t>
        <w:br/>
        <w:t>RID PREFIX COUNT: 1</w:t>
        <w:br/>
        <w:t>TOTAL ROWS: 5812</w:t>
        <w:br/>
        <w:t>U STAMP ZERO ROWS: 0</w:t>
        <w:br/>
        <w:t>profile id: op.​profile.​lifecycle_​credit.​20260917</w:t>
        <w:br/>
        <w:t>Snapshot: 2026-09-17</w:t>
      </w:r>
    </w:p>
    <w:p>
      <w:r>
        <w:t>Dôkazy: op.​evidence.​mp_​04_​10_​lifecycle_​credit_​profile</w:t>
      </w:r>
    </w:p>
    <w:p>
      <w:pPr>
        <w:pStyle w:val="Heading2"/>
      </w:pPr>
      <w:r>
        <w:t>op.​profile.​remaining_​fields.​20260917</w:t>
      </w:r>
    </w:p>
    <w:p>
      <w:r>
        <w:t>dq id: op.​profile.​remaining_​fields.​20260917</w:t>
      </w:r>
    </w:p>
    <w:p>
      <w:r>
        <w:t>observation sk: Dôkazy: op.​evidence.​mp_​05_​18_​remaining_​field_​profile</w:t>
        <w:br/>
        <w:t>metrics: AKCEPT ZAR D MAX: 100</w:t>
        <w:br/>
        <w:t>AKCEPT ZAR D MIN: 0</w:t>
        <w:br/>
        <w:t>AKCEPT ZAR D NONDEFAULT: 786</w:t>
        <w:br/>
        <w:t>DEALER P NONZERO: 0</w:t>
        <w:br/>
        <w:t>DEALER SELF REFERENCE: 0</w:t>
        <w:br/>
        <w:t>DISTINCT NAKUPCA: 66</w:t>
        <w:br/>
        <w:t>DISTINCT ZASTUPCA: 47</w:t>
        <w:br/>
        <w:t>HODNOTA MO MAX: 0</w:t>
        <w:br/>
        <w:t>HODNOTA MO MIN: 0</w:t>
        <w:br/>
        <w:t>HODNOTA MO NONZERO: 0</w:t>
        <w:br/>
        <w:t>NAKUPCA NONZERO: 3514</w:t>
        <w:br/>
        <w:t>PERC SKONTO SP MAX: 0</w:t>
        <w:br/>
        <w:t>PERC SKONTO SP MIN: 0</w:t>
        <w:br/>
        <w:t>PERC SKONTO SP NONZERO: 0</w:t>
        <w:br/>
        <w:t>TOTAL ROWS: 5812</w:t>
        <w:br/>
        <w:t>TYP MO NONZERO: 5</w:t>
        <w:br/>
        <w:t>TYP VZD ROZVOZU NONZERO: 0</w:t>
        <w:br/>
        <w:t>ZASTUPCA NONZERO: 2447</w:t>
        <w:br/>
        <w:t>profile id: op.​profile.​remaining_​fields.​20260917</w:t>
        <w:br/>
        <w:t>Snapshot: 2026-09-17</w:t>
      </w:r>
    </w:p>
    <w:p>
      <w:r>
        <w:t>Dôkazy: op.​evidence.​mp_​05_​18_​remaining_​field_​profile</w:t>
      </w:r>
    </w:p>
    <w:p>
      <w:pPr>
        <w:pStyle w:val="Heading2"/>
      </w:pPr>
      <w:r>
        <w:t>op.​profile.​geo.​20260917</w:t>
      </w:r>
    </w:p>
    <w:p>
      <w:r>
        <w:t>dq id: op.​profile.​geo.​20260917</w:t>
      </w:r>
    </w:p>
    <w:p>
      <w:r>
        <w:t>observation sk: Dôkazy: op.​evidence.​mp_​07_​03a_​geo_​consistency</w:t>
        <w:br/>
        <w:t>metrics: ACTIVE BUSINESS PARTNERS: 4580</w:t>
        <w:br/>
        <w:t>CITY COUNTRY NO MATCH: 0</w:t>
        <w:br/>
        <w:t>CITY NO MATCH: 0</w:t>
        <w:br/>
        <w:t>DIRECT COUNTRY NO MATCH: 0</w:t>
        <w:br/>
        <w:t>PARTNER CITY COUNTRY MATCH: 5302</w:t>
        <w:br/>
        <w:t>PARTNER CITY COUNTRY MISMATCH: 510</w:t>
        <w:br/>
        <w:t>TOTAL PARTNERS: 5812</w:t>
        <w:br/>
        <w:t>profile id: op.​profile.​geo.​20260917</w:t>
        <w:br/>
        <w:t>Snapshot: 2026-09-17</w:t>
      </w:r>
    </w:p>
    <w:p>
      <w:r>
        <w:t>Dôkazy: op.​evidence.​mp_​07_​03a_​geo_​consistency</w:t>
      </w:r>
    </w:p>
    <w:p>
      <w:pPr>
        <w:pStyle w:val="Heading2"/>
      </w:pPr>
      <w:r>
        <w:t>op.​profile.​rep_​vs_​dealer.​20260917</w:t>
      </w:r>
    </w:p>
    <w:p>
      <w:r>
        <w:t>dq id: op.​profile.​rep_​vs_​dealer.​20260917</w:t>
      </w:r>
    </w:p>
    <w:p>
      <w:r>
        <w:t>observation sk: Dôkazy: op.​evidence.​mp_​09_​05_​rep_​vs_​dealer_​summary</w:t>
        <w:br/>
        <w:t>metrics: ACTIVE PARTNERS: 4580</w:t>
        <w:br/>
        <w:t>DEALER DIFFERS REP: 1482</w:t>
        <w:br/>
        <w:t>DEALER EQUALS REP: 2969</w:t>
        <w:br/>
        <w:t>MULTIPLE MD DEALERS: 80</w:t>
        <w:br/>
        <w:t>ONE MD DEALER: 4451</w:t>
        <w:br/>
        <w:t>WITHOUT CURRENT MD: 49</w:t>
        <w:br/>
        <w:t>WITHOUT MD DEALER: 0</w:t>
        <w:br/>
        <w:t>profile id: op.​profile.​rep_​vs_​dealer.​20260917</w:t>
        <w:br/>
        <w:t>Snapshot: 2026-09-17</w:t>
      </w:r>
    </w:p>
    <w:p>
      <w:r>
        <w:t>Dôkazy: op.​evidence.​mp_​09_​05_​rep_​vs_​dealer_​summary</w:t>
      </w:r>
    </w:p>
    <w:p>
      <w:r>
        <w:br w:type="page"/>
      </w:r>
    </w:p>
    <w:p>
      <w:pPr>
        <w:pStyle w:val="Heading1"/>
      </w:pPr>
      <w:r>
        <w:t>16.​ Data quality</w:t>
      </w:r>
    </w:p>
    <w:p>
      <w:r>
        <w:t>Kanonický zdroj: catalog/​master/​obchodni-partneri/​data-quality.​yaml</w:t>
      </w:r>
    </w:p>
    <w:p>
      <w:pPr>
        <w:pStyle w:val="Heading2"/>
      </w:pPr>
      <w:r>
        <w:t>Spoločné vlastnosti záznamov</w:t>
      </w:r>
    </w:p>
    <w:p>
      <w:r>
        <w:t>Blokujúce: false</w:t>
      </w:r>
    </w:p>
    <w:p>
      <w:r>
        <w:t>Scope: op.​object.​obch_​partneri</w:t>
      </w:r>
    </w:p>
    <w:p>
      <w:pPr>
        <w:pStyle w:val="Heading2"/>
      </w:pPr>
      <w:r>
        <w:t>op.​dq.​country_​city_​mismatch</w:t>
      </w:r>
    </w:p>
    <w:p>
      <w:r>
        <w:t>dq id: op.​dq.​country_​city_​mismatch</w:t>
      </w:r>
    </w:p>
    <w:p>
      <w:r>
        <w:t>observation sk: 510 partner rows had OBCH_​PARTNERI.​KRAJINA != MESTA.​KRAJINA while all joins matched.​ This is not automatically an error.​</w:t>
      </w:r>
    </w:p>
    <w:p>
      <w:r>
        <w:t>Snapshot: 2026-09-17</w:t>
      </w:r>
    </w:p>
    <w:p>
      <w:r>
        <w:t>severity: INFO</w:t>
      </w:r>
    </w:p>
    <w:p>
      <w:r>
        <w:t>Status: POTVRDENÉ</w:t>
      </w:r>
    </w:p>
    <w:p>
      <w:r>
        <w:t>Dôkazy: op.​evidence.​mp_​07_​03a_​geo_​consistency</w:t>
        <w:br/>
        <w:t>op.​evidence.​mp_​07_​03a_​geo_​consistency_​2</w:t>
      </w:r>
    </w:p>
    <w:p>
      <w:pPr>
        <w:pStyle w:val="Heading2"/>
      </w:pPr>
      <w:r>
        <w:t>op.​dq.​credit_​comment_​conflict</w:t>
      </w:r>
    </w:p>
    <w:p>
      <w:r>
        <w:t>dq id: op.​dq.​credit_​comment_​conflict</w:t>
      </w:r>
    </w:p>
    <w:p>
      <w:r>
        <w:t>observation sk: Oracle comment says KREDIT=0 unlimited, while executable source explicitly bypasses credit check for KREDIT=-1.​ Source operational semantics are canonical; comment conflict remains nonblocking.​</w:t>
      </w:r>
    </w:p>
    <w:p>
      <w:r>
        <w:t>Snapshot: 2026-09-17</w:t>
      </w:r>
    </w:p>
    <w:p>
      <w:r>
        <w:t>severity: WARNING</w:t>
      </w:r>
    </w:p>
    <w:p>
      <w:r>
        <w:t>Status: TREBA OVERIŤ</w:t>
      </w:r>
    </w:p>
    <w:p>
      <w:r>
        <w:t>Dôkazy: op.​evidence.​02_​columns</w:t>
        <w:br/>
        <w:t>op.​evidence.​mp_​03_​08_​c_​partner_​source</w:t>
      </w:r>
    </w:p>
    <w:p>
      <w:pPr>
        <w:pStyle w:val="Heading2"/>
      </w:pPr>
      <w:r>
        <w:t>op.​dq.​nakupca_​soft_​no_​match</w:t>
      </w:r>
    </w:p>
    <w:p>
      <w:r>
        <w:t>dq id: op.​dq.​nakupca_​soft_​no_​match</w:t>
      </w:r>
    </w:p>
    <w:p>
      <w:r>
        <w:t>observation sk: 194 partner rows across 10 distinct NAKUPCA values had no B_​USERS match in the validated snapshot.​ No FK exists; no-match is not automatically corruption.​</w:t>
      </w:r>
    </w:p>
    <w:p>
      <w:r>
        <w:t>Snapshot: 2026-09-17</w:t>
      </w:r>
    </w:p>
    <w:p>
      <w:r>
        <w:t>severity: INFO</w:t>
      </w:r>
    </w:p>
    <w:p>
      <w:r>
        <w:t>Status: POTVRDENÉ</w:t>
      </w:r>
    </w:p>
    <w:p>
      <w:r>
        <w:t>Dôkazy: op.​evidence.​mp_​05_​21_​nakupca_​join_​validation</w:t>
        <w:br/>
        <w:t>op.​evidence.​mp_​05_​21_​nakupca_​join_​validation_​2</w:t>
      </w:r>
    </w:p>
    <w:p>
      <w:pPr>
        <w:pStyle w:val="Heading2"/>
      </w:pPr>
      <w:r>
        <w:t>op.​dq.​lookup_​noncurrent_​targets</w:t>
      </w:r>
    </w:p>
    <w:p>
      <w:r>
        <w:t>dq id: op.​dq.​lookup_​noncurrent_​targets</w:t>
      </w:r>
    </w:p>
    <w:p>
      <w:r>
        <w:t>observation sk: Some partner rows point to non-current lookup rows while target identity still matches: MENA_​P 22, OBCH_​SKUPINA 41, ID_​BANKY_​O 102, ZASTUPCA 606, PREF_​MIESTO_​DOD 1283, etc.​ Do not filter target S_​STAMP inside identity JOIN.​</w:t>
      </w:r>
    </w:p>
    <w:p>
      <w:r>
        <w:t>Snapshot: 2026-09-17</w:t>
      </w:r>
    </w:p>
    <w:p>
      <w:r>
        <w:t>severity: INFO</w:t>
      </w:r>
    </w:p>
    <w:p>
      <w:r>
        <w:t>Status: POTVRDENÉ</w:t>
      </w:r>
    </w:p>
    <w:p>
      <w:r>
        <w:t>Dôkazy: op.​evidence.​mp_​08_​01_​reference_​join_​quality</w:t>
      </w:r>
    </w:p>
    <w:p>
      <w:pPr>
        <w:pStyle w:val="Heading2"/>
      </w:pPr>
      <w:r>
        <w:t>op.​dq.​preferred_​owner_​boundary</w:t>
      </w:r>
    </w:p>
    <w:p>
      <w:r>
        <w:t>dq id: op.​dq.​preferred_​owner_​boundary</w:t>
      </w:r>
    </w:p>
    <w:p>
      <w:r>
        <w:t>observation sk: Preferred target existence is clean, but ownership differs for PREF_​BANKA 3465, PREF_​KONTAKT 5809, PREF_​MIESTO_​DOD 25.​ Treat as sentinel/​shared/​boundary semantics, not automatic corruption.​</w:t>
      </w:r>
    </w:p>
    <w:p>
      <w:r>
        <w:t>Snapshot: 2026-09-17</w:t>
      </w:r>
    </w:p>
    <w:p>
      <w:r>
        <w:t>severity: INFO</w:t>
      </w:r>
    </w:p>
    <w:p>
      <w:r>
        <w:t>Status: POTVRDENÉ</w:t>
      </w:r>
    </w:p>
    <w:p>
      <w:r>
        <w:t>Dôkazy: op.​evidence.​mp_​07_​06_​preferred_​reference_​ownership</w:t>
      </w:r>
    </w:p>
    <w:p>
      <w:pPr>
        <w:pStyle w:val="Heading2"/>
      </w:pPr>
      <w:r>
        <w:t>op.​dq.​akcept_​nahr_​comment_​lookup</w:t>
      </w:r>
    </w:p>
    <w:p>
      <w:r>
        <w:t>dq id: op.​dq.​akcept_​nahr_​comment_​lookup</w:t>
      </w:r>
    </w:p>
    <w:p>
      <w:r>
        <w:t>observation sk: AKCEPT_​NAHR Oracle comment points to CIS_​X -1585, but live -1585 domain contains dimensions/​weight/​volume values and must not be used as canonical substitution lookup.​</w:t>
      </w:r>
    </w:p>
    <w:p>
      <w:r>
        <w:t>Snapshot: 2026-09-17</w:t>
      </w:r>
    </w:p>
    <w:p>
      <w:r>
        <w:t>severity: WARNING</w:t>
      </w:r>
    </w:p>
    <w:p>
      <w:r>
        <w:t>Status: POTVRDENÉ</w:t>
      </w:r>
    </w:p>
    <w:p>
      <w:r>
        <w:t>Dôkazy: op.​evidence.​02_​columns</w:t>
        <w:br/>
        <w:t>op.​evidence.​mp_​09_​06_​soft_​enum_​values</w:t>
      </w:r>
    </w:p>
    <w:p>
      <w:pPr>
        <w:pStyle w:val="Heading2"/>
      </w:pPr>
      <w:r>
        <w:t>op.​dq.​delivery_​incoterm_​boundary</w:t>
      </w:r>
    </w:p>
    <w:p>
      <w:r>
        <w:t>dq id: op.​dq.​delivery_​incoterm_​boundary</w:t>
      </w:r>
    </w:p>
    <w:p>
      <w:r>
        <w:t>observation sk: Transport rows named DAP point to DODACIE_​PODMIENKY ID 00013 /​ DDP.​ Join is live-valid but business discrepancy belongs to transport/​delivery boundary.​</w:t>
      </w:r>
    </w:p>
    <w:p>
      <w:r>
        <w:t>Snapshot: 2026-09-27</w:t>
      </w:r>
    </w:p>
    <w:p>
      <w:r>
        <w:t>severity: WARNING</w:t>
      </w:r>
    </w:p>
    <w:p>
      <w:r>
        <w:t>Status: TREBA OVERIŤ</w:t>
      </w:r>
    </w:p>
    <w:p>
      <w:r>
        <w:t>Dôkazy: op.​evidence.​mp_​12a_​03_​dod_​podm_​values</w:t>
        <w:br/>
        <w:t>op.​evidence.​mp_​12a_​04_​dod_​podm_​usage</w:t>
      </w:r>
    </w:p>
    <w:p>
      <w:r>
        <w:br w:type="page"/>
      </w:r>
    </w:p>
    <w:p>
      <w:pPr>
        <w:pStyle w:val="Heading1"/>
      </w:pPr>
      <w:r>
        <w:t>17.​ Neblokujúci backlog</w:t>
      </w:r>
    </w:p>
    <w:p>
      <w:r>
        <w:t>Kanonický zdroj: catalog/​master/​obchodni-partneri/​backlog.​yaml</w:t>
      </w:r>
    </w:p>
    <w:p>
      <w:pPr>
        <w:pStyle w:val="Heading2"/>
      </w:pPr>
      <w:r>
        <w:t>Spoločné vlastnosti záznamov</w:t>
      </w:r>
    </w:p>
    <w:p>
      <w:r>
        <w:t>Scope: op.​object.​obch_​partneri</w:t>
      </w:r>
    </w:p>
    <w:p>
      <w:r>
        <w:t>Blokujúce: false</w:t>
      </w:r>
    </w:p>
    <w:p>
      <w:r>
        <w:t>Súvisiace dôkazy: op.​evidence.​semantic_​approval.​20260927</w:t>
      </w:r>
    </w:p>
    <w:p>
      <w:pPr>
        <w:pStyle w:val="Heading2"/>
      </w:pPr>
      <w:r>
        <w:t>op.​backlog.​cross_​env_​rid</w:t>
      </w:r>
    </w:p>
    <w:p>
      <w:r>
        <w:t>backlog id: op.​backlog.​cross_​env_​rid</w:t>
      </w:r>
    </w:p>
    <w:p>
      <w:r>
        <w:t>Status: TREBA OVERIŤ</w:t>
      </w:r>
    </w:p>
    <w:p>
      <w:r>
        <w:t>Otvorená otázka: Cross-environment RID/​global identity medzi MC/​MCCZ/​TEST/​TESTCZ.​</w:t>
      </w:r>
    </w:p>
    <w:p>
      <w:r>
        <w:t>proposed test sk: Samostatná cross-environment validácia; dovtedy OWNER/​environment sú súčasť identity.​</w:t>
      </w:r>
    </w:p>
    <w:p>
      <w:pPr>
        <w:pStyle w:val="Heading2"/>
      </w:pPr>
      <w:r>
        <w:t>op.​backlog.​credit_​comment</w:t>
      </w:r>
    </w:p>
    <w:p>
      <w:r>
        <w:t>backlog id: op.​backlog.​credit_​comment</w:t>
      </w:r>
    </w:p>
    <w:p>
      <w:r>
        <w:t>Status: TREBA OVERIŤ</w:t>
      </w:r>
    </w:p>
    <w:p>
      <w:r>
        <w:t>Otvorená otázka: KREDIT comment konflikt 0 vs source bypass -1.​</w:t>
      </w:r>
    </w:p>
    <w:p>
      <w:r>
        <w:t>proposed test sk: Business/​UI potvrdenie iba ak bude treba publikovať presnú semantiku hodnoty 0.​</w:t>
      </w:r>
    </w:p>
    <w:p>
      <w:pPr>
        <w:pStyle w:val="Heading2"/>
      </w:pPr>
      <w:r>
        <w:t>op.​backlog.​full_​history</w:t>
      </w:r>
    </w:p>
    <w:p>
      <w:r>
        <w:t>backlog id: op.​backlog.​full_​history</w:t>
      </w:r>
    </w:p>
    <w:p>
      <w:r>
        <w:t>Status: DATA GAP</w:t>
      </w:r>
    </w:p>
    <w:p>
      <w:r>
        <w:t>Otvorená otázka: Kompletná historická rekonštrukcia partner row.​</w:t>
      </w:r>
    </w:p>
    <w:p>
      <w:r>
        <w:t>proposed test sk: Samostatný history deep-dive; selective history je potvrdená iba pre vybrané polia.​</w:t>
      </w:r>
    </w:p>
    <w:p>
      <w:pPr>
        <w:pStyle w:val="Heading2"/>
      </w:pPr>
      <w:r>
        <w:t>op.​backlog.​miesta_​dodania</w:t>
      </w:r>
    </w:p>
    <w:p>
      <w:r>
        <w:t>backlog id: op.​backlog.​miesta_​dodania</w:t>
      </w:r>
    </w:p>
    <w:p>
      <w:r>
        <w:t>Status: DATA GAP</w:t>
      </w:r>
    </w:p>
    <w:p>
      <w:r>
        <w:t>Otvorená otázka: Plný contract MIESTA_​DODANIA.​</w:t>
      </w:r>
    </w:p>
    <w:p>
      <w:r>
        <w:t>proposed test sk: Mapovať v samostatnom chate/​doméne; partner contract drží boundary.​</w:t>
      </w:r>
    </w:p>
    <w:p>
      <w:pPr>
        <w:pStyle w:val="Heading2"/>
      </w:pPr>
      <w:r>
        <w:t>op.​backlog.​kontakty</w:t>
      </w:r>
    </w:p>
    <w:p>
      <w:r>
        <w:t>backlog id: op.​backlog.​kontakty</w:t>
      </w:r>
    </w:p>
    <w:p>
      <w:r>
        <w:t>Status: DATA GAP</w:t>
      </w:r>
    </w:p>
    <w:p>
      <w:r>
        <w:t>Otvorená otázka: Plný contract KONTAKTY a sentinel/​shared ownership preferred contact.​</w:t>
      </w:r>
    </w:p>
    <w:p>
      <w:r>
        <w:t>proposed test sk: Samostatný submaster mapping podľa business potreby.​</w:t>
      </w:r>
    </w:p>
    <w:p>
      <w:pPr>
        <w:pStyle w:val="Heading2"/>
      </w:pPr>
      <w:r>
        <w:t>op.​backlog.​partner_​banky</w:t>
      </w:r>
    </w:p>
    <w:p>
      <w:r>
        <w:t>backlog id: op.​backlog.​partner_​banky</w:t>
      </w:r>
    </w:p>
    <w:p>
      <w:r>
        <w:t>Status: DATA GAP</w:t>
      </w:r>
    </w:p>
    <w:p>
      <w:r>
        <w:t>Otvorená otázka: Plný contract PARTNER_​BANKY a sentinel/​shared ownership preferred bank.​</w:t>
      </w:r>
    </w:p>
    <w:p>
      <w:r>
        <w:t>proposed test sk: Samostatný submaster mapping podľa business potreby.​</w:t>
      </w:r>
    </w:p>
    <w:p>
      <w:r>
        <w:br w:type="page"/>
      </w:r>
    </w:p>
    <w:p>
      <w:pPr>
        <w:pStyle w:val="Heading1"/>
      </w:pPr>
      <w:r>
        <w:t>18.​ Diagnostické postupy a read-only SQL</w:t>
      </w:r>
    </w:p>
    <w:p>
      <w:r>
        <w:t>Diagnostické vstupy sú uvedené podľa kanonického SQL registra.​ Samostatný register playbookov nie je súčasťou kontraktu; ďalšie diagnostické pravidlá sa neodvodzujú.​ Klient: SQL Navigator 5.​5.​4.​847.​ Verzia Oracle servera nie je určená.​</w:t>
      </w:r>
    </w:p>
    <w:p>
      <w:pPr>
        <w:pStyle w:val="Heading2"/>
      </w:pPr>
      <w:r>
        <w:t>partner-current-by-id</w:t>
      </w:r>
    </w:p>
    <w:p>
      <w:r>
        <w:t>sql id: op.​sql.​partner_​current_​by_​id</w:t>
      </w:r>
    </w:p>
    <w:p>
      <w:r>
        <w:t>title sk: partner-current-by-id</w:t>
      </w:r>
    </w:p>
    <w:p>
      <w:r>
        <w:t>sql file: sql/​diagnostic/​obchodni-partneri/​partner-current-by-id.​sql</w:t>
      </w:r>
    </w:p>
    <w:p>
      <w:r>
        <w:t>purpose sk: Grain: exactly one OBCH_​PARTNERI row when :partner_​id exists in MC.​</w:t>
        <w:br/>
        <w:t>Limit: current master snapshot; not historical partner truth.​</w:t>
      </w:r>
    </w:p>
    <w:p>
      <w:r>
        <w:t>compatibility: sql client: SQL Navigator 5.​5.​4.​847</w:t>
        <w:br/>
        <w:t>oracle server version: null</w:t>
        <w:br/>
        <w:t>read only: true</w:t>
      </w:r>
    </w:p>
    <w:p>
      <w:r>
        <w:t>Dôkazy: op.​evidence.​semantic_​approval.​20260927</w:t>
      </w:r>
    </w:p>
    <w:p>
      <w:pPr>
        <w:spacing w:after="0"/>
      </w:pPr>
      <w:r>
        <w:rPr>
          <w:rFonts w:ascii="Courier New" w:hAnsi="Courier New"/>
          <w:sz w:val="16"/>
        </w:rPr>
        <w:t>-- Grain: exactly one OBCH_PARTNERI row when :partner_id exists in MC.</w:t>
      </w:r>
    </w:p>
    <w:p>
      <w:pPr>
        <w:spacing w:after="0"/>
      </w:pPr>
      <w:r>
        <w:rPr>
          <w:rFonts w:ascii="Courier New" w:hAnsi="Courier New"/>
          <w:sz w:val="16"/>
        </w:rPr>
        <w:t>-- Limit: current master snapshot; not historical partner truth.</w:t>
      </w:r>
    </w:p>
    <w:p>
      <w:pPr>
        <w:spacing w:after="0"/>
      </w:pPr>
      <w:r>
        <w:rPr>
          <w:rFonts w:ascii="Courier New" w:hAnsi="Courier New"/>
          <w:sz w:val="16"/>
        </w:rPr>
        <w:t>SELECT p.*</w:t>
      </w:r>
    </w:p>
    <w:p>
      <w:pPr>
        <w:spacing w:after="0"/>
      </w:pPr>
      <w:r>
        <w:rPr>
          <w:rFonts w:ascii="Courier New" w:hAnsi="Courier New"/>
          <w:sz w:val="16"/>
        </w:rPr>
        <w:t>FROM mc.obch_partneri p</w:t>
      </w:r>
    </w:p>
    <w:p>
      <w:pPr>
        <w:spacing w:after="0"/>
      </w:pPr>
      <w:r>
        <w:rPr>
          <w:rFonts w:ascii="Courier New" w:hAnsi="Courier New"/>
          <w:sz w:val="16"/>
        </w:rPr>
        <w:t>WHERE p.id = :partner_id;</w:t>
      </w:r>
    </w:p>
    <w:p>
      <w:pPr>
        <w:pStyle w:val="Heading2"/>
      </w:pPr>
      <w:r>
        <w:t>partner-current-enriched</w:t>
      </w:r>
    </w:p>
    <w:p>
      <w:r>
        <w:t>sql id: op.​sql.​partner_​current_​enriched</w:t>
      </w:r>
    </w:p>
    <w:p>
      <w:r>
        <w:t>title sk: partner-current-enriched</w:t>
      </w:r>
    </w:p>
    <w:p>
      <w:r>
        <w:t>sql file: sql/​diagnostic/​obchodni-partneri/​partner-current-enriched.​sql</w:t>
      </w:r>
    </w:p>
    <w:p>
      <w:r>
        <w:t>purpose sk: Grain: one OBCH_​PARTNERI row; only 1:1 /​ identity lookups.​</w:t>
        <w:br/>
        <w:t>Do not add target S_​STAMP='0' to JOINs; expose target lifecycle separately.​</w:t>
      </w:r>
    </w:p>
    <w:p>
      <w:r>
        <w:t>compatibility: sql client: SQL Navigator 5.​5.​4.​847</w:t>
        <w:br/>
        <w:t>oracle server version: null</w:t>
        <w:br/>
        <w:t>read only: true</w:t>
      </w:r>
    </w:p>
    <w:p>
      <w:r>
        <w:t>Dôkazy: op.​evidence.​semantic_​approval.​20260927</w:t>
      </w:r>
    </w:p>
    <w:p>
      <w:pPr>
        <w:spacing w:after="0"/>
      </w:pPr>
      <w:r>
        <w:rPr>
          <w:rFonts w:ascii="Courier New" w:hAnsi="Courier New"/>
          <w:sz w:val="16"/>
        </w:rPr>
        <w:t>-- Grain: one OBCH_PARTNERI row; only 1:1 / identity lookups.</w:t>
      </w:r>
    </w:p>
    <w:p>
      <w:pPr>
        <w:spacing w:after="0"/>
      </w:pPr>
      <w:r>
        <w:rPr>
          <w:rFonts w:ascii="Courier New" w:hAnsi="Courier New"/>
          <w:sz w:val="16"/>
        </w:rPr>
        <w:t>-- Do not add target S_STAMP='0' to JOINs; expose target lifecycle separately.</w:t>
      </w:r>
    </w:p>
    <w:p>
      <w:pPr>
        <w:spacing w:after="0"/>
      </w:pPr>
      <w:r>
        <w:rPr>
          <w:rFonts w:ascii="Courier New" w:hAnsi="Courier New"/>
          <w:sz w:val="16"/>
        </w:rPr>
        <w:t>SELECT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p.id AS partner_id, p.rid AS partner_rid, p.nazov AS partner_name, p.s_stamp AS partner_s_stamp,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p.krajina AS country_id, k.nazov AS country_name, k.nazov_m AS country_name_intl,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k.iso_nkod AS country_iso_num_raw, k.iso_alpha_3 AS country_iso_alpha3, k.s_stamp AS country_s_stamp,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p.id_mesto AS city_id, m.nazov AS city_name, m.psc AS city_postal_code, m.krajina AS city_country_id,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mk.nazov AS city_country_name, m.s_stamp AS city_s_stamp,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p.mena_p AS currency_id, me.skratka AS currency_code, me.nazov AS currency_name_raw, me.s_stamp AS currency_s_stamp,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p.stav AS partner_state_id, sop.nazov AS partner_state_name, sop.s_stamp AS state_s_stamp,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p.typ_cis AS partner_type_id, tc.nazov_zoznam AS partner_type_name, tc.s_stamp AS type_s_stamp,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p.typ_uhrady AS payment_type_id, tu.nazov AS payment_type_name, tu.splatnost AS payment_due_days,</w:t>
      </w:r>
    </w:p>
    <w:p>
      <w:pPr>
        <w:spacing w:after="0"/>
      </w:pPr>
      <w:r>
        <w:rPr>
          <w:rFonts w:ascii="Courier New" w:hAnsi="Courier New"/>
          <w:sz w:val="16"/>
        </w:rPr>
        <w:t xml:space="preserve"> tu.sposob_uhr AS payment_method_id, ku.nazov AS payment_method_name, tu.s_stamp AS payment_type_s_stamp,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p.obch_skupina AS business_group_id, pos.nazov AS business_group_name, pos.s_stamp AS business_group_s_stamp,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p.segment_trhu AS market_segment_rid, seg.nazov AS market_segment_name, seg.s_stamp AS segment_s_stamp,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p.zlava AS price_list_id, cp.nazov AS price_list_name, cp.s_stamp AS price_list_s_stamp,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p.sklad AS warehouse_id, bp.nazov AS warehouse_name, bp.s_stamp AS warehouse_s_stamp,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p.typ_el_kom AS ecomm_format_id, ek.nazov AS ecomm_format_name, ek.s_stamp AS ecomm_format_s_stamp,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p.zastupca AS rep_user_id, zu.meno AS rep_first_name, zu.priezvisko AS rep_last_name,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zu.funkcia AS rep_function, zu.el_mail AS rep_email, zu.tel_mb AS rep_mobile, zu.s_stamp AS rep_user_s_stamp,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p.nakupca AS buyer_id_raw, nu.id AS buyer_user_match_id, nu.meno AS buyer_first_name, nu.priezvisko AS buyer_last_name</w:t>
      </w:r>
    </w:p>
    <w:p>
      <w:pPr>
        <w:spacing w:after="0"/>
      </w:pPr>
      <w:r>
        <w:rPr>
          <w:rFonts w:ascii="Courier New" w:hAnsi="Courier New"/>
          <w:sz w:val="16"/>
        </w:rPr>
        <w:t>FROM mc.obch_partneri p</w:t>
      </w:r>
    </w:p>
    <w:p>
      <w:pPr>
        <w:spacing w:after="0"/>
      </w:pPr>
      <w:r>
        <w:rPr>
          <w:rFonts w:ascii="Courier New" w:hAnsi="Courier New"/>
          <w:sz w:val="16"/>
        </w:rPr>
        <w:t>LEFT JOIN mc.krajiny k ON k.id=p.krajina</w:t>
      </w:r>
    </w:p>
    <w:p>
      <w:pPr>
        <w:spacing w:after="0"/>
      </w:pPr>
      <w:r>
        <w:rPr>
          <w:rFonts w:ascii="Courier New" w:hAnsi="Courier New"/>
          <w:sz w:val="16"/>
        </w:rPr>
        <w:t>LEFT JOIN mc.mesta m ON m.id=p.id_mesto</w:t>
      </w:r>
    </w:p>
    <w:p>
      <w:pPr>
        <w:spacing w:after="0"/>
      </w:pPr>
      <w:r>
        <w:rPr>
          <w:rFonts w:ascii="Courier New" w:hAnsi="Courier New"/>
          <w:sz w:val="16"/>
        </w:rPr>
        <w:t>LEFT JOIN mc.krajiny mk ON mk.id=m.krajina</w:t>
      </w:r>
    </w:p>
    <w:p>
      <w:pPr>
        <w:spacing w:after="0"/>
      </w:pPr>
      <w:r>
        <w:rPr>
          <w:rFonts w:ascii="Courier New" w:hAnsi="Courier New"/>
          <w:sz w:val="16"/>
        </w:rPr>
        <w:t>LEFT JOIN mc.meny me ON me.id=p.mena_p</w:t>
      </w:r>
    </w:p>
    <w:p>
      <w:pPr>
        <w:spacing w:after="0"/>
      </w:pPr>
      <w:r>
        <w:rPr>
          <w:rFonts w:ascii="Courier New" w:hAnsi="Courier New"/>
          <w:sz w:val="16"/>
        </w:rPr>
        <w:t>LEFT JOIN mc.stavy_op sop ON sop.id=p.stav</w:t>
      </w:r>
    </w:p>
    <w:p>
      <w:pPr>
        <w:spacing w:after="0"/>
      </w:pPr>
      <w:r>
        <w:rPr>
          <w:rFonts w:ascii="Courier New" w:hAnsi="Courier New"/>
          <w:sz w:val="16"/>
        </w:rPr>
        <w:t>LEFT JOIN mc.typy_cis tc ON tc.id=p.typ_cis</w:t>
      </w:r>
    </w:p>
    <w:p>
      <w:pPr>
        <w:spacing w:after="0"/>
      </w:pPr>
      <w:r>
        <w:rPr>
          <w:rFonts w:ascii="Courier New" w:hAnsi="Courier New"/>
          <w:sz w:val="16"/>
        </w:rPr>
        <w:t>LEFT JOIN mc.typy_uhrady tu ON tu.id=p.typ_uhrady</w:t>
      </w:r>
    </w:p>
    <w:p>
      <w:pPr>
        <w:spacing w:after="0"/>
      </w:pPr>
      <w:r>
        <w:rPr>
          <w:rFonts w:ascii="Courier New" w:hAnsi="Courier New"/>
          <w:sz w:val="16"/>
        </w:rPr>
        <w:t>LEFT JOIN mc.kasy_sposob_uhrad ku ON ku.id=tu.sposob_uhr</w:t>
      </w:r>
    </w:p>
    <w:p>
      <w:pPr>
        <w:spacing w:after="0"/>
      </w:pPr>
      <w:r>
        <w:rPr>
          <w:rFonts w:ascii="Courier New" w:hAnsi="Courier New"/>
          <w:sz w:val="16"/>
        </w:rPr>
        <w:t>LEFT JOIN mc.partner_os pos ON pos.id=p.obch_skupina</w:t>
      </w:r>
    </w:p>
    <w:p>
      <w:pPr>
        <w:spacing w:after="0"/>
      </w:pPr>
      <w:r>
        <w:rPr>
          <w:rFonts w:ascii="Courier New" w:hAnsi="Courier New"/>
          <w:sz w:val="16"/>
        </w:rPr>
        <w:t>LEFT JOIN mc.segmenty seg ON seg.rid=p.segment_trhu</w:t>
      </w:r>
    </w:p>
    <w:p>
      <w:pPr>
        <w:spacing w:after="0"/>
      </w:pPr>
      <w:r>
        <w:rPr>
          <w:rFonts w:ascii="Courier New" w:hAnsi="Courier New"/>
          <w:sz w:val="16"/>
        </w:rPr>
        <w:t>LEFT JOIN mc.cenniky_popis cp ON cp.id=p.zlava</w:t>
      </w:r>
    </w:p>
    <w:p>
      <w:pPr>
        <w:spacing w:after="0"/>
      </w:pPr>
      <w:r>
        <w:rPr>
          <w:rFonts w:ascii="Courier New" w:hAnsi="Courier New"/>
          <w:sz w:val="16"/>
        </w:rPr>
        <w:t>LEFT JOIN mc.bartex_pobocky bp ON bp.id=p.sklad</w:t>
      </w:r>
    </w:p>
    <w:p>
      <w:pPr>
        <w:spacing w:after="0"/>
      </w:pPr>
      <w:r>
        <w:rPr>
          <w:rFonts w:ascii="Courier New" w:hAnsi="Courier New"/>
          <w:sz w:val="16"/>
        </w:rPr>
        <w:t>LEFT JOIN mc.el_kom_formaty ek ON ek.id=p.typ_el_kom</w:t>
      </w:r>
    </w:p>
    <w:p>
      <w:pPr>
        <w:spacing w:after="0"/>
      </w:pPr>
      <w:r>
        <w:rPr>
          <w:rFonts w:ascii="Courier New" w:hAnsi="Courier New"/>
          <w:sz w:val="16"/>
        </w:rPr>
        <w:t>LEFT JOIN mc.b_users zu ON zu.id=p.zastupca</w:t>
      </w:r>
    </w:p>
    <w:p>
      <w:pPr>
        <w:spacing w:after="0"/>
      </w:pPr>
      <w:r>
        <w:rPr>
          <w:rFonts w:ascii="Courier New" w:hAnsi="Courier New"/>
          <w:sz w:val="16"/>
        </w:rPr>
        <w:t>LEFT JOIN mc.b_users nu ON nu.id=p.nakupca</w:t>
      </w:r>
    </w:p>
    <w:p>
      <w:pPr>
        <w:spacing w:after="0"/>
      </w:pPr>
      <w:r>
        <w:rPr>
          <w:rFonts w:ascii="Courier New" w:hAnsi="Courier New"/>
          <w:sz w:val="16"/>
        </w:rPr>
        <w:t>WHERE p.id = :partner_id;</w:t>
      </w:r>
    </w:p>
    <w:p>
      <w:pPr>
        <w:pStyle w:val="Heading2"/>
      </w:pPr>
      <w:r>
        <w:t>partner-representative</w:t>
      </w:r>
    </w:p>
    <w:p>
      <w:r>
        <w:t>sql id: op.​sql.​partner_​representative</w:t>
      </w:r>
    </w:p>
    <w:p>
      <w:r>
        <w:t>title sk: partner-representative</w:t>
      </w:r>
    </w:p>
    <w:p>
      <w:r>
        <w:t>sql file: sql/​diagnostic/​obchodni-partneri/​partner-representative.​sql</w:t>
      </w:r>
    </w:p>
    <w:p>
      <w:r>
        <w:t>purpose sk: Grain: one partner row.​ ZASTUPCA is partner-level representative, not delivery-place dealer.​</w:t>
      </w:r>
    </w:p>
    <w:p>
      <w:r>
        <w:t>compatibility: sql client: SQL Navigator 5.​5.​4.​847</w:t>
        <w:br/>
        <w:t>oracle server version: null</w:t>
        <w:br/>
        <w:t>read only: true</w:t>
      </w:r>
    </w:p>
    <w:p>
      <w:r>
        <w:t>Dôkazy: op.​evidence.​semantic_​approval.​20260927</w:t>
      </w:r>
    </w:p>
    <w:p>
      <w:pPr>
        <w:spacing w:after="0"/>
      </w:pPr>
      <w:r>
        <w:rPr>
          <w:rFonts w:ascii="Courier New" w:hAnsi="Courier New"/>
          <w:sz w:val="16"/>
        </w:rPr>
        <w:t>-- Grain: one partner row. ZASTUPCA is partner-level representative, not delivery-place dealer.</w:t>
      </w:r>
    </w:p>
    <w:p>
      <w:pPr>
        <w:spacing w:after="0"/>
      </w:pPr>
      <w:r>
        <w:rPr>
          <w:rFonts w:ascii="Courier New" w:hAnsi="Courier New"/>
          <w:sz w:val="16"/>
        </w:rPr>
        <w:t>SELECT p.id AS partner_id, p.nazov AS partner_name, p.zastupca AS rep_user_id,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u.meno AS rep_first_name, u.priezvisko AS rep_last_name, u.titul AS rep_title,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u.funkcia AS rep_function, u.el_mail AS rep_email, u.tel_mb AS rep_mobile, u.s_stamp AS rep_user_s_stamp</w:t>
      </w:r>
    </w:p>
    <w:p>
      <w:pPr>
        <w:spacing w:after="0"/>
      </w:pPr>
      <w:r>
        <w:rPr>
          <w:rFonts w:ascii="Courier New" w:hAnsi="Courier New"/>
          <w:sz w:val="16"/>
        </w:rPr>
        <w:t>FROM mc.obch_partneri p</w:t>
      </w:r>
    </w:p>
    <w:p>
      <w:pPr>
        <w:spacing w:after="0"/>
      </w:pPr>
      <w:r>
        <w:rPr>
          <w:rFonts w:ascii="Courier New" w:hAnsi="Courier New"/>
          <w:sz w:val="16"/>
        </w:rPr>
        <w:t>LEFT JOIN mc.b_users u ON u.id=p.zastupca</w:t>
      </w:r>
    </w:p>
    <w:p>
      <w:pPr>
        <w:spacing w:after="0"/>
      </w:pPr>
      <w:r>
        <w:rPr>
          <w:rFonts w:ascii="Courier New" w:hAnsi="Courier New"/>
          <w:sz w:val="16"/>
        </w:rPr>
        <w:t>WHERE p.id=:partner_id;</w:t>
      </w:r>
    </w:p>
    <w:p>
      <w:pPr>
        <w:pStyle w:val="Heading2"/>
      </w:pPr>
      <w:r>
        <w:t>partner-search-ico-dic</w:t>
      </w:r>
    </w:p>
    <w:p>
      <w:r>
        <w:t>sql id: op.​sql.​partner_​search_​ico_​dic</w:t>
      </w:r>
    </w:p>
    <w:p>
      <w:r>
        <w:t>title sk: partner-search-ico-dic</w:t>
      </w:r>
    </w:p>
    <w:p>
      <w:r>
        <w:t>sql file: sql/​diagnostic/​obchodni-partneri/​partner-search-ico-dic.​sql</w:t>
      </w:r>
    </w:p>
    <w:p>
      <w:r>
        <w:t>purpose sk: Returns ALL current matches; do not add ROWNUM=1.​ ICO/​DIC are not unique identity.​</w:t>
      </w:r>
    </w:p>
    <w:p>
      <w:r>
        <w:t>compatibility: sql client: SQL Navigator 5.​5.​4.​847</w:t>
        <w:br/>
        <w:t>oracle server version: null</w:t>
        <w:br/>
        <w:t>read only: true</w:t>
      </w:r>
    </w:p>
    <w:p>
      <w:r>
        <w:t>Dôkazy: op.​evidence.​semantic_​approval.​20260927</w:t>
      </w:r>
    </w:p>
    <w:p>
      <w:pPr>
        <w:spacing w:after="0"/>
      </w:pPr>
      <w:r>
        <w:rPr>
          <w:rFonts w:ascii="Courier New" w:hAnsi="Courier New"/>
          <w:sz w:val="16"/>
        </w:rPr>
        <w:t>-- Returns ALL current matches; do not add ROWNUM=1. ICO/DIC are not unique identity.</w:t>
      </w:r>
    </w:p>
    <w:p>
      <w:pPr>
        <w:spacing w:after="0"/>
      </w:pPr>
      <w:r>
        <w:rPr>
          <w:rFonts w:ascii="Courier New" w:hAnsi="Courier New"/>
          <w:sz w:val="16"/>
        </w:rPr>
        <w:t>SELECT p.id AS partner_id, p.rid AS partner_rid, p.nazov AS partner_name, p.ico, p.dic, p.dic_new, p.s_stamp</w:t>
      </w:r>
    </w:p>
    <w:p>
      <w:pPr>
        <w:spacing w:after="0"/>
      </w:pPr>
      <w:r>
        <w:rPr>
          <w:rFonts w:ascii="Courier New" w:hAnsi="Courier New"/>
          <w:sz w:val="16"/>
        </w:rPr>
        <w:t>FROM mc.obch_partneri p</w:t>
      </w:r>
    </w:p>
    <w:p>
      <w:pPr>
        <w:spacing w:after="0"/>
      </w:pPr>
      <w:r>
        <w:rPr>
          <w:rFonts w:ascii="Courier New" w:hAnsi="Courier New"/>
          <w:sz w:val="16"/>
        </w:rPr>
        <w:t>WHERE p.s_stamp='0'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AND (p.ico=:ico OR p.dic=:dic OR p.dic_new=:dic_new)</w:t>
      </w:r>
    </w:p>
    <w:p>
      <w:pPr>
        <w:spacing w:after="0"/>
      </w:pPr>
      <w:r>
        <w:rPr>
          <w:rFonts w:ascii="Courier New" w:hAnsi="Courier New"/>
          <w:sz w:val="16"/>
        </w:rPr>
        <w:t>ORDER BY p.id;</w:t>
      </w:r>
    </w:p>
    <w:p>
      <w:pPr>
        <w:pStyle w:val="Heading2"/>
      </w:pPr>
      <w:r>
        <w:t>partner-state-role</w:t>
      </w:r>
    </w:p>
    <w:p>
      <w:r>
        <w:t>sql id: op.​sql.​partner_​state_​role</w:t>
      </w:r>
    </w:p>
    <w:p>
      <w:r>
        <w:t>title sk: partner-state-role</w:t>
      </w:r>
    </w:p>
    <w:p>
      <w:r>
        <w:t>sql file: sql/​diagnostic/​obchodni-partneri/​partner-state-role.​sql</w:t>
      </w:r>
    </w:p>
    <w:p>
      <w:r>
        <w:t>purpose sk: S_​STAMP, STAV and TYP_​CIS are separate axes.​</w:t>
      </w:r>
    </w:p>
    <w:p>
      <w:r>
        <w:t>compatibility: sql client: SQL Navigator 5.​5.​4.​847</w:t>
        <w:br/>
        <w:t>oracle server version: null</w:t>
        <w:br/>
        <w:t>read only: true</w:t>
      </w:r>
    </w:p>
    <w:p>
      <w:r>
        <w:t>Dôkazy: op.​evidence.​semantic_​approval.​20260927</w:t>
      </w:r>
    </w:p>
    <w:p>
      <w:pPr>
        <w:spacing w:after="0"/>
      </w:pPr>
      <w:r>
        <w:rPr>
          <w:rFonts w:ascii="Courier New" w:hAnsi="Courier New"/>
          <w:sz w:val="16"/>
        </w:rPr>
        <w:t>-- S_STAMP, STAV and TYP_CIS are separate axes.</w:t>
      </w:r>
    </w:p>
    <w:p>
      <w:pPr>
        <w:spacing w:after="0"/>
      </w:pPr>
      <w:r>
        <w:rPr>
          <w:rFonts w:ascii="Courier New" w:hAnsi="Courier New"/>
          <w:sz w:val="16"/>
        </w:rPr>
        <w:t>SELECT p.id AS partner_id, p.nazov AS partner_name, p.s_stamp AS partner_s_stamp,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p.stav AS partner_state_id, s.nazov AS partner_state_name,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p.typ_cis AS partner_type_id, t.nazov_zoznam AS partner_type_name</w:t>
      </w:r>
    </w:p>
    <w:p>
      <w:pPr>
        <w:spacing w:after="0"/>
      </w:pPr>
      <w:r>
        <w:rPr>
          <w:rFonts w:ascii="Courier New" w:hAnsi="Courier New"/>
          <w:sz w:val="16"/>
        </w:rPr>
        <w:t>FROM mc.obch_partneri p</w:t>
      </w:r>
    </w:p>
    <w:p>
      <w:pPr>
        <w:spacing w:after="0"/>
      </w:pPr>
      <w:r>
        <w:rPr>
          <w:rFonts w:ascii="Courier New" w:hAnsi="Courier New"/>
          <w:sz w:val="16"/>
        </w:rPr>
        <w:t>LEFT JOIN mc.stavy_op s ON s.id=p.stav</w:t>
      </w:r>
    </w:p>
    <w:p>
      <w:pPr>
        <w:spacing w:after="0"/>
      </w:pPr>
      <w:r>
        <w:rPr>
          <w:rFonts w:ascii="Courier New" w:hAnsi="Courier New"/>
          <w:sz w:val="16"/>
        </w:rPr>
        <w:t>LEFT JOIN mc.typy_cis t ON t.id=p.typ_cis</w:t>
      </w:r>
    </w:p>
    <w:p>
      <w:pPr>
        <w:spacing w:after="0"/>
      </w:pPr>
      <w:r>
        <w:rPr>
          <w:rFonts w:ascii="Courier New" w:hAnsi="Courier New"/>
          <w:sz w:val="16"/>
        </w:rPr>
        <w:t>WHERE p.id=:partner_id;</w:t>
      </w:r>
    </w:p>
    <w:p>
      <w:pPr>
        <w:pStyle w:val="Heading2"/>
      </w:pPr>
      <w:r>
        <w:t>partner-reference-quality</w:t>
      </w:r>
    </w:p>
    <w:p>
      <w:r>
        <w:t>sql id: op.​sql.​partner_​reference_​quality</w:t>
      </w:r>
    </w:p>
    <w:p>
      <w:r>
        <w:t>title sk: partner-reference-quality</w:t>
      </w:r>
    </w:p>
    <w:p>
      <w:r>
        <w:t>sql file: sql/​diagnostic/​obchodni-partneri/​partner-reference-quality.​sql</w:t>
      </w:r>
    </w:p>
    <w:p>
      <w:r>
        <w:t>purpose sk: Grain: one row per relationship quality summary.​</w:t>
      </w:r>
    </w:p>
    <w:p>
      <w:r>
        <w:t>compatibility: sql client: SQL Navigator 5.​5.​4.​847</w:t>
        <w:br/>
        <w:t>oracle server version: null</w:t>
        <w:br/>
        <w:t>read only: true</w:t>
      </w:r>
    </w:p>
    <w:p>
      <w:r>
        <w:t>Dôkazy: op.​evidence.​semantic_​approval.​20260927</w:t>
      </w:r>
    </w:p>
    <w:p>
      <w:pPr>
        <w:spacing w:after="0"/>
      </w:pPr>
      <w:r>
        <w:rPr>
          <w:rFonts w:ascii="Courier New" w:hAnsi="Courier New"/>
          <w:sz w:val="16"/>
        </w:rPr>
        <w:t>-- Grain: one row per relationship quality summary.</w:t>
      </w:r>
    </w:p>
    <w:p>
      <w:pPr>
        <w:spacing w:after="0"/>
      </w:pPr>
      <w:r>
        <w:rPr>
          <w:rFonts w:ascii="Courier New" w:hAnsi="Courier New"/>
          <w:sz w:val="16"/>
        </w:rPr>
        <w:t>SELECT 'KRAJINA' AS rel_name, COUNT(*) AS src_rows, SUM(CASE WHEN k.id IS NULL THEN 1 ELSE 0 END) AS no_match</w:t>
      </w:r>
    </w:p>
    <w:p>
      <w:pPr>
        <w:spacing w:after="0"/>
      </w:pPr>
      <w:r>
        <w:rPr>
          <w:rFonts w:ascii="Courier New" w:hAnsi="Courier New"/>
          <w:sz w:val="16"/>
        </w:rPr>
        <w:t>FROM mc.obch_partneri p LEFT JOIN mc.krajiny k ON k.id=p.krajina</w:t>
      </w:r>
    </w:p>
    <w:p>
      <w:pPr>
        <w:spacing w:after="0"/>
      </w:pPr>
      <w:r>
        <w:rPr>
          <w:rFonts w:ascii="Courier New" w:hAnsi="Courier New"/>
          <w:sz w:val="16"/>
        </w:rPr>
        <w:t>UNION ALL</w:t>
      </w:r>
    </w:p>
    <w:p>
      <w:pPr>
        <w:spacing w:after="0"/>
      </w:pPr>
      <w:r>
        <w:rPr>
          <w:rFonts w:ascii="Courier New" w:hAnsi="Courier New"/>
          <w:sz w:val="16"/>
        </w:rPr>
        <w:t>SELECT 'ID_MESTO', COUNT(*), SUM(CASE WHEN m.id IS NULL THEN 1 ELSE 0 END)</w:t>
      </w:r>
    </w:p>
    <w:p>
      <w:pPr>
        <w:spacing w:after="0"/>
      </w:pPr>
      <w:r>
        <w:rPr>
          <w:rFonts w:ascii="Courier New" w:hAnsi="Courier New"/>
          <w:sz w:val="16"/>
        </w:rPr>
        <w:t>FROM mc.obch_partneri p LEFT JOIN mc.mesta m ON m.id=p.id_mesto</w:t>
      </w:r>
    </w:p>
    <w:p>
      <w:pPr>
        <w:spacing w:after="0"/>
      </w:pPr>
      <w:r>
        <w:rPr>
          <w:rFonts w:ascii="Courier New" w:hAnsi="Courier New"/>
          <w:sz w:val="16"/>
        </w:rPr>
        <w:t>UNION ALL</w:t>
      </w:r>
    </w:p>
    <w:p>
      <w:pPr>
        <w:spacing w:after="0"/>
      </w:pPr>
      <w:r>
        <w:rPr>
          <w:rFonts w:ascii="Courier New" w:hAnsi="Courier New"/>
          <w:sz w:val="16"/>
        </w:rPr>
        <w:t>SELECT 'ZASTUPCA', COUNT(*), SUM(CASE WHEN u.id IS NULL THEN 1 ELSE 0 END)</w:t>
      </w:r>
    </w:p>
    <w:p>
      <w:pPr>
        <w:spacing w:after="0"/>
      </w:pPr>
      <w:r>
        <w:rPr>
          <w:rFonts w:ascii="Courier New" w:hAnsi="Courier New"/>
          <w:sz w:val="16"/>
        </w:rPr>
        <w:t>FROM mc.obch_partneri p LEFT JOIN mc.b_users u ON u.id=p.zastupca</w:t>
      </w:r>
    </w:p>
    <w:p>
      <w:pPr>
        <w:spacing w:after="0"/>
      </w:pPr>
      <w:r>
        <w:rPr>
          <w:rFonts w:ascii="Courier New" w:hAnsi="Courier New"/>
          <w:sz w:val="16"/>
        </w:rPr>
        <w:t>UNION ALL</w:t>
      </w:r>
    </w:p>
    <w:p>
      <w:pPr>
        <w:spacing w:after="0"/>
      </w:pPr>
      <w:r>
        <w:rPr>
          <w:rFonts w:ascii="Courier New" w:hAnsi="Courier New"/>
          <w:sz w:val="16"/>
        </w:rPr>
        <w:t>SELECT 'NAKUPCA_SOFT', COUNT(*), SUM(CASE WHEN p.nakupca&lt;&gt;0 AND u.id IS NULL THEN 1 ELSE 0 END)</w:t>
      </w:r>
    </w:p>
    <w:p>
      <w:pPr>
        <w:spacing w:after="0"/>
      </w:pPr>
      <w:r>
        <w:rPr>
          <w:rFonts w:ascii="Courier New" w:hAnsi="Courier New"/>
          <w:sz w:val="16"/>
        </w:rPr>
        <w:t>FROM mc.obch_partneri p LEFT JOIN mc.b_users u ON u.id=p.nakupca</w:t>
      </w:r>
    </w:p>
    <w:p>
      <w:pPr>
        <w:spacing w:after="0"/>
      </w:pPr>
      <w:r>
        <w:rPr>
          <w:rFonts w:ascii="Courier New" w:hAnsi="Courier New"/>
          <w:sz w:val="16"/>
        </w:rPr>
        <w:t>ORDER BY 1;</w:t>
      </w:r>
    </w:p>
    <w:p>
      <w:pPr>
        <w:pStyle w:val="Heading2"/>
      </w:pPr>
      <w:r>
        <w:t>partner-delivery-dealer-boundary</w:t>
      </w:r>
    </w:p>
    <w:p>
      <w:r>
        <w:t>sql id: op.​sql.​partner_​delivery_​dealer_​boundary</w:t>
      </w:r>
    </w:p>
    <w:p>
      <w:r>
        <w:t>title sk: partner-delivery-dealer-boundary</w:t>
      </w:r>
    </w:p>
    <w:p>
      <w:r>
        <w:t>sql file: sql/​diagnostic/​obchodni-partneri/​partner-delivery-dealer-boundary.​sql</w:t>
      </w:r>
    </w:p>
    <w:p>
      <w:r>
        <w:t>purpose sk: BOUNDARY helper only.​ Grain: one partner x current delivery place.​</w:t>
        <w:br/>
        <w:t>Full MIESTA_​DODANIA semantics belong to its separate master mapping.​</w:t>
      </w:r>
    </w:p>
    <w:p>
      <w:r>
        <w:t>compatibility: sql client: SQL Navigator 5.​5.​4.​847</w:t>
        <w:br/>
        <w:t>oracle server version: null</w:t>
        <w:br/>
        <w:t>read only: true</w:t>
      </w:r>
    </w:p>
    <w:p>
      <w:r>
        <w:t>Dôkazy: op.​evidence.​semantic_​approval.​20260927</w:t>
      </w:r>
    </w:p>
    <w:p>
      <w:pPr>
        <w:spacing w:after="0"/>
      </w:pPr>
      <w:r>
        <w:rPr>
          <w:rFonts w:ascii="Courier New" w:hAnsi="Courier New"/>
          <w:sz w:val="16"/>
        </w:rPr>
        <w:t>-- BOUNDARY helper only. Grain: one partner x current delivery place.</w:t>
      </w:r>
    </w:p>
    <w:p>
      <w:pPr>
        <w:spacing w:after="0"/>
      </w:pPr>
      <w:r>
        <w:rPr>
          <w:rFonts w:ascii="Courier New" w:hAnsi="Courier New"/>
          <w:sz w:val="16"/>
        </w:rPr>
        <w:t>-- Full MIESTA_DODANIA semantics belong to its separate master mapping.</w:t>
      </w:r>
    </w:p>
    <w:p>
      <w:pPr>
        <w:spacing w:after="0"/>
      </w:pPr>
      <w:r>
        <w:rPr>
          <w:rFonts w:ascii="Courier New" w:hAnsi="Courier New"/>
          <w:sz w:val="16"/>
        </w:rPr>
        <w:t>SELECT p.id AS partner_id, p.nazov AS partner_name, md.rid AS delivery_place_rid, md.nazov AS delivery_place_name,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md.dealer AS dealer_user_id, u.meno AS dealer_first_name, u.priezvisko AS dealer_last_name,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u.funkcia AS dealer_function, u.el_mail AS dealer_email, u.s_stamp AS dealer_user_s_stamp</w:t>
      </w:r>
    </w:p>
    <w:p>
      <w:pPr>
        <w:spacing w:after="0"/>
      </w:pPr>
      <w:r>
        <w:rPr>
          <w:rFonts w:ascii="Courier New" w:hAnsi="Courier New"/>
          <w:sz w:val="16"/>
        </w:rPr>
        <w:t>FROM mc.obch_partneri p</w:t>
      </w:r>
    </w:p>
    <w:p>
      <w:pPr>
        <w:spacing w:after="0"/>
      </w:pPr>
      <w:r>
        <w:rPr>
          <w:rFonts w:ascii="Courier New" w:hAnsi="Courier New"/>
          <w:sz w:val="16"/>
        </w:rPr>
        <w:t>JOIN mc.miesta_dodania md ON md.id_partner=p.id AND md.s_stamp='0'</w:t>
      </w:r>
    </w:p>
    <w:p>
      <w:pPr>
        <w:spacing w:after="0"/>
      </w:pPr>
      <w:r>
        <w:rPr>
          <w:rFonts w:ascii="Courier New" w:hAnsi="Courier New"/>
          <w:sz w:val="16"/>
        </w:rPr>
        <w:t>LEFT JOIN mc.b_users u ON u.id=md.dealer</w:t>
      </w:r>
    </w:p>
    <w:p>
      <w:pPr>
        <w:spacing w:after="0"/>
      </w:pPr>
      <w:r>
        <w:rPr>
          <w:rFonts w:ascii="Courier New" w:hAnsi="Courier New"/>
          <w:sz w:val="16"/>
        </w:rPr>
        <w:t>WHERE p.id=:partner_id</w:t>
      </w:r>
    </w:p>
    <w:p>
      <w:pPr>
        <w:spacing w:after="0"/>
      </w:pPr>
      <w:r>
        <w:rPr>
          <w:rFonts w:ascii="Courier New" w:hAnsi="Courier New"/>
          <w:sz w:val="16"/>
        </w:rPr>
        <w:t>ORDER BY md.rid;</w:t>
      </w:r>
    </w:p>
    <w:p>
      <w:r>
        <w:br w:type="page"/>
      </w:r>
    </w:p>
    <w:p>
      <w:pPr>
        <w:pStyle w:val="Heading1"/>
      </w:pPr>
      <w:r>
        <w:t>19.​ Technický index externých Oracle entít</w:t>
      </w:r>
    </w:p>
    <w:p>
      <w:r>
        <w:t>Boundary-only technický index.​ Detail polí a dôkazových referencií: catalog/​master/​obchodni-partneri/​oracle-entities.​yaml.​ Index nemení maturity ani rozsah kontraktu.​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6520"/>
        <w:gridCol w:w="1984"/>
        <w:gridCol w:w="1247"/>
        <w:gridCol w:w="1417"/>
        <w:gridCol w:w="2551"/>
      </w:tblGrid>
      <w:tr>
        <w:trPr>
          <w:tblHeader/>
        </w:trP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Oracle owner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Oracle objekt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Source visible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Boundary only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SEGMENTY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BANKY_​POPIS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CIS_​TREE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KRAJINY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MENY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OFFSETY_​U_​SK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PARTNER_​OS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PARTNER_​BANKY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KONTAKTY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MIESTA_​DODANIA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BARTEX_​POBOCKY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STAVY_​OP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TYPY_​CIS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EL_​KOM_​FORMATY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TYP_​ZAOKR_​CENY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UCTY_​OP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TYPY_​UHRADY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CENNIKY_​POPIS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DANOVY_​URAD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MESTA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B_​USERS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ARCHIV_​DOKLADY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ART_​SKUPINY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AUTA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BOB_​CENNIK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BOB_​DLAF_​L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BOB_​DOD_​KOD_​U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BOB_​DOD_​ZASOBY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BOB_​DOWNLOAD_​QUEUE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BOB_​EL_​KOM_​QUEUE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BOB_​KOD_​U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BOB_​MD_​STAT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BOB_​MD_​STAT_​HIST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BOB_​MD_​ZASOBY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BOB_​OBJ_​ODB_​L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BOB_​PONUK_​LIST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BOB_​SKLAD_​LISTING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BOB_​SK_​TREE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BOB_​TEMP_​BARCODE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BOB_​TEMP_​PARTNERI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BOB_​TEMP_​SKLAD_​KARTA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BOB_​TRUSTY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BOB_​VYD_​L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BOB_​ZAK_​VAZBY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BODY_​CERPANIA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BODY_​KONTO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BODY_​KUMULATIV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BV_​EXT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BV_​L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BV_​O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CALL_​STACK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CENY_​DOPRAVY_​L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CEN_​PONUKY_​L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CEN_​PONUKY_​O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CESTOVNE_​PR_​O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CHYBY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CINNOSTI_​FIRMY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CIS_​PRESUNY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CIS_​PRISLUSENSTVO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CIS_​PRISL_​TYPY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CK_​LOKALITY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CNTVRB_​IMPORT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CN_​NVVSTUPY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CN_​PLAN_​NVVSTUPY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CN_​VSTUPY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CN_​ZASOBY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CN_​ZMLUVY_​L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CN_​ZMLUVY_​O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COL_​PRIJEM_​L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CTK_​L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CTP_​O_​H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CTP_​O_​SK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CTP_​O_​SK_​HC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CTP_​ZLOZENIE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CT_​L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CT_​LOGIST_​UKONY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CT_​O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CT_​O_​BONUSY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CT_​PARTNERI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CT_​VYUCT_​BONUS_​PREDAJ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CZ_​CLENOVIA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DARCEKY_​O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DATA_​MODEL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DEF_​PAR_​CT_​SITE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DENSA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DISCONT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DKP_​EVIDENCIA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DKP_​VLASTNIK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DLAF_​L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DLHY_​DOD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DLHY_​ODB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DMS_​DOKUMENTY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DOBD_​L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DOCHADZKA_​POHYBY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DOCHADZKA_​STAV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DODF_​L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DOD_​CT_​L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DOD_​PONUKA_​ZDROJ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DOD_​SKLAD_​KARTA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DOD_​SKLAD_​KARTA_​LB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DOD_​SKLAD_​KARTA_​LB_​NECHCEM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DOD_​SKLAD_​KARTA_​NECHCEM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DOKL_​CHECK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DOKL_​DPH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DOKL_​FAKT_​PARTNER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DPH_​DOKLADY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DRUHY_​DOPRAVY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DYN_​KREDITY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ED_​DOCHADZKA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EL_​KOM_​OUT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EL_​KOM_​OUT_​DEF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FIN_​SKLAD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FIN_​ZALOHY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FL_​OLD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FORMY_​GASTRO_​PLATIEB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HIST_​UDALOSTI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HP_​O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IMPORT_​PRAVIDLA_​PAR_​SK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IMPORT_​QUEUE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IMPORT_​TEMP_​L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INET_​PLATBY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INTRASTAT_​O_​DOKLADY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INT_​DOKL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INT_​DOKUMENTY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ITINERARE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KASY_​POPIS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KASY_​UHRADY_​L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KAT_​L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KAUCIE_​L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KF_​KONTAKTY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KF_​MD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KF_​OP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KLUB_​ZLAVY_​L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KOOP_​PRIJEM_​L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KOOP_​VYDAJ_​L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LZ_​L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LZ_​PARTNERI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MANAGER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MANAGER_​OP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MANAGER_​OT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MC_​VZORKY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MD_​SK_​ALERTY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MD_​SK_​KONTROLY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MESTA_​LETAKY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MIESTA_​ZAUJMU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MONTAZNE_​SKUPINY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MU_​DENNIK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MU_​DENNIK_​DEL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MU_​INT_​DOKL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MU_​PREDKONTACIE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NAVRH_​ZAP_​L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OBALOVE_​KONTO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OBAL_​KONTO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OBAL_​KONTO_​START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OBCH_​PLANY_​L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OBCH_​PLANY_​O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OBCH_​PL_​L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OBCH_​PL_​O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OBCH_​PRIPADY_​L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OBJ_​D_​NAVRH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OBJ_​D_​NAVRH_​L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OBJ_​ODBE_​L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OBJ_​ODB_​L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OBJ_​ROZV_​L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OBJ_​ROZV_​O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ODPIS_​POST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ODPIS_​POST_​M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OPERACIE_​L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OPRAVNE_​DOKLADY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OPRAVNE_​POLOZKY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OP_​BLOKACIE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PARTNERI_​SALDO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PARTNER_​BUSINESS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PARTNER_​DISCONT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PARTNER_​FAKT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PARTNER_​KODY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PARTNER_​POVOLENIA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PARTNER_​SLUBY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PENAZNY_​DENNIK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PLAN_​BALENIA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PM_​DATA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PM_​DATA_​OLD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POISTKY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POSTA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POVINNE_​PLATBY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POZ_​KARTY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PRAC_​LIST_​L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PRAVIDLA_​MINMAX_​O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PRAVIDLA_​ROZP_​NAKL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PREDP_​L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PRIJEMCOVIA_​SPRAV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PRIJEMKY_​LIST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QUE_​DNU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REKV_​DOD_​L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REKV_​L_​OLD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REK_​DOD_​L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REK_​ODB_​L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REK_​ODB_​O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REZ_​BLOKACIE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REZ_​OBJ_​L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REZ_​PRIJ_​L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REZ_​ZIAD_​O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RMA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RMA_​EVID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ROZVOZ_​CT_​L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ROZVOZ_​CT_​O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ROZVOZ_​MD_​PT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ROZVOZ_​OBJ_​PRIORITA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ROZVOZ_​OBJ_​PT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ROZVOZ_​PRIMD_​L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ROZVOZ_​QUE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ROZVOZ_​VZDIAL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RP_​O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RP_​ODB_​L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RZ_​L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R_​DOD_​L_​OLD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SADY_​PARAMETROV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SERVIS_​KARTA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SERV_​L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SER_​CISLA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SER_​CISLA_​OLD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SER_​CISLA_​PRAVIDLA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SER_​FAK_​POLOZKY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SER_​ZAK_​L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SER_​ZMLUVY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SER_​ZMLUVY_​L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SER_​Z_​L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SER_​Z_​TASKS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SKLAD_​DODAVATEL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SKLAD_​DOD_​POVOL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SKLAD_​DOPYTY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SKLAD_​KARTA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SKLAD_​KARTA_​LB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SKLAD_​OBALY_​TYPY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SKLAD_​PARTNER_​BANKY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SKLAD_​PARTNER_​KODY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SKLAD_​PARTNER_​KOD_​OLD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SKLAD_​POHYBY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SKLAD_​SPL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SKLAD_​SS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SKLAD_​STATISTIKA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SKUP_​DOKL_​L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SK_​VAZBY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SORT_​KARTY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SORT_​PLAN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SORT_​PRAVIDLA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STAHOVACKY_​QUE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STAT_​DOD_​OBJ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TEMP_​L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TERMINY_​OBJ_​D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TMP_​PRIJ_​L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TPV_​OPERACIE_​L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TRACKTRACE_​QUE_​L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TYPY_​LET_​CENNIKOV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T_​DOKL_​L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T_​DOKL_​NAVRH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UCTENKY_​L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UDALOSTI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UPOM_​L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USER_​PARTNERS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U_​DENNIK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U_​DENNIK_​DEL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U_​DENNIK_​Z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VAHY_​L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VARIANT_​RB_​L_​A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VARIANT_​RB_​POLOZKY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VYDAJ_​L_​OLD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VYD_​L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VYKAZ_​LIEH_​O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VYKAZ_​LIEH_​O_​SUM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VYKAZ_​SLAD_​NAP_​O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VYROBA_​OPER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VYROBCOVIA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VYR_​VST_​PRIJ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VYR_​VST_​VYD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VYR_​VYST_​PRIJ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VYR_​VYST_​VYD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VZ_​TURNUSY_​L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WWW_​DTZ_​ODPOVEDE_​L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WWW_​KOSIK_​L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WWW_​SUPPORT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ZAKAZKY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ZELENA_​POSTA_​QUE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ZLOZENIE_​LETAKOV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ZMENY_​DOD_​CIEN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ZMLUVY_​SP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ZNALOSTI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AI_​PARTNERI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BARIS_​CISELNIK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BARIS_​SKLAD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BARIS_​SYSTEM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BARIS_​UCTO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BDRIVER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BP_​CRM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BP_​MONET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BSEARCH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BSHOP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CENOTVORBA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CENOTVORBA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COPY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C_​BOB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C_​BV_​EXT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C_​BV_​L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C_​BV_​O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C_​B_​JOB_​DEF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C_​CENNIK_​POPIS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C_​CENOTVORBA_​L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C_​CIS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C_​CIS_​LIMIT_​VAZBA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C_​CIS_​RADA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C_​CIS_​SPOJENIA_​TYP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C_​CIS_​TRASA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C_​CNTVRB_​IMPORT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C_​CN_​NVVSTUP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C_​CN_​NVVSTUP_​OLD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C_​CN_​ODBYT_​SIMUL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C_​CN_​VSTUP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C_​CN_​ZMLUVA_​L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C_​CTP_​L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C_​CT_​LOGIST_​UKONY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C_​CT_​PARTNER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C_​CT_​VYUCT_​BONUS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C_​CZ_​CLEN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C_​DELENIE_​DOKL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C_​DLH_​DOD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C_​DLH_​ODB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C_​DMS_​DOKUMENT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C_​DMS_​DOKUMENT_​VALID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C_​DOBD_​L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C_​DOCASNY_​ROZVOZ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C_​DODF_​BLOK_​O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C_​DODF_​L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C_​DOKL_​DOD_​L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C_​DOKL_​L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C_​DOKL_​OBAL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C_​DOKL_​PRILOHY_​VYTAZ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C_​DOKL_​VAZBA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C_​DOPRAVA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C_​DYN_​KREDIT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C_​ED_​DOCHADZKA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C_​EET_​TRZBA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C_​EL_​KOM_​OUT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C_​FAKT_​DOKL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C_​FD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C_​FIN_​ZALOHA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C_​FIN_​ZALOHA_​FAKT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C_​FM_​QUE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C_​FORM_​MAIL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C_​HLASENIA_​PARTNERI_​L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C_​HP_​O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C_​IMP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C_​IMPORT_​TEMP_​L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C_​INT_​DOKL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C_​KASA_​POPIS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C_​KASA_​UZ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C_​KOMIS_​PREDAJ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C_​KONTAKT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C_​KONTR_​VYKAZ_​DPH_​L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C_​KUPON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C_​LZ_​PARTNER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C_​MAIL_​QUEUE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C_​MANAGER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C_​MANAGER_​OT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C_​MD_​SK_​ALERT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C_​MIESTO_​ZAUJMU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C_​ML_​GEN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C_​ML_​IMP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C_​M_​DOD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C_​NAVRH_​ZAP_​L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C_​OBCH_​PRIPAD_​L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C_​OBJ_​D_​KOMBAJN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C_​OBJ_​ODB_​TMP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C_​OBJ_​ROZV_​L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C_​OPRAVNY_​DOKLAD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C_​OP_​BLOKACIA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C_​OSOB_​ODBER_​QUE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C_​PARTNER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C_​PARTNER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C_​PARTNER_​KOD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C_​PART_​BANKA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C_​PLAN_​AKC_​PRED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C_​PLAN_​BALENIA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C_​PL_​L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C_​PL_​L2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C_​PRIJEMCA_​SPRAVY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C_​QUE_​DNU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C_​REZERVACIA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C_​REZ_​OBJ_​L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C_​REZ_​ZIAD_​L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C_​RMA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C_​RMA_​EVID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C_​ROZVOZ_​CT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C_​ROZVOZ_​CT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C_​ROZVOZ_​CT_​L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C_​ROZVOZ_​DAVKA_​PT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C_​ROZVOZ_​DAVKA_​XML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C_​ROZVOZ_​FAKT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C_​ROZVOZ_​QUE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C_​RP_​L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C_​RP_​O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C_​RZ_​L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C_​SERVIS_​SLA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C_​SER_​ZMLUVA_​L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C_​SER_​Z_​TASK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C_​SKLAD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C_​SKLAD_​INV_​L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C_​SKLAD_​KARTA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C_​SKLAD_​KARTA_​LB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C_​SKLAD_​STAV_​L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C_​SKUP_​DOKL_​L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C_​SK_​NAKL_​POL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C_​SK_​NAKL_​POL_​PP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C_​SMS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C_​SORT_​PLAN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C_​SORT_​PRAVIDLO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C_​STAHOVACKA_​QUE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C_​SUHRNNY_​VYKAZ_​DPH_​L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C_​SZ_​OBAL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C_​SZ_​POLOHA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C_​TLAC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C_​TLAC_​NASTAVENIE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C_​TTT_​SUMARNY_​KOD_​DOKL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C_​TYP_​DOPR_​OBALU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C_​TYP_​LET_​CENNIKA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C_​UCET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C_​UPOM_​L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C_​U_​DENNIK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C_​VARIANT_​RB_​L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C_​VYKAZ_​SLAD_​NAP_​L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C_​WWW_​KOSIK_​L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C_​ZMLUVA_​SP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C_​ZS_​HLASENIE_​VYR_​L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DODSK_​AKTUALIZUJSK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PROCEDURE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D_​CEN_​PONUKA_​L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D_​CEN_​PONUKA_​O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D_​DLAF_​L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D_​INTRASTAT_​L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D_​KASA_​UHRADA_​L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D_​ML_​L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D_​ML_​O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D_​OBJD_​L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D_​OBJ_​DOD_​L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D_​OBJ_​ODB_​L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D_​OBJ_​ODB_​L_​B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D_​OBJ_​ODB_​L_​F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D_​OBJ_​ODB_​O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D_​PRIJEMKA_​L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D_​REKV_​DOD_​L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D_​REK_​DOD_​L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D_​REK_​ODB_​L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D_​SER_​ZAK_​L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D_​SER_​Z_​L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D_​SER_​Z_​O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D_​T_​DOKL_​L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D_​T_​DOKL_​O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D_​VYDAJ_​L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D_​XML_​L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EDI_​KOMUNIKACIA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EDI_​KOMUNIKACIA2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EDI_​KOMUNIKACIA3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EDI_​KOMUNIKACIA_​201770124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EDI_​KOMUNIKACIA_​CZ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EDI_​KOMUNIKACIA_​KASO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EDI_​KOMUNIKACIA_​KASO2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EDI_​KOMUNIKACIA_​KASO3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EDI_​KOMUNIKACIA_​PP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EDI_​KOMUNIKACIA_​STEVO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EDI_​KOMUNIKACIA_​ZALOHA_​11_​9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EKASA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HAMILTON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HAMILTONN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HANDYGO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HG_​PRIJ_​CD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IDEALER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IND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MAIL2B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MCCARTER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MCCARTER_​PLAN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MCCARTER_​PLAN_​MK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MOSHOPPER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MYBARIS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ODOKLADJ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TYPE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PCK_​123KURIER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PCK_​BARISDOC2EDI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PCK_​BRANDBANK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PCK_​COMM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PCK_​DPD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PCK_​DPD_​GEOAPI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PCK_​EURO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PCK_​EXPANDO_​IMP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PCK_​GEIS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PCK_​HB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PCK_​IPAQ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PCK_​ISDOC2BARIS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PCK_​KALKULACIE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PCK_​MAKE_​COM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PCK_​MC_​IMPORT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PCK_​MC_​KALKULACIE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PCK_​MC_​REF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PCK_​MONET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PCK_​PACKETA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PCK_​PALETEXPRESS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PCK_​PEPPOL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PCK_​PEPPOL_​COMM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PCK_​PERS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PCK_​PPL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PCK_​REFAKTURACIA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PCK_​REFAKTURACIA2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PCK_​SEPA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PCK_​SPS_​KURIER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PCK_​ST_​PUMP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PCK_​ST_​PUMP2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PCK_​SYSTEMS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PCK_​TRACKTRACE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PCK_​UCTO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PCK_​VALID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PCK_​XMIT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PCK_​ZELENAPOSTA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PCK_​ZMENA_​DPH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PREKLAPANIA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PREKLAPANIA2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STATS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ST_​PUMP_​SK_​AFTER_​MC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PROCEDURE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T_​BV_​O_​POSAM_​MAIL_​DOKLAD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T_​C_​T_​OBCH_​PARTNERI_​CLEAR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T_​DLAF_​L_​TEMP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T_​HZ_​OBCH_​PARTNERI_​2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T_​MC_​TYP_​UHRADY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T_​MC_​VYD_​L_​U_​STR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T_​MC_​ZRUS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T_​MD_​FLAGS_​B_​PREBERAJ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T_​MIESTA_​DODANIA_​DOD_​ODB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T_​MIESTA_​DODANIA_​OS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T_​MONTAZ_​LIST_​IO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T_​OBAL_​KONTO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T_​OBCH_​PARTNERI_​OS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T_​OBCH_​PARTNERI_​ZAST_​MCCARTER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T_​REK_​ODB_​L_​TEMP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T_​RP_​L_​MC_​ALERT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T_​R_​OBCH_​PARTNERI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T_​SER_​OBJ_​L_​IO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T_​SKLAD_​OBALY_​TYP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T_​S_​MIESTA_​DODANIA_​INS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T_​S_​OBCH_​PARTNERI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T_​S_​OBCH_​PARTNERI_​INS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T_​S_​OBCH_​PARTNERI_​RID_​CHECK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TRIGGER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VENTUS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PACKAGE BODY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V_​ADRESY_​D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V_​ADRESY_​DODANIA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V_​CASHFLOW_​DOKLADY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V_​CN_​ZMLUVY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V_​DOBD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V_​DODF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V_​MC_​DOHADNE_​POLOZKY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V_​MC_​DOHADNE_​POLOZKY_​DOD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V_​MC_​DOKL_​DLHY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V_​MC_​POHL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V_​MOZNE_​ZAPOCTY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V_​NEUHRADENE_​DLAF_​POSPL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V_​NEUHRADENE_​REKO_​POSPL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V_​OBCH_​KONTAKTY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V_​SER_​Z_​HIST_​ZMIEN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V_​SK_​DOD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V_​UPOM_​DOKLADY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V_​VYR_​VST_​PRIJ_​RPT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V_​VYR_​VST_​VYD_​RPT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V_​VYR_​VYST_​PRIJ_​RPT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V_​VYR_​VYST_​VYD_​RPT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V_​ZS_​VYROBA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SYS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STANDARD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PACKAGE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SYS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XMLTYPE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TYPE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FFFFF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  <w:tr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MC</w:t>
            </w:r>
          </w:p>
        </w:tc>
        <w:tc>
          <w:tcPr>
            <w:tcW w:type="dxa" w:w="652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ZALOH_​OBCH_​PARTNERI</w:t>
            </w:r>
          </w:p>
        </w:tc>
        <w:tc>
          <w:tcPr>
            <w:tcW w:type="dxa" w:w="198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false</w:t>
            </w:r>
          </w:p>
        </w:tc>
        <w:tc>
          <w:tcPr>
            <w:tcW w:type="dxa" w:w="14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true</w:t>
            </w:r>
          </w:p>
        </w:tc>
        <w:tc>
          <w:tcPr>
            <w:tcW w:type="dxa" w:w="255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shd w:fill="F2F6FA"/>
          </w:tcPr>
          <w:p>
            <w:pPr>
              <w:spacing w:after="0"/>
            </w:pPr>
            <w:r>
              <w:rPr>
                <w:sz w:val="16"/>
              </w:rPr>
              <w:t>TECHNICKY ZNÁME</w:t>
            </w:r>
          </w:p>
        </w:tc>
      </w:tr>
    </w:tbl>
    <w:p>
      <w:pPr>
        <w:pStyle w:val="Heading1"/>
        <w:pageBreakBefore/>
      </w:pPr>
      <w:r>
        <w:t>20.​ Dôkazy a proveniencia</w:t>
      </w:r>
    </w:p>
    <w:p>
      <w:pPr>
        <w:pStyle w:val="Heading2"/>
      </w:pPr>
      <w:r>
        <w:t>op.​evidence.​01_​object</w:t>
      </w:r>
    </w:p>
    <w:p>
      <w:r>
        <w:t>schema version: 1.​0</w:t>
      </w:r>
    </w:p>
    <w:p>
      <w:r>
        <w:t>kind: evidence-manifest</w:t>
      </w:r>
    </w:p>
    <w:p>
      <w:r>
        <w:t>evidence id: op.​evidence.​01_​object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op.​object.​obch_​partneri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op.​evidence.​01_​object</w:t>
        <w:br/>
        <w:t>logical id: 01_​OBJECT</w:t>
        <w:br/>
        <w:t>notes: null</w:t>
        <w:br/>
        <w:t>oracle owner: MC</w:t>
        <w:br/>
        <w:t>review status: APPROVED MAPPING EVIDENCE</w:t>
        <w:br/>
        <w:t>sha256: af2f6c1921c09cc55cecf4c6d8307169345e315262753648eecab8d25547458a</w:t>
        <w:br/>
        <w:t>size bytes: 9312</w:t>
        <w:br/>
        <w:t>Snapshot: 2026-09-17</w:t>
        <w:br/>
        <w:t>source client: SQL Navigator 5.​5.​4.​847</w:t>
        <w:br/>
        <w:t>source file: evidence/​snapshots/​obchodni-partneri/​raw/​01_​OBJECT.​xlsx</w:t>
      </w:r>
    </w:p>
    <w:p>
      <w:r>
        <w:t>source file: evidence/​snapshots/​obchodni-partneri/​raw/​01_​OBJECT.​xlsx</w:t>
      </w:r>
    </w:p>
    <w:p>
      <w:r>
        <w:t>repository path: evidence/​snapshots/​obchodni-partneri/​retained/​01_​object.​xlsx</w:t>
      </w:r>
    </w:p>
    <w:p>
      <w:r>
        <w:t>sha256: af2f6c1921c09cc55cecf4c6d8307169345e315262753648eecab8d25547458a</w:t>
      </w:r>
    </w:p>
    <w:p>
      <w:pPr>
        <w:pStyle w:val="Heading2"/>
      </w:pPr>
      <w:r>
        <w:t>op.​evidence.​02_​columns</w:t>
      </w:r>
    </w:p>
    <w:p>
      <w:r>
        <w:t>schema version: 1.​0</w:t>
      </w:r>
    </w:p>
    <w:p>
      <w:r>
        <w:t>kind: evidence-manifest</w:t>
      </w:r>
    </w:p>
    <w:p>
      <w:r>
        <w:t>evidence id: op.​evidence.​02_​columns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op.​field.​obch_​partneri.​blizsia_​spec</w:t>
        <w:br/>
        <w:t>op.​field.​obch_​partneri.​ulica</w:t>
        <w:br/>
        <w:t>op.​field.​obch_​partneri.​oslovenie</w:t>
        <w:br/>
        <w:t>op.​field.​obch_​partneri.​typ_​u</w:t>
        <w:br/>
        <w:t>op.​field.​obch_​partneri.​zlava</w:t>
        <w:br/>
        <w:t>op.​field.​obch_​partneri.​ico</w:t>
        <w:br/>
        <w:t>op.​field.​obch_​partneri.​dic</w:t>
        <w:br/>
        <w:t>op.​field.​obch_​partneri.​fax</w:t>
        <w:br/>
        <w:t>op.​field.​obch_​partneri.​last_​in</w:t>
        <w:br/>
        <w:t>op.​field.​obch_​partneri.​flags</w:t>
        <w:br/>
        <w:t>op.​field.​obch_​partneri.​splatnost</w:t>
        <w:br/>
        <w:t>op.​field.​obch_​partneri.​splatnost_​c</w:t>
        <w:br/>
        <w:t>op.​field.​obch_​partneri.​perc_​cs</w:t>
        <w:br/>
        <w:t>op.​field.​obch_​partneri.​danovy_​urad</w:t>
        <w:br/>
        <w:t>op.​field.​obch_​partneri.​e_​mail</w:t>
        <w:br/>
        <w:t>op.​field.​obch_​partneri.​kredit</w:t>
        <w:br/>
        <w:t>op.​field.​obch_​partneri.​mena_​p</w:t>
        <w:br/>
        <w:t>op.​field.​obch_​partneri.​nazov</w:t>
        <w:br/>
        <w:t>op.​field.​obch_​partneri.​pref_​banka</w:t>
        <w:br/>
        <w:t>op.​field.​obch_​partneri.​obch_​skupina</w:t>
        <w:br/>
        <w:t>op.​field.​obch_​partneri.​par_​1</w:t>
        <w:br/>
        <w:t>op.​field.​obch_​partneri.​par_​str_​1</w:t>
        <w:br/>
        <w:t>op.​field.​obch_​partneri.​tlac_​zostava</w:t>
        <w:br/>
        <w:t>op.​field.​obch_​partneri.​id_​banky_​o</w:t>
        <w:br/>
        <w:t>op.​field.​obch_​partneri.​fakt_​link_​p</w:t>
        <w:br/>
        <w:t>op.​field.​obch_​partneri.​fakt_​kedy</w:t>
        <w:br/>
        <w:t>op.​field.​obch_​partneri.​edifact_​ean</w:t>
        <w:br/>
        <w:t>op.​field.​obch_​partneri.​typ_​el_​kom</w:t>
        <w:br/>
        <w:t>op.​field.​obch_​partneri.​cr_​ix</w:t>
        <w:br/>
        <w:t>op.​field.​obch_​partneri.​id</w:t>
        <w:br/>
        <w:t>op.​field.​obch_​partneri.​id_​mesto</w:t>
        <w:br/>
        <w:t>op.​field.​obch_​partneri.​pref_​miesto_​dod</w:t>
        <w:br/>
        <w:t>op.​field.​obch_​partneri.​rid</w:t>
        <w:br/>
        <w:t>op.​field.​obch_​partneri.​datum</w:t>
        <w:br/>
        <w:t>op.​field.​obch_​partneri.​sklad</w:t>
        <w:br/>
        <w:t>op.​field.​obch_​partneri.​skratka</w:t>
        <w:br/>
        <w:t>op.​field.​obch_​partneri.​id_​tree</w:t>
        <w:br/>
        <w:t>op.​field.​obch_​partneri.​flags_​b</w:t>
        <w:br/>
        <w:t>op.​field.​obch_​partneri.​pozn</w:t>
        <w:br/>
        <w:t>op.​field.​obch_​partneri.​i_​stamp</w:t>
        <w:br/>
        <w:t>op.​field.​obch_​partneri.​u_​stamp</w:t>
        <w:br/>
        <w:t>op.​field.​obch_​partneri.​s_​stamp</w:t>
        <w:br/>
        <w:t>op.​field.​obch_​partneri.​tel</w:t>
        <w:br/>
        <w:t>op.​field.​obch_​partneri.​krajina</w:t>
        <w:br/>
        <w:t>op.​field.​obch_​partneri.​flags_​s</w:t>
        <w:br/>
        <w:t>op.​field.​obch_​partneri.​sposob_​el_​kom</w:t>
        <w:br/>
        <w:t>op.​field.​obch_​partneri.​zdroj_​email</w:t>
        <w:br/>
        <w:t>op.​field.​obch_​partneri.​splatnost_​tol</w:t>
        <w:br/>
        <w:t>op.​field.​obch_​partneri.​gar_​ceny</w:t>
        <w:br/>
        <w:t>op.​field.​obch_​partneri.​koef_​refakt</w:t>
        <w:br/>
        <w:t>op.​field.​obch_​partneri.​modif_​u</w:t>
        <w:br/>
        <w:t>op.​field.​obch_​partneri.​modif_​i</w:t>
        <w:br/>
        <w:t>op.​field.​obch_​partneri.​offset_​u_​sk</w:t>
        <w:br/>
        <w:t>op.​field.​obch_​partneri.​dic_​old</w:t>
        <w:br/>
        <w:t>op.​field.​obch_​partneri.​dic_​new</w:t>
        <w:br/>
        <w:t>op.​field.​obch_​partneri.​kod_​o_​vyd</w:t>
        <w:br/>
        <w:t>op.​field.​obch_​partneri.​pref_​kontakt</w:t>
        <w:br/>
        <w:t>op.​field.​obch_​partneri.​dbs_​user_​kons</w:t>
        <w:br/>
        <w:t>op.​field.​obch_​partneri.​segment_​trhu</w:t>
        <w:br/>
        <w:t>op.​field.​obch_​partneri.​url</w:t>
        <w:br/>
        <w:t>op.​field.​obch_​partneri.​psc</w:t>
        <w:br/>
        <w:t>op.​field.​obch_​partneri.​typ_​uhrady</w:t>
        <w:br/>
        <w:t>op.​field.​obch_​partneri.​dealer_​p</w:t>
        <w:br/>
        <w:t>op.​field.​obch_​partneri.​dod_​obj_​par</w:t>
        <w:br/>
        <w:t>op.​field.​obch_​partneri.​akcept_​zar</w:t>
        <w:br/>
        <w:t>op.​field.​obch_​partneri.​stav</w:t>
        <w:br/>
        <w:t>op.​field.​obch_​partneri.​forma_​vybavenia_​vratky</w:t>
        <w:br/>
        <w:t>op.​field.​obch_​partneri.​penale</w:t>
        <w:br/>
        <w:t>op.​field.​obch_​partneri.​xml_​data</w:t>
        <w:br/>
        <w:t>op.​field.​obch_​partneri.​splatnost_​d</w:t>
        <w:br/>
        <w:t>op.​field.​obch_​partneri.​nakupca</w:t>
        <w:br/>
        <w:t>op.​field.​obch_​partneri.​perioda_​obj</w:t>
        <w:br/>
        <w:t>op.​field.​obch_​partneri.​akcept_​nahr</w:t>
        <w:br/>
        <w:t>op.​field.​obch_​partneri.​splatnost_​d_​tol</w:t>
        <w:br/>
        <w:t>op.​field.​obch_​partneri.​typ_​mo</w:t>
        <w:br/>
        <w:t>op.​field.​obch_​partneri.​hodnota_​mo</w:t>
        <w:br/>
        <w:t>op.​field.​obch_​partneri.​obch_​reg</w:t>
        <w:br/>
        <w:t>op.​field.​obch_​partneri.​kod_​odvetvia</w:t>
        <w:br/>
        <w:t>op.​field.​obch_​partneri.​typ_​splatnosti</w:t>
        <w:br/>
        <w:t>op.​field.​obch_​partneri.​typ_​round_​nc</w:t>
        <w:br/>
        <w:t>op.​field.​obch_​partneri.​typ_​cis</w:t>
        <w:br/>
        <w:t>op.​field.​obch_​partneri.​zastupca</w:t>
        <w:br/>
        <w:t>op.​field.​obch_​partneri.​sscc_​stitok</w:t>
        <w:br/>
        <w:t>op.​field.​obch_​partneri.​akcept_​zar_​d</w:t>
        <w:br/>
        <w:t>op.​field.​obch_​partneri.​typ_​vzd_​rozvozu</w:t>
        <w:br/>
        <w:t>op.​field.​obch_​partneri.​perc_​skonto_​sp</w:t>
        <w:br/>
        <w:t>op.​field.​obch_​partneri.​datum_​vzniku</w:t>
        <w:br/>
        <w:t>op.​dq.​credit_​comment_​conflict</w:t>
        <w:br/>
        <w:t>op.​dq.​akcept_​nahr_​comment_​lookup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op.​evidence.​02_​columns</w:t>
        <w:br/>
        <w:t>logical id: 02_​COLUMNS</w:t>
        <w:br/>
        <w:t>notes: null</w:t>
        <w:br/>
        <w:t>oracle owner: MC</w:t>
        <w:br/>
        <w:t>review status: APPROVED MAPPING EVIDENCE</w:t>
        <w:br/>
        <w:t>sha256: 3e114749a3504b9d3f73c78e932039f77fd94e800d411bb2ffdb2a2d799c64f6</w:t>
        <w:br/>
        <w:t>size bytes: 17492</w:t>
        <w:br/>
        <w:t>Snapshot: 2026-09-17</w:t>
        <w:br/>
        <w:t>source client: SQL Navigator 5.​5.​4.​847</w:t>
        <w:br/>
        <w:t>source file: evidence/​snapshots/​obchodni-partneri/​raw/​02_​COLUMNS.​xlsx</w:t>
      </w:r>
    </w:p>
    <w:p>
      <w:r>
        <w:t>source file: evidence/​snapshots/​obchodni-partneri/​raw/​02_​COLUMNS.​xlsx</w:t>
      </w:r>
    </w:p>
    <w:p>
      <w:r>
        <w:t>repository path: evidence/​snapshots/​obchodni-partneri/​retained/​02_​columns.​xlsx</w:t>
      </w:r>
    </w:p>
    <w:p>
      <w:r>
        <w:t>sha256: 3e114749a3504b9d3f73c78e932039f77fd94e800d411bb2ffdb2a2d799c64f6</w:t>
      </w:r>
    </w:p>
    <w:p>
      <w:pPr>
        <w:pStyle w:val="Heading2"/>
      </w:pPr>
      <w:r>
        <w:t>op.​evidence.​03_​constraints</w:t>
      </w:r>
    </w:p>
    <w:p>
      <w:r>
        <w:t>schema version: 1.​0</w:t>
      </w:r>
    </w:p>
    <w:p>
      <w:r>
        <w:t>kind: evidence-manifest</w:t>
      </w:r>
    </w:p>
    <w:p>
      <w:r>
        <w:t>evidence id: op.​evidence.​03_​constraints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op.​constraint.​obch_​partneri.​fk_​obch_​partneri_​segment_​trhu</w:t>
        <w:br/>
        <w:t>op.​constraint.​obch_​partneri.​sys_​c00293584</w:t>
        <w:br/>
        <w:t>op.​constraint.​obch_​partneri.​sys_​c00293585</w:t>
        <w:br/>
        <w:t>op.​constraint.​obch_​partneri.​sys_​c00293586</w:t>
        <w:br/>
        <w:t>op.​constraint.​obch_​partneri.​sys_​c00293587</w:t>
        <w:br/>
        <w:t>op.​constraint.​obch_​partneri.​sys_​c00293588</w:t>
        <w:br/>
        <w:t>op.​constraint.​obch_​partneri.​sys_​c00293589</w:t>
        <w:br/>
        <w:t>op.​constraint.​obch_​partneri.​sys_​c00293590</w:t>
        <w:br/>
        <w:t>op.​constraint.​obch_​partneri.​sys_​c00293591</w:t>
        <w:br/>
        <w:t>op.​constraint.​obch_​partneri.​sys_​c00293592</w:t>
        <w:br/>
        <w:t>op.​constraint.​obch_​partneri.​sys_​c00293593</w:t>
        <w:br/>
        <w:t>op.​constraint.​obch_​partneri.​sys_​c00293594</w:t>
        <w:br/>
        <w:t>op.​constraint.​obch_​partneri.​sys_​c00293595</w:t>
        <w:br/>
        <w:t>op.​constraint.​obch_​partneri.​sys_​c00293596</w:t>
        <w:br/>
        <w:t>op.​constraint.​obch_​partneri.​sys_​c00293597</w:t>
        <w:br/>
        <w:t>op.​constraint.​obch_​partneri.​sys_​c00293598</w:t>
        <w:br/>
        <w:t>op.​constraint.​obch_​partneri.​sys_​c00293599</w:t>
        <w:br/>
        <w:t>op.​constraint.​obch_​partneri.​sys_​c00293600</w:t>
        <w:br/>
        <w:t>op.​constraint.​obch_​partneri.​sys_​c00293601</w:t>
        <w:br/>
        <w:t>op.​constraint.​obch_​partneri.​sys_​c00293602</w:t>
        <w:br/>
        <w:t>op.​constraint.​obch_​partneri.​sys_​c00293603</w:t>
        <w:br/>
        <w:t>op.​constraint.​obch_​partneri.​sys_​c00293604</w:t>
        <w:br/>
        <w:t>op.​constraint.​obch_​partneri.​sys_​c00293605</w:t>
        <w:br/>
        <w:t>op.​constraint.​obch_​partneri.​sys_​c00293606</w:t>
        <w:br/>
        <w:t>op.​constraint.​obch_​partneri.​sys_​c00293607</w:t>
        <w:br/>
        <w:t>op.​constraint.​obch_​partneri.​sys_​c00293608</w:t>
        <w:br/>
        <w:t>op.​constraint.​obch_​partneri.​sys_​c00293609</w:t>
        <w:br/>
        <w:t>op.​constraint.​obch_​partneri.​sys_​c00293610</w:t>
        <w:br/>
        <w:t>op.​constraint.​obch_​partneri.​sys_​c00293611</w:t>
        <w:br/>
        <w:t>op.​constraint.​obch_​partneri.​sys_​c00293612</w:t>
        <w:br/>
        <w:t>op.​constraint.​obch_​partneri.​sys_​c00293613</w:t>
        <w:br/>
        <w:t>op.​constraint.​obch_​partneri.​sys_​c00293614</w:t>
        <w:br/>
        <w:t>op.​constraint.​obch_​partneri.​sys_​c00293615</w:t>
        <w:br/>
        <w:t>op.​constraint.​obch_​partneri.​sys_​c00293616</w:t>
        <w:br/>
        <w:t>op.​constraint.​obch_​partneri.​sys_​c00293617</w:t>
        <w:br/>
        <w:t>op.​constraint.​obch_​partneri.​sys_​c00293618</w:t>
        <w:br/>
        <w:t>op.​constraint.​obch_​partneri.​sys_​c00293619</w:t>
        <w:br/>
        <w:t>op.​constraint.​obch_​partneri.​sys_​c00293620</w:t>
        <w:br/>
        <w:t>op.​constraint.​obch_​partneri.​sys_​c00293621</w:t>
        <w:br/>
        <w:t>op.​constraint.​obch_​partneri.​sys_​c00293622</w:t>
        <w:br/>
        <w:t>op.​constraint.​obch_​partneri.​sys_​c00293623</w:t>
        <w:br/>
        <w:t>op.​constraint.​obch_​partneri.​sys_​c00293624</w:t>
        <w:br/>
        <w:t>op.​constraint.​obch_​partneri.​sys_​c00293625</w:t>
        <w:br/>
        <w:t>op.​constraint.​obch_​partneri.​sys_​c00293626</w:t>
        <w:br/>
        <w:t>op.​constraint.​obch_​partneri.​sys_​c00293627</w:t>
        <w:br/>
        <w:t>op.​constraint.​obch_​partneri.​sys_​c00293628</w:t>
        <w:br/>
        <w:t>op.​constraint.​obch_​partneri.​sys_​c00293629</w:t>
        <w:br/>
        <w:t>op.​constraint.​obch_​partneri.​sys_​c00293630</w:t>
        <w:br/>
        <w:t>op.​constraint.​obch_​partneri.​sys_​c00293631</w:t>
        <w:br/>
        <w:t>op.​constraint.​obch_​partneri.​sys_​c00293632</w:t>
        <w:br/>
        <w:t>op.​constraint.​obch_​partneri.​sys_​c00293633</w:t>
        <w:br/>
        <w:t>op.​constraint.​obch_​partneri.​sys_​c00293634</w:t>
        <w:br/>
        <w:t>op.​constraint.​obch_​partneri.​sys_​c00293635</w:t>
        <w:br/>
        <w:t>op.​constraint.​obch_​partneri.​sys_​c00293636</w:t>
        <w:br/>
        <w:t>op.​constraint.​obch_​partneri.​sys_​c00293637</w:t>
        <w:br/>
        <w:t>op.​constraint.​obch_​partneri.​sys_​c00293638</w:t>
        <w:br/>
        <w:t>op.​constraint.​obch_​partneri.​sys_​c00293639</w:t>
        <w:br/>
        <w:t>op.​constraint.​obch_​partneri.​sys_​c00851393</w:t>
        <w:br/>
        <w:t>op.​constraint.​obch_​partneri.​xfk_​obch_​partneri_​id_​banky_​o</w:t>
        <w:br/>
        <w:t>op.​constraint.​obch_​partneri.​xfk_​obch_​partneri_​id_​tree</w:t>
        <w:br/>
        <w:t>op.​constraint.​obch_​partneri.​xfk_​obch_​partneri_​krajina</w:t>
        <w:br/>
        <w:t>op.​constraint.​obch_​partneri.​xfk_​obch_​partneri_​mena_​p</w:t>
        <w:br/>
        <w:t>op.​constraint.​obch_​partneri.​xfk_​obch_​partneri_​offset_​u_​sk</w:t>
        <w:br/>
        <w:t>op.​constraint.​obch_​partneri.​xfk_​obch_​partneri_​partner_​os</w:t>
        <w:br/>
        <w:t>op.​constraint.​obch_​partneri.​xfk_​obch_​partneri_​pref_​banka</w:t>
        <w:br/>
        <w:t>op.​constraint.​obch_​partneri.​xfk_​obch_​partneri_​pref_​kontakt</w:t>
        <w:br/>
        <w:t>op.​constraint.​obch_​partneri.​xfk_​obch_​partneri_​pref_​m_​dod</w:t>
        <w:br/>
        <w:t>op.​constraint.​obch_​partneri.​xfk_​obch_​partneri_​sklad</w:t>
        <w:br/>
        <w:t>op.​constraint.​obch_​partneri.​xfk_​obch_​partneri_​stav</w:t>
        <w:br/>
        <w:t>op.​constraint.​obch_​partneri.​xfk_​obch_​partneri_​typ_​cis</w:t>
        <w:br/>
        <w:t>op.​constraint.​obch_​partneri.​xfk_​obch_​partneri_​typ_​el_​kom</w:t>
        <w:br/>
        <w:t>op.​constraint.​obch_​partneri.​xfk_​obch_​partneri_​typ_​round_​nc</w:t>
        <w:br/>
        <w:t>op.​constraint.​obch_​partneri.​xfk_​obch_​partneri_​typ_​u</w:t>
        <w:br/>
        <w:t>op.​constraint.​obch_​partneri.​xfk_​obch_​partneri_​typ_​uhrady</w:t>
        <w:br/>
        <w:t>op.​constraint.​obch_​partneri.​xfk_​obch_​partneri_​zlava</w:t>
        <w:br/>
        <w:t>op.​constraint.​obch_​partneri.​xfk_​obch_​partner_​danovy_​urad</w:t>
        <w:br/>
        <w:t>op.​constraint.​obch_​partneri.​xfk_​obch_​partner_​dealer_​p</w:t>
        <w:br/>
        <w:t>op.​constraint.​obch_​partneri.​xfk_​obch_​partner_​id_​mesto</w:t>
        <w:br/>
        <w:t>op.​constraint.​obch_​partneri.​xfk_​obch_​partner_​zastupca</w:t>
        <w:br/>
        <w:t>op.​constraint.​obch_​partneri.​xpk_​obch_​partneri</w:t>
        <w:br/>
        <w:t>op.​constraint.​obch_​partneri.​xuk_​obch_​partneri_​rid</w:t>
        <w:br/>
        <w:t>op.​constraint.​obch_​partneri.​xuk_​obch_​partneri_​skratka</w:t>
        <w:br/>
        <w:t>op.​rel.​out.​fk_​obch_​partneri_​segment_​trhu</w:t>
        <w:br/>
        <w:t>op.​rel.​out.​xfk_​obch_​partneri_​id_​banky_​o</w:t>
        <w:br/>
        <w:t>op.​rel.​out.​xfk_​obch_​partneri_​id_​tree</w:t>
        <w:br/>
        <w:t>op.​rel.​out.​xfk_​obch_​partneri_​krajina</w:t>
        <w:br/>
        <w:t>op.​rel.​out.​xfk_​obch_​partneri_​mena_​p</w:t>
        <w:br/>
        <w:t>op.​rel.​out.​xfk_​obch_​partneri_​offset_​u_​sk</w:t>
        <w:br/>
        <w:t>op.​rel.​out.​xfk_​obch_​partneri_​partner_​os</w:t>
        <w:br/>
        <w:t>op.​rel.​out.​xfk_​obch_​partneri_​pref_​banka</w:t>
        <w:br/>
        <w:t>op.​rel.​out.​xfk_​obch_​partneri_​pref_​kontakt</w:t>
        <w:br/>
        <w:t>op.​rel.​out.​xfk_​obch_​partneri_​pref_​m_​dod</w:t>
        <w:br/>
        <w:t>op.​rel.​out.​xfk_​obch_​partneri_​sklad</w:t>
        <w:br/>
        <w:t>op.​rel.​out.​xfk_​obch_​partneri_​stav</w:t>
        <w:br/>
        <w:t>op.​rel.​out.​xfk_​obch_​partneri_​typ_​cis</w:t>
        <w:br/>
        <w:t>op.​rel.​out.​xfk_​obch_​partneri_​typ_​el_​kom</w:t>
        <w:br/>
        <w:t>op.​rel.​out.​xfk_​obch_​partneri_​typ_​round_​nc</w:t>
        <w:br/>
        <w:t>op.​rel.​out.​xfk_​obch_​partneri_​typ_​u</w:t>
        <w:br/>
        <w:t>op.​rel.​out.​xfk_​obch_​partneri_​typ_​uhrady</w:t>
        <w:br/>
        <w:t>op.​rel.​out.​xfk_​obch_​partneri_​zlava</w:t>
        <w:br/>
        <w:t>op.​rel.​out.​xfk_​obch_​partner_​danovy_​urad</w:t>
        <w:br/>
        <w:t>op.​rel.​out.​xfk_​obch_​partner_​dealer_​p</w:t>
        <w:br/>
        <w:t>op.​rel.​out.​xfk_​obch_​partner_​id_​mesto</w:t>
        <w:br/>
        <w:t>op.​rel.​out.​xfk_​obch_​partner_​zastupca</w:t>
        <w:br/>
        <w:t>op.​reference.​segment_​trhu</w:t>
        <w:br/>
        <w:t>op.​reference.​id_​banky_​o</w:t>
        <w:br/>
        <w:t>op.​reference.​id_​tree</w:t>
        <w:br/>
        <w:t>op.​reference.​krajina</w:t>
        <w:br/>
        <w:t>op.​reference.​mena_​p</w:t>
        <w:br/>
        <w:t>op.​reference.​offset_​u_​sk</w:t>
        <w:br/>
        <w:t>op.​reference.​obch_​skupina</w:t>
        <w:br/>
        <w:t>op.​reference.​pref_​banka</w:t>
        <w:br/>
        <w:t>op.​reference.​pref_​kontakt</w:t>
        <w:br/>
        <w:t>op.​reference.​pref_​miesto_​dod</w:t>
        <w:br/>
        <w:t>op.​reference.​sklad</w:t>
        <w:br/>
        <w:t>op.​reference.​stav</w:t>
        <w:br/>
        <w:t>op.​reference.​typ_​cis</w:t>
        <w:br/>
        <w:t>op.​reference.​typ_​el_​kom</w:t>
        <w:br/>
        <w:t>op.​reference.​typ_​round_​nc</w:t>
        <w:br/>
        <w:t>op.​reference.​typ_​u</w:t>
        <w:br/>
        <w:t>op.​reference.​typ_​uhrady</w:t>
        <w:br/>
        <w:t>op.​reference.​zlava</w:t>
        <w:br/>
        <w:t>op.​reference.​danovy_​urad</w:t>
        <w:br/>
        <w:t>op.​reference.​dealer_​p</w:t>
        <w:br/>
        <w:t>op.​reference.​id_​mesto</w:t>
        <w:br/>
        <w:t>op.​reference.​zastupca</w:t>
        <w:br/>
        <w:t>op.​entity.​mc.​segmenty.​table</w:t>
        <w:br/>
        <w:t>op.​entity.​mc.​segmenty.​table.​rid</w:t>
        <w:br/>
        <w:t>op.​entity.​mc.​banky_​popis.​table</w:t>
        <w:br/>
        <w:t>op.​entity.​mc.​banky_​popis.​table.​id</w:t>
        <w:br/>
        <w:t>op.​entity.​mc.​cis_​tree.​table</w:t>
        <w:br/>
        <w:t>op.​entity.​mc.​cis_​tree.​table.​id</w:t>
        <w:br/>
        <w:t>op.​entity.​mc.​krajiny.​table</w:t>
        <w:br/>
        <w:t>op.​entity.​mc.​krajiny.​table.​id</w:t>
        <w:br/>
        <w:t>op.​entity.​mc.​meny.​table</w:t>
        <w:br/>
        <w:t>op.​entity.​mc.​meny.​table.​id</w:t>
        <w:br/>
        <w:t>op.​entity.​mc.​offsety_​u_​sk.​table</w:t>
        <w:br/>
        <w:t>op.​entity.​mc.​offsety_​u_​sk.​table.​id</w:t>
        <w:br/>
        <w:t>op.​entity.​mc.​partner_​os.​table</w:t>
        <w:br/>
        <w:t>op.​entity.​mc.​partner_​os.​table.​id</w:t>
        <w:br/>
        <w:t>op.​entity.​mc.​partner_​banky.​table</w:t>
        <w:br/>
        <w:t>op.​entity.​mc.​partner_​banky.​table.​id</w:t>
        <w:br/>
        <w:t>op.​entity.​mc.​kontakty.​table</w:t>
        <w:br/>
        <w:t>op.​entity.​mc.​kontakty.​table.​rid</w:t>
        <w:br/>
        <w:t>op.​entity.​mc.​miesta_​dodania.​table</w:t>
        <w:br/>
        <w:t>op.​entity.​mc.​miesta_​dodania.​table.​rid</w:t>
        <w:br/>
        <w:t>op.​entity.​mc.​bartex_​pobocky.​table</w:t>
        <w:br/>
        <w:t>op.​entity.​mc.​bartex_​pobocky.​table.​id</w:t>
        <w:br/>
        <w:t>op.​entity.​mc.​stavy_​op.​table</w:t>
        <w:br/>
        <w:t>op.​entity.​mc.​stavy_​op.​table.​id</w:t>
        <w:br/>
        <w:t>op.​entity.​mc.​typy_​cis.​table</w:t>
        <w:br/>
        <w:t>op.​entity.​mc.​typy_​cis.​table.​id</w:t>
        <w:br/>
        <w:t>op.​entity.​mc.​el_​kom_​formaty.​table</w:t>
        <w:br/>
        <w:t>op.​entity.​mc.​el_​kom_​formaty.​table.​id</w:t>
        <w:br/>
        <w:t>op.​entity.​mc.​typ_​zaokr_​ceny.​table</w:t>
        <w:br/>
        <w:t>op.​entity.​mc.​typ_​zaokr_​ceny.​table.​id</w:t>
        <w:br/>
        <w:t>op.​entity.​mc.​ucty_​op.​table</w:t>
        <w:br/>
        <w:t>op.​entity.​mc.​ucty_​op.​table.​id</w:t>
        <w:br/>
        <w:t>op.​entity.​mc.​typy_​uhrady.​table</w:t>
        <w:br/>
        <w:t>op.​entity.​mc.​typy_​uhrady.​table.​id</w:t>
        <w:br/>
        <w:t>op.​entity.​mc.​cenniky_​popis.​table</w:t>
        <w:br/>
        <w:t>op.​entity.​mc.​cenniky_​popis.​table.​id</w:t>
        <w:br/>
        <w:t>op.​entity.​mc.​danovy_​urad.​table</w:t>
        <w:br/>
        <w:t>op.​entity.​mc.​danovy_​urad.​table.​id</w:t>
        <w:br/>
        <w:t>op.​entity.​mc.​mesta.​table</w:t>
        <w:br/>
        <w:t>op.​entity.​mc.​mesta.​table.​id</w:t>
        <w:br/>
        <w:t>op.​entity.​mc.​b_​users.​table</w:t>
        <w:br/>
        <w:t>op.​entity.​mc.​b_​users.​table.​id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op.​evidence.​03_​constraints</w:t>
        <w:br/>
        <w:t>logical id: 03_​CONSTRAINTS</w:t>
        <w:br/>
        <w:t>notes: null</w:t>
        <w:br/>
        <w:t>oracle owner: MC</w:t>
        <w:br/>
        <w:t>review status: APPROVED MAPPING EVIDENCE</w:t>
        <w:br/>
        <w:t>sha256: 4953482346f177618ab904a9f3b9991bd3379adf89b6990937609ae90a88d7ff</w:t>
        <w:br/>
        <w:t>size bytes: 15618</w:t>
        <w:br/>
        <w:t>Snapshot: 2026-09-17</w:t>
        <w:br/>
        <w:t>source client: SQL Navigator 5.​5.​4.​847</w:t>
        <w:br/>
        <w:t>source file: evidence/​snapshots/​obchodni-partneri/​raw/​03_​CONSTRAINTS.​xlsx</w:t>
      </w:r>
    </w:p>
    <w:p>
      <w:r>
        <w:t>source file: evidence/​snapshots/​obchodni-partneri/​raw/​03_​CONSTRAINTS.​xlsx</w:t>
      </w:r>
    </w:p>
    <w:p>
      <w:r>
        <w:t>repository path: evidence/​snapshots/​obchodni-partneri/​retained/​03_​constraints.​xlsx</w:t>
      </w:r>
    </w:p>
    <w:p>
      <w:r>
        <w:t>sha256: 4953482346f177618ab904a9f3b9991bd3379adf89b6990937609ae90a88d7ff</w:t>
      </w:r>
    </w:p>
    <w:p>
      <w:pPr>
        <w:pStyle w:val="Heading2"/>
      </w:pPr>
      <w:r>
        <w:t>op.​evidence.​04_​indexes</w:t>
      </w:r>
    </w:p>
    <w:p>
      <w:r>
        <w:t>schema version: 1.​0</w:t>
      </w:r>
    </w:p>
    <w:p>
      <w:r>
        <w:t>kind: evidence-manifest</w:t>
      </w:r>
    </w:p>
    <w:p>
      <w:r>
        <w:t>evidence id: op.​evidence.​04_​indexes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op.​index.​obch_​partneri.​ir_​i_​obch_​partneri</w:t>
        <w:br/>
        <w:t>op.​index.​obch_​partneri.​ir_​u_​obch_​partneri</w:t>
        <w:br/>
        <w:t>op.​index.​obch_​partneri.​xfk_​obch_​partneri_​segment_​trhu</w:t>
        <w:br/>
        <w:t>op.​index.​obch_​partneri.​xif54obch_​partneri</w:t>
        <w:br/>
        <w:t>op.​index.​obch_​partneri.​xif55obch_​partneri</w:t>
        <w:br/>
        <w:t>op.​index.​obch_​partneri.​xpk_​obch_​partneri</w:t>
        <w:br/>
        <w:t>op.​index.​obch_​partneri.​xuk_​obch_​partneri_​rid</w:t>
        <w:br/>
        <w:t>op.​index.​obch_​partneri.​xuk_​obch_​partneri_​skratka</w:t>
        <w:br/>
        <w:t>op.​index.​obch_​partneri.​x_​obch_​partneri_​datum</w:t>
        <w:br/>
        <w:t>op.​index.​obch_​partneri.​x_​obch_​partneri_​dic</w:t>
        <w:br/>
        <w:t>op.​index.​obch_​partneri.​x_​obch_​partneri_​dic_​new</w:t>
        <w:br/>
        <w:t>op.​index.​obch_​partneri.​x_​obch_​partneri_​edifact</w:t>
        <w:br/>
        <w:t>op.​index.​obch_​partneri.​x_​obch_​partneri_​ico</w:t>
        <w:br/>
        <w:t>op.​index.​obch_​partneri.​x_​obch_​partneri_​id_​tree</w:t>
        <w:br/>
        <w:t>op.​index.​obch_​partneri.​x_​obch_​partneri_​i_​stamp</w:t>
        <w:br/>
        <w:t>op.​index.​obch_​partneri.​x_​obch_​partneri_​sklad</w:t>
        <w:br/>
        <w:t>op.​index.​obch_​partneri.​x_​obch_​partneri_​stav</w:t>
        <w:br/>
        <w:t>op.​index.​obch_​partneri.​x_​obch_​partneri_​s_​stamp</w:t>
        <w:br/>
        <w:t>op.​index.​obch_​partneri.​x_​obch_​partneri_​u_​stamp</w:t>
        <w:br/>
        <w:t>op.​index.​obch_​partneri.​x_​partneri_​nazov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op.​evidence.​04_​indexes</w:t>
        <w:br/>
        <w:t>logical id: 04_​INDEXES</w:t>
        <w:br/>
        <w:t>notes: null</w:t>
        <w:br/>
        <w:t>oracle owner: MC</w:t>
        <w:br/>
        <w:t>review status: APPROVED MAPPING EVIDENCE</w:t>
        <w:br/>
        <w:t>sha256: 198422fca91d9d867d471bccc1e92c69637b016fb70f109bad88fc55cbc3883f</w:t>
        <w:br/>
        <w:t>size bytes: 10596</w:t>
        <w:br/>
        <w:t>Snapshot: 2026-09-17</w:t>
        <w:br/>
        <w:t>source client: SQL Navigator 5.​5.​4.​847</w:t>
        <w:br/>
        <w:t>source file: evidence/​snapshots/​obchodni-partneri/​raw/​04_​INDEXES.​xlsx</w:t>
      </w:r>
    </w:p>
    <w:p>
      <w:r>
        <w:t>source file: evidence/​snapshots/​obchodni-partneri/​raw/​04_​INDEXES.​xlsx</w:t>
      </w:r>
    </w:p>
    <w:p>
      <w:r>
        <w:t>repository path: evidence/​snapshots/​obchodni-partneri/​retained/​04_​indexes.​xlsx</w:t>
      </w:r>
    </w:p>
    <w:p>
      <w:r>
        <w:t>sha256: 198422fca91d9d867d471bccc1e92c69637b016fb70f109bad88fc55cbc3883f</w:t>
      </w:r>
    </w:p>
    <w:p>
      <w:pPr>
        <w:pStyle w:val="Heading2"/>
      </w:pPr>
      <w:r>
        <w:t>op.​evidence.​06_​triggers_​on_​table</w:t>
      </w:r>
    </w:p>
    <w:p>
      <w:r>
        <w:t>schema version: 1.​0</w:t>
      </w:r>
    </w:p>
    <w:p>
      <w:r>
        <w:t>kind: evidence-manifest</w:t>
      </w:r>
    </w:p>
    <w:p>
      <w:r>
        <w:t>evidence id: op.​evidence.​06_​triggers_​on_​table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op.​flow.​t_​c_​t_​obch_​partneri_​clear</w:t>
        <w:br/>
        <w:t>op.​flow.​t_​hz_​obch_​partneri_​2</w:t>
        <w:br/>
        <w:t>op.​flow.​t_​obch_​partneri_​os</w:t>
        <w:br/>
        <w:t>op.​flow.​t_​obch_​partneri_​zast_​mccarter</w:t>
        <w:br/>
        <w:t>op.​flow.​t_​r_​obch_​partneri</w:t>
        <w:br/>
        <w:t>op.​flow.​t_​s_​obch_​partneri</w:t>
        <w:br/>
        <w:t>op.​flow.​t_​s_​obch_​partneri_​ins</w:t>
        <w:br/>
        <w:t>op.​flow.​t_​s_​obch_​partneri_​rid_​check</w:t>
        <w:br/>
        <w:t>op.​entity.​mc.​t_​c_​t_​obch_​partneri_​clear.​trigger</w:t>
        <w:br/>
        <w:t>op.​entity.​mc.​t_​hz_​obch_​partneri_​2.​trigger</w:t>
        <w:br/>
        <w:t>op.​entity.​mc.​t_​obch_​partneri_​os.​trigger</w:t>
        <w:br/>
        <w:t>op.​entity.​mc.​t_​obch_​partneri_​zast_​mccarter.​trigger</w:t>
        <w:br/>
        <w:t>op.​entity.​mc.​t_​r_​obch_​partneri.​trigger</w:t>
        <w:br/>
        <w:t>op.​entity.​mc.​t_​s_​obch_​partneri.​trigger</w:t>
        <w:br/>
        <w:t>op.​entity.​mc.​t_​s_​obch_​partneri_​ins.​trigger</w:t>
        <w:br/>
        <w:t>op.​entity.​mc.​t_​s_​obch_​partneri_​rid_​check.​trigger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op.​evidence.​06_​triggers_​on_​table</w:t>
        <w:br/>
        <w:t>logical id: 06_​TRIGGERS_​ON_​TABLE</w:t>
        <w:br/>
        <w:t>notes: null</w:t>
        <w:br/>
        <w:t>oracle owner: MC</w:t>
        <w:br/>
        <w:t>review status: APPROVED MAPPING EVIDENCE</w:t>
        <w:br/>
        <w:t>sha256: 14786f642056957fba08b9d9dcd4ec2516b446693b3b7f8b36189568fc783c29</w:t>
        <w:br/>
        <w:t>size bytes: 9785</w:t>
        <w:br/>
        <w:t>Snapshot: 2026-09-17</w:t>
        <w:br/>
        <w:t>source client: SQL Navigator 5.​5.​4.​847</w:t>
        <w:br/>
        <w:t>source file: evidence/​snapshots/​obchodni-partneri/​raw/​06_​TRIGGERS_​ON_​TABLE.​xlsx</w:t>
      </w:r>
    </w:p>
    <w:p>
      <w:r>
        <w:t>source file: evidence/​snapshots/​obchodni-partneri/​raw/​06_​TRIGGERS_​ON_​TABLE.​xlsx</w:t>
      </w:r>
    </w:p>
    <w:p>
      <w:r>
        <w:t>repository path: evidence/​snapshots/​obchodni-partneri/​retained/​06_​triggers_​on_​table.​xlsx</w:t>
      </w:r>
    </w:p>
    <w:p>
      <w:r>
        <w:t>sha256: 14786f642056957fba08b9d9dcd4ec2516b446693b3b7f8b36189568fc783c29</w:t>
      </w:r>
    </w:p>
    <w:p>
      <w:pPr>
        <w:pStyle w:val="Heading2"/>
      </w:pPr>
      <w:r>
        <w:t>op.​evidence.​07_​inbound_​foreign_​keys</w:t>
      </w:r>
    </w:p>
    <w:p>
      <w:r>
        <w:t>schema version: 1.​0</w:t>
      </w:r>
    </w:p>
    <w:p>
      <w:r>
        <w:t>kind: evidence-manifest</w:t>
      </w:r>
    </w:p>
    <w:p>
      <w:r>
        <w:t>evidence id: op.​evidence.​07_​inbound_​foreign_​keys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op.​rel.​in.​mc.​archiv_​doklady.​xfk_​archiv_​doklady_​partner</w:t>
        <w:br/>
        <w:t>op.​rel.​in.​mc.​art_​skupiny.​xfk_​art_​skupiny_​dodavatel</w:t>
        <w:br/>
        <w:t>op.​rel.​in.​mc.​auta.​xfk_​auta_​partner</w:t>
        <w:br/>
        <w:t>op.​rel.​in.​mc.​bartex_​pobocky.​xfk_​bartex_​pobocky_​partner</w:t>
        <w:br/>
        <w:t>op.​rel.​in.​mc.​bartex_​pobocky.​xfk_​bartex_​pob_​partner_​fakt</w:t>
        <w:br/>
        <w:t>op.​rel.​in.​mc.​bob_​cennik.​xfk_​bob_​cennik_​dod</w:t>
        <w:br/>
        <w:t>op.​rel.​in.​mc.​bob_​cennik.​xfk_​bob_​cennik_​partner</w:t>
        <w:br/>
        <w:t>op.​rel.​in.​mc.​bob_​dlaf_​l.​xfk_​bob_​dlaf_​l_​dod</w:t>
        <w:br/>
        <w:t>op.​rel.​in.​mc.​bob_​dlaf_​l.​xfk_​bob_​dlaf_​l_​partner</w:t>
        <w:br/>
        <w:t>op.​rel.​in.​mc.​bob_​dod_​kod_​u.​xfk_​bob_​dod_​kod_​u_​partner</w:t>
        <w:br/>
        <w:t>op.​rel.​in.​mc.​bob_​dod_​zasoby.​xfk_​bob_​dod_​zasoby_​partner</w:t>
        <w:br/>
        <w:t>op.​rel.​in.​mc.​bob_​download_​queue.​xfk_​bob_​download_​queue_​partner</w:t>
        <w:br/>
        <w:t>op.​rel.​in.​mc.​bob_​el_​kom_​queue.​xfk_​bob_​el_​kom_​queue_​r_​partner</w:t>
        <w:br/>
        <w:t>op.​rel.​in.​mc.​bob_​el_​kom_​queue.​xfk_​bob_​el_​kom_​queue_​s_​partner</w:t>
        <w:br/>
        <w:t>op.​rel.​in.​mc.​bob_​kod_​u.​xfk_​bob_​kod_​u_​dodavatel</w:t>
        <w:br/>
        <w:t>op.​rel.​in.​mc.​bob_​md_​stat.​xfk_​bob_​md_​stat_​dodavatel</w:t>
        <w:br/>
        <w:t>op.​rel.​in.​mc.​bob_​md_​stat_​hist.​xfk_​bob_​md_​stat_​hist_​dodavatel</w:t>
        <w:br/>
        <w:t>op.​rel.​in.​mc.​bob_​md_​zasoby.​xfk_​bob_​md_​zasoby_​dodavatel</w:t>
        <w:br/>
        <w:t>op.​rel.​in.​mc.​bob_​obj_​odb_​l.​xfk_​bob_​obj_​odb_​l_​dod</w:t>
        <w:br/>
        <w:t>op.​rel.​in.​mc.​bob_​obj_​odb_​l.​xfk_​bob_​obj_​odb_​l_​partner</w:t>
        <w:br/>
        <w:t>op.​rel.​in.​mc.​bob_​ponuk_​list.​xfk_​bob_​ponuk_​list_​dodavatel</w:t>
        <w:br/>
        <w:t>op.​rel.​in.​mc.​bob_​sklad_​listing.​xfk_​bob_​sklad_​listing_​dod</w:t>
        <w:br/>
        <w:t>op.​rel.​in.​mc.​bob_​sklad_​listing.​xfk_​bob_​sklad_​listing_​partner</w:t>
        <w:br/>
        <w:t>op.​rel.​in.​mc.​bob_​sk_​tree.​xfk_​bob_​sk_​tree_​partner</w:t>
        <w:br/>
        <w:t>op.​rel.​in.​mc.​bob_​temp_​barcode.​xfk_​bob_​temp_​barcode_​partner</w:t>
        <w:br/>
        <w:t>op.​rel.​in.​mc.​bob_​temp_​partneri.​xfk_​bob_​temp_​partneri_​partner</w:t>
        <w:br/>
        <w:t>op.​rel.​in.​mc.​bob_​temp_​sklad_​karta.​xfk_​bob_​temp_​sklad_​karta_​part</w:t>
        <w:br/>
        <w:t>op.​rel.​in.​mc.​bob_​trusty.​xfk_​bob_​trusty_​dodavatel</w:t>
        <w:br/>
        <w:t>op.​rel.​in.​mc.​bob_​trusty.​xfk_​bob_​trusty_​partner</w:t>
        <w:br/>
        <w:t>op.​rel.​in.​mc.​bob_​vyd_​l.​xfk_​bob_​vyd_​l_​dod</w:t>
        <w:br/>
        <w:t>op.​rel.​in.​mc.​bob_​vyd_​l.​xfk_​bob_​vyd_​l_​partner</w:t>
        <w:br/>
        <w:t>op.​rel.​in.​mc.​bob_​zak_​vazby.​xfk_​bob_​zak_​vazby_​ja_​partner</w:t>
        <w:br/>
        <w:t>op.​rel.​in.​mc.​bob_​zak_​vazby.​xfk_​bob_​zak_​vazby_​partner</w:t>
        <w:br/>
        <w:t>op.​rel.​in.​mc.​body_​cerpania.​xfk_​body_​cerpania_​partner</w:t>
        <w:br/>
        <w:t>op.​rel.​in.​mc.​body_​konto.​xfk_​body_​konto_​partner</w:t>
        <w:br/>
        <w:t>op.​rel.​in.​mc.​body_​kumulativ.​xfk_​body_​kumulativ_​partner</w:t>
        <w:br/>
        <w:t>op.​rel.​in.​mc.​bv_​ext.​xfk_​bv_​ext_​partner</w:t>
        <w:br/>
        <w:t>op.​rel.​in.​mc.​bv_​ext.​xfk_​bv_​ext_​partner_​bu</w:t>
        <w:br/>
        <w:t>op.​rel.​in.​mc.​bv_​l.​xfk_​bv_​l_​partner</w:t>
        <w:br/>
        <w:t>op.​rel.​in.​mc.​bv_​o.​xfk_​bv_​o_​partner</w:t>
        <w:br/>
        <w:t>op.​rel.​in.​mc.​bv_​o.​xfk_​bv_​o_​partner_​bu</w:t>
        <w:br/>
        <w:t>op.​rel.​in.​mc.​call_​stack.​xfk_​call_​stack_​partner</w:t>
        <w:br/>
        <w:t>op.​rel.​in.​mc.​ceny_​dopravy_​l.​xfk_​ceny_​dopravy_​l_​partner</w:t>
        <w:br/>
        <w:t>op.​rel.​in.​mc.​cen_​ponuky_​l.​xfk_​cen_​ponuky_​l_​partner</w:t>
        <w:br/>
        <w:t>op.​rel.​in.​mc.​cen_​ponuky_​o.​xfk_​cen_​ponuky_​o_​dodavatel</w:t>
        <w:br/>
        <w:t>op.​rel.​in.​mc.​cestovne_​pr_​o.​xfk_​cestovne_​pr_​o_​partner</w:t>
        <w:br/>
        <w:t>op.​rel.​in.​mc.​chyby.​xfk_​chyby_​zakaznik</w:t>
        <w:br/>
        <w:t>op.​rel.​in.​mc.​cinnosti_​firmy.​xfk_​cinnosti_​firmy_​partner</w:t>
        <w:br/>
        <w:t>op.​rel.​in.​mc.​cis_​presuny.​xfk_​cis_​presuny_​prepravca</w:t>
        <w:br/>
        <w:t>op.​rel.​in.​mc.​cis_​prislusenstvo.​xfk_​cis_​prislusenstvo_​dod</w:t>
        <w:br/>
        <w:t>op.​rel.​in.​mc.​cis_​prisl_​typy.​xfk_​cis_​prisl_​typy_​dodavatel</w:t>
        <w:br/>
        <w:t>op.​rel.​in.​mc.​ck_​lokality.​xfk_​ck_​lokality_​partner</w:t>
        <w:br/>
        <w:t>op.​rel.​in.​mc.​cntvrb_​import.​xfk_​cntvrb_​import_​partner</w:t>
        <w:br/>
        <w:t>op.​rel.​in.​mc.​cn_​nvvstupy.​xfk_​cn_​nvvstupy_​c_​sk_​dodavatel</w:t>
        <w:br/>
        <w:t>op.​rel.​in.​mc.​cn_​nvvstupy.​xfk_​cn_​nvvstupy_​c_​sk_​odb_​par</w:t>
        <w:br/>
        <w:t>op.​rel.​in.​mc.​cn_​nvvstupy.​xfk_​cn_​nvvstupy_​partner</w:t>
        <w:br/>
        <w:t>op.​rel.​in.​mc.​cn_​plan_​nvvstupy.​xfk_​cn_​plan_​nvvstupy_​c_​sk_​dod</w:t>
        <w:br/>
        <w:t>op.​rel.​in.​mc.​cn_​plan_​nvvstupy.​xfk_​cn_​plan_​nvvstupy_​c_​sk_​o_​p</w:t>
        <w:br/>
        <w:t>op.​rel.​in.​mc.​cn_​plan_​nvvstupy.​xfk_​cn_​plan_​nvvstupy_​partner</w:t>
        <w:br/>
        <w:t>op.​rel.​in.​mc.​cn_​vstupy.​xfk_​cn_​vstupy_​partner</w:t>
        <w:br/>
        <w:t>op.​rel.​in.​mc.​cn_​vstupy.​xfk_​cn_​vstupy_​sk_​dodavatel</w:t>
        <w:br/>
        <w:t>op.​rel.​in.​mc.​cn_​vstupy.​xpk_​cn_​vstup_​z_​partner</w:t>
        <w:br/>
        <w:t>op.​rel.​in.​mc.​cn_​zasoby.​xfk_​cn_​zasoby_​partner</w:t>
        <w:br/>
        <w:t>op.​rel.​in.​mc.​cn_​zmluvy_​l.​xfk_​cn_​zmluvy_​l_​partner</w:t>
        <w:br/>
        <w:t>op.​rel.​in.​mc.​cn_​zmluvy_​o.​xfk_​cn_​zmluvy_​o_​dodavatel</w:t>
        <w:br/>
        <w:t>op.​rel.​in.​mc.​cn_​zmluvy_​o.​xfk_​cn_​zmluvy_​o_​odb_​partner</w:t>
        <w:br/>
        <w:t>op.​rel.​in.​mc.​col_​prijem_​l.​xfk_​col_​prijem_​l_​dodavatel</w:t>
        <w:br/>
        <w:t>op.​rel.​in.​mc.​ctk_​l.​xfk_​ctk_​l_​partner</w:t>
        <w:br/>
        <w:t>op.​rel.​in.​mc.​ctp_​o_​h.​xfk_​ctp_​o_​h_​partner</w:t>
        <w:br/>
        <w:t>op.​rel.​in.​mc.​ctp_​o_​sk.​xfk_​ctp_​o_​sk_​partner</w:t>
        <w:br/>
        <w:t>op.​rel.​in.​mc.​ctp_​o_​sk_​hc.​xfk_​ctp_​o_​sk_​hc_​dodavatel</w:t>
        <w:br/>
        <w:t>op.​rel.​in.​mc.​ctp_​zlozenie.​xfk_​ctp_​zlozenie_​dodavatel</w:t>
        <w:br/>
        <w:t>op.​rel.​in.​mc.​ctp_​zlozenie.​xfk_​ctp_​zlozenie_​sponzor</w:t>
        <w:br/>
        <w:t>op.​rel.​in.​mc.​ct_​l.​xfk_​ct_​l_​dodavatel</w:t>
        <w:br/>
        <w:t>op.​rel.​in.​mc.​ct_​l.​xfk_​ct_​l_​partner</w:t>
        <w:br/>
        <w:t>op.​rel.​in.​mc.​ct_​logist_​ukony.​xfk_​ct_​log_​ukony_​id_​partner</w:t>
        <w:br/>
        <w:t>op.​rel.​in.​mc.​ct_​o.​xfk_​ct_​o_​partner</w:t>
        <w:br/>
        <w:t>op.​rel.​in.​mc.​ct_​o.​xfk_​ct_​o_​sk_​dodavatel</w:t>
        <w:br/>
        <w:t>op.​rel.​in.​mc.​ct_​o_​bonusy.​xfk_​ct_​o_​bonusy_​partner</w:t>
        <w:br/>
        <w:t>op.​rel.​in.​mc.​ct_​partneri.​xfk_​ct_​partneri_​partner</w:t>
        <w:br/>
        <w:t>op.​rel.​in.​mc.​ct_​vyuct_​bonus_​predaj.​xfk_​ct_​vyuct_​bonus_​partner</w:t>
        <w:br/>
        <w:t>op.​rel.​in.​mc.​cz_​clenovia.​xfk_​cz_​clenovia_​id_​po</w:t>
        <w:br/>
        <w:t>op.​rel.​in.​mc.​darceky_​o.​xfk_​darceky_​o_​dodavatel</w:t>
        <w:br/>
        <w:t>op.​rel.​in.​mc.​data_​model.​xfk_​data_​model_​partner</w:t>
        <w:br/>
        <w:t>op.​rel.​in.​mc.​def_​par_​ct_​site.​xfk_​def_​par_​ct_​site_​partner</w:t>
        <w:br/>
        <w:t>op.​rel.​in.​mc.​densa.​xfk_​densa_​partner</w:t>
        <w:br/>
        <w:t>op.​rel.​in.​mc.​discont.​xfk_​discont_​partner</w:t>
        <w:br/>
        <w:t>op.​rel.​in.​mc.​dkp_​evidencia.​xfk_​dkp_​evidencia_​dodavatel</w:t>
        <w:br/>
        <w:t>op.​rel.​in.​mc.​dkp_​vlastnik.​xfk_​dkp_​vlastnik_​partner</w:t>
        <w:br/>
        <w:t>op.​rel.​in.​mc.​dlaf_​l.​xfk_​dlaf_​l_​partner</w:t>
        <w:br/>
        <w:t>op.​rel.​in.​mc.​dlhy_​dod.​xfk_​dlhy_​dod_​partner</w:t>
        <w:br/>
        <w:t>op.​rel.​in.​mc.​dlhy_​odb.​xfk_​dlhy_​odb_​partner</w:t>
        <w:br/>
        <w:t>op.​rel.​in.​mc.​dms_​dokumenty.​xfk_​dms_​dokumenty_​sprostred</w:t>
        <w:br/>
        <w:t>op.​rel.​in.​mc.​dms_​dokumenty.​xfk_​dms_​dok_​partner</w:t>
        <w:br/>
        <w:t>op.​rel.​in.​mc.​dobd_​l.​xfk_​dobd_​l_​partner</w:t>
        <w:br/>
        <w:t>op.​rel.​in.​mc.​dochadzka_​pohyby.​xfk_​doch_​pohyby_​zakaznik</w:t>
        <w:br/>
        <w:t>op.​rel.​in.​mc.​dochadzka_​stav.​xfk_​doch_​stav_​zakaznik</w:t>
        <w:br/>
        <w:t>op.​rel.​in.​mc.​dodf_​l.​xfk_​dodf_​l_​partner</w:t>
        <w:br/>
        <w:t>op.​rel.​in.​mc.​dod_​ct_​l.​xfk_​dod_​ct_​l_​partner</w:t>
        <w:br/>
        <w:t>op.​rel.​in.​mc.​dod_​ponuka_​zdroj.​xfk_​dod_​ponuka_​zdroj_​partner</w:t>
        <w:br/>
        <w:t>op.​rel.​in.​mc.​dod_​sklad_​karta.​xfk_​dod_​sklad_​karta_​part</w:t>
        <w:br/>
        <w:t>op.​rel.​in.​mc.​dod_​sklad_​karta_​lb.​xfk_​dod_​sk_​lb_​partner</w:t>
        <w:br/>
        <w:t>op.​rel.​in.​mc.​dod_​sklad_​karta_​lb_​nechcem.​xfk_​dod_​sk_​lb_​nechcem_​p</w:t>
        <w:br/>
        <w:t>op.​rel.​in.​mc.​dod_​sklad_​karta_​nechcem.​xfk_​dod_​sklad_​karta_​nechcem_​p</w:t>
        <w:br/>
        <w:t>op.​rel.​in.​mc.​dokl_​check.​xfk_​dokl_​check_​partner</w:t>
        <w:br/>
        <w:t>op.​rel.​in.​mc.​dokl_​dph.​xfk_​dokl_​dph_​partner</w:t>
        <w:br/>
        <w:t>op.​rel.​in.​mc.​dokl_​fakt_​partner.​xfk_​dokl_​fakt_​partner_​partner</w:t>
        <w:br/>
        <w:t>op.​rel.​in.​mc.​dph_​doklady.​xfk_​dph_​doklady_​partner</w:t>
        <w:br/>
        <w:t>op.​rel.​in.​mc.​druhy_​dopravy.​xfk_​druhy_​dopravy_​dopravca</w:t>
        <w:br/>
        <w:t>op.​rel.​in.​mc.​dyn_​kredity.​xfk_​dyn_​kredity_​partner</w:t>
        <w:br/>
        <w:t>op.​rel.​in.​mc.​ed_​dochadzka.​xfk_​ed_​dochadzka_​partner</w:t>
        <w:br/>
        <w:t>op.​rel.​in.​mc.​el_​kom_​out.​xfk_​el_​kom_​out_​partner</w:t>
        <w:br/>
        <w:t>op.​rel.​in.​mc.​el_​kom_​out_​def.​xfk_​el_​kom_​out_​def_​partner</w:t>
        <w:br/>
        <w:t>op.​rel.​in.​mc.​fd.​xfk_​fd_​partner</w:t>
        <w:br/>
        <w:t>op.​rel.​in.​mc.​fin_​sklad.​xfk_​fin_​sklad_​partner</w:t>
        <w:br/>
        <w:t>op.​rel.​in.​mc.​fin_​zalohy.​xfk_​fin_​zalohy_​partner</w:t>
        <w:br/>
        <w:t>op.​rel.​in.​mc.​fl_​old.​xfk_​faktura_​list_​odberatel</w:t>
        <w:br/>
        <w:t>op.​rel.​in.​mc.​formy_​gastro_​platieb.​xfk_​form_​gast_​plat_​partner</w:t>
        <w:br/>
        <w:t>op.​rel.​in.​mc.​hist_​udalosti.​xfk_​hist_​udalosti_​partner</w:t>
        <w:br/>
        <w:t>op.​rel.​in.​mc.​hp_​o.​xfk_​hp_​o_​partner</w:t>
        <w:br/>
        <w:t>op.​rel.​in.​mc.​import_​pravidla_​par_​sk.​xfk_​import_​prav_​par_​sk_​partner</w:t>
        <w:br/>
        <w:t>op.​rel.​in.​mc.​import_​queue.​xfk_​import_​queue_​r_​partner</w:t>
        <w:br/>
        <w:t>op.​rel.​in.​mc.​import_​queue.​xfk_​import_​queue_​s_​partner</w:t>
        <w:br/>
        <w:t>op.​rel.​in.​mc.​import_​temp_​l.​xfk_​import_​temp_​l_​partner</w:t>
        <w:br/>
        <w:t>op.​rel.​in.​mc.​inet_​platby.​xfk_​inet_​platby_​partner</w:t>
        <w:br/>
        <w:t>op.​rel.​in.​mc.​intrastat_​o_​doklady.​xfk_​intrastat_​o_​dokl_​partner</w:t>
        <w:br/>
        <w:t>op.​rel.​in.​mc.​int_​dokl.​xfk_​int_​dokl_​partner</w:t>
        <w:br/>
        <w:t>op.​rel.​in.​mc.​int_​dokumenty.​xfk_​int_​dokumenty_​partner</w:t>
        <w:br/>
        <w:t>op.​rel.​in.​mc.​itinerare.​xfk_​itinerare_​partner</w:t>
        <w:br/>
        <w:t>op.​rel.​in.​mc.​kasy_​popis.​xfk_​kasy_​popis_​partner</w:t>
        <w:br/>
        <w:t>op.​rel.​in.​mc.​kasy_​uhrady_​l.​xfk_​kasy_​uhrady_​partner</w:t>
        <w:br/>
        <w:t>op.​rel.​in.​mc.​kat_​l.​xfk_​kat_​l_​partner</w:t>
        <w:br/>
        <w:t>op.​rel.​in.​mc.​kaucie_​l.​xfk_​kaucie_​l_​id_​po</w:t>
        <w:br/>
        <w:t>op.​rel.​in.​mc.​kf_​kontakty.​xfk_​kf_​kontakty_​id_​p_​v</w:t>
        <w:br/>
        <w:t>op.​rel.​in.​mc.​kf_​md.​xfk_​kf_​md_​id_​p_​v</w:t>
        <w:br/>
        <w:t>op.​rel.​in.​mc.​kf_​op.​xfk_​kf_​op_​id_​v</w:t>
        <w:br/>
        <w:t>op.​rel.​in.​mc.​klub_​zlavy_​l.​xfk_​klub_​zlavy_​l_​partner</w:t>
        <w:br/>
        <w:t>op.​rel.​in.​mc.​kontakty.​xfk_​kontakty_​id_​partner</w:t>
        <w:br/>
        <w:t>op.​rel.​in.​mc.​koop_​prijem_​l.​xfk_​koop_​prijem_​l_​partner</w:t>
        <w:br/>
        <w:t>op.​rel.​in.​mc.​koop_​vydaj_​l.​xfk_​koop_​vydaj_​l_​partner</w:t>
        <w:br/>
        <w:t>op.​rel.​in.​mc.​lz_​l.​xfk_​lz_​l_​dodavatel</w:t>
        <w:br/>
        <w:t>op.​rel.​in.​mc.​lz_​l.​xfk_​lz_​l_​fakt_​partner</w:t>
        <w:br/>
        <w:t>op.​rel.​in.​mc.​lz_​l.​xfk_​lz_​l_​partner</w:t>
        <w:br/>
        <w:t>op.​rel.​in.​mc.​lz_​partneri.​xfk_​lz_​partneri_​partner</w:t>
        <w:br/>
        <w:t>op.​rel.​in.​mc.​manager.​xfk_​manager_​partner</w:t>
        <w:br/>
        <w:t>op.​rel.​in.​mc.​manager_​op.​xfk_​manager_​op_​partner</w:t>
        <w:br/>
        <w:t>op.​rel.​in.​mc.​manager_​ot.​xfk_​manager_​ot_​id_​op</w:t>
        <w:br/>
        <w:t>op.​rel.​in.​mc.​mc_​vzorky.​xfk_​mc_​vzorky_​partner</w:t>
        <w:br/>
        <w:t>op.​rel.​in.​mc.​md_​sk_​alerty.​xfk_​md_​sk_​alerty_​partner</w:t>
        <w:br/>
        <w:t>op.​rel.​in.​mc.​md_​sk_​kontroly.​xfk_​md_​sk_​kontroly_​konkurencia</w:t>
        <w:br/>
        <w:t>op.​rel.​in.​mc.​mesta_​letaky.​xfk_​mesta_​letaky_​distributor</w:t>
        <w:br/>
        <w:t>op.​rel.​in.​mc.​miesta_​dodania.​xfk_​miesta_​dodania_​id_​partner</w:t>
        <w:br/>
        <w:t>op.​rel.​in.​mc.​miesta_​zaujmu.​xfk_​miesta_​zaujmu_​partner</w:t>
        <w:br/>
        <w:t>op.​rel.​in.​mc.​ml_​l.​xfk_​montaz_​list_​partner</w:t>
        <w:br/>
        <w:t>op.​rel.​in.​mc.​montazne_​skupiny.​xfk_​montazne_​skupiny_​dodavatel</w:t>
        <w:br/>
        <w:t>op.​rel.​in.​mc.​mu_​dennik.​xfk_​mu_​dennik_​partner</w:t>
        <w:br/>
        <w:t>op.​rel.​in.​mc.​mu_​dennik_​del.​xfk_​mu_​dennik_​del_​partner</w:t>
        <w:br/>
        <w:t>op.​rel.​in.​mc.​mu_​int_​dokl.​xfk_​mu_​int_​dokl_​partner</w:t>
        <w:br/>
        <w:t>op.​rel.​in.​mc.​mu_​predkontacie.​xfk_​mu_​predkontacie_​partner</w:t>
        <w:br/>
        <w:t>op.​rel.​in.​mc.​navrh_​zap_​l.​xfk_​navrh_​zap_​l_​partner</w:t>
        <w:br/>
        <w:t>op.​rel.​in.​mc.​obalove_​konto.​xfk_​obalove_​konto_​partner</w:t>
        <w:br/>
        <w:t>op.​rel.​in.​mc.​obal_​konto.​xfk_​obal_​konto_​partner</w:t>
        <w:br/>
        <w:t>op.​rel.​in.​mc.​obal_​konto_​start.​xfk_​obal_​konto_​start_​partner</w:t>
        <w:br/>
        <w:t>op.​rel.​in.​mc.​obch_​partneri.​xfk_​obch_​partner_​dealer_​p</w:t>
        <w:br/>
        <w:t>op.​rel.​in.​mc.​obch_​plany_​l.​xfk_​obch_​plany_​l_​partner</w:t>
        <w:br/>
        <w:t>op.​rel.​in.​mc.​obch_​plany_​o.​xfk_​obch_​plany_​o_​partner</w:t>
        <w:br/>
        <w:t>op.​rel.​in.​mc.​obch_​plany_​o.​xfk_​obch_​plany_​o_​sk_​dodavatel</w:t>
        <w:br/>
        <w:t>op.​rel.​in.​mc.​obch_​pl_​l.​xfk_​obch_​pl_​l_​dodavatel</w:t>
        <w:br/>
        <w:t>op.​rel.​in.​mc.​obch_​pl_​l.​xfk_​obch_​pl_​l_​partner</w:t>
        <w:br/>
        <w:t>op.​rel.​in.​mc.​obch_​pl_​o.​xfk_​obch_​pl_​o_​dodavatel</w:t>
        <w:br/>
        <w:t>op.​rel.​in.​mc.​obch_​pl_​o.​xfk_​obch_​pl_​o_​partner</w:t>
        <w:br/>
        <w:t>op.​rel.​in.​mc.​obch_​pripady_​l.​xfk_​obch_​pripady_​l_​partner</w:t>
        <w:br/>
        <w:t>op.​rel.​in.​mc.​objd_​l.​xfk_​objd_​l_​partner</w:t>
        <w:br/>
        <w:t>op.​rel.​in.​mc.​obj_​d_​navrh.​xfk_​obj_​d_​navrh_​dod</w:t>
        <w:br/>
        <w:t>op.​rel.​in.​mc.​obj_​d_​navrh_​l.​xfk_​obj_​d_​navrh_​l_​dodavatel</w:t>
        <w:br/>
        <w:t>op.​rel.​in.​mc.​obj_​odbe_​l.​xfk_​obj_​odbe_​l_​partner</w:t>
        <w:br/>
        <w:t>op.​rel.​in.​mc.​obj_​odb_​l.​xfk_​obj_​odb_​l_​partner</w:t>
        <w:br/>
        <w:t>op.​rel.​in.​mc.​obj_​odb_​l.​xfk_​obj_​odb_​l_​partner_​l</w:t>
        <w:br/>
        <w:t>op.​rel.​in.​mc.​obj_​rozv_​l.​xfk_​obj_​rozv_​l_​partner</w:t>
        <w:br/>
        <w:t>op.​rel.​in.​mc.​obj_​rozv_​o.​xfk_​obj_​rozv_​o_​partner_​ct</w:t>
        <w:br/>
        <w:t>op.​rel.​in.​mc.​obj_​rozv_​o.​xfk_​obj_​rozv_​o_​partner_​fakt</w:t>
        <w:br/>
        <w:t>op.​rel.​in.​mc.​odpis_​post.​xfk_​odpis_​post_​dodavatel</w:t>
        <w:br/>
        <w:t>op.​rel.​in.​mc.​odpis_​post_​m.​xfk_​odpis_​post_​m_​dodavatel</w:t>
        <w:br/>
        <w:t>op.​rel.​in.​mc.​operacie_​l.​xfk_​operacie_​l_​partner</w:t>
        <w:br/>
        <w:t>op.​rel.​in.​mc.​opravne_​doklady.​xfk_​opravne_​doklady_​partner</w:t>
        <w:br/>
        <w:t>op.​rel.​in.​mc.​opravne_​polozky.​xfk_​opravne_​polozky_​partner</w:t>
        <w:br/>
        <w:t>op.​rel.​in.​mc.​op_​blokacie.​xfk_​op_​blokacie_​partner</w:t>
        <w:br/>
        <w:t>op.​rel.​in.​mc.​partneri_​saldo.​xfk_​partneri_​saldo_​partner</w:t>
        <w:br/>
        <w:t>op.​rel.​in.​mc.​partner_​banky.​xfk_​partner_​banky_​id_​partner</w:t>
        <w:br/>
        <w:t>op.​rel.​in.​mc.​partner_​business.​xfk_​partner_​business_​partner</w:t>
        <w:br/>
        <w:t>op.​rel.​in.​mc.​partner_​discont.​xfk_​partner_​discont_​partner</w:t>
        <w:br/>
        <w:t>op.​rel.​in.​mc.​partner_​fakt.​xfk_​partner_​fakt_​partner</w:t>
        <w:br/>
        <w:t>op.​rel.​in.​mc.​partner_​kody.​xfk_​partner_​kody_​partner</w:t>
        <w:br/>
        <w:t>op.​rel.​in.​mc.​partner_​os.​xfk_​partner_​os_​repr_​partner</w:t>
        <w:br/>
        <w:t>op.​rel.​in.​mc.​partner_​povolenia.​xfk_​partner_​povolenia_​id_​kont</w:t>
        <w:br/>
        <w:t>op.​rel.​in.​mc.​partner_​povolenia.​xfk_​partner_​povolenia_​partner</w:t>
        <w:br/>
        <w:t>op.​rel.​in.​mc.​partner_​sluby.​xfk_​partner_​sluby_​partner</w:t>
        <w:br/>
        <w:t>op.​rel.​in.​mc.​penazny_​dennik.​xfk_​penazny_​dennik_​partner</w:t>
        <w:br/>
        <w:t>op.​rel.​in.​mc.​plan_​balenia.​xfk_​plan_​balenia_​partner</w:t>
        <w:br/>
        <w:t>op.​rel.​in.​mc.​pl_​l.​xfk_​pl_​l_​partner</w:t>
        <w:br/>
        <w:t>op.​rel.​in.​mc.​pm_​data.​xfk_​pm_​data_​partner</w:t>
        <w:br/>
        <w:t>op.​rel.​in.​mc.​pm_​data_​old.​xfk_​pm_​data_​old_​partner</w:t>
        <w:br/>
        <w:t>op.​rel.​in.​mc.​poistky.​xfk_​vyr_​poistky_​partner</w:t>
        <w:br/>
        <w:t>op.​rel.​in.​mc.​posta.​xfk_​posta_​partner_​id</w:t>
        <w:br/>
        <w:t>op.​rel.​in.​mc.​povinne_​platby.​xfk_​povinne_​platby_​partner</w:t>
        <w:br/>
        <w:t>op.​rel.​in.​mc.​poz_​karty.​xfk_​poz_​karty_​dodavatel</w:t>
        <w:br/>
        <w:t>op.​rel.​in.​mc.​prac_​list_​l.​xfk_​prac_​list_​l_​partner</w:t>
        <w:br/>
        <w:t>op.​rel.​in.​mc.​pravidla_​minmax_​o.​xfk_​pravidla_​mm_​o_​sk_​dodavatel</w:t>
        <w:br/>
        <w:t>op.​rel.​in.​mc.​pravidla_​rozp_​nakl.​xfk_​pravidla_​rozp_​nakl_​partner</w:t>
        <w:br/>
        <w:t>op.​rel.​in.​mc.​pravidla_​rozp_​nakl.​xfk_​pravidla_​rozp_​nakl_​sk_​dod</w:t>
        <w:br/>
        <w:t>op.​rel.​in.​mc.​predp_​l.​xfk_​predp_​l_​partner</w:t>
        <w:br/>
        <w:t>op.​rel.​in.​mc.​prijemcovia_​sprav.​xuk_​prijemcovia_​sprav_​id_​part</w:t>
        <w:br/>
        <w:t>op.​rel.​in.​mc.​prijemky_​list.​xfk_​prijemky_​list_​dodavatel</w:t>
        <w:br/>
        <w:t>op.​rel.​in.​mc.​que_​dnu.​xfk_​que_​dnu_​partner</w:t>
        <w:br/>
        <w:t>op.​rel.​in.​mc.​rekv_​dod_​l.​xfk_​rekv_​dod_​l_​partner</w:t>
        <w:br/>
        <w:t>op.​rel.​in.​mc.​rekv_​l_​old.​xfk_​rekv_​l_​partner</w:t>
        <w:br/>
        <w:t>op.​rel.​in.​mc.​rek_​dod_​l.​xfk_​rek_​dod_​l_​partner</w:t>
        <w:br/>
        <w:t>op.​rel.​in.​mc.​rek_​odb_​l.​xfk_​rek_​odb_​l_​partner</w:t>
        <w:br/>
        <w:t>op.​rel.​in.​mc.​rek_​odb_​o.​xfk_​rek_​odb_​o_​dodavatel</w:t>
        <w:br/>
        <w:t>op.​rel.​in.​mc.​rez_​blokacie.​xfk_​rez_​blokacie_​partner</w:t>
        <w:br/>
        <w:t>op.​rel.​in.​mc.​rez_​obj_​l.​xfk_​rez_​obj_​l_​partner</w:t>
        <w:br/>
        <w:t>op.​rel.​in.​mc.​rez_​prij_​l.​xfk_​rez_​prij_​l_​partner</w:t>
        <w:br/>
        <w:t>op.​rel.​in.​mc.​rez_​ziad_​o.​xfk_​rez_​ziad_​o_​dodavatel</w:t>
        <w:br/>
        <w:t>op.​rel.​in.​mc.​rma.​xfk_​rma_​dodavatel</w:t>
        <w:br/>
        <w:t>op.​rel.​in.​mc.​rma.​xfk_​rma_​partner</w:t>
        <w:br/>
        <w:t>op.​rel.​in.​mc.​rma.​xfk_​rma_​partner_​ss</w:t>
        <w:br/>
        <w:t>op.​rel.​in.​mc.​rma_​evid.​xfk_​rma_​evid_​dodavatel</w:t>
        <w:br/>
        <w:t>op.​rel.​in.​mc.​rma_​evid.​xfk_​rma_​evid_​partner</w:t>
        <w:br/>
        <w:t>op.​rel.​in.​mc.​rma_​evid.​xfk_​rma_​evid_​partner_​ss</w:t>
        <w:br/>
        <w:t>op.​rel.​in.​mc.​rozvoz_​ct_​l.​xfk_​rozvoz_​ct_​l_​odberatel</w:t>
        <w:br/>
        <w:t>op.​rel.​in.​mc.​rozvoz_​ct_​l.​xfk_​rozvoz_​ct_​l_​partner</w:t>
        <w:br/>
        <w:t>op.​rel.​in.​mc.​rozvoz_​ct_​o.​xfk_​rozvoz_​ct_​o_​odberatel</w:t>
        <w:br/>
        <w:t>op.​rel.​in.​mc.​rozvoz_​ct_​o.​xfk_​rozvoz_​ct_​o_​partner</w:t>
        <w:br/>
        <w:t>op.​rel.​in.​mc.​rozvoz_​md_​pt.​xfk_​rozvoz_​md_​pt_​dod_​md</w:t>
        <w:br/>
        <w:t>op.​rel.​in.​mc.​rozvoz_​obj_​priorita.​xfk_​rozvoz_​obj_​prior_​partner</w:t>
        <w:br/>
        <w:t>op.​rel.​in.​mc.​rozvoz_​obj_​pt.​xfk_​rozvoz_​obj_​pt_​dod_​md</w:t>
        <w:br/>
        <w:t>op.​rel.​in.​mc.​rozvoz_​primd_​l.​xfk_​rozvoz_​primd_​l_​partner</w:t>
        <w:br/>
        <w:t>op.​rel.​in.​mc.​rozvoz_​que.​xfk_​rozvoz_​que_​partner</w:t>
        <w:br/>
        <w:t>op.​rel.​in.​mc.​rozvoz_​vzdial.​xfk_​rozvoz_​vzdial_​partner</w:t>
        <w:br/>
        <w:t>op.​rel.​in.​mc.​rp_​l.​xfk_​rp_​l_​partner</w:t>
        <w:br/>
        <w:t>op.​rel.​in.​mc.​rp_​o.​xfk_​rp_​o_​dodavatel</w:t>
        <w:br/>
        <w:t>op.​rel.​in.​mc.​rp_​o.​xfk_​rp_​o_​partner_​ss</w:t>
        <w:br/>
        <w:t>op.​rel.​in.​mc.​rp_​odb_​l.​xfk_​rp_​odb_​l_​partner</w:t>
        <w:br/>
        <w:t>op.​rel.​in.​mc.​rz_​l.​xfk_​rz_​l_​partner</w:t>
        <w:br/>
        <w:t>op.​rel.​in.​mc.​r_​dod_​l_​old.​xfk_​r_​dod_​l_​partner</w:t>
        <w:br/>
        <w:t>op.​rel.​in.​mc.​sady_​parametrov.​xfk_​sady_​parametrov_​partner</w:t>
        <w:br/>
        <w:t>op.​rel.​in.​mc.​servis_​karta.​xfk_​ser_​karta_​dod</w:t>
        <w:br/>
        <w:t>op.​rel.​in.​mc.​servis_​karta.​xfk_​ser_​karta_​partner</w:t>
        <w:br/>
        <w:t>op.​rel.​in.​mc.​serv_​l.​xfk_​serv_​l_​partner</w:t>
        <w:br/>
        <w:t>op.​rel.​in.​mc.​ser_​cisla.​xfk_​ser_​cisla_​spartner</w:t>
        <w:br/>
        <w:t>op.​rel.​in.​mc.​ser_​cisla_​old.​xfk_​ser_​cisla_​partner</w:t>
        <w:br/>
        <w:t>op.​rel.​in.​mc.​ser_​cisla_​pravidla.​xfk_​ser_​cisla_​pravidla_​partner</w:t>
        <w:br/>
        <w:t>op.​rel.​in.​mc.​ser_​fak_​polozky.​xfk_​ser_​fak_​polozky_​part_​dlaf</w:t>
        <w:br/>
        <w:t>op.​rel.​in.​mc.​ser_​zak_​l.​xfk_​ser_​zak_​l_​partner</w:t>
        <w:br/>
        <w:t>op.​rel.​in.​mc.​ser_​zmluvy.​xfk_​ser_​zmluvy_​partner</w:t>
        <w:br/>
        <w:t>op.​rel.​in.​mc.​ser_​zmluvy_​l.​xfk_​ser_​zmluvy_​l_​partner</w:t>
        <w:br/>
        <w:t>op.​rel.​in.​mc.​ser_​z_​l.​xfk_​ser_​z_​l_​partner</w:t>
        <w:br/>
        <w:t>op.​rel.​in.​mc.​ser_​z_​l.​xfk_​ser_​z_​l_​partner_​fakt</w:t>
        <w:br/>
        <w:t>op.​rel.​in.​mc.​ser_​z_​tasks.​xfk_​ser_​z_​tasks_​fak_​partner</w:t>
        <w:br/>
        <w:t>op.​rel.​in.​mc.​sklad_​dodavatel.​xfk_​sklad_​dodavatel_​id_​dod</w:t>
        <w:br/>
        <w:t>op.​rel.​in.​mc.​sklad_​dod_​povol.​xfk_​sklad_​dod_​povol_​partner</w:t>
        <w:br/>
        <w:t>op.​rel.​in.​mc.​sklad_​dopyty.​xfk_​sklad_​dopyty_​partner</w:t>
        <w:br/>
        <w:t>op.​rel.​in.​mc.​sklad_​karta.​xfk_​sklad_​karta_​dod_​sk</w:t>
        <w:br/>
        <w:t>op.​rel.​in.​mc.​sklad_​karta.​xfk_​sklad_​karta_​dod_​sk_​n</w:t>
        <w:br/>
        <w:t>op.​rel.​in.​mc.​sklad_​karta_​lb.​xfk_​sklad_​karta_​lb_​partner</w:t>
        <w:br/>
        <w:t>op.​rel.​in.​mc.​sklad_​obaly_​typy.​xfk_​sklad_​obaly_​typy_​partner</w:t>
        <w:br/>
        <w:t>op.​rel.​in.​mc.​sklad_​partner_​banky.​xfk_​sklad_​partner_​b_​id_​partner</w:t>
        <w:br/>
        <w:t>op.​rel.​in.​mc.​sklad_​partner_​kody.​xfk_​sklad_​partner_​kody_​partner</w:t>
        <w:br/>
        <w:t>op.​rel.​in.​mc.​sklad_​partner_​kod_​old.​xfk_​sklad_​partner_​kod_​partner</w:t>
        <w:br/>
        <w:t>op.​rel.​in.​mc.​sklad_​pohyby.​xfk_​sklad_​pohyby_​partner</w:t>
        <w:br/>
        <w:t>op.​rel.​in.​mc.​sklad_​spl.​xfk_​sklad_​spl_​partner</w:t>
        <w:br/>
        <w:t>op.​rel.​in.​mc.​sklad_​ss.​xfk_​sklad_​ss_​partner</w:t>
        <w:br/>
        <w:t>op.​rel.​in.​mc.​sklad_​statistika.​xfk_​sklad_​statistika_​dodavatel</w:t>
        <w:br/>
        <w:t>op.​rel.​in.​mc.​skup_​dokl_​l.​xfk_​skup_​dokl_​l_​partner</w:t>
        <w:br/>
        <w:t>op.​rel.​in.​mc.​sk_​vazby.​xfk_​sk_​vazby_​dodavatel</w:t>
        <w:br/>
        <w:t>op.​rel.​in.​mc.​sort_​karty.​xfk_​sort_​karty_​dodavatel</w:t>
        <w:br/>
        <w:t>op.​rel.​in.​mc.​sort_​plan.​xfk_​sort_​plan_​dodavatel</w:t>
        <w:br/>
        <w:t>op.​rel.​in.​mc.​sort_​pravidla.​xfk_​sort_​pravidla_​sk_​dod</w:t>
        <w:br/>
        <w:t>op.​rel.​in.​mc.​sort_​pravidla.​xfk_​sort_​pravidla_​sk_​vyr</w:t>
        <w:br/>
        <w:t>op.​rel.​in.​mc.​stahovacky_​que.​xfk_​stahovacky_​que_​partner_​kam</w:t>
        <w:br/>
        <w:t>op.​rel.​in.​mc.​stat_​dod_​obj.​xfk_​stat_​dod_​obj_​partner</w:t>
        <w:br/>
        <w:t>op.​rel.​in.​mc.​temp_​l.​xfk_​temp_​l_​partner</w:t>
        <w:br/>
        <w:t>op.​rel.​in.​mc.​terminy_​obj_​d.​xfk_​terminy_​obj_​d_​dodavatel</w:t>
        <w:br/>
        <w:t>op.​rel.​in.​mc.​tmp_​prij_​l.​xfk_​tmp_​prij_​l_​partner</w:t>
        <w:br/>
        <w:t>op.​rel.​in.​mc.​tpv_​operacie_​l.​xfk_​tpv_​operacie_​l_​partner</w:t>
        <w:br/>
        <w:t>op.​rel.​in.​mc.​tracktrace_​que_​l.​xfk_​tracktrace_​que_​l_​partner</w:t>
        <w:br/>
        <w:t>op.​rel.​in.​mc.​typy_​cis.​xfk_​typy_​cis_​partner</w:t>
        <w:br/>
        <w:t>op.​rel.​in.​mc.​typy_​let_​cennikov.​xfk_​typy_​let_​cen_​partner</w:t>
        <w:br/>
        <w:t>op.​rel.​in.​mc.​typy_​uhrady.​xfk_​typy_​uhrady_​spolocnost</w:t>
        <w:br/>
        <w:t>op.​rel.​in.​mc.​t_​dokl_​l.​xfk_​t_​dokl_​l_​partner</w:t>
        <w:br/>
        <w:t>op.​rel.​in.​mc.​t_​dokl_​l.​xfk_​t_​dokl_​l_​partner_​l</w:t>
        <w:br/>
        <w:t>op.​rel.​in.​mc.​t_​dokl_​navrh.​xfk_​t_​dokl_​navrh_​partner</w:t>
        <w:br/>
        <w:t>op.​rel.​in.​mc.​uctenky_​l.​xfk_​uctenky_​l_​partner</w:t>
        <w:br/>
        <w:t>op.​rel.​in.​mc.​udalosti.​xfk_​udalosti_​id_​partner</w:t>
        <w:br/>
        <w:t>op.​rel.​in.​mc.​upom_​l.​xfk_​upom_​l_​partner</w:t>
        <w:br/>
        <w:t>op.​rel.​in.​mc.​user_​partners.​xfk_​user_​partners_​partner</w:t>
        <w:br/>
        <w:t>op.​rel.​in.​mc.​u_​dennik.​xfk_​u_​dennik_​partner</w:t>
        <w:br/>
        <w:t>op.​rel.​in.​mc.​u_​dennik_​del.​xfk_​u_​dennik_​del_​partner</w:t>
        <w:br/>
        <w:t>op.​rel.​in.​mc.​u_​dennik_​z.​xfk_​u_​dennik_​z_​partner</w:t>
        <w:br/>
        <w:t>op.​rel.​in.​mc.​vahy_​l.​xfk_​vahy_​l_​partner</w:t>
        <w:br/>
        <w:t>op.​rel.​in.​mc.​variant_​rb_​l_​a.​xfk_​variant_​rb_​l_​a_​sponzor</w:t>
        <w:br/>
        <w:t>op.​rel.​in.​mc.​variant_​rb_​polozky.​xfk_​variant_​rb_​polozky_​sponzor</w:t>
        <w:br/>
        <w:t>op.​rel.​in.​mc.​vydaj_​l_​old.​xfk_​vydaj_​l_​partner</w:t>
        <w:br/>
        <w:t>op.​rel.​in.​mc.​vyd_​l.​xfk_​vyd_​l_​partner</w:t>
        <w:br/>
        <w:t>op.​rel.​in.​mc.​vykaz_​lieh_​o.​xfk_​vykaz_​lieh_​o_​partner</w:t>
        <w:br/>
        <w:t>op.​rel.​in.​mc.​vykaz_​lieh_​o_​sum.​xfk_​vykaz_​lieh_​o_​sum_​partner</w:t>
        <w:br/>
        <w:t>op.​rel.​in.​mc.​vykaz_​slad_​nap_​o.​xfk_​vykaz_​slad_​nap_​o_​partner</w:t>
        <w:br/>
        <w:t>op.​rel.​in.​mc.​vyroba_​oper.​xfk_​vyroba_​oper_​partner</w:t>
        <w:br/>
        <w:t>op.​rel.​in.​mc.​vyrobcovia.​xfk_​vyrobcovia_​partner</w:t>
        <w:br/>
        <w:t>op.​rel.​in.​mc.​vyr_​vst_​prij.​xfk_​vyr_​vst_​prij_​partner</w:t>
        <w:br/>
        <w:t>op.​rel.​in.​mc.​vyr_​vst_​vyd.​xfk_​vyr_​vst_​vyd_​partner</w:t>
        <w:br/>
        <w:t>op.​rel.​in.​mc.​vyr_​vyst_​prij.​xfk_​vyr_​vyst_​prij_​partner</w:t>
        <w:br/>
        <w:t>op.​rel.​in.​mc.​vyr_​vyst_​vyd.​xfk_​vyr_​vyst_​vyd_​partner</w:t>
        <w:br/>
        <w:t>op.​rel.​in.​mc.​vz_​turnusy_​l.​xfk_​vz_​turnusy_​l_​spol</w:t>
        <w:br/>
        <w:t>op.​rel.​in.​mc.​www_​dtz_​odpovede_​l.​xfk_​www_​dtz_​odp_​o_​partner</w:t>
        <w:br/>
        <w:t>op.​rel.​in.​mc.​www_​kosik_​l.​xfk_​www_​kosik_​l_​partner</w:t>
        <w:br/>
        <w:t>op.​rel.​in.​mc.​www_​support.​xfk_​www_​support_​partner</w:t>
        <w:br/>
        <w:t>op.​rel.​in.​mc.​xml_​l.​xfk_​xml_​l_​partner</w:t>
        <w:br/>
        <w:t>op.​rel.​in.​mc.​xml_​l.​xfk_​xml_​l_​partner_​ciel</w:t>
        <w:br/>
        <w:t>op.​rel.​in.​mc.​zakazky.​xfk_​zakazky_​partner</w:t>
        <w:br/>
        <w:t>op.​rel.​in.​mc.​zelena_​posta_​que.​xfk_​partner</w:t>
        <w:br/>
        <w:t>op.​rel.​in.​mc.​zlozenie_​letakov.​xfk_​zlozenie_​letakov_​dodavatel</w:t>
        <w:br/>
        <w:t>op.​rel.​in.​mc.​zlozenie_​letakov.​xfk_​zlozenie_​letakov_​sponzor</w:t>
        <w:br/>
        <w:t>op.​rel.​in.​mc.​zmeny_​dod_​cien.​xfk_​zmeny_​dod_​cien_​partner</w:t>
        <w:br/>
        <w:t>op.​rel.​in.​mc.​zmluvy_​sp.​xfk_​zmluvy_​sp_​partner</w:t>
        <w:br/>
        <w:t>op.​rel.​in.​mc.​znalosti.​xfk_​znalosti_​partner</w:t>
        <w:br/>
        <w:t>op.​entity.​mc.​partner_​os.​table</w:t>
        <w:br/>
        <w:t>op.​entity.​mc.​partner_​os.​table.​repr_​partner</w:t>
        <w:br/>
        <w:t>op.​entity.​mc.​partner_​banky.​table</w:t>
        <w:br/>
        <w:t>op.​entity.​mc.​partner_​banky.​table.​id_​partner</w:t>
        <w:br/>
        <w:t>op.​entity.​mc.​kontakty.​table</w:t>
        <w:br/>
        <w:t>op.​entity.​mc.​kontakty.​table.​id_​partner</w:t>
        <w:br/>
        <w:t>op.​entity.​mc.​miesta_​dodania.​table</w:t>
        <w:br/>
        <w:t>op.​entity.​mc.​miesta_​dodania.​table.​id_​partner</w:t>
        <w:br/>
        <w:t>op.​entity.​mc.​bartex_​pobocky.​table</w:t>
        <w:br/>
        <w:t>op.​entity.​mc.​bartex_​pobocky.​table.​partner</w:t>
        <w:br/>
        <w:t>op.​entity.​mc.​bartex_​pobocky.​table.​partner_​fakt</w:t>
        <w:br/>
        <w:t>op.​entity.​mc.​typy_​cis.​table</w:t>
        <w:br/>
        <w:t>op.​entity.​mc.​typy_​cis.​table.​partner</w:t>
        <w:br/>
        <w:t>op.​entity.​mc.​typy_​uhrady.​table</w:t>
        <w:br/>
        <w:t>op.​entity.​mc.​typy_​uhrady.​table.​spolocnost</w:t>
        <w:br/>
        <w:t>op.​entity.​mc.​archiv_​doklady.​table</w:t>
        <w:br/>
        <w:t>op.​entity.​mc.​archiv_​doklady.​table.​partner</w:t>
        <w:br/>
        <w:t>op.​entity.​mc.​art_​skupiny.​table</w:t>
        <w:br/>
        <w:t>op.​entity.​mc.​art_​skupiny.​table.​dodavatel</w:t>
        <w:br/>
        <w:t>op.​entity.​mc.​auta.​table</w:t>
        <w:br/>
        <w:t>op.​entity.​mc.​auta.​table.​partner</w:t>
        <w:br/>
        <w:t>op.​entity.​mc.​bob_​cennik.​table</w:t>
        <w:br/>
        <w:t>op.​entity.​mc.​bob_​cennik.​table.​dodavatel</w:t>
        <w:br/>
        <w:t>op.​entity.​mc.​bob_​cennik.​table.​partner</w:t>
        <w:br/>
        <w:t>op.​entity.​mc.​bob_​dlaf_​l.​table</w:t>
        <w:br/>
        <w:t>op.​entity.​mc.​bob_​dlaf_​l.​table.​dodavatel</w:t>
        <w:br/>
        <w:t>op.​entity.​mc.​bob_​dlaf_​l.​table.​partner</w:t>
        <w:br/>
        <w:t>op.​entity.​mc.​bob_​dod_​kod_​u.​table</w:t>
        <w:br/>
        <w:t>op.​entity.​mc.​bob_​dod_​kod_​u.​table.​partner</w:t>
        <w:br/>
        <w:t>op.​entity.​mc.​bob_​dod_​zasoby.​table</w:t>
        <w:br/>
        <w:t>op.​entity.​mc.​bob_​dod_​zasoby.​table.​partner</w:t>
        <w:br/>
        <w:t>op.​entity.​mc.​bob_​download_​queue.​table</w:t>
        <w:br/>
        <w:t>op.​entity.​mc.​bob_​download_​queue.​table.​partner</w:t>
        <w:br/>
        <w:t>op.​entity.​mc.​bob_​el_​kom_​queue.​table</w:t>
        <w:br/>
        <w:t>op.​entity.​mc.​bob_​el_​kom_​queue.​table.​rec_​partner</w:t>
        <w:br/>
        <w:t>op.​entity.​mc.​bob_​el_​kom_​queue.​table.​sender_​partner</w:t>
        <w:br/>
        <w:t>op.​entity.​mc.​bob_​kod_​u.​table</w:t>
        <w:br/>
        <w:t>op.​entity.​mc.​bob_​kod_​u.​table.​dodavatel</w:t>
        <w:br/>
        <w:t>op.​entity.​mc.​bob_​md_​stat.​table</w:t>
        <w:br/>
        <w:t>op.​entity.​mc.​bob_​md_​stat.​table.​dodavatel</w:t>
        <w:br/>
        <w:t>op.​entity.​mc.​bob_​md_​stat_​hist.​table</w:t>
        <w:br/>
        <w:t>op.​entity.​mc.​bob_​md_​stat_​hist.​table.​dodavatel</w:t>
        <w:br/>
        <w:t>op.​entity.​mc.​bob_​md_​zasoby.​table</w:t>
        <w:br/>
        <w:t>op.​entity.​mc.​bob_​md_​zasoby.​table.​dodavatel</w:t>
        <w:br/>
        <w:t>op.​entity.​mc.​bob_​obj_​odb_​l.​table</w:t>
        <w:br/>
        <w:t>op.​entity.​mc.​bob_​obj_​odb_​l.​table.​dodavatel</w:t>
        <w:br/>
        <w:t>op.​entity.​mc.​bob_​obj_​odb_​l.​table.​partner</w:t>
        <w:br/>
        <w:t>op.​entity.​mc.​bob_​ponuk_​list.​table</w:t>
        <w:br/>
        <w:t>op.​entity.​mc.​bob_​ponuk_​list.​table.​dodavatel</w:t>
        <w:br/>
        <w:t>op.​entity.​mc.​bob_​sklad_​listing.​table</w:t>
        <w:br/>
        <w:t>op.​entity.​mc.​bob_​sklad_​listing.​table.​dodavatel</w:t>
        <w:br/>
        <w:t>op.​entity.​mc.​bob_​sklad_​listing.​table.​partner</w:t>
        <w:br/>
        <w:t>op.​entity.​mc.​bob_​sk_​tree.​table</w:t>
        <w:br/>
        <w:t>op.​entity.​mc.​bob_​sk_​tree.​table.​partner</w:t>
        <w:br/>
        <w:t>op.​entity.​mc.​bob_​temp_​barcode.​table</w:t>
        <w:br/>
        <w:t>op.​entity.​mc.​bob_​temp_​barcode.​table.​partner</w:t>
        <w:br/>
        <w:t>op.​entity.​mc.​bob_​temp_​partneri.​table</w:t>
        <w:br/>
        <w:t>op.​entity.​mc.​bob_​temp_​partneri.​table.​partner</w:t>
        <w:br/>
        <w:t>op.​entity.​mc.​bob_​temp_​sklad_​karta.​table</w:t>
        <w:br/>
        <w:t>op.​entity.​mc.​bob_​temp_​sklad_​karta.​table.​partner</w:t>
        <w:br/>
        <w:t>op.​entity.​mc.​bob_​trusty.​table</w:t>
        <w:br/>
        <w:t>op.​entity.​mc.​bob_​trusty.​table.​dodavatel</w:t>
        <w:br/>
        <w:t>op.​entity.​mc.​bob_​trusty.​table.​partner</w:t>
        <w:br/>
        <w:t>op.​entity.​mc.​bob_​vyd_​l.​table</w:t>
        <w:br/>
        <w:t>op.​entity.​mc.​bob_​vyd_​l.​table.​dodavatel</w:t>
        <w:br/>
        <w:t>op.​entity.​mc.​bob_​vyd_​l.​table.​partner</w:t>
        <w:br/>
        <w:t>op.​entity.​mc.​bob_​zak_​vazby.​table</w:t>
        <w:br/>
        <w:t>op.​entity.​mc.​bob_​zak_​vazby.​table.​ja_​partner</w:t>
        <w:br/>
        <w:t>op.​entity.​mc.​bob_​zak_​vazby.​table.​partner</w:t>
        <w:br/>
        <w:t>op.​entity.​mc.​body_​cerpania.​table</w:t>
        <w:br/>
        <w:t>op.​entity.​mc.​body_​cerpania.​table.​partner</w:t>
        <w:br/>
        <w:t>op.​entity.​mc.​body_​konto.​table</w:t>
        <w:br/>
        <w:t>op.​entity.​mc.​body_​konto.​table.​partner</w:t>
        <w:br/>
        <w:t>op.​entity.​mc.​body_​kumulativ.​table</w:t>
        <w:br/>
        <w:t>op.​entity.​mc.​body_​kumulativ.​table.​partner</w:t>
        <w:br/>
        <w:t>op.​entity.​mc.​bv_​ext.​table</w:t>
        <w:br/>
        <w:t>op.​entity.​mc.​bv_​ext.​table.​partner</w:t>
        <w:br/>
        <w:t>op.​entity.​mc.​bv_​ext.​table.​partner_​bu</w:t>
        <w:br/>
        <w:t>op.​entity.​mc.​bv_​l.​table</w:t>
        <w:br/>
        <w:t>op.​entity.​mc.​bv_​l.​table.​partner</w:t>
        <w:br/>
        <w:t>op.​entity.​mc.​bv_​o.​table</w:t>
        <w:br/>
        <w:t>op.​entity.​mc.​bv_​o.​table.​partner</w:t>
        <w:br/>
        <w:t>op.​entity.​mc.​bv_​o.​table.​partner_​bu</w:t>
        <w:br/>
        <w:t>op.​entity.​mc.​call_​stack.​table</w:t>
        <w:br/>
        <w:t>op.​entity.​mc.​call_​stack.​table.​partner</w:t>
        <w:br/>
        <w:t>op.​entity.​mc.​ceny_​dopravy_​l.​table</w:t>
        <w:br/>
        <w:t>op.​entity.​mc.​ceny_​dopravy_​l.​table.​partner</w:t>
        <w:br/>
        <w:t>op.​entity.​mc.​cen_​ponuky_​l.​table</w:t>
        <w:br/>
        <w:t>op.​entity.​mc.​cen_​ponuky_​l.​table.​partner</w:t>
        <w:br/>
        <w:t>op.​entity.​mc.​cen_​ponuky_​o.​table</w:t>
        <w:br/>
        <w:t>op.​entity.​mc.​cen_​ponuky_​o.​table.​dodavatel</w:t>
        <w:br/>
        <w:t>op.​entity.​mc.​cestovne_​pr_​o.​table</w:t>
        <w:br/>
        <w:t>op.​entity.​mc.​cestovne_​pr_​o.​table.​partner</w:t>
        <w:br/>
        <w:t>op.​entity.​mc.​chyby.​table</w:t>
        <w:br/>
        <w:t>op.​entity.​mc.​chyby.​table.​zakaznik</w:t>
        <w:br/>
        <w:t>op.​entity.​mc.​cinnosti_​firmy.​table</w:t>
        <w:br/>
        <w:t>op.​entity.​mc.​cinnosti_​firmy.​table.​partner</w:t>
        <w:br/>
        <w:t>op.​entity.​mc.​cis_​presuny.​table</w:t>
        <w:br/>
        <w:t>op.​entity.​mc.​cis_​presuny.​table.​prepravca</w:t>
        <w:br/>
        <w:t>op.​entity.​mc.​cis_​prislusenstvo.​table</w:t>
        <w:br/>
        <w:t>op.​entity.​mc.​cis_​prislusenstvo.​table.​dodavatel</w:t>
        <w:br/>
        <w:t>op.​entity.​mc.​cis_​prisl_​typy.​table</w:t>
        <w:br/>
        <w:t>op.​entity.​mc.​cis_​prisl_​typy.​table.​dodavatel</w:t>
        <w:br/>
        <w:t>op.​entity.​mc.​ck_​lokality.​table</w:t>
        <w:br/>
        <w:t>op.​entity.​mc.​ck_​lokality.​table.​partner</w:t>
        <w:br/>
        <w:t>op.​entity.​mc.​cntvrb_​import.​table</w:t>
        <w:br/>
        <w:t>op.​entity.​mc.​cntvrb_​import.​table.​partner</w:t>
        <w:br/>
        <w:t>op.​entity.​mc.​cn_​nvvstupy.​table</w:t>
        <w:br/>
        <w:t>op.​entity.​mc.​cn_​nvvstupy.​table.​c_​sk_​dodavatel</w:t>
        <w:br/>
        <w:t>op.​entity.​mc.​cn_​nvvstupy.​table.​c_​sk_​odb_​partner</w:t>
        <w:br/>
        <w:t>op.​entity.​mc.​cn_​nvvstupy.​table.​partner</w:t>
        <w:br/>
        <w:t>op.​entity.​mc.​cn_​plan_​nvvstupy.​table</w:t>
        <w:br/>
        <w:t>op.​entity.​mc.​cn_​plan_​nvvstupy.​table.​c_​sk_​dodavatel</w:t>
        <w:br/>
        <w:t>op.​entity.​mc.​cn_​plan_​nvvstupy.​table.​c_​sk_​odb_​partner</w:t>
        <w:br/>
        <w:t>op.​entity.​mc.​cn_​plan_​nvvstupy.​table.​partner</w:t>
        <w:br/>
        <w:t>op.​entity.​mc.​cn_​vstupy.​table</w:t>
        <w:br/>
        <w:t>op.​entity.​mc.​cn_​vstupy.​table.​partner</w:t>
        <w:br/>
        <w:t>op.​entity.​mc.​cn_​vstupy.​table.​sk_​dodavatel</w:t>
        <w:br/>
        <w:t>op.​entity.​mc.​cn_​vstupy.​table.​z_​partner</w:t>
        <w:br/>
        <w:t>op.​entity.​mc.​cn_​zasoby.​table</w:t>
        <w:br/>
        <w:t>op.​entity.​mc.​cn_​zasoby.​table.​partner</w:t>
        <w:br/>
        <w:t>op.​entity.​mc.​cn_​zmluvy_​l.​table</w:t>
        <w:br/>
        <w:t>op.​entity.​mc.​cn_​zmluvy_​l.​table.​partner</w:t>
        <w:br/>
        <w:t>op.​entity.​mc.​cn_​zmluvy_​o.​table</w:t>
        <w:br/>
        <w:t>op.​entity.​mc.​cn_​zmluvy_​o.​table.​sk_​dodavatel</w:t>
        <w:br/>
        <w:t>op.​entity.​mc.​cn_​zmluvy_​o.​table.​sk_​odb_​partner</w:t>
        <w:br/>
        <w:t>op.​entity.​mc.​col_​prijem_​l.​table</w:t>
        <w:br/>
        <w:t>op.​entity.​mc.​col_​prijem_​l.​table.​dodavatel</w:t>
        <w:br/>
        <w:t>op.​entity.​mc.​ctk_​l.​table</w:t>
        <w:br/>
        <w:t>op.​entity.​mc.​ctk_​l.​table.​partner</w:t>
        <w:br/>
        <w:t>op.​entity.​mc.​ctp_​o_​h.​table</w:t>
        <w:br/>
        <w:t>op.​entity.​mc.​ctp_​o_​h.​table.​partner</w:t>
        <w:br/>
        <w:t>op.​entity.​mc.​ctp_​o_​sk.​table</w:t>
        <w:br/>
        <w:t>op.​entity.​mc.​ctp_​o_​sk.​table.​dodavatel</w:t>
        <w:br/>
        <w:t>op.​entity.​mc.​ctp_​o_​sk_​hc.​table</w:t>
        <w:br/>
        <w:t>op.​entity.​mc.​ctp_​o_​sk_​hc.​table.​dodavatel</w:t>
        <w:br/>
        <w:t>op.​entity.​mc.​ctp_​zlozenie.​table</w:t>
        <w:br/>
        <w:t>op.​entity.​mc.​ctp_​zlozenie.​table.​dodavatel</w:t>
        <w:br/>
        <w:t>op.​entity.​mc.​ctp_​zlozenie.​table.​sponzor</w:t>
        <w:br/>
        <w:t>op.​entity.​mc.​ct_​l.​table</w:t>
        <w:br/>
        <w:t>op.​entity.​mc.​ct_​l.​table.​dodavatel</w:t>
        <w:br/>
        <w:t>op.​entity.​mc.​ct_​l.​table.​partner</w:t>
        <w:br/>
        <w:t>op.​entity.​mc.​ct_​logist_​ukony.​table</w:t>
        <w:br/>
        <w:t>op.​entity.​mc.​ct_​logist_​ukony.​table.​id_​partner</w:t>
        <w:br/>
        <w:t>op.​entity.​mc.​ct_​o.​table</w:t>
        <w:br/>
        <w:t>op.​entity.​mc.​ct_​o.​table.​partner</w:t>
        <w:br/>
        <w:t>op.​entity.​mc.​ct_​o.​table.​sk_​dodavatel</w:t>
        <w:br/>
        <w:t>op.​entity.​mc.​ct_​o_​bonusy.​table</w:t>
        <w:br/>
        <w:t>op.​entity.​mc.​ct_​o_​bonusy.​table.​partner</w:t>
        <w:br/>
        <w:t>op.​entity.​mc.​ct_​partneri.​table</w:t>
        <w:br/>
        <w:t>op.​entity.​mc.​ct_​partneri.​table.​partner</w:t>
        <w:br/>
        <w:t>op.​entity.​mc.​ct_​vyuct_​bonus_​predaj.​table</w:t>
        <w:br/>
        <w:t>op.​entity.​mc.​ct_​vyuct_​bonus_​predaj.​table.​partner</w:t>
        <w:br/>
        <w:t>op.​entity.​mc.​cz_​clenovia.​table</w:t>
        <w:br/>
        <w:t>op.​entity.​mc.​cz_​clenovia.​table.​id_​po</w:t>
        <w:br/>
        <w:t>op.​entity.​mc.​darceky_​o.​table</w:t>
        <w:br/>
        <w:t>op.​entity.​mc.​darceky_​o.​table.​dodavatel</w:t>
        <w:br/>
        <w:t>op.​entity.​mc.​data_​model.​table</w:t>
        <w:br/>
        <w:t>op.​entity.​mc.​data_​model.​table.​partner</w:t>
        <w:br/>
        <w:t>op.​entity.​mc.​def_​par_​ct_​site.​table</w:t>
        <w:br/>
        <w:t>op.​entity.​mc.​def_​par_​ct_​site.​table.​partner</w:t>
        <w:br/>
        <w:t>op.​entity.​mc.​densa.​table</w:t>
        <w:br/>
        <w:t>op.​entity.​mc.​densa.​table.​partner</w:t>
        <w:br/>
        <w:t>op.​entity.​mc.​discont.​table</w:t>
        <w:br/>
        <w:t>op.​entity.​mc.​discont.​table.​partner</w:t>
        <w:br/>
        <w:t>op.​entity.​mc.​dkp_​evidencia.​table</w:t>
        <w:br/>
        <w:t>op.​entity.​mc.​dkp_​evidencia.​table.​dodavatel</w:t>
        <w:br/>
        <w:t>op.​entity.​mc.​dkp_​vlastnik.​table</w:t>
        <w:br/>
        <w:t>op.​entity.​mc.​dkp_​vlastnik.​table.​partner</w:t>
        <w:br/>
        <w:t>op.​entity.​mc.​dlaf_​l.​table</w:t>
        <w:br/>
        <w:t>op.​entity.​mc.​dlaf_​l.​table.​partner</w:t>
        <w:br/>
        <w:t>op.​entity.​mc.​dlhy_​dod.​table</w:t>
        <w:br/>
        <w:t>op.​entity.​mc.​dlhy_​dod.​table.​partner</w:t>
        <w:br/>
        <w:t>op.​entity.​mc.​dlhy_​odb.​table</w:t>
        <w:br/>
        <w:t>op.​entity.​mc.​dlhy_​odb.​table.​partner</w:t>
        <w:br/>
        <w:t>op.​entity.​mc.​dms_​dokumenty.​table</w:t>
        <w:br/>
        <w:t>op.​entity.​mc.​dms_​dokumenty.​table.​sprostredkovatel</w:t>
        <w:br/>
        <w:t>op.​entity.​mc.​dms_​dokumenty.​table.​partner</w:t>
        <w:br/>
        <w:t>op.​entity.​mc.​dobd_​l.​table</w:t>
        <w:br/>
        <w:t>op.​entity.​mc.​dobd_​l.​table.​partner</w:t>
        <w:br/>
        <w:t>op.​entity.​mc.​dochadzka_​pohyby.​table</w:t>
        <w:br/>
        <w:t>op.​entity.​mc.​dochadzka_​pohyby.​table.​zakaznik</w:t>
        <w:br/>
        <w:t>op.​entity.​mc.​dochadzka_​stav.​table</w:t>
        <w:br/>
        <w:t>op.​entity.​mc.​dochadzka_​stav.​table.​zakaznik</w:t>
        <w:br/>
        <w:t>op.​entity.​mc.​dodf_​l.​table</w:t>
        <w:br/>
        <w:t>op.​entity.​mc.​dodf_​l.​table.​partner</w:t>
        <w:br/>
        <w:t>op.​entity.​mc.​dod_​ct_​l.​table</w:t>
        <w:br/>
        <w:t>op.​entity.​mc.​dod_​ct_​l.​table.​partner</w:t>
        <w:br/>
        <w:t>op.​entity.​mc.​dod_​ponuka_​zdroj.​table</w:t>
        <w:br/>
        <w:t>op.​entity.​mc.​dod_​ponuka_​zdroj.​table.​partner_​op</w:t>
        <w:br/>
        <w:t>op.​entity.​mc.​dod_​sklad_​karta.​table</w:t>
        <w:br/>
        <w:t>op.​entity.​mc.​dod_​sklad_​karta.​table.​partner</w:t>
        <w:br/>
        <w:t>op.​entity.​mc.​dod_​sklad_​karta_​lb.​table</w:t>
        <w:br/>
        <w:t>op.​entity.​mc.​dod_​sklad_​karta_​lb.​table.​partner</w:t>
        <w:br/>
        <w:t>op.​entity.​mc.​dod_​sklad_​karta_​lb_​nechcem.​table</w:t>
        <w:br/>
        <w:t>op.​entity.​mc.​dod_​sklad_​karta_​lb_​nechcem.​table.​partner</w:t>
        <w:br/>
        <w:t>op.​entity.​mc.​dod_​sklad_​karta_​nechcem.​table</w:t>
        <w:br/>
        <w:t>op.​entity.​mc.​dod_​sklad_​karta_​nechcem.​table.​partner</w:t>
        <w:br/>
        <w:t>op.​entity.​mc.​dokl_​check.​table</w:t>
        <w:br/>
        <w:t>op.​entity.​mc.​dokl_​check.​table.​partner</w:t>
        <w:br/>
        <w:t>op.​entity.​mc.​dokl_​dph.​table</w:t>
        <w:br/>
        <w:t>op.​entity.​mc.​dokl_​dph.​table.​partner</w:t>
        <w:br/>
        <w:t>op.​entity.​mc.​dokl_​fakt_​partner.​table</w:t>
        <w:br/>
        <w:t>op.​entity.​mc.​dokl_​fakt_​partner.​table.​partner</w:t>
        <w:br/>
        <w:t>op.​entity.​mc.​dph_​doklady.​table</w:t>
        <w:br/>
        <w:t>op.​entity.​mc.​dph_​doklady.​table.​partner</w:t>
        <w:br/>
        <w:t>op.​entity.​mc.​druhy_​dopravy.​table</w:t>
        <w:br/>
        <w:t>op.​entity.​mc.​druhy_​dopravy.​table.​dopravca</w:t>
        <w:br/>
        <w:t>op.​entity.​mc.​dyn_​kredity.​table</w:t>
        <w:br/>
        <w:t>op.​entity.​mc.​dyn_​kredity.​table.​partner</w:t>
        <w:br/>
        <w:t>op.​entity.​mc.​ed_​dochadzka.​table</w:t>
        <w:br/>
        <w:t>op.​entity.​mc.​ed_​dochadzka.​table.​partner</w:t>
        <w:br/>
        <w:t>op.​entity.​mc.​el_​kom_​out.​table</w:t>
        <w:br/>
        <w:t>op.​entity.​mc.​el_​kom_​out.​table.​partner</w:t>
        <w:br/>
        <w:t>op.​entity.​mc.​el_​kom_​out_​def.​table</w:t>
        <w:br/>
        <w:t>op.​entity.​mc.​el_​kom_​out_​def.​table.​partner</w:t>
        <w:br/>
        <w:t>op.​entity.​mc.​fd.​table</w:t>
        <w:br/>
        <w:t>op.​entity.​mc.​fd.​table.​partner</w:t>
        <w:br/>
        <w:t>op.​entity.​mc.​fin_​sklad.​table</w:t>
        <w:br/>
        <w:t>op.​entity.​mc.​fin_​sklad.​table.​partner</w:t>
        <w:br/>
        <w:t>op.​entity.​mc.​fin_​zalohy.​table</w:t>
        <w:br/>
        <w:t>op.​entity.​mc.​fin_​zalohy.​table.​partner</w:t>
        <w:br/>
        <w:t>op.​entity.​mc.​fl_​old.​table</w:t>
        <w:br/>
        <w:t>op.​entity.​mc.​fl_​old.​table.​odberatel</w:t>
        <w:br/>
        <w:t>op.​entity.​mc.​formy_​gastro_​platieb.​table</w:t>
        <w:br/>
        <w:t>op.​entity.​mc.​formy_​gastro_​platieb.​table.​partner</w:t>
        <w:br/>
        <w:t>op.​entity.​mc.​hist_​udalosti.​table</w:t>
        <w:br/>
        <w:t>op.​entity.​mc.​hist_​udalosti.​table.​partner</w:t>
        <w:br/>
        <w:t>op.​entity.​mc.​hp_​o.​table</w:t>
        <w:br/>
        <w:t>op.​entity.​mc.​hp_​o.​table.​partner</w:t>
        <w:br/>
        <w:t>op.​entity.​mc.​import_​pravidla_​par_​sk.​table</w:t>
        <w:br/>
        <w:t>op.​entity.​mc.​import_​pravidla_​par_​sk.​table.​partner</w:t>
        <w:br/>
        <w:t>op.​entity.​mc.​import_​queue.​table</w:t>
        <w:br/>
        <w:t>op.​entity.​mc.​import_​queue.​table.​rec_​partner</w:t>
        <w:br/>
        <w:t>op.​entity.​mc.​import_​queue.​table.​sender_​partner</w:t>
        <w:br/>
        <w:t>op.​entity.​mc.​import_​temp_​l.​table</w:t>
        <w:br/>
        <w:t>op.​entity.​mc.​import_​temp_​l.​table.​partner</w:t>
        <w:br/>
        <w:t>op.​entity.​mc.​inet_​platby.​table</w:t>
        <w:br/>
        <w:t>op.​entity.​mc.​inet_​platby.​table.​partner</w:t>
        <w:br/>
        <w:t>op.​entity.​mc.​intrastat_​o_​doklady.​table</w:t>
        <w:br/>
        <w:t>op.​entity.​mc.​intrastat_​o_​doklady.​table.​partner</w:t>
        <w:br/>
        <w:t>op.​entity.​mc.​int_​dokl.​table</w:t>
        <w:br/>
        <w:t>op.​entity.​mc.​int_​dokl.​table.​partner</w:t>
        <w:br/>
        <w:t>op.​entity.​mc.​int_​dokumenty.​table</w:t>
        <w:br/>
        <w:t>op.​entity.​mc.​int_​dokumenty.​table.​partner</w:t>
        <w:br/>
        <w:t>op.​entity.​mc.​itinerare.​table</w:t>
        <w:br/>
        <w:t>op.​entity.​mc.​itinerare.​table.​partner</w:t>
        <w:br/>
        <w:t>op.​entity.​mc.​kasy_​popis.​table</w:t>
        <w:br/>
        <w:t>op.​entity.​mc.​kasy_​popis.​table.​partner</w:t>
        <w:br/>
        <w:t>op.​entity.​mc.​kasy_​uhrady_​l.​table</w:t>
        <w:br/>
        <w:t>op.​entity.​mc.​kasy_​uhrady_​l.​table.​partner</w:t>
        <w:br/>
        <w:t>op.​entity.​mc.​kat_​l.​table</w:t>
        <w:br/>
        <w:t>op.​entity.​mc.​kat_​l.​table.​partner</w:t>
        <w:br/>
        <w:t>op.​entity.​mc.​kaucie_​l.​table</w:t>
        <w:br/>
        <w:t>op.​entity.​mc.​kaucie_​l.​table.​id_​po</w:t>
        <w:br/>
        <w:t>op.​entity.​mc.​kf_​kontakty.​table</w:t>
        <w:br/>
        <w:t>op.​entity.​mc.​kf_​kontakty.​table.​id_​p_​v</w:t>
        <w:br/>
        <w:t>op.​entity.​mc.​kf_​md.​table</w:t>
        <w:br/>
        <w:t>op.​entity.​mc.​kf_​md.​table.​id_​p_​v</w:t>
        <w:br/>
        <w:t>op.​entity.​mc.​kf_​op.​table</w:t>
        <w:br/>
        <w:t>op.​entity.​mc.​kf_​op.​table.​id_​v</w:t>
        <w:br/>
        <w:t>op.​entity.​mc.​klub_​zlavy_​l.​table</w:t>
        <w:br/>
        <w:t>op.​entity.​mc.​klub_​zlavy_​l.​table.​partner</w:t>
        <w:br/>
        <w:t>op.​entity.​mc.​koop_​prijem_​l.​table</w:t>
        <w:br/>
        <w:t>op.​entity.​mc.​koop_​prijem_​l.​table.​partner</w:t>
        <w:br/>
        <w:t>op.​entity.​mc.​koop_​vydaj_​l.​table</w:t>
        <w:br/>
        <w:t>op.​entity.​mc.​koop_​vydaj_​l.​table.​partner</w:t>
        <w:br/>
        <w:t>op.​entity.​mc.​lz_​l.​table</w:t>
        <w:br/>
        <w:t>op.​entity.​mc.​lz_​l.​table.​dodavatel</w:t>
        <w:br/>
        <w:t>op.​entity.​mc.​lz_​l.​table.​fakt_​partner</w:t>
        <w:br/>
        <w:t>op.​entity.​mc.​lz_​l.​table.​partner</w:t>
        <w:br/>
        <w:t>op.​entity.​mc.​lz_​partneri.​table</w:t>
        <w:br/>
        <w:t>op.​entity.​mc.​lz_​partneri.​table.​partner</w:t>
        <w:br/>
        <w:t>op.​entity.​mc.​manager.​table</w:t>
        <w:br/>
        <w:t>op.​entity.​mc.​manager.​table.​partner</w:t>
        <w:br/>
        <w:t>op.​entity.​mc.​manager_​op.​table</w:t>
        <w:br/>
        <w:t>op.​entity.​mc.​manager_​op.​table.​partner</w:t>
        <w:br/>
        <w:t>op.​entity.​mc.​manager_​ot.​table</w:t>
        <w:br/>
        <w:t>op.​entity.​mc.​manager_​ot.​table.​id_​op</w:t>
        <w:br/>
        <w:t>op.​entity.​mc.​mc_​vzorky.​table</w:t>
        <w:br/>
        <w:t>op.​entity.​mc.​mc_​vzorky.​table.​partner</w:t>
        <w:br/>
        <w:t>op.​entity.​mc.​md_​sk_​alerty.​table</w:t>
        <w:br/>
        <w:t>op.​entity.​mc.​md_​sk_​alerty.​table.​partner</w:t>
        <w:br/>
        <w:t>op.​entity.​mc.​md_​sk_​kontroly.​table</w:t>
        <w:br/>
        <w:t>op.​entity.​mc.​md_​sk_​kontroly.​table.​konkurencia</w:t>
        <w:br/>
        <w:t>op.​entity.​mc.​mesta_​letaky.​table</w:t>
        <w:br/>
        <w:t>op.​entity.​mc.​mesta_​letaky.​table.​distributor</w:t>
        <w:br/>
        <w:t>op.​entity.​mc.​miesta_​zaujmu.​table</w:t>
        <w:br/>
        <w:t>op.​entity.​mc.​miesta_​zaujmu.​table.​partner</w:t>
        <w:br/>
        <w:t>op.​entity.​mc.​ml_​l.​table</w:t>
        <w:br/>
        <w:t>op.​entity.​mc.​ml_​l.​table.​partner</w:t>
        <w:br/>
        <w:t>op.​entity.​mc.​montazne_​skupiny.​table</w:t>
        <w:br/>
        <w:t>op.​entity.​mc.​montazne_​skupiny.​table.​dodavatel</w:t>
        <w:br/>
        <w:t>op.​entity.​mc.​mu_​dennik.​table</w:t>
        <w:br/>
        <w:t>op.​entity.​mc.​mu_​dennik.​table.​partner</w:t>
        <w:br/>
        <w:t>op.​entity.​mc.​mu_​dennik_​del.​table</w:t>
        <w:br/>
        <w:t>op.​entity.​mc.​mu_​dennik_​del.​table.​partner</w:t>
        <w:br/>
        <w:t>op.​entity.​mc.​mu_​int_​dokl.​table</w:t>
        <w:br/>
        <w:t>op.​entity.​mc.​mu_​int_​dokl.​table.​partner</w:t>
        <w:br/>
        <w:t>op.​entity.​mc.​mu_​predkontacie.​table</w:t>
        <w:br/>
        <w:t>op.​entity.​mc.​mu_​predkontacie.​table.​partner</w:t>
        <w:br/>
        <w:t>op.​entity.​mc.​navrh_​zap_​l.​table</w:t>
        <w:br/>
        <w:t>op.​entity.​mc.​navrh_​zap_​l.​table.​partner</w:t>
        <w:br/>
        <w:t>op.​entity.​mc.​obalove_​konto.​table</w:t>
        <w:br/>
        <w:t>op.​entity.​mc.​obalove_​konto.​table.​partner</w:t>
        <w:br/>
        <w:t>op.​entity.​mc.​obal_​konto.​table</w:t>
        <w:br/>
        <w:t>op.​entity.​mc.​obal_​konto.​table.​partner</w:t>
        <w:br/>
        <w:t>op.​entity.​mc.​obal_​konto_​start.​table</w:t>
        <w:br/>
        <w:t>op.​entity.​mc.​obal_​konto_​start.​table.​partner</w:t>
        <w:br/>
        <w:t>op.​entity.​mc.​obch_​plany_​l.​table</w:t>
        <w:br/>
        <w:t>op.​entity.​mc.​obch_​plany_​l.​table.​partner</w:t>
        <w:br/>
        <w:t>op.​entity.​mc.​obch_​plany_​o.​table</w:t>
        <w:br/>
        <w:t>op.​entity.​mc.​obch_​plany_​o.​table.​partner</w:t>
        <w:br/>
        <w:t>op.​entity.​mc.​obch_​plany_​o.​table.​sk_​dodavatel</w:t>
        <w:br/>
        <w:t>op.​entity.​mc.​obch_​pl_​l.​table</w:t>
        <w:br/>
        <w:t>op.​entity.​mc.​obch_​pl_​l.​table.​dodavatel</w:t>
        <w:br/>
        <w:t>op.​entity.​mc.​obch_​pl_​l.​table.​partner</w:t>
        <w:br/>
        <w:t>op.​entity.​mc.​obch_​pl_​o.​table</w:t>
        <w:br/>
        <w:t>op.​entity.​mc.​obch_​pl_​o.​table.​dodavatel</w:t>
        <w:br/>
        <w:t>op.​entity.​mc.​obch_​pl_​o.​table.​partner</w:t>
        <w:br/>
        <w:t>op.​entity.​mc.​obch_​pripady_​l.​table</w:t>
        <w:br/>
        <w:t>op.​entity.​mc.​obch_​pripady_​l.​table.​partner</w:t>
        <w:br/>
        <w:t>op.​entity.​mc.​objd_​l.​table</w:t>
        <w:br/>
        <w:t>op.​entity.​mc.​objd_​l.​table.​partner</w:t>
        <w:br/>
        <w:t>op.​entity.​mc.​obj_​d_​navrh.​table</w:t>
        <w:br/>
        <w:t>op.​entity.​mc.​obj_​d_​navrh.​table.​dodavatel</w:t>
        <w:br/>
        <w:t>op.​entity.​mc.​obj_​d_​navrh_​l.​table</w:t>
        <w:br/>
        <w:t>op.​entity.​mc.​obj_​d_​navrh_​l.​table.​dodavatel</w:t>
        <w:br/>
        <w:t>op.​entity.​mc.​obj_​odbe_​l.​table</w:t>
        <w:br/>
        <w:t>op.​entity.​mc.​obj_​odbe_​l.​table.​partner</w:t>
        <w:br/>
        <w:t>op.​entity.​mc.​obj_​odb_​l.​table</w:t>
        <w:br/>
        <w:t>op.​entity.​mc.​obj_​odb_​l.​table.​partner</w:t>
        <w:br/>
        <w:t>op.​entity.​mc.​obj_​odb_​l.​table.​partner_​l</w:t>
        <w:br/>
        <w:t>op.​entity.​mc.​obj_​rozv_​l.​table</w:t>
        <w:br/>
        <w:t>op.​entity.​mc.​obj_​rozv_​l.​table.​partner</w:t>
        <w:br/>
        <w:t>op.​entity.​mc.​obj_​rozv_​o.​table</w:t>
        <w:br/>
        <w:t>op.​entity.​mc.​obj_​rozv_​o.​table.​partner_​ct</w:t>
        <w:br/>
        <w:t>op.​entity.​mc.​obj_​rozv_​o.​table.​partner_​fakt</w:t>
        <w:br/>
        <w:t>op.​entity.​mc.​odpis_​post.​table</w:t>
        <w:br/>
        <w:t>op.​entity.​mc.​odpis_​post.​table.​dodavatel</w:t>
        <w:br/>
        <w:t>op.​entity.​mc.​odpis_​post_​m.​table</w:t>
        <w:br/>
        <w:t>op.​entity.​mc.​odpis_​post_​m.​table.​dodavatel</w:t>
        <w:br/>
        <w:t>op.​entity.​mc.​operacie_​l.​table</w:t>
        <w:br/>
        <w:t>op.​entity.​mc.​operacie_​l.​table.​partner</w:t>
        <w:br/>
        <w:t>op.​entity.​mc.​opravne_​doklady.​table</w:t>
        <w:br/>
        <w:t>op.​entity.​mc.​opravne_​doklady.​table.​partner</w:t>
        <w:br/>
        <w:t>op.​entity.​mc.​opravne_​polozky.​table</w:t>
        <w:br/>
        <w:t>op.​entity.​mc.​opravne_​polozky.​table.​partner</w:t>
        <w:br/>
        <w:t>op.​entity.​mc.​op_​blokacie.​table</w:t>
        <w:br/>
        <w:t>op.​entity.​mc.​op_​blokacie.​table.​partner</w:t>
        <w:br/>
        <w:t>op.​entity.​mc.​partneri_​saldo.​table</w:t>
        <w:br/>
        <w:t>op.​entity.​mc.​partneri_​saldo.​table.​partner</w:t>
        <w:br/>
        <w:t>op.​entity.​mc.​partner_​business.​table</w:t>
        <w:br/>
        <w:t>op.​entity.​mc.​partner_​business.​table.​partner</w:t>
        <w:br/>
        <w:t>op.​entity.​mc.​partner_​discont.​table</w:t>
        <w:br/>
        <w:t>op.​entity.​mc.​partner_​discont.​table.​partner</w:t>
        <w:br/>
        <w:t>op.​entity.​mc.​partner_​fakt.​table</w:t>
        <w:br/>
        <w:t>op.​entity.​mc.​partner_​fakt.​table.​partner</w:t>
        <w:br/>
        <w:t>op.​entity.​mc.​partner_​kody.​table</w:t>
        <w:br/>
        <w:t>op.​entity.​mc.​partner_​kody.​table.​partner</w:t>
        <w:br/>
        <w:t>op.​entity.​mc.​partner_​povolenia.​table</w:t>
        <w:br/>
        <w:t>op.​entity.​mc.​partner_​povolenia.​table.​id_​kontrol_​urad</w:t>
        <w:br/>
        <w:t>op.​entity.​mc.​partner_​povolenia.​table.​partner</w:t>
        <w:br/>
        <w:t>op.​entity.​mc.​partner_​sluby.​table</w:t>
        <w:br/>
        <w:t>op.​entity.​mc.​partner_​sluby.​table.​partner</w:t>
        <w:br/>
        <w:t>op.​entity.​mc.​penazny_​dennik.​table</w:t>
        <w:br/>
        <w:t>op.​entity.​mc.​penazny_​dennik.​table.​partner</w:t>
        <w:br/>
        <w:t>op.​entity.​mc.​plan_​balenia.​table</w:t>
        <w:br/>
        <w:t>op.​entity.​mc.​plan_​balenia.​table.​partner</w:t>
        <w:br/>
        <w:t>op.​entity.​mc.​pl_​l.​table</w:t>
        <w:br/>
        <w:t>op.​entity.​mc.​pl_​l.​table.​partner</w:t>
        <w:br/>
        <w:t>op.​entity.​mc.​pm_​data.​table</w:t>
        <w:br/>
        <w:t>op.​entity.​mc.​pm_​data.​table.​partner</w:t>
        <w:br/>
        <w:t>op.​entity.​mc.​pm_​data_​old.​table</w:t>
        <w:br/>
        <w:t>op.​entity.​mc.​pm_​data_​old.​table.​partner</w:t>
        <w:br/>
        <w:t>op.​entity.​mc.​poistky.​table</w:t>
        <w:br/>
        <w:t>op.​entity.​mc.​poistky.​table.​partner</w:t>
        <w:br/>
        <w:t>op.​entity.​mc.​posta.​table</w:t>
        <w:br/>
        <w:t>op.​entity.​mc.​posta.​table.​partner_​id</w:t>
        <w:br/>
        <w:t>op.​entity.​mc.​povinne_​platby.​table</w:t>
        <w:br/>
        <w:t>op.​entity.​mc.​povinne_​platby.​table.​partner</w:t>
        <w:br/>
        <w:t>op.​entity.​mc.​poz_​karty.​table</w:t>
        <w:br/>
        <w:t>op.​entity.​mc.​poz_​karty.​table.​dodavatel</w:t>
        <w:br/>
        <w:t>op.​entity.​mc.​prac_​list_​l.​table</w:t>
        <w:br/>
        <w:t>op.​entity.​mc.​prac_​list_​l.​table.​partner</w:t>
        <w:br/>
        <w:t>op.​entity.​mc.​pravidla_​minmax_​o.​table</w:t>
        <w:br/>
        <w:t>op.​entity.​mc.​pravidla_​minmax_​o.​table.​sk_​dodavatel</w:t>
        <w:br/>
        <w:t>op.​entity.​mc.​pravidla_​rozp_​nakl.​table</w:t>
        <w:br/>
        <w:t>op.​entity.​mc.​pravidla_​rozp_​nakl.​table.​partner</w:t>
        <w:br/>
        <w:t>op.​entity.​mc.​pravidla_​rozp_​nakl.​table.​sk_​dodavatel</w:t>
        <w:br/>
        <w:t>op.​entity.​mc.​predp_​l.​table</w:t>
        <w:br/>
        <w:t>op.​entity.​mc.​predp_​l.​table.​partner</w:t>
        <w:br/>
        <w:t>op.​entity.​mc.​prijemcovia_​sprav.​table</w:t>
        <w:br/>
        <w:t>op.​entity.​mc.​prijemcovia_​sprav.​table.​id_​partner</w:t>
        <w:br/>
        <w:t>op.​entity.​mc.​prijemky_​list.​table</w:t>
        <w:br/>
        <w:t>op.​entity.​mc.​prijemky_​list.​table.​dodavatel</w:t>
        <w:br/>
        <w:t>op.​entity.​mc.​que_​dnu.​table</w:t>
        <w:br/>
        <w:t>op.​entity.​mc.​que_​dnu.​table.​partner</w:t>
        <w:br/>
        <w:t>op.​entity.​mc.​rekv_​dod_​l.​table</w:t>
        <w:br/>
        <w:t>op.​entity.​mc.​rekv_​dod_​l.​table.​partner</w:t>
        <w:br/>
        <w:t>op.​entity.​mc.​rekv_​l_​old.​table</w:t>
        <w:br/>
        <w:t>op.​entity.​mc.​rekv_​l_​old.​table.​partner</w:t>
        <w:br/>
        <w:t>op.​entity.​mc.​rek_​dod_​l.​table</w:t>
        <w:br/>
        <w:t>op.​entity.​mc.​rek_​dod_​l.​table.​partner</w:t>
        <w:br/>
        <w:t>op.​entity.​mc.​rek_​odb_​l.​table</w:t>
        <w:br/>
        <w:t>op.​entity.​mc.​rek_​odb_​l.​table.​partner</w:t>
        <w:br/>
        <w:t>op.​entity.​mc.​rek_​odb_​o.​table</w:t>
        <w:br/>
        <w:t>op.​entity.​mc.​rek_​odb_​o.​table.​dodavatel</w:t>
        <w:br/>
        <w:t>op.​entity.​mc.​rez_​blokacie.​table</w:t>
        <w:br/>
        <w:t>op.​entity.​mc.​rez_​blokacie.​table.​partner</w:t>
        <w:br/>
        <w:t>op.​entity.​mc.​rez_​obj_​l.​table</w:t>
        <w:br/>
        <w:t>op.​entity.​mc.​rez_​obj_​l.​table.​partner</w:t>
        <w:br/>
        <w:t>op.​entity.​mc.​rez_​prij_​l.​table</w:t>
        <w:br/>
        <w:t>op.​entity.​mc.​rez_​prij_​l.​table.​partner</w:t>
        <w:br/>
        <w:t>op.​entity.​mc.​rez_​ziad_​o.​table</w:t>
        <w:br/>
        <w:t>op.​entity.​mc.​rez_​ziad_​o.​table.​dodavatel</w:t>
        <w:br/>
        <w:t>op.​entity.​mc.​rma.​table</w:t>
        <w:br/>
        <w:t>op.​entity.​mc.​rma.​table.​dodavatel</w:t>
        <w:br/>
        <w:t>op.​entity.​mc.​rma.​table.​partner</w:t>
        <w:br/>
        <w:t>op.​entity.​mc.​rma.​table.​partner_​ss</w:t>
        <w:br/>
        <w:t>op.​entity.​mc.​rma_​evid.​table</w:t>
        <w:br/>
        <w:t>op.​entity.​mc.​rma_​evid.​table.​dodavatel</w:t>
        <w:br/>
        <w:t>op.​entity.​mc.​rma_​evid.​table.​partner</w:t>
        <w:br/>
        <w:t>op.​entity.​mc.​rma_​evid.​table.​partner_​ss</w:t>
        <w:br/>
        <w:t>op.​entity.​mc.​rozvoz_​ct_​l.​table</w:t>
        <w:br/>
        <w:t>op.​entity.​mc.​rozvoz_​ct_​l.​table.​odberatel</w:t>
        <w:br/>
        <w:t>op.​entity.​mc.​rozvoz_​ct_​l.​table.​partner</w:t>
        <w:br/>
        <w:t>op.​entity.​mc.​rozvoz_​ct_​o.​table</w:t>
        <w:br/>
        <w:t>op.​entity.​mc.​rozvoz_​ct_​o.​table.​odberatel</w:t>
        <w:br/>
        <w:t>op.​entity.​mc.​rozvoz_​ct_​o.​table.​partner</w:t>
        <w:br/>
        <w:t>op.​entity.​mc.​rozvoz_​md_​pt.​table</w:t>
        <w:br/>
        <w:t>op.​entity.​mc.​rozvoz_​md_​pt.​table.​dod_​md</w:t>
        <w:br/>
        <w:t>op.​entity.​mc.​rozvoz_​obj_​priorita.​table</w:t>
        <w:br/>
        <w:t>op.​entity.​mc.​rozvoz_​obj_​priorita.​table.​partner</w:t>
        <w:br/>
        <w:t>op.​entity.​mc.​rozvoz_​obj_​pt.​table</w:t>
        <w:br/>
        <w:t>op.​entity.​mc.​rozvoz_​obj_​pt.​table.​dod_​md</w:t>
        <w:br/>
        <w:t>op.​entity.​mc.​rozvoz_​primd_​l.​table</w:t>
        <w:br/>
        <w:t>op.​entity.​mc.​rozvoz_​primd_​l.​table.​partner</w:t>
        <w:br/>
        <w:t>op.​entity.​mc.​rozvoz_​que.​table</w:t>
        <w:br/>
        <w:t>op.​entity.​mc.​rozvoz_​que.​table.​partner</w:t>
        <w:br/>
        <w:t>op.​entity.​mc.​rozvoz_​vzdial.​table</w:t>
        <w:br/>
        <w:t>op.​entity.​mc.​rozvoz_​vzdial.​table.​partner</w:t>
        <w:br/>
        <w:t>op.​entity.​mc.​rp_​l.​table</w:t>
        <w:br/>
        <w:t>op.​entity.​mc.​rp_​l.​table.​partner</w:t>
        <w:br/>
        <w:t>op.​entity.​mc.​rp_​o.​table</w:t>
        <w:br/>
        <w:t>op.​entity.​mc.​rp_​o.​table.​dodavatel</w:t>
        <w:br/>
        <w:t>op.​entity.​mc.​rp_​o.​table.​partner_​ss</w:t>
        <w:br/>
        <w:t>op.​entity.​mc.​rp_​odb_​l.​table</w:t>
        <w:br/>
        <w:t>op.​entity.​mc.​rp_​odb_​l.​table.​partner</w:t>
        <w:br/>
        <w:t>op.​entity.​mc.​rz_​l.​table</w:t>
        <w:br/>
        <w:t>op.​entity.​mc.​rz_​l.​table.​partner</w:t>
        <w:br/>
        <w:t>op.​entity.​mc.​r_​dod_​l_​old.​table</w:t>
        <w:br/>
        <w:t>op.​entity.​mc.​r_​dod_​l_​old.​table.​partner</w:t>
        <w:br/>
        <w:t>op.​entity.​mc.​sady_​parametrov.​table</w:t>
        <w:br/>
        <w:t>op.​entity.​mc.​sady_​parametrov.​table.​partner</w:t>
        <w:br/>
        <w:t>op.​entity.​mc.​servis_​karta.​table</w:t>
        <w:br/>
        <w:t>op.​entity.​mc.​servis_​karta.​table.​dod</w:t>
        <w:br/>
        <w:t>op.​entity.​mc.​servis_​karta.​table.​partner</w:t>
        <w:br/>
        <w:t>op.​entity.​mc.​serv_​l.​table</w:t>
        <w:br/>
        <w:t>op.​entity.​mc.​serv_​l.​table.​partner</w:t>
        <w:br/>
        <w:t>op.​entity.​mc.​ser_​cisla.​table</w:t>
        <w:br/>
        <w:t>op.​entity.​mc.​ser_​cisla.​table.​partner</w:t>
        <w:br/>
        <w:t>op.​entity.​mc.​ser_​cisla_​old.​table</w:t>
        <w:br/>
        <w:t>op.​entity.​mc.​ser_​cisla_​old.​table.​partner</w:t>
        <w:br/>
        <w:t>op.​entity.​mc.​ser_​cisla_​pravidla.​table</w:t>
        <w:br/>
        <w:t>op.​entity.​mc.​ser_​cisla_​pravidla.​table.​partner</w:t>
        <w:br/>
        <w:t>op.​entity.​mc.​ser_​fak_​polozky.​table</w:t>
        <w:br/>
        <w:t>op.​entity.​mc.​ser_​fak_​polozky.​table.​partner_​dlaf</w:t>
        <w:br/>
        <w:t>op.​entity.​mc.​ser_​zak_​l.​table</w:t>
        <w:br/>
        <w:t>op.​entity.​mc.​ser_​zak_​l.​table.​partner</w:t>
        <w:br/>
        <w:t>op.​entity.​mc.​ser_​zmluvy.​table</w:t>
        <w:br/>
        <w:t>op.​entity.​mc.​ser_​zmluvy.​table.​partner</w:t>
        <w:br/>
        <w:t>op.​entity.​mc.​ser_​zmluvy_​l.​table</w:t>
        <w:br/>
        <w:t>op.​entity.​mc.​ser_​zmluvy_​l.​table.​partner</w:t>
        <w:br/>
        <w:t>op.​entity.​mc.​ser_​z_​l.​table</w:t>
        <w:br/>
        <w:t>op.​entity.​mc.​ser_​z_​l.​table.​partner</w:t>
        <w:br/>
        <w:t>op.​entity.​mc.​ser_​z_​l.​table.​partner_​fakt</w:t>
        <w:br/>
        <w:t>op.​entity.​mc.​ser_​z_​tasks.​table</w:t>
        <w:br/>
        <w:t>op.​entity.​mc.​ser_​z_​tasks.​table.​fak_​partner</w:t>
        <w:br/>
        <w:t>op.​entity.​mc.​sklad_​dodavatel.​table</w:t>
        <w:br/>
        <w:t>op.​entity.​mc.​sklad_​dodavatel.​table.​id_​dodavatela</w:t>
        <w:br/>
        <w:t>op.​entity.​mc.​sklad_​dod_​povol.​table</w:t>
        <w:br/>
        <w:t>op.​entity.​mc.​sklad_​dod_​povol.​table.​partner</w:t>
        <w:br/>
        <w:t>op.​entity.​mc.​sklad_​dopyty.​table</w:t>
        <w:br/>
        <w:t>op.​entity.​mc.​sklad_​dopyty.​table.​partner</w:t>
        <w:br/>
        <w:t>op.​entity.​mc.​sklad_​karta.​table</w:t>
        <w:br/>
        <w:t>op.​entity.​mc.​sklad_​karta.​table.​dod_​sk</w:t>
        <w:br/>
        <w:t>op.​entity.​mc.​sklad_​karta.​table.​dod_​sk_​n</w:t>
        <w:br/>
        <w:t>op.​entity.​mc.​sklad_​karta_​lb.​table</w:t>
        <w:br/>
        <w:t>op.​entity.​mc.​sklad_​karta_​lb.​table.​dodavatel</w:t>
        <w:br/>
        <w:t>op.​entity.​mc.​sklad_​obaly_​typy.​table</w:t>
        <w:br/>
        <w:t>op.​entity.​mc.​sklad_​obaly_​typy.​table.​partner</w:t>
        <w:br/>
        <w:t>op.​entity.​mc.​sklad_​partner_​banky.​table</w:t>
        <w:br/>
        <w:t>op.​entity.​mc.​sklad_​partner_​banky.​table.​id_​partner</w:t>
        <w:br/>
        <w:t>op.​entity.​mc.​sklad_​partner_​kody.​table</w:t>
        <w:br/>
        <w:t>op.​entity.​mc.​sklad_​partner_​kody.​table.​partner</w:t>
        <w:br/>
        <w:t>op.​entity.​mc.​sklad_​partner_​kod_​old.​table</w:t>
        <w:br/>
        <w:t>op.​entity.​mc.​sklad_​partner_​kod_​old.​table.​partner</w:t>
        <w:br/>
        <w:t>op.​entity.​mc.​sklad_​pohyby.​table</w:t>
        <w:br/>
        <w:t>op.​entity.​mc.​sklad_​pohyby.​table.​partner</w:t>
        <w:br/>
        <w:t>op.​entity.​mc.​sklad_​spl.​table</w:t>
        <w:br/>
        <w:t>op.​entity.​mc.​sklad_​spl.​table.​partner</w:t>
        <w:br/>
        <w:t>op.​entity.​mc.​sklad_​ss.​table</w:t>
        <w:br/>
        <w:t>op.​entity.​mc.​sklad_​ss.​table.​partner</w:t>
        <w:br/>
        <w:t>op.​entity.​mc.​sklad_​statistika.​table</w:t>
        <w:br/>
        <w:t>op.​entity.​mc.​sklad_​statistika.​table.​dodavatel</w:t>
        <w:br/>
        <w:t>op.​entity.​mc.​skup_​dokl_​l.​table</w:t>
        <w:br/>
        <w:t>op.​entity.​mc.​skup_​dokl_​l.​table.​partner</w:t>
        <w:br/>
        <w:t>op.​entity.​mc.​sk_​vazby.​table</w:t>
        <w:br/>
        <w:t>op.​entity.​mc.​sk_​vazby.​table.​dodavatel</w:t>
        <w:br/>
        <w:t>op.​entity.​mc.​sort_​karty.​table</w:t>
        <w:br/>
        <w:t>op.​entity.​mc.​sort_​karty.​table.​dodavatel</w:t>
        <w:br/>
        <w:t>op.​entity.​mc.​sort_​plan.​table</w:t>
        <w:br/>
        <w:t>op.​entity.​mc.​sort_​plan.​table.​dodavatel</w:t>
        <w:br/>
        <w:t>op.​entity.​mc.​sort_​pravidla.​table</w:t>
        <w:br/>
        <w:t>op.​entity.​mc.​sort_​pravidla.​table.​sk_​dod</w:t>
        <w:br/>
        <w:t>op.​entity.​mc.​sort_​pravidla.​table.​sk_​vyr</w:t>
        <w:br/>
        <w:t>op.​entity.​mc.​stahovacky_​que.​table</w:t>
        <w:br/>
        <w:t>op.​entity.​mc.​stahovacky_​que.​table.​partner_​kam</w:t>
        <w:br/>
        <w:t>op.​entity.​mc.​stat_​dod_​obj.​table</w:t>
        <w:br/>
        <w:t>op.​entity.​mc.​stat_​dod_​obj.​table.​partner</w:t>
        <w:br/>
        <w:t>op.​entity.​mc.​temp_​l.​table</w:t>
        <w:br/>
        <w:t>op.​entity.​mc.​temp_​l.​table.​partner</w:t>
        <w:br/>
        <w:t>op.​entity.​mc.​terminy_​obj_​d.​table</w:t>
        <w:br/>
        <w:t>op.​entity.​mc.​terminy_​obj_​d.​table.​dodavatel</w:t>
        <w:br/>
        <w:t>op.​entity.​mc.​tmp_​prij_​l.​table</w:t>
        <w:br/>
        <w:t>op.​entity.​mc.​tmp_​prij_​l.​table.​partner</w:t>
        <w:br/>
        <w:t>op.​entity.​mc.​tpv_​operacie_​l.​table</w:t>
        <w:br/>
        <w:t>op.​entity.​mc.​tpv_​operacie_​l.​table.​partner</w:t>
        <w:br/>
        <w:t>op.​entity.​mc.​tracktrace_​que_​l.​table</w:t>
        <w:br/>
        <w:t>op.​entity.​mc.​tracktrace_​que_​l.​table.​partner</w:t>
        <w:br/>
        <w:t>op.​entity.​mc.​typy_​let_​cennikov.​table</w:t>
        <w:br/>
        <w:t>op.​entity.​mc.​typy_​let_​cennikov.​table.​partner</w:t>
        <w:br/>
        <w:t>op.​entity.​mc.​t_​dokl_​l.​table</w:t>
        <w:br/>
        <w:t>op.​entity.​mc.​t_​dokl_​l.​table.​partner</w:t>
        <w:br/>
        <w:t>op.​entity.​mc.​t_​dokl_​l.​table.​partner_​l</w:t>
        <w:br/>
        <w:t>op.​entity.​mc.​t_​dokl_​navrh.​table</w:t>
        <w:br/>
        <w:t>op.​entity.​mc.​t_​dokl_​navrh.​table.​partner</w:t>
        <w:br/>
        <w:t>op.​entity.​mc.​uctenky_​l.​table</w:t>
        <w:br/>
        <w:t>op.​entity.​mc.​uctenky_​l.​table.​partner</w:t>
        <w:br/>
        <w:t>op.​entity.​mc.​udalosti.​table</w:t>
        <w:br/>
        <w:t>op.​entity.​mc.​udalosti.​table.​id_​partner</w:t>
        <w:br/>
        <w:t>op.​entity.​mc.​upom_​l.​table</w:t>
        <w:br/>
        <w:t>op.​entity.​mc.​upom_​l.​table.​partner</w:t>
        <w:br/>
        <w:t>op.​entity.​mc.​user_​partners.​table</w:t>
        <w:br/>
        <w:t>op.​entity.​mc.​user_​partners.​table.​id_​partner</w:t>
        <w:br/>
        <w:t>op.​entity.​mc.​u_​dennik.​table</w:t>
        <w:br/>
        <w:t>op.​entity.​mc.​u_​dennik.​table.​partner</w:t>
        <w:br/>
        <w:t>op.​entity.​mc.​u_​dennik_​del.​table</w:t>
        <w:br/>
        <w:t>op.​entity.​mc.​u_​dennik_​del.​table.​partner</w:t>
        <w:br/>
        <w:t>op.​entity.​mc.​u_​dennik_​z.​table</w:t>
        <w:br/>
        <w:t>op.​entity.​mc.​u_​dennik_​z.​table.​partner</w:t>
        <w:br/>
        <w:t>op.​entity.​mc.​vahy_​l.​table</w:t>
        <w:br/>
        <w:t>op.​entity.​mc.​vahy_​l.​table.​partner</w:t>
        <w:br/>
        <w:t>op.​entity.​mc.​variant_​rb_​l_​a.​table</w:t>
        <w:br/>
        <w:t>op.​entity.​mc.​variant_​rb_​l_​a.​table.​sponzor</w:t>
        <w:br/>
        <w:t>op.​entity.​mc.​variant_​rb_​polozky.​table</w:t>
        <w:br/>
        <w:t>op.​entity.​mc.​variant_​rb_​polozky.​table.​sponzor</w:t>
        <w:br/>
        <w:t>op.​entity.​mc.​vydaj_​l_​old.​table</w:t>
        <w:br/>
        <w:t>op.​entity.​mc.​vydaj_​l_​old.​table.​partner</w:t>
        <w:br/>
        <w:t>op.​entity.​mc.​vyd_​l.​table</w:t>
        <w:br/>
        <w:t>op.​entity.​mc.​vyd_​l.​table.​partner</w:t>
        <w:br/>
        <w:t>op.​entity.​mc.​vykaz_​lieh_​o.​table</w:t>
        <w:br/>
        <w:t>op.​entity.​mc.​vykaz_​lieh_​o.​table.​partner</w:t>
        <w:br/>
        <w:t>op.​entity.​mc.​vykaz_​lieh_​o_​sum.​table</w:t>
        <w:br/>
        <w:t>op.​entity.​mc.​vykaz_​lieh_​o_​sum.​table.​partner</w:t>
        <w:br/>
        <w:t>op.​entity.​mc.​vykaz_​slad_​nap_​o.​table</w:t>
        <w:br/>
        <w:t>op.​entity.​mc.​vykaz_​slad_​nap_​o.​table.​partner</w:t>
        <w:br/>
        <w:t>op.​entity.​mc.​vyroba_​oper.​table</w:t>
        <w:br/>
        <w:t>op.​entity.​mc.​vyroba_​oper.​table.​partner</w:t>
        <w:br/>
        <w:t>op.​entity.​mc.​vyrobcovia.​table</w:t>
        <w:br/>
        <w:t>op.​entity.​mc.​vyrobcovia.​table.​partner</w:t>
        <w:br/>
        <w:t>op.​entity.​mc.​vyr_​vst_​prij.​table</w:t>
        <w:br/>
        <w:t>op.​entity.​mc.​vyr_​vst_​prij.​table.​partner</w:t>
        <w:br/>
        <w:t>op.​entity.​mc.​vyr_​vst_​vyd.​table</w:t>
        <w:br/>
        <w:t>op.​entity.​mc.​vyr_​vst_​vyd.​table.​partner</w:t>
        <w:br/>
        <w:t>op.​entity.​mc.​vyr_​vyst_​prij.​table</w:t>
        <w:br/>
        <w:t>op.​entity.​mc.​vyr_​vyst_​prij.​table.​partner</w:t>
        <w:br/>
        <w:t>op.​entity.​mc.​vyr_​vyst_​vyd.​table</w:t>
        <w:br/>
        <w:t>op.​entity.​mc.​vyr_​vyst_​vyd.​table.​partner</w:t>
        <w:br/>
        <w:t>op.​entity.​mc.​vz_​turnusy_​l.​table</w:t>
        <w:br/>
        <w:t>op.​entity.​mc.​vz_​turnusy_​l.​table.​id_​spol</w:t>
        <w:br/>
        <w:t>op.​entity.​mc.​www_​dtz_​odpovede_​l.​table</w:t>
        <w:br/>
        <w:t>op.​entity.​mc.​www_​dtz_​odpovede_​l.​table.​partner</w:t>
        <w:br/>
        <w:t>op.​entity.​mc.​www_​kosik_​l.​table</w:t>
        <w:br/>
        <w:t>op.​entity.​mc.​www_​kosik_​l.​table.​partner</w:t>
        <w:br/>
        <w:t>op.​entity.​mc.​www_​support.​table</w:t>
        <w:br/>
        <w:t>op.​entity.​mc.​www_​support.​table.​partner</w:t>
        <w:br/>
        <w:t>op.​entity.​mc.​xml_​l.​table</w:t>
        <w:br/>
        <w:t>op.​entity.​mc.​xml_​l.​table.​partner</w:t>
        <w:br/>
        <w:t>op.​entity.​mc.​xml_​l.​table.​partner_​ciel</w:t>
        <w:br/>
        <w:t>op.​entity.​mc.​zakazky.​table</w:t>
        <w:br/>
        <w:t>op.​entity.​mc.​zakazky.​table.​partner</w:t>
        <w:br/>
        <w:t>op.​entity.​mc.​zelena_​posta_​que.​table</w:t>
        <w:br/>
        <w:t>op.​entity.​mc.​zelena_​posta_​que.​table.​partner</w:t>
        <w:br/>
        <w:t>op.​entity.​mc.​zlozenie_​letakov.​table</w:t>
        <w:br/>
        <w:t>op.​entity.​mc.​zlozenie_​letakov.​table.​dodavatel</w:t>
        <w:br/>
        <w:t>op.​entity.​mc.​zlozenie_​letakov.​table.​sponzor</w:t>
        <w:br/>
        <w:t>op.​entity.​mc.​zmeny_​dod_​cien.​table</w:t>
        <w:br/>
        <w:t>op.​entity.​mc.​zmeny_​dod_​cien.​table.​partner</w:t>
        <w:br/>
        <w:t>op.​entity.​mc.​zmluvy_​sp.​table</w:t>
        <w:br/>
        <w:t>op.​entity.​mc.​zmluvy_​sp.​table.​partner</w:t>
        <w:br/>
        <w:t>op.​entity.​mc.​znalosti.​table</w:t>
        <w:br/>
        <w:t>op.​entity.​mc.​znalosti.​table.​partner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op.​evidence.​07_​inbound_​foreign_​keys</w:t>
        <w:br/>
        <w:t>logical id: 07_​INBOUND_​FOREIGN_​KEYS</w:t>
        <w:br/>
        <w:t>notes: null</w:t>
        <w:br/>
        <w:t>oracle owner: MC</w:t>
        <w:br/>
        <w:t>review status: APPROVED MAPPING EVIDENCE</w:t>
        <w:br/>
        <w:t>sha256: 1e870ce8c075c5e7c5c2414cf21744d48bf2cdc6a56285af914620a1f32277d6</w:t>
        <w:br/>
        <w:t>size bytes: 28008</w:t>
        <w:br/>
        <w:t>Snapshot: 2026-09-17</w:t>
        <w:br/>
        <w:t>source client: SQL Navigator 5.​5.​4.​847</w:t>
        <w:br/>
        <w:t>source file: evidence/​snapshots/​obchodni-partneri/​raw/​07_​INBOUND_​FOREIGN_​KEYS.​xlsx</w:t>
      </w:r>
    </w:p>
    <w:p>
      <w:r>
        <w:t>source file: evidence/​snapshots/​obchodni-partneri/​raw/​07_​INBOUND_​FOREIGN_​KEYS.​xlsx</w:t>
      </w:r>
    </w:p>
    <w:p>
      <w:r>
        <w:t>repository path: evidence/​snapshots/​obchodni-partneri/​retained/​07_​inbound_​foreign_​keys.​xlsx</w:t>
      </w:r>
    </w:p>
    <w:p>
      <w:r>
        <w:t>sha256: 1e870ce8c075c5e7c5c2414cf21744d48bf2cdc6a56285af914620a1f32277d6</w:t>
      </w:r>
    </w:p>
    <w:p>
      <w:pPr>
        <w:pStyle w:val="Heading2"/>
      </w:pPr>
      <w:r>
        <w:t>op.​evidence.​08_​direct_​dependencies</w:t>
      </w:r>
    </w:p>
    <w:p>
      <w:r>
        <w:t>schema version: 1.​0</w:t>
      </w:r>
    </w:p>
    <w:p>
      <w:r>
        <w:t>kind: evidence-manifest</w:t>
      </w:r>
    </w:p>
    <w:p>
      <w:r>
        <w:t>evidence id: op.​evidence.​08_​direct_​dependencies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op.​dep.​direct.​0001</w:t>
        <w:br/>
        <w:t>op.​dep.​direct.​0002</w:t>
        <w:br/>
        <w:t>op.​dep.​direct.​0003</w:t>
        <w:br/>
        <w:t>op.​dep.​direct.​0004</w:t>
        <w:br/>
        <w:t>op.​dep.​direct.​0005</w:t>
        <w:br/>
        <w:t>op.​dep.​direct.​0006</w:t>
        <w:br/>
        <w:t>op.​dep.​direct.​0007</w:t>
        <w:br/>
        <w:t>op.​dep.​direct.​0008</w:t>
        <w:br/>
        <w:t>op.​dep.​direct.​0009</w:t>
        <w:br/>
        <w:t>op.​dep.​direct.​0010</w:t>
        <w:br/>
        <w:t>op.​dep.​direct.​0011</w:t>
        <w:br/>
        <w:t>op.​dep.​direct.​0012</w:t>
        <w:br/>
        <w:t>op.​dep.​direct.​0013</w:t>
        <w:br/>
        <w:t>op.​dep.​direct.​0014</w:t>
        <w:br/>
        <w:t>op.​dep.​direct.​0015</w:t>
        <w:br/>
        <w:t>op.​dep.​direct.​0016</w:t>
        <w:br/>
        <w:t>op.​dep.​direct.​0017</w:t>
        <w:br/>
        <w:t>op.​dep.​direct.​0018</w:t>
        <w:br/>
        <w:t>op.​dep.​direct.​0019</w:t>
        <w:br/>
        <w:t>op.​dep.​direct.​0020</w:t>
        <w:br/>
        <w:t>op.​dep.​direct.​0021</w:t>
        <w:br/>
        <w:t>op.​dep.​direct.​0022</w:t>
        <w:br/>
        <w:t>op.​dep.​direct.​0023</w:t>
        <w:br/>
        <w:t>op.​dep.​direct.​0024</w:t>
        <w:br/>
        <w:t>op.​dep.​direct.​0025</w:t>
        <w:br/>
        <w:t>op.​dep.​direct.​0026</w:t>
        <w:br/>
        <w:t>op.​dep.​direct.​0027</w:t>
        <w:br/>
        <w:t>op.​dep.​direct.​0028</w:t>
        <w:br/>
        <w:t>op.​dep.​direct.​0029</w:t>
        <w:br/>
        <w:t>op.​dep.​direct.​0030</w:t>
        <w:br/>
        <w:t>op.​dep.​direct.​0031</w:t>
        <w:br/>
        <w:t>op.​dep.​direct.​0032</w:t>
        <w:br/>
        <w:t>op.​dep.​direct.​0033</w:t>
        <w:br/>
        <w:t>op.​dep.​direct.​0034</w:t>
        <w:br/>
        <w:t>op.​dep.​direct.​0035</w:t>
        <w:br/>
        <w:t>op.​dep.​direct.​0036</w:t>
        <w:br/>
        <w:t>op.​dep.​direct.​0037</w:t>
        <w:br/>
        <w:t>op.​dep.​direct.​0038</w:t>
        <w:br/>
        <w:t>op.​dep.​direct.​0039</w:t>
        <w:br/>
        <w:t>op.​dep.​direct.​0040</w:t>
        <w:br/>
        <w:t>op.​dep.​direct.​0041</w:t>
        <w:br/>
        <w:t>op.​dep.​direct.​0042</w:t>
        <w:br/>
        <w:t>op.​dep.​direct.​0043</w:t>
        <w:br/>
        <w:t>op.​dep.​direct.​0044</w:t>
        <w:br/>
        <w:t>op.​dep.​direct.​0045</w:t>
        <w:br/>
        <w:t>op.​dep.​direct.​0046</w:t>
        <w:br/>
        <w:t>op.​dep.​direct.​0047</w:t>
        <w:br/>
        <w:t>op.​dep.​direct.​0048</w:t>
        <w:br/>
        <w:t>op.​dep.​direct.​0049</w:t>
        <w:br/>
        <w:t>op.​dep.​direct.​0050</w:t>
        <w:br/>
        <w:t>op.​dep.​direct.​0051</w:t>
        <w:br/>
        <w:t>op.​dep.​direct.​0052</w:t>
        <w:br/>
        <w:t>op.​dep.​direct.​0053</w:t>
        <w:br/>
        <w:t>op.​dep.​direct.​0054</w:t>
        <w:br/>
        <w:t>op.​dep.​direct.​0055</w:t>
        <w:br/>
        <w:t>op.​dep.​direct.​0056</w:t>
        <w:br/>
        <w:t>op.​dep.​direct.​0057</w:t>
        <w:br/>
        <w:t>op.​dep.​direct.​0058</w:t>
        <w:br/>
        <w:t>op.​dep.​direct.​0059</w:t>
        <w:br/>
        <w:t>op.​dep.​direct.​0060</w:t>
        <w:br/>
        <w:t>op.​dep.​direct.​0061</w:t>
        <w:br/>
        <w:t>op.​dep.​direct.​0062</w:t>
        <w:br/>
        <w:t>op.​dep.​direct.​0063</w:t>
        <w:br/>
        <w:t>op.​dep.​direct.​0064</w:t>
        <w:br/>
        <w:t>op.​dep.​direct.​0065</w:t>
        <w:br/>
        <w:t>op.​dep.​direct.​0066</w:t>
        <w:br/>
        <w:t>op.​dep.​direct.​0067</w:t>
        <w:br/>
        <w:t>op.​dep.​direct.​0068</w:t>
        <w:br/>
        <w:t>op.​dep.​direct.​0069</w:t>
        <w:br/>
        <w:t>op.​dep.​direct.​0070</w:t>
        <w:br/>
        <w:t>op.​dep.​direct.​0071</w:t>
        <w:br/>
        <w:t>op.​dep.​direct.​0072</w:t>
        <w:br/>
        <w:t>op.​dep.​direct.​0073</w:t>
        <w:br/>
        <w:t>op.​dep.​direct.​0074</w:t>
        <w:br/>
        <w:t>op.​dep.​direct.​0075</w:t>
        <w:br/>
        <w:t>op.​dep.​direct.​0076</w:t>
        <w:br/>
        <w:t>op.​dep.​direct.​0077</w:t>
        <w:br/>
        <w:t>op.​dep.​direct.​0078</w:t>
        <w:br/>
        <w:t>op.​dep.​direct.​0079</w:t>
        <w:br/>
        <w:t>op.​dep.​direct.​0080</w:t>
        <w:br/>
        <w:t>op.​dep.​direct.​0081</w:t>
        <w:br/>
        <w:t>op.​dep.​direct.​0082</w:t>
        <w:br/>
        <w:t>op.​dep.​direct.​0083</w:t>
        <w:br/>
        <w:t>op.​dep.​direct.​0084</w:t>
        <w:br/>
        <w:t>op.​dep.​direct.​0085</w:t>
        <w:br/>
        <w:t>op.​dep.​direct.​0086</w:t>
        <w:br/>
        <w:t>op.​dep.​direct.​0087</w:t>
        <w:br/>
        <w:t>op.​dep.​direct.​0088</w:t>
        <w:br/>
        <w:t>op.​dep.​direct.​0089</w:t>
        <w:br/>
        <w:t>op.​dep.​direct.​0090</w:t>
        <w:br/>
        <w:t>op.​dep.​direct.​0091</w:t>
        <w:br/>
        <w:t>op.​dep.​direct.​0092</w:t>
        <w:br/>
        <w:t>op.​dep.​direct.​0093</w:t>
        <w:br/>
        <w:t>op.​dep.​direct.​0094</w:t>
        <w:br/>
        <w:t>op.​dep.​direct.​0095</w:t>
        <w:br/>
        <w:t>op.​dep.​direct.​0096</w:t>
        <w:br/>
        <w:t>op.​dep.​direct.​0097</w:t>
        <w:br/>
        <w:t>op.​dep.​direct.​0098</w:t>
        <w:br/>
        <w:t>op.​dep.​direct.​0099</w:t>
        <w:br/>
        <w:t>op.​dep.​direct.​0100</w:t>
        <w:br/>
        <w:t>op.​dep.​direct.​0101</w:t>
        <w:br/>
        <w:t>op.​dep.​direct.​0102</w:t>
        <w:br/>
        <w:t>op.​dep.​direct.​0103</w:t>
        <w:br/>
        <w:t>op.​dep.​direct.​0104</w:t>
        <w:br/>
        <w:t>op.​dep.​direct.​0105</w:t>
        <w:br/>
        <w:t>op.​dep.​direct.​0106</w:t>
        <w:br/>
        <w:t>op.​dep.​direct.​0107</w:t>
        <w:br/>
        <w:t>op.​dep.​direct.​0108</w:t>
        <w:br/>
        <w:t>op.​dep.​direct.​0109</w:t>
        <w:br/>
        <w:t>op.​dep.​direct.​0110</w:t>
        <w:br/>
        <w:t>op.​dep.​direct.​0111</w:t>
        <w:br/>
        <w:t>op.​dep.​direct.​0112</w:t>
        <w:br/>
        <w:t>op.​dep.​direct.​0113</w:t>
        <w:br/>
        <w:t>op.​dep.​direct.​0114</w:t>
        <w:br/>
        <w:t>op.​dep.​direct.​0115</w:t>
        <w:br/>
        <w:t>op.​dep.​direct.​0116</w:t>
        <w:br/>
        <w:t>op.​dep.​direct.​0117</w:t>
        <w:br/>
        <w:t>op.​dep.​direct.​0118</w:t>
        <w:br/>
        <w:t>op.​dep.​direct.​0119</w:t>
        <w:br/>
        <w:t>op.​dep.​direct.​0120</w:t>
        <w:br/>
        <w:t>op.​dep.​direct.​0121</w:t>
        <w:br/>
        <w:t>op.​dep.​direct.​0122</w:t>
        <w:br/>
        <w:t>op.​dep.​direct.​0123</w:t>
        <w:br/>
        <w:t>op.​dep.​direct.​0124</w:t>
        <w:br/>
        <w:t>op.​dep.​direct.​0125</w:t>
        <w:br/>
        <w:t>op.​dep.​direct.​0126</w:t>
        <w:br/>
        <w:t>op.​dep.​direct.​0127</w:t>
        <w:br/>
        <w:t>op.​dep.​direct.​0128</w:t>
        <w:br/>
        <w:t>op.​dep.​direct.​0129</w:t>
        <w:br/>
        <w:t>op.​dep.​direct.​0130</w:t>
        <w:br/>
        <w:t>op.​dep.​direct.​0131</w:t>
        <w:br/>
        <w:t>op.​dep.​direct.​0132</w:t>
        <w:br/>
        <w:t>op.​dep.​direct.​0133</w:t>
        <w:br/>
        <w:t>op.​dep.​direct.​0134</w:t>
        <w:br/>
        <w:t>op.​dep.​direct.​0135</w:t>
        <w:br/>
        <w:t>op.​dep.​direct.​0136</w:t>
        <w:br/>
        <w:t>op.​dep.​direct.​0137</w:t>
        <w:br/>
        <w:t>op.​dep.​direct.​0138</w:t>
        <w:br/>
        <w:t>op.​dep.​direct.​0139</w:t>
        <w:br/>
        <w:t>op.​dep.​direct.​0140</w:t>
        <w:br/>
        <w:t>op.​dep.​direct.​0141</w:t>
        <w:br/>
        <w:t>op.​dep.​direct.​0142</w:t>
        <w:br/>
        <w:t>op.​dep.​direct.​0143</w:t>
        <w:br/>
        <w:t>op.​dep.​direct.​0144</w:t>
        <w:br/>
        <w:t>op.​dep.​direct.​0145</w:t>
        <w:br/>
        <w:t>op.​dep.​direct.​0146</w:t>
        <w:br/>
        <w:t>op.​dep.​direct.​0147</w:t>
        <w:br/>
        <w:t>op.​dep.​direct.​0148</w:t>
        <w:br/>
        <w:t>op.​dep.​direct.​0149</w:t>
        <w:br/>
        <w:t>op.​dep.​direct.​0150</w:t>
        <w:br/>
        <w:t>op.​dep.​direct.​0151</w:t>
        <w:br/>
        <w:t>op.​dep.​direct.​0152</w:t>
        <w:br/>
        <w:t>op.​dep.​direct.​0153</w:t>
        <w:br/>
        <w:t>op.​dep.​direct.​0154</w:t>
        <w:br/>
        <w:t>op.​dep.​direct.​0155</w:t>
        <w:br/>
        <w:t>op.​dep.​direct.​0156</w:t>
        <w:br/>
        <w:t>op.​dep.​direct.​0157</w:t>
        <w:br/>
        <w:t>op.​dep.​direct.​0158</w:t>
        <w:br/>
        <w:t>op.​dep.​direct.​0159</w:t>
        <w:br/>
        <w:t>op.​dep.​direct.​0160</w:t>
        <w:br/>
        <w:t>op.​dep.​direct.​0161</w:t>
        <w:br/>
        <w:t>op.​dep.​direct.​0162</w:t>
        <w:br/>
        <w:t>op.​dep.​direct.​0163</w:t>
        <w:br/>
        <w:t>op.​dep.​direct.​0164</w:t>
        <w:br/>
        <w:t>op.​dep.​direct.​0165</w:t>
        <w:br/>
        <w:t>op.​dep.​direct.​0166</w:t>
        <w:br/>
        <w:t>op.​dep.​direct.​0167</w:t>
        <w:br/>
        <w:t>op.​dep.​direct.​0168</w:t>
        <w:br/>
        <w:t>op.​dep.​direct.​0169</w:t>
        <w:br/>
        <w:t>op.​dep.​direct.​0170</w:t>
        <w:br/>
        <w:t>op.​dep.​direct.​0171</w:t>
        <w:br/>
        <w:t>op.​dep.​direct.​0172</w:t>
        <w:br/>
        <w:t>op.​dep.​direct.​0173</w:t>
        <w:br/>
        <w:t>op.​dep.​direct.​0174</w:t>
        <w:br/>
        <w:t>op.​dep.​direct.​0175</w:t>
        <w:br/>
        <w:t>op.​dep.​direct.​0176</w:t>
        <w:br/>
        <w:t>op.​dep.​direct.​0177</w:t>
        <w:br/>
        <w:t>op.​dep.​direct.​0178</w:t>
        <w:br/>
        <w:t>op.​dep.​direct.​0179</w:t>
        <w:br/>
        <w:t>op.​dep.​direct.​0180</w:t>
        <w:br/>
        <w:t>op.​dep.​direct.​0181</w:t>
        <w:br/>
        <w:t>op.​dep.​direct.​0182</w:t>
        <w:br/>
        <w:t>op.​dep.​direct.​0183</w:t>
        <w:br/>
        <w:t>op.​dep.​direct.​0184</w:t>
        <w:br/>
        <w:t>op.​dep.​direct.​0185</w:t>
        <w:br/>
        <w:t>op.​dep.​direct.​0186</w:t>
        <w:br/>
        <w:t>op.​dep.​direct.​0187</w:t>
        <w:br/>
        <w:t>op.​dep.​direct.​0188</w:t>
        <w:br/>
        <w:t>op.​dep.​direct.​0189</w:t>
        <w:br/>
        <w:t>op.​dep.​direct.​0190</w:t>
        <w:br/>
        <w:t>op.​dep.​direct.​0191</w:t>
        <w:br/>
        <w:t>op.​dep.​direct.​0192</w:t>
        <w:br/>
        <w:t>op.​dep.​direct.​0193</w:t>
        <w:br/>
        <w:t>op.​dep.​direct.​0194</w:t>
        <w:br/>
        <w:t>op.​dep.​direct.​0195</w:t>
        <w:br/>
        <w:t>op.​dep.​direct.​0196</w:t>
        <w:br/>
        <w:t>op.​dep.​direct.​0197</w:t>
        <w:br/>
        <w:t>op.​dep.​direct.​0198</w:t>
        <w:br/>
        <w:t>op.​dep.​direct.​0199</w:t>
        <w:br/>
        <w:t>op.​dep.​direct.​0200</w:t>
        <w:br/>
        <w:t>op.​dep.​direct.​0201</w:t>
        <w:br/>
        <w:t>op.​dep.​direct.​0202</w:t>
        <w:br/>
        <w:t>op.​dep.​direct.​0203</w:t>
        <w:br/>
        <w:t>op.​dep.​direct.​0204</w:t>
        <w:br/>
        <w:t>op.​dep.​direct.​0205</w:t>
        <w:br/>
        <w:t>op.​dep.​direct.​0206</w:t>
        <w:br/>
        <w:t>op.​dep.​direct.​0207</w:t>
        <w:br/>
        <w:t>op.​dep.​direct.​0208</w:t>
        <w:br/>
        <w:t>op.​dep.​direct.​0209</w:t>
        <w:br/>
        <w:t>op.​dep.​direct.​0210</w:t>
        <w:br/>
        <w:t>op.​dep.​direct.​0211</w:t>
        <w:br/>
        <w:t>op.​dep.​direct.​0212</w:t>
        <w:br/>
        <w:t>op.​dep.​direct.​0213</w:t>
        <w:br/>
        <w:t>op.​dep.​direct.​0214</w:t>
        <w:br/>
        <w:t>op.​dep.​direct.​0215</w:t>
        <w:br/>
        <w:t>op.​dep.​direct.​0216</w:t>
        <w:br/>
        <w:t>op.​dep.​direct.​0217</w:t>
        <w:br/>
        <w:t>op.​dep.​direct.​0218</w:t>
        <w:br/>
        <w:t>op.​dep.​direct.​0219</w:t>
        <w:br/>
        <w:t>op.​dep.​direct.​0220</w:t>
        <w:br/>
        <w:t>op.​dep.​direct.​0221</w:t>
        <w:br/>
        <w:t>op.​dep.​direct.​0222</w:t>
        <w:br/>
        <w:t>op.​dep.​direct.​0223</w:t>
        <w:br/>
        <w:t>op.​dep.​direct.​0224</w:t>
        <w:br/>
        <w:t>op.​dep.​direct.​0225</w:t>
        <w:br/>
        <w:t>op.​dep.​direct.​0226</w:t>
        <w:br/>
        <w:t>op.​dep.​direct.​0227</w:t>
        <w:br/>
        <w:t>op.​dep.​direct.​0228</w:t>
        <w:br/>
        <w:t>op.​dep.​direct.​0229</w:t>
        <w:br/>
        <w:t>op.​dep.​direct.​0230</w:t>
        <w:br/>
        <w:t>op.​dep.​direct.​0231</w:t>
        <w:br/>
        <w:t>op.​dep.​direct.​0232</w:t>
        <w:br/>
        <w:t>op.​dep.​direct.​0233</w:t>
        <w:br/>
        <w:t>op.​dep.​direct.​0234</w:t>
        <w:br/>
        <w:t>op.​dep.​direct.​0235</w:t>
        <w:br/>
        <w:t>op.​dep.​direct.​0236</w:t>
        <w:br/>
        <w:t>op.​dep.​direct.​0237</w:t>
        <w:br/>
        <w:t>op.​dep.​direct.​0238</w:t>
        <w:br/>
        <w:t>op.​dep.​direct.​0239</w:t>
        <w:br/>
        <w:t>op.​dep.​direct.​0240</w:t>
        <w:br/>
        <w:t>op.​dep.​direct.​0241</w:t>
        <w:br/>
        <w:t>op.​dep.​direct.​0242</w:t>
        <w:br/>
        <w:t>op.​dep.​direct.​0243</w:t>
        <w:br/>
        <w:t>op.​dep.​direct.​0244</w:t>
        <w:br/>
        <w:t>op.​dep.​direct.​0245</w:t>
        <w:br/>
        <w:t>op.​dep.​direct.​0246</w:t>
        <w:br/>
        <w:t>op.​dep.​direct.​0247</w:t>
        <w:br/>
        <w:t>op.​dep.​direct.​0248</w:t>
        <w:br/>
        <w:t>op.​dep.​direct.​0249</w:t>
        <w:br/>
        <w:t>op.​dep.​direct.​0250</w:t>
        <w:br/>
        <w:t>op.​dep.​direct.​0251</w:t>
        <w:br/>
        <w:t>op.​dep.​direct.​0252</w:t>
        <w:br/>
        <w:t>op.​dep.​direct.​0253</w:t>
        <w:br/>
        <w:t>op.​dep.​direct.​0254</w:t>
        <w:br/>
        <w:t>op.​dep.​direct.​0255</w:t>
        <w:br/>
        <w:t>op.​dep.​direct.​0256</w:t>
        <w:br/>
        <w:t>op.​dep.​direct.​0257</w:t>
        <w:br/>
        <w:t>op.​dep.​direct.​0258</w:t>
        <w:br/>
        <w:t>op.​dep.​direct.​0259</w:t>
        <w:br/>
        <w:t>op.​dep.​direct.​0260</w:t>
        <w:br/>
        <w:t>op.​dep.​direct.​0261</w:t>
        <w:br/>
        <w:t>op.​dep.​direct.​0262</w:t>
        <w:br/>
        <w:t>op.​dep.​direct.​0263</w:t>
        <w:br/>
        <w:t>op.​dep.​direct.​0264</w:t>
        <w:br/>
        <w:t>op.​dep.​direct.​0265</w:t>
        <w:br/>
        <w:t>op.​dep.​direct.​0266</w:t>
        <w:br/>
        <w:t>op.​dep.​direct.​0267</w:t>
        <w:br/>
        <w:t>op.​dep.​direct.​0268</w:t>
        <w:br/>
        <w:t>op.​dep.​direct.​0269</w:t>
        <w:br/>
        <w:t>op.​dep.​direct.​0270</w:t>
        <w:br/>
        <w:t>op.​dep.​direct.​0271</w:t>
        <w:br/>
        <w:t>op.​dep.​direct.​0272</w:t>
        <w:br/>
        <w:t>op.​dep.​direct.​0273</w:t>
        <w:br/>
        <w:t>op.​dep.​direct.​0274</w:t>
        <w:br/>
        <w:t>op.​dep.​direct.​0275</w:t>
        <w:br/>
        <w:t>op.​dep.​direct.​0276</w:t>
        <w:br/>
        <w:t>op.​dep.​direct.​0277</w:t>
        <w:br/>
        <w:t>op.​dep.​direct.​0278</w:t>
        <w:br/>
        <w:t>op.​dep.​direct.​0279</w:t>
        <w:br/>
        <w:t>op.​dep.​direct.​0280</w:t>
        <w:br/>
        <w:t>op.​dep.​direct.​0281</w:t>
        <w:br/>
        <w:t>op.​dep.​direct.​0282</w:t>
        <w:br/>
        <w:t>op.​dep.​direct.​0283</w:t>
        <w:br/>
        <w:t>op.​dep.​direct.​0284</w:t>
        <w:br/>
        <w:t>op.​entity.​mc.​ai_​partneri.​view</w:t>
        <w:br/>
        <w:t>op.​entity.​mc.​baris_​ciselnik.​package_​body</w:t>
        <w:br/>
        <w:t>op.​entity.​mc.​baris_​sklad.​package_​body</w:t>
        <w:br/>
        <w:t>op.​entity.​mc.​baris_​system.​package_​body</w:t>
        <w:br/>
        <w:t>op.​entity.​mc.​baris_​ucto.​package_​body</w:t>
        <w:br/>
        <w:t>op.​entity.​mc.​bdriver.​package_​body</w:t>
        <w:br/>
        <w:t>op.​entity.​mc.​bp_​crm.​package_​body</w:t>
        <w:br/>
        <w:t>op.​entity.​mc.​bp_​monet.​package_​body</w:t>
        <w:br/>
        <w:t>op.​entity.​mc.​bsearch.​view</w:t>
        <w:br/>
        <w:t>op.​entity.​mc.​bshop.​package_​body</w:t>
        <w:br/>
        <w:t>op.​entity.​mc.​cenotvorba.​package</w:t>
        <w:br/>
        <w:t>op.​entity.​mc.​cenotvorba.​package_​body</w:t>
        <w:br/>
        <w:t>op.​entity.​mc.​copy.​package_​body</w:t>
        <w:br/>
        <w:t>op.​entity.​mc.​c_​bob.​package_​body</w:t>
        <w:br/>
        <w:t>op.​entity.​mc.​c_​bv_​ext.​package_​body</w:t>
        <w:br/>
        <w:t>op.​entity.​mc.​c_​bv_​l.​package_​body</w:t>
        <w:br/>
        <w:t>op.​entity.​mc.​c_​bv_​o.​package_​body</w:t>
        <w:br/>
        <w:t>op.​entity.​mc.​c_​b_​job_​def.​package_​body</w:t>
        <w:br/>
        <w:t>op.​entity.​mc.​c_​cennik_​popis.​package_​body</w:t>
        <w:br/>
        <w:t>op.​entity.​mc.​c_​cenotvorba_​l.​package_​body</w:t>
        <w:br/>
        <w:t>op.​entity.​mc.​c_​cis.​package_​body</w:t>
        <w:br/>
        <w:t>op.​entity.​mc.​c_​cis_​limit_​vazba.​package_​body</w:t>
        <w:br/>
        <w:t>op.​entity.​mc.​c_​cis_​rada.​package_​body</w:t>
        <w:br/>
        <w:t>op.​entity.​mc.​c_​cis_​spojenia_​typ.​package_​body</w:t>
        <w:br/>
        <w:t>op.​entity.​mc.​c_​cis_​trasa.​package_​body</w:t>
        <w:br/>
        <w:t>op.​entity.​mc.​c_​cntvrb_​import.​package_​body</w:t>
        <w:br/>
        <w:t>op.​entity.​mc.​c_​cn_​nvvstup.​package_​body</w:t>
        <w:br/>
        <w:t>op.​entity.​mc.​c_​cn_​nvvstup_​old.​package_​body</w:t>
        <w:br/>
        <w:t>op.​entity.​mc.​c_​cn_​odbyt_​simul.​package_​body</w:t>
        <w:br/>
        <w:t>op.​entity.​mc.​c_​cn_​vstup.​package_​body</w:t>
        <w:br/>
        <w:t>op.​entity.​mc.​c_​cn_​zmluva_​l.​package_​body</w:t>
        <w:br/>
        <w:t>op.​entity.​mc.​c_​ctp_​l.​package_​body</w:t>
        <w:br/>
        <w:t>op.​entity.​mc.​c_​ct_​logist_​ukony.​package_​body</w:t>
        <w:br/>
        <w:t>op.​entity.​mc.​c_​ct_​partner.​package_​body</w:t>
        <w:br/>
        <w:t>op.​entity.​mc.​c_​ct_​vyuct_​bonus.​package_​body</w:t>
        <w:br/>
        <w:t>op.​entity.​mc.​c_​cz_​clen.​package_​body</w:t>
        <w:br/>
        <w:t>op.​entity.​mc.​c_​delenie_​dokl.​package_​body</w:t>
        <w:br/>
        <w:t>op.​entity.​mc.​c_​dlh_​dod.​package_​body</w:t>
        <w:br/>
        <w:t>op.​entity.​mc.​c_​dlh_​odb.​package_​body</w:t>
        <w:br/>
        <w:t>op.​entity.​mc.​c_​dms_​dokument.​package_​body</w:t>
        <w:br/>
        <w:t>op.​entity.​mc.​c_​dms_​dokument_​valid.​package_​body</w:t>
        <w:br/>
        <w:t>op.​entity.​mc.​c_​dobd_​l.​package_​body</w:t>
        <w:br/>
        <w:t>op.​entity.​mc.​c_​docasny_​rozvoz.​package_​body</w:t>
        <w:br/>
        <w:t>op.​entity.​mc.​c_​dodf_​blok_​o.​package_​body</w:t>
        <w:br/>
        <w:t>op.​entity.​mc.​c_​dodf_​l.​package_​body</w:t>
        <w:br/>
        <w:t>op.​entity.​mc.​c_​dokl_​dod_​l.​package_​body</w:t>
        <w:br/>
        <w:t>op.​entity.​mc.​c_​dokl_​l.​package_​body</w:t>
        <w:br/>
        <w:t>op.​entity.​mc.​c_​dokl_​obal.​package_​body</w:t>
        <w:br/>
        <w:t>op.​entity.​mc.​c_​dokl_​prilohy_​vytaz.​package_​body</w:t>
        <w:br/>
        <w:t>op.​entity.​mc.​c_​dokl_​vazba.​package_​body</w:t>
        <w:br/>
        <w:t>op.​entity.​mc.​c_​doprava.​package_​body</w:t>
        <w:br/>
        <w:t>op.​entity.​mc.​c_​dyn_​kredit.​package_​body</w:t>
        <w:br/>
        <w:t>op.​entity.​mc.​c_​ed_​dochadzka.​package_​body</w:t>
        <w:br/>
        <w:t>op.​entity.​mc.​c_​eet_​trzba.​package_​body</w:t>
        <w:br/>
        <w:t>op.​entity.​mc.​c_​el_​kom_​out.​package_​body</w:t>
        <w:br/>
        <w:t>op.​entity.​mc.​c_​fakt_​dokl.​package_​body</w:t>
        <w:br/>
        <w:t>op.​entity.​mc.​c_​fd.​package_​body</w:t>
        <w:br/>
        <w:t>op.​entity.​mc.​c_​fin_​zaloha.​package_​body</w:t>
        <w:br/>
        <w:t>op.​entity.​mc.​c_​fin_​zaloha_​fakt.​package_​body</w:t>
        <w:br/>
        <w:t>op.​entity.​mc.​c_​fm_​que.​package_​body</w:t>
        <w:br/>
        <w:t>op.​entity.​mc.​c_​form_​mail.​package_​body</w:t>
        <w:br/>
        <w:t>op.​entity.​mc.​c_​hlasenia_​partneri_​l.​package_​body</w:t>
        <w:br/>
        <w:t>op.​entity.​mc.​c_​hp_​o.​package_​body</w:t>
        <w:br/>
        <w:t>op.​entity.​mc.​c_​imp.​package_​body</w:t>
        <w:br/>
        <w:t>op.​entity.​mc.​c_​import_​temp_​l.​package_​body</w:t>
        <w:br/>
        <w:t>op.​entity.​mc.​c_​int_​dokl.​package_​body</w:t>
        <w:br/>
        <w:t>op.​entity.​mc.​c_​kasa_​popis.​package_​body</w:t>
        <w:br/>
        <w:t>op.​entity.​mc.​c_​kasa_​uz.​package_​body</w:t>
        <w:br/>
        <w:t>op.​entity.​mc.​c_​komis_​predaj.​package_​body</w:t>
        <w:br/>
        <w:t>op.​entity.​mc.​c_​kontakt.​package_​body</w:t>
        <w:br/>
        <w:t>op.​entity.​mc.​c_​kontr_​vykaz_​dph_​l.​package_​body</w:t>
        <w:br/>
        <w:t>op.​entity.​mc.​c_​kupon.​package_​body</w:t>
        <w:br/>
        <w:t>op.​entity.​mc.​c_​lz_​partner.​package_​body</w:t>
        <w:br/>
        <w:t>op.​entity.​mc.​c_​mail_​queue.​package_​body</w:t>
        <w:br/>
        <w:t>op.​entity.​mc.​c_​manager.​package_​body</w:t>
        <w:br/>
        <w:t>op.​entity.​mc.​c_​manager_​ot.​package_​body</w:t>
        <w:br/>
        <w:t>op.​entity.​mc.​c_​md_​sk_​alert.​package_​body</w:t>
        <w:br/>
        <w:t>op.​entity.​mc.​c_​miesto_​zaujmu.​package_​body</w:t>
        <w:br/>
        <w:t>op.​entity.​mc.​c_​ml_​gen.​package_​body</w:t>
        <w:br/>
        <w:t>op.​entity.​mc.​c_​ml_​imp.​package_​body</w:t>
        <w:br/>
        <w:t>op.​entity.​mc.​c_​m_​dod.​package_​body</w:t>
        <w:br/>
        <w:t>op.​entity.​mc.​c_​navrh_​zap_​l.​package_​body</w:t>
        <w:br/>
        <w:t>op.​entity.​mc.​c_​obch_​pripad_​l.​package_​body</w:t>
        <w:br/>
        <w:t>op.​entity.​mc.​c_​obj_​d_​kombajn.​package_​body</w:t>
        <w:br/>
        <w:t>op.​entity.​mc.​c_​obj_​odb_​tmp.​package_​body</w:t>
        <w:br/>
        <w:t>op.​entity.​mc.​c_​obj_​rozv_​l.​package_​body</w:t>
        <w:br/>
        <w:t>op.​entity.​mc.​c_​opravny_​doklad.​package_​body</w:t>
        <w:br/>
        <w:t>op.​entity.​mc.​c_​op_​blokacia.​package_​body</w:t>
        <w:br/>
        <w:t>op.​entity.​mc.​c_​osob_​odber_​que.​package_​body</w:t>
        <w:br/>
        <w:t>op.​entity.​mc.​c_​partner.​package</w:t>
        <w:br/>
        <w:t>op.​entity.​mc.​c_​partner.​package_​body</w:t>
        <w:br/>
        <w:t>op.​entity.​mc.​c_​partner_​kod.​package_​body</w:t>
        <w:br/>
        <w:t>op.​entity.​mc.​c_​part_​banka.​package_​body</w:t>
        <w:br/>
        <w:t>op.​entity.​mc.​c_​plan_​akc_​pred.​package_​body</w:t>
        <w:br/>
        <w:t>op.​entity.​mc.​c_​plan_​balenia.​package_​body</w:t>
        <w:br/>
        <w:t>op.​entity.​mc.​c_​pl_​l.​package_​body</w:t>
        <w:br/>
        <w:t>op.​entity.​mc.​c_​pl_​l2.​package_​body</w:t>
        <w:br/>
        <w:t>op.​entity.​mc.​c_​prijemca_​spravy.​package_​body</w:t>
        <w:br/>
        <w:t>op.​entity.​mc.​c_​que_​dnu.​package_​body</w:t>
        <w:br/>
        <w:t>op.​entity.​mc.​c_​rezervacia.​package_​body</w:t>
        <w:br/>
        <w:t>op.​entity.​mc.​c_​rez_​obj_​l.​package_​body</w:t>
        <w:br/>
        <w:t>op.​entity.​mc.​c_​rez_​ziad_​l.​package_​body</w:t>
        <w:br/>
        <w:t>op.​entity.​mc.​c_​rma.​package_​body</w:t>
        <w:br/>
        <w:t>op.​entity.​mc.​c_​rma_​evid.​package_​body</w:t>
        <w:br/>
        <w:t>op.​entity.​mc.​c_​rozvoz_​ct.​package</w:t>
        <w:br/>
        <w:t>op.​entity.​mc.​c_​rozvoz_​ct.​package_​body</w:t>
        <w:br/>
        <w:t>op.​entity.​mc.​c_​rozvoz_​ct_​l.​package_​body</w:t>
        <w:br/>
        <w:t>op.​entity.​mc.​c_​rozvoz_​davka_​pt.​package_​body</w:t>
        <w:br/>
        <w:t>op.​entity.​mc.​c_​rozvoz_​davka_​xml.​package_​body</w:t>
        <w:br/>
        <w:t>op.​entity.​mc.​c_​rozvoz_​fakt.​package_​body</w:t>
        <w:br/>
        <w:t>op.​entity.​mc.​c_​rozvoz_​que.​package_​body</w:t>
        <w:br/>
        <w:t>op.​entity.​mc.​c_​rp_​l.​package_​body</w:t>
        <w:br/>
        <w:t>op.​entity.​mc.​c_​rp_​o.​package_​body</w:t>
        <w:br/>
        <w:t>op.​entity.​mc.​c_​rz_​l.​package_​body</w:t>
        <w:br/>
        <w:t>op.​entity.​mc.​c_​servis_​sla.​package_​body</w:t>
        <w:br/>
        <w:t>op.​entity.​mc.​c_​ser_​zmluva_​l.​package_​body</w:t>
        <w:br/>
        <w:t>op.​entity.​mc.​c_​ser_​z_​task.​package_​body</w:t>
        <w:br/>
        <w:t>op.​entity.​mc.​c_​sklad.​package_​body</w:t>
        <w:br/>
        <w:t>op.​entity.​mc.​c_​sklad_​inv_​l.​package_​body</w:t>
        <w:br/>
        <w:t>op.​entity.​mc.​c_​sklad_​karta.​package_​body</w:t>
        <w:br/>
        <w:t>op.​entity.​mc.​c_​sklad_​karta_​lb.​package_​body</w:t>
        <w:br/>
        <w:t>op.​entity.​mc.​c_​sklad_​stav_​l.​package_​body</w:t>
        <w:br/>
        <w:t>op.​entity.​mc.​c_​skup_​dokl_​l.​package_​body</w:t>
        <w:br/>
        <w:t>op.​entity.​mc.​c_​sk_​nakl_​pol.​package_​body</w:t>
        <w:br/>
        <w:t>op.​entity.​mc.​c_​sk_​nakl_​pol_​pp.​package_​body</w:t>
        <w:br/>
        <w:t>op.​entity.​mc.​c_​sms.​package_​body</w:t>
        <w:br/>
        <w:t>op.​entity.​mc.​c_​sort_​plan.​package_​body</w:t>
        <w:br/>
        <w:t>op.​entity.​mc.​c_​sort_​pravidlo.​package_​body</w:t>
        <w:br/>
        <w:t>op.​entity.​mc.​c_​stahovacka_​que.​package_​body</w:t>
        <w:br/>
        <w:t>op.​entity.​mc.​c_​suhrnny_​vykaz_​dph_​l.​package_​body</w:t>
        <w:br/>
        <w:t>op.​entity.​mc.​c_​sz_​obal.​package_​body</w:t>
        <w:br/>
        <w:t>op.​entity.​mc.​c_​sz_​poloha.​package_​body</w:t>
        <w:br/>
        <w:t>op.​entity.​mc.​c_​tlac.​package_​body</w:t>
        <w:br/>
        <w:t>op.​entity.​mc.​c_​tlac_​nastavenie.​package_​body</w:t>
        <w:br/>
        <w:t>op.​entity.​mc.​c_​ttt_​sumarny_​kod_​dokl.​package_​body</w:t>
        <w:br/>
        <w:t>op.​entity.​mc.​c_​typ_​dopr_​obalu.​package_​body</w:t>
        <w:br/>
        <w:t>op.​entity.​mc.​c_​typ_​let_​cennika.​package_​body</w:t>
        <w:br/>
        <w:t>op.​entity.​mc.​c_​ucet.​package_​body</w:t>
        <w:br/>
        <w:t>op.​entity.​mc.​c_​upom_​l.​package_​body</w:t>
        <w:br/>
        <w:t>op.​entity.​mc.​c_​u_​dennik.​package_​body</w:t>
        <w:br/>
        <w:t>op.​entity.​mc.​c_​variant_​rb_​l.​package_​body</w:t>
        <w:br/>
        <w:t>op.​entity.​mc.​c_​vykaz_​slad_​nap_​l.​package_​body</w:t>
        <w:br/>
        <w:t>op.​entity.​mc.​c_​www_​kosik_​l.​package_​body</w:t>
        <w:br/>
        <w:t>op.​entity.​mc.​c_​zmluva_​sp.​package_​body</w:t>
        <w:br/>
        <w:t>op.​entity.​mc.​c_​zs_​hlasenie_​vyr_​l.​package_​body</w:t>
        <w:br/>
        <w:t>op.​entity.​mc.​dodsk_​aktualizujsk.​procedure</w:t>
        <w:br/>
        <w:t>op.​entity.​mc.​d_​cen_​ponuka_​l.​package_​body</w:t>
        <w:br/>
        <w:t>op.​entity.​mc.​d_​cen_​ponuka_​o.​package_​body</w:t>
        <w:br/>
        <w:t>op.​entity.​mc.​d_​dlaf_​l.​package_​body</w:t>
        <w:br/>
        <w:t>op.​entity.​mc.​d_​intrastat_​l.​package_​body</w:t>
        <w:br/>
        <w:t>op.​entity.​mc.​d_​kasa_​uhrada_​l.​package_​body</w:t>
        <w:br/>
        <w:t>op.​entity.​mc.​d_​ml_​l.​package_​body</w:t>
        <w:br/>
        <w:t>op.​entity.​mc.​d_​ml_​o.​package_​body</w:t>
        <w:br/>
        <w:t>op.​entity.​mc.​d_​objd_​l.​package_​body</w:t>
        <w:br/>
        <w:t>op.​entity.​mc.​d_​obj_​dod_​l.​package_​body</w:t>
        <w:br/>
        <w:t>op.​entity.​mc.​d_​obj_​odb_​l.​package_​body</w:t>
        <w:br/>
        <w:t>op.​entity.​mc.​d_​obj_​odb_​l_​b.​package_​body</w:t>
        <w:br/>
        <w:t>op.​entity.​mc.​d_​obj_​odb_​l_​f.​package_​body</w:t>
        <w:br/>
        <w:t>op.​entity.​mc.​d_​obj_​odb_​o.​package_​body</w:t>
        <w:br/>
        <w:t>op.​entity.​mc.​d_​prijemka_​l.​package_​body</w:t>
        <w:br/>
        <w:t>op.​entity.​mc.​d_​rekv_​dod_​l.​package_​body</w:t>
        <w:br/>
        <w:t>op.​entity.​mc.​d_​rek_​dod_​l.​package_​body</w:t>
        <w:br/>
        <w:t>op.​entity.​mc.​d_​rek_​odb_​l.​package_​body</w:t>
        <w:br/>
        <w:t>op.​entity.​mc.​d_​ser_​zak_​l.​package_​body</w:t>
        <w:br/>
        <w:t>op.​entity.​mc.​d_​ser_​z_​l.​package_​body</w:t>
        <w:br/>
        <w:t>op.​entity.​mc.​d_​ser_​z_​o.​package_​body</w:t>
        <w:br/>
        <w:t>op.​entity.​mc.​d_​t_​dokl_​l.​package_​body</w:t>
        <w:br/>
        <w:t>op.​entity.​mc.​d_​t_​dokl_​o.​package_​body</w:t>
        <w:br/>
        <w:t>op.​entity.​mc.​d_​vydaj_​l.​package_​body</w:t>
        <w:br/>
        <w:t>op.​entity.​mc.​d_​xml_​l.​package_​body</w:t>
        <w:br/>
        <w:t>op.​entity.​mc.​edi_​komunikacia.​package_​body</w:t>
        <w:br/>
        <w:t>op.​entity.​mc.​edi_​komunikacia2.​package_​body</w:t>
        <w:br/>
        <w:t>op.​entity.​mc.​edi_​komunikacia3.​package_​body</w:t>
        <w:br/>
        <w:t>op.​entity.​mc.​edi_​komunikacia_​201770124.​package_​body</w:t>
        <w:br/>
        <w:t>op.​entity.​mc.​edi_​komunikacia_​cz.​package_​body</w:t>
        <w:br/>
        <w:t>op.​entity.​mc.​edi_​komunikacia_​kaso.​package_​body</w:t>
        <w:br/>
        <w:t>op.​entity.​mc.​edi_​komunikacia_​kaso2.​package_​body</w:t>
        <w:br/>
        <w:t>op.​entity.​mc.​edi_​komunikacia_​kaso3.​package_​body</w:t>
        <w:br/>
        <w:t>op.​entity.​mc.​edi_​komunikacia_​pp.​package_​body</w:t>
        <w:br/>
        <w:t>op.​entity.​mc.​edi_​komunikacia_​stevo.​package_​body</w:t>
        <w:br/>
        <w:t>op.​entity.​mc.​edi_​komunikacia_​zaloha_​11_​9.​package_​body</w:t>
        <w:br/>
        <w:t>op.​entity.​mc.​ekasa.​package_​body</w:t>
        <w:br/>
        <w:t>op.​entity.​mc.​hamilton.​package_​body</w:t>
        <w:br/>
        <w:t>op.​entity.​mc.​hamiltonn.​package_​body</w:t>
        <w:br/>
        <w:t>op.​entity.​mc.​handygo.​package_​body</w:t>
        <w:br/>
        <w:t>op.​entity.​mc.​hg_​prij_​cd.​package_​body</w:t>
        <w:br/>
        <w:t>op.​entity.​mc.​idealer.​package_​body</w:t>
        <w:br/>
        <w:t>op.​entity.​mc.​ind.​package_​body</w:t>
        <w:br/>
        <w:t>op.​entity.​mc.​mail2b.​package_​body</w:t>
        <w:br/>
        <w:t>op.​entity.​mc.​mccarter.​package_​body</w:t>
        <w:br/>
        <w:t>op.​entity.​mc.​mccarter_​plan.​package_​body</w:t>
        <w:br/>
        <w:t>op.​entity.​mc.​mccarter_​plan_​mk.​package_​body</w:t>
        <w:br/>
        <w:t>op.​entity.​mc.​moshopper.​package_​body</w:t>
        <w:br/>
        <w:t>op.​entity.​mc.​mybaris.​package_​body</w:t>
        <w:br/>
        <w:t>op.​entity.​mc.​odokladj.​type_​body</w:t>
        <w:br/>
        <w:t>op.​entity.​mc.​pck_​123kurier.​package_​body</w:t>
        <w:br/>
        <w:t>op.​entity.​mc.​pck_​barisdoc2edi.​package_​body</w:t>
        <w:br/>
        <w:t>op.​entity.​mc.​pck_​brandbank.​package_​body</w:t>
        <w:br/>
        <w:t>op.​entity.​mc.​pck_​comm.​package_​body</w:t>
        <w:br/>
        <w:t>op.​entity.​mc.​pck_​dpd.​package_​body</w:t>
        <w:br/>
        <w:t>op.​entity.​mc.​pck_​dpd_​geoapi.​package_​body</w:t>
        <w:br/>
        <w:t>op.​entity.​mc.​pck_​euro.​package_​body</w:t>
        <w:br/>
        <w:t>op.​entity.​mc.​pck_​expando_​imp.​package_​body</w:t>
        <w:br/>
        <w:t>op.​entity.​mc.​pck_​geis.​package_​body</w:t>
        <w:br/>
        <w:t>op.​entity.​mc.​pck_​hb.​package_​body</w:t>
        <w:br/>
        <w:t>op.​entity.​mc.​pck_​ipaq.​package_​body</w:t>
        <w:br/>
        <w:t>op.​entity.​mc.​pck_​isdoc2baris.​package_​body</w:t>
        <w:br/>
        <w:t>op.​entity.​mc.​pck_​kalkulacie.​package_​body</w:t>
        <w:br/>
        <w:t>op.​entity.​mc.​pck_​make_​com.​package_​body</w:t>
        <w:br/>
        <w:t>op.​entity.​mc.​pck_​mc_​import.​package_​body</w:t>
        <w:br/>
        <w:t>op.​entity.​mc.​pck_​mc_​kalkulacie.​package_​body</w:t>
        <w:br/>
        <w:t>op.​entity.​mc.​pck_​mc_​ref.​package_​body</w:t>
        <w:br/>
        <w:t>op.​entity.​mc.​pck_​monet.​package_​body</w:t>
        <w:br/>
        <w:t>op.​entity.​mc.​pck_​packeta.​package_​body</w:t>
        <w:br/>
        <w:t>op.​entity.​mc.​pck_​paletexpress.​package_​body</w:t>
        <w:br/>
        <w:t>op.​entity.​mc.​pck_​peppol.​package_​body</w:t>
        <w:br/>
        <w:t>op.​entity.​mc.​pck_​peppol_​comm.​package_​body</w:t>
        <w:br/>
        <w:t>op.​entity.​mc.​pck_​pers.​package_​body</w:t>
        <w:br/>
        <w:t>op.​entity.​mc.​pck_​ppl.​package_​body</w:t>
        <w:br/>
        <w:t>op.​entity.​mc.​pck_​refakturacia.​package_​body</w:t>
        <w:br/>
        <w:t>op.​entity.​mc.​pck_​refakturacia2.​package_​body</w:t>
        <w:br/>
        <w:t>op.​entity.​mc.​pck_​sepa.​package_​body</w:t>
        <w:br/>
        <w:t>op.​entity.​mc.​pck_​sps_​kurier.​package_​body</w:t>
        <w:br/>
        <w:t>op.​entity.​mc.​pck_​st_​pump.​package_​body</w:t>
        <w:br/>
        <w:t>op.​entity.​mc.​pck_​st_​pump2.​package_​body</w:t>
        <w:br/>
        <w:t>op.​entity.​mc.​pck_​systems.​package_​body</w:t>
        <w:br/>
        <w:t>op.​entity.​mc.​pck_​tracktrace.​package_​body</w:t>
        <w:br/>
        <w:t>op.​entity.​mc.​pck_​ucto.​package_​body</w:t>
        <w:br/>
        <w:t>op.​entity.​mc.​pck_​valid.​package_​body</w:t>
        <w:br/>
        <w:t>op.​entity.​mc.​pck_​xmit.​package_​body</w:t>
        <w:br/>
        <w:t>op.​entity.​mc.​pck_​zelenaposta.​package_​body</w:t>
        <w:br/>
        <w:t>op.​entity.​mc.​pck_​zmena_​dph.​package_​body</w:t>
        <w:br/>
        <w:t>op.​entity.​mc.​preklapania.​package_​body</w:t>
        <w:br/>
        <w:t>op.​entity.​mc.​preklapania2.​package_​body</w:t>
        <w:br/>
        <w:t>op.​entity.​mc.​stats.​package_​body</w:t>
        <w:br/>
        <w:t>op.​entity.​mc.​st_​pump_​sk_​after_​mc.​procedure</w:t>
        <w:br/>
        <w:t>op.​entity.​mc.​t_​bv_​o_​posam_​mail_​doklad.​trigger</w:t>
        <w:br/>
        <w:t>op.​entity.​mc.​t_​c_​t_​obch_​partneri_​clear.​trigger</w:t>
        <w:br/>
        <w:t>op.​entity.​mc.​t_​dlaf_​l_​temp.​trigger</w:t>
        <w:br/>
        <w:t>op.​entity.​mc.​t_​hz_​obch_​partneri_​2.​trigger</w:t>
        <w:br/>
        <w:t>op.​entity.​mc.​t_​mc_​typ_​uhrady.​trigger</w:t>
        <w:br/>
        <w:t>op.​entity.​mc.​t_​mc_​vyd_​l_​u_​str.​trigger</w:t>
        <w:br/>
        <w:t>op.​entity.​mc.​t_​mc_​zrus.​trigger</w:t>
        <w:br/>
        <w:t>op.​entity.​mc.​t_​md_​flags_​b_​preberaj.​trigger</w:t>
        <w:br/>
        <w:t>op.​entity.​mc.​t_​miesta_​dodania_​dod_​odb.​trigger</w:t>
        <w:br/>
        <w:t>op.​entity.​mc.​t_​miesta_​dodania_​os.​trigger</w:t>
        <w:br/>
        <w:t>op.​entity.​mc.​t_​montaz_​list_​io.​trigger</w:t>
        <w:br/>
        <w:t>op.​entity.​mc.​t_​obal_​konto.​trigger</w:t>
        <w:br/>
        <w:t>op.​entity.​mc.​t_​obch_​partneri_​os.​trigger</w:t>
        <w:br/>
        <w:t>op.​entity.​mc.​t_​obch_​partneri_​zast_​mccarter.​trigger</w:t>
        <w:br/>
        <w:t>op.​entity.​mc.​t_​rek_​odb_​l_​temp.​trigger</w:t>
        <w:br/>
        <w:t>op.​entity.​mc.​t_​rp_​l_​mc_​alert.​trigger</w:t>
        <w:br/>
        <w:t>op.​entity.​mc.​t_​r_​obch_​partneri.​trigger</w:t>
        <w:br/>
        <w:t>op.​entity.​mc.​t_​ser_​obj_​l_​io.​trigger</w:t>
        <w:br/>
        <w:t>op.​entity.​mc.​t_​sklad_​obaly_​typ.​trigger</w:t>
        <w:br/>
        <w:t>op.​entity.​mc.​t_​s_​miesta_​dodania_​ins.​trigger</w:t>
        <w:br/>
        <w:t>op.​entity.​mc.​t_​s_​obch_​partneri.​trigger</w:t>
        <w:br/>
        <w:t>op.​entity.​mc.​t_​s_​obch_​partneri_​ins.​trigger</w:t>
        <w:br/>
        <w:t>op.​entity.​mc.​t_​s_​obch_​partneri_​rid_​check.​trigger</w:t>
        <w:br/>
        <w:t>op.​entity.​mc.​ventus.​package_​body</w:t>
        <w:br/>
        <w:t>op.​entity.​mc.​v_​adresy_​d.​view</w:t>
        <w:br/>
        <w:t>op.​entity.​mc.​v_​adresy_​dodania.​view</w:t>
        <w:br/>
        <w:t>op.​entity.​mc.​v_​cashflow_​doklady.​view</w:t>
        <w:br/>
        <w:t>op.​entity.​mc.​v_​cn_​zmluvy.​view</w:t>
        <w:br/>
        <w:t>op.​entity.​mc.​v_​dobd.​view</w:t>
        <w:br/>
        <w:t>op.​entity.​mc.​v_​dodf.​view</w:t>
        <w:br/>
        <w:t>op.​entity.​mc.​v_​mc_​dohadne_​polozky.​view</w:t>
        <w:br/>
        <w:t>op.​entity.​mc.​v_​mc_​dohadne_​polozky_​dod.​view</w:t>
        <w:br/>
        <w:t>op.​entity.​mc.​v_​mc_​dokl_​dlhy.​view</w:t>
        <w:br/>
        <w:t>op.​entity.​mc.​v_​mc_​pohl.​view</w:t>
        <w:br/>
        <w:t>op.​entity.​mc.​v_​mozne_​zapocty.​view</w:t>
        <w:br/>
        <w:t>op.​entity.​mc.​v_​neuhradene_​dlaf_​pospl.​view</w:t>
        <w:br/>
        <w:t>op.​entity.​mc.​v_​neuhradene_​reko_​pospl.​view</w:t>
        <w:br/>
        <w:t>op.​entity.​mc.​v_​obch_​kontakty.​view</w:t>
        <w:br/>
        <w:t>op.​entity.​mc.​v_​ser_​z_​hist_​zmien.​view</w:t>
        <w:br/>
        <w:t>op.​entity.​mc.​v_​sk_​dod.​view</w:t>
        <w:br/>
        <w:t>op.​entity.​mc.​v_​upom_​doklady.​view</w:t>
        <w:br/>
        <w:t>op.​entity.​mc.​v_​vyr_​vst_​prij_​rpt.​view</w:t>
        <w:br/>
        <w:t>op.​entity.​mc.​v_​vyr_​vst_​vyd_​rpt.​view</w:t>
        <w:br/>
        <w:t>op.​entity.​mc.​v_​vyr_​vyst_​prij_​rpt.​view</w:t>
        <w:br/>
        <w:t>op.​entity.​mc.​v_​vyr_​vyst_​vyd_​rpt.​view</w:t>
        <w:br/>
        <w:t>op.​entity.​mc.​v_​zs_​vyroba.​view</w:t>
        <w:br/>
        <w:t>op.​entity.​sys.​standard.​package</w:t>
        <w:br/>
        <w:t>op.​entity.​sys.​xmltype.​type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op.​evidence.​08_​direct_​dependencies</w:t>
        <w:br/>
        <w:t>logical id: 08_​DIRECT_​DEPENDENCIES</w:t>
        <w:br/>
        <w:t>notes: null</w:t>
        <w:br/>
        <w:t>oracle owner: MC</w:t>
        <w:br/>
        <w:t>review status: APPROVED MAPPING EVIDENCE</w:t>
        <w:br/>
        <w:t>sha256: fa3e4ad1d557cd5d2fe512cb5bb041d15798d33a901cdb9047817c3e16c590ee</w:t>
        <w:br/>
        <w:t>size bytes: 19738</w:t>
        <w:br/>
        <w:t>Snapshot: 2026-09-17</w:t>
        <w:br/>
        <w:t>source client: SQL Navigator 5.​5.​4.​847</w:t>
        <w:br/>
        <w:t>source file: evidence/​snapshots/​obchodni-partneri/​raw/​08_​DIRECT_​DEPENDENCIES.​xlsx</w:t>
      </w:r>
    </w:p>
    <w:p>
      <w:r>
        <w:t>source file: evidence/​snapshots/​obchodni-partneri/​raw/​08_​DIRECT_​DEPENDENCIES.​xlsx</w:t>
      </w:r>
    </w:p>
    <w:p>
      <w:r>
        <w:t>repository path: evidence/​snapshots/​obchodni-partneri/​retained/​08_​direct_​dependencies.​xlsx</w:t>
      </w:r>
    </w:p>
    <w:p>
      <w:r>
        <w:t>sha256: fa3e4ad1d557cd5d2fe512cb5bb041d15798d33a901cdb9047817c3e16c590ee</w:t>
      </w:r>
    </w:p>
    <w:p>
      <w:pPr>
        <w:pStyle w:val="Heading2"/>
      </w:pPr>
      <w:r>
        <w:t>op.​evidence.​delivery_​scope</w:t>
      </w:r>
    </w:p>
    <w:p>
      <w:r>
        <w:t>schema version: 1.​0</w:t>
      </w:r>
    </w:p>
    <w:p>
      <w:r>
        <w:t>kind: evidence-manifest</w:t>
      </w:r>
    </w:p>
    <w:p>
      <w:r>
        <w:t>evidence id: op.​evidence.​delivery_​scope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evidence/​snapshots/​obchodni-partneri/​delivery-scope.​md</w:t>
      </w:r>
    </w:p>
    <w:p>
      <w:r>
        <w:t>sha256: 44701ac57d16994130396947f78a17bd6dab99719cbfe2bfe5652406cf7d6067</w:t>
      </w:r>
    </w:p>
    <w:p>
      <w:r>
        <w:t>supports record refs: op.​revision.​initial_​1_​0</w:t>
      </w:r>
    </w:p>
    <w:p>
      <w:r>
        <w:t>review status: APPROVED</w:t>
      </w:r>
    </w:p>
    <w:p>
      <w:r>
        <w:t>result summary sk: Explicit user instruction: CREATE_​DOMAIN delivery excludes publication and documentation_​version decisions.​</w:t>
      </w:r>
    </w:p>
    <w:p>
      <w:pPr>
        <w:pStyle w:val="Heading2"/>
      </w:pPr>
      <w:r>
        <w:t>op.​evidence.​grant_​capability_​boundary</w:t>
      </w:r>
    </w:p>
    <w:p>
      <w:r>
        <w:t>schema version: 1.​0</w:t>
      </w:r>
    </w:p>
    <w:p>
      <w:r>
        <w:t>kind: evidence-manifest</w:t>
      </w:r>
    </w:p>
    <w:p>
      <w:r>
        <w:t>evidence id: op.​evidence.​grant_​capability_​boundary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op.​evidence.​grant_​capability_​boundary</w:t>
        <w:br/>
        <w:t>logical id: Grant-capability boundary</w:t>
        <w:br/>
        <w:t>notes: null</w:t>
        <w:br/>
        <w:t>oracle owner: MC</w:t>
        <w:br/>
        <w:t>review status: APPROVED MAPPING EVIDENCE</w:t>
        <w:br/>
        <w:t>sha256: 5070e135fdbd4b5c9ffe5bf3bda51a6ca7ead906bc89da0e8c6a4fffebde944e</w:t>
        <w:br/>
        <w:t>size bytes: 10000</w:t>
        <w:br/>
        <w:t>Snapshot: 2026-09-17</w:t>
        <w:br/>
        <w:t>source client: SQL Navigator 5.​5.​4.​847</w:t>
        <w:br/>
        <w:t>source file: evidence/​snapshots/​obchodni-partneri/​raw/​Grant-capability boundary.​xlsx</w:t>
      </w:r>
    </w:p>
    <w:p>
      <w:r>
        <w:t>source file: evidence/​snapshots/​obchodni-partneri/​raw/​Grant-capability boundary.​xlsx</w:t>
      </w:r>
    </w:p>
    <w:p>
      <w:r>
        <w:t>repository path: evidence/​snapshots/​obchodni-partneri/​retained/​grant_​capability_​boundary.​xlsx</w:t>
      </w:r>
    </w:p>
    <w:p>
      <w:r>
        <w:t>sha256: 5070e135fdbd4b5c9ffe5bf3bda51a6ca7ead906bc89da0e8c6a4fffebde944e</w:t>
      </w:r>
    </w:p>
    <w:p>
      <w:pPr>
        <w:pStyle w:val="Heading2"/>
      </w:pPr>
      <w:r>
        <w:t>op.​evidence.​mp_​02_​01_​population_​identity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op.​evidence.​mp_​02_​01_​population_​identity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op.​field.​obch_​partneri.​id</w:t>
        <w:br/>
        <w:t>op.​field.​obch_​partneri.​rid</w:t>
        <w:br/>
        <w:t>op.​field.​obch_​partneri.​datum</w:t>
        <w:br/>
        <w:t>op.​field.​obch_​partneri.​sklad</w:t>
        <w:br/>
        <w:t>op.​field.​obch_​partneri.​skratka</w:t>
        <w:br/>
        <w:t>op.​field.​obch_​partneri.​datum_​vzniku</w:t>
        <w:br/>
        <w:t>op.​profile.​identity.​20260917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op.​evidence.​mp_​02_​01_​population_​identity</w:t>
        <w:br/>
        <w:t>logical id: MP-02 - 01_​POPULATION_​IDENTITY</w:t>
        <w:br/>
        <w:t>notes: null</w:t>
        <w:br/>
        <w:t>oracle owner: MC</w:t>
        <w:br/>
        <w:t>review status: APPROVED MAPPING EVIDENCE</w:t>
        <w:br/>
        <w:t>sha256: d996876043bf0e7fcaed65efb3f926b5a2741b3a50bbaac34bc65dcebc268009</w:t>
        <w:br/>
        <w:t>size bytes: 9365</w:t>
        <w:br/>
        <w:t>Snapshot: 2026-09-17</w:t>
        <w:br/>
        <w:t>source client: SQL Navigator 5.​5.​4.​847</w:t>
        <w:br/>
        <w:t>source file: evidence/​snapshots/​obchodni-partneri/​raw/​MP-02 - 01_​POPULATION_​IDENTITY.​xlsx</w:t>
      </w:r>
    </w:p>
    <w:p>
      <w:r>
        <w:t>source file: evidence/​snapshots/​obchodni-partneri/​raw/​MP-02 - 01_​POPULATION_​IDENTITY.​xlsx</w:t>
      </w:r>
    </w:p>
    <w:p>
      <w:r>
        <w:t>repository path: evidence/​snapshots/​obchodni-partneri/​retained/​mp_​02_​01_​population_​identity.​xlsx</w:t>
      </w:r>
    </w:p>
    <w:p>
      <w:r>
        <w:t>sha256: d996876043bf0e7fcaed65efb3f926b5a2741b3a50bbaac34bc65dcebc268009</w:t>
      </w:r>
    </w:p>
    <w:p>
      <w:pPr>
        <w:pStyle w:val="Heading2"/>
      </w:pPr>
      <w:r>
        <w:t>op.​evidence.​mp_​02_​02_​identity_​duplicates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op.​evidence.​mp_​02_​02_​identity_​duplicates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op.​evidence.​mp_​02_​02_​identity_​duplicates</w:t>
        <w:br/>
        <w:t>logical id: MP-02 - 02_​IDENTITY_​DUPLICATES</w:t>
        <w:br/>
        <w:t>notes: null</w:t>
        <w:br/>
        <w:t>oracle owner: MC</w:t>
        <w:br/>
        <w:t>review status: APPROVED MAPPING EVIDENCE</w:t>
        <w:br/>
        <w:t>sha256: 324a9692de6a3d3f142429d706c4823e91776ed9f63c85de0b7d722be70b594d</w:t>
        <w:br/>
        <w:t>size bytes: 9274</w:t>
        <w:br/>
        <w:t>Snapshot: 2026-09-17</w:t>
        <w:br/>
        <w:t>source client: SQL Navigator 5.​5.​4.​847</w:t>
        <w:br/>
        <w:t>source file: evidence/​snapshots/​obchodni-partneri/​raw/​MP-02 - 02_​IDENTITY_​DUPLICATES.​xlsx</w:t>
      </w:r>
    </w:p>
    <w:p>
      <w:r>
        <w:t>source file: evidence/​snapshots/​obchodni-partneri/​raw/​MP-02 - 02_​IDENTITY_​DUPLICATES.​xlsx</w:t>
      </w:r>
    </w:p>
    <w:p>
      <w:r>
        <w:t>repository path: evidence/​snapshots/​obchodni-partneri/​retained/​mp_​02_​02_​identity_​duplicates.​xlsx</w:t>
      </w:r>
    </w:p>
    <w:p>
      <w:r>
        <w:t>sha256: 324a9692de6a3d3f142429d706c4823e91776ed9f63c85de0b7d722be70b594d</w:t>
      </w:r>
    </w:p>
    <w:p>
      <w:pPr>
        <w:pStyle w:val="Heading2"/>
      </w:pPr>
      <w:r>
        <w:t>op.​evidence.​mp_​02_​03_​value_​domains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op.​evidence.​mp_​02_​03_​value_​domains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op.​evidence.​mp_​02_​03_​value_​domains</w:t>
        <w:br/>
        <w:t>logical id: MP-02 - 03_​VALUE_​DOMAINS</w:t>
        <w:br/>
        <w:t>notes: null</w:t>
        <w:br/>
        <w:t>oracle owner: MC</w:t>
        <w:br/>
        <w:t>review status: APPROVED MAPPING EVIDENCE</w:t>
        <w:br/>
        <w:t>sha256: c4b3ba07cf045f7295f282c035eab1652d93e3d7f815c45c9e670d5f09554a5c</w:t>
        <w:br/>
        <w:t>size bytes: 13589</w:t>
        <w:br/>
        <w:t>Snapshot: 2026-09-17</w:t>
        <w:br/>
        <w:t>source client: SQL Navigator 5.​5.​4.​847</w:t>
        <w:br/>
        <w:t>source file: evidence/​snapshots/​obchodni-partneri/​raw/​MP-02 - 03_​VALUE_​DOMAINS.​xlsx</w:t>
      </w:r>
    </w:p>
    <w:p>
      <w:r>
        <w:t>source file: evidence/​snapshots/​obchodni-partneri/​raw/​MP-02 - 03_​VALUE_​DOMAINS.​xlsx</w:t>
      </w:r>
    </w:p>
    <w:p>
      <w:r>
        <w:t>repository path: evidence/​snapshots/​obchodni-partneri/​retained/​mp_​02_​03_​value_​domains.​xlsx</w:t>
      </w:r>
    </w:p>
    <w:p>
      <w:r>
        <w:t>sha256: c4b3ba07cf045f7295f282c035eab1652d93e3d7f815c45c9e670d5f09554a5c</w:t>
      </w:r>
    </w:p>
    <w:p>
      <w:pPr>
        <w:pStyle w:val="Heading2"/>
      </w:pPr>
      <w:r>
        <w:t>op.​evidence.​mp_​02_​04_​completeness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op.​evidence.​mp_​02_​04_​completeness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op.​evidence.​mp_​02_​04_​completeness</w:t>
        <w:br/>
        <w:t>logical id: MP-02 - 04_​COMPLETENESS</w:t>
        <w:br/>
        <w:t>notes: null</w:t>
        <w:br/>
        <w:t>oracle owner: MC</w:t>
        <w:br/>
        <w:t>review status: APPROVED MAPPING EVIDENCE</w:t>
        <w:br/>
        <w:t>sha256: 6d19dddaf30b4a52f3b94af36c8c73348c110227b21166eedfa9cae17f232be2</w:t>
        <w:br/>
        <w:t>size bytes: 9789</w:t>
        <w:br/>
        <w:t>Snapshot: 2026-09-17</w:t>
        <w:br/>
        <w:t>source client: SQL Navigator 5.​5.​4.​847</w:t>
        <w:br/>
        <w:t>source file: evidence/​snapshots/​obchodni-partneri/​raw/​MP-02 - 04_​COMPLETENESS.​xlsx</w:t>
      </w:r>
    </w:p>
    <w:p>
      <w:r>
        <w:t>source file: evidence/​snapshots/​obchodni-partneri/​raw/​MP-02 - 04_​COMPLETENESS.​xlsx</w:t>
      </w:r>
    </w:p>
    <w:p>
      <w:r>
        <w:t>repository path: evidence/​snapshots/​obchodni-partneri/​retained/​mp_​02_​04_​completeness.​xlsx</w:t>
      </w:r>
    </w:p>
    <w:p>
      <w:r>
        <w:t>sha256: 6d19dddaf30b4a52f3b94af36c8c73348c110227b21166eedfa9cae17f232be2</w:t>
      </w:r>
    </w:p>
    <w:p>
      <w:pPr>
        <w:pStyle w:val="Heading2"/>
      </w:pPr>
      <w:r>
        <w:t>op.​evidence.​mp_​02_​05_​duplicate_​candidates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op.​evidence.​mp_​02_​05_​duplicate_​candidates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op.​evidence.​mp_​02_​05_​duplicate_​candidates</w:t>
        <w:br/>
        <w:t>logical id: MP-02 - 05_​DUPLICATE_​CANDIDATES</w:t>
        <w:br/>
        <w:t>notes: null</w:t>
        <w:br/>
        <w:t>oracle owner: MC</w:t>
        <w:br/>
        <w:t>review status: APPROVED MAPPING EVIDENCE</w:t>
        <w:br/>
        <w:t>sha256: dc7d9871c1db567ae42da58a7ebd377f065ed5e57c22105581567069f5e32734</w:t>
        <w:br/>
        <w:t>size bytes: 9380</w:t>
        <w:br/>
        <w:t>Snapshot: 2026-09-17</w:t>
        <w:br/>
        <w:t>source client: SQL Navigator 5.​5.​4.​847</w:t>
        <w:br/>
        <w:t>source file: evidence/​snapshots/​obchodni-partneri/​raw/​MP-02 - 05_​DUPLICATE_​CANDIDATES.​xlsx</w:t>
      </w:r>
    </w:p>
    <w:p>
      <w:r>
        <w:t>source file: evidence/​snapshots/​obchodni-partneri/​raw/​MP-02 - 05_​DUPLICATE_​CANDIDATES.​xlsx</w:t>
      </w:r>
    </w:p>
    <w:p>
      <w:r>
        <w:t>repository path: evidence/​snapshots/​obchodni-partneri/​retained/​mp_​02_​05_​duplicate_​candidates.​xlsx</w:t>
      </w:r>
    </w:p>
    <w:p>
      <w:r>
        <w:t>sha256: dc7d9871c1db567ae42da58a7ebd377f065ed5e57c22105581567069f5e32734</w:t>
      </w:r>
    </w:p>
    <w:p>
      <w:pPr>
        <w:pStyle w:val="Heading2"/>
      </w:pPr>
      <w:r>
        <w:t>op.​evidence.​mp_​02_​06_​disabled_​fk_​validation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op.​evidence.​mp_​02_​06_​disabled_​fk_​validation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op.​evidence.​mp_​02_​06_​disabled_​fk_​validation</w:t>
        <w:br/>
        <w:t>logical id: MP-02 - 06_​DISABLED_​FK_​VALIDATION</w:t>
        <w:br/>
        <w:t>notes: null</w:t>
        <w:br/>
        <w:t>oracle owner: MC</w:t>
        <w:br/>
        <w:t>review status: APPROVED MAPPING EVIDENCE</w:t>
        <w:br/>
        <w:t>sha256: 64f4cfe6b31cb6151772c4fc764375f6016fadbfabd44c6284b2c13ba1e6d257</w:t>
        <w:br/>
        <w:t>size bytes: 9319</w:t>
        <w:br/>
        <w:t>Snapshot: 2026-09-17</w:t>
        <w:br/>
        <w:t>source client: SQL Navigator 5.​5.​4.​847</w:t>
        <w:br/>
        <w:t>source file: evidence/​snapshots/​obchodni-partneri/​raw/​MP-02 - 06_​DISABLED_​FK_​VALIDATION.​xlsx</w:t>
      </w:r>
    </w:p>
    <w:p>
      <w:r>
        <w:t>source file: evidence/​snapshots/​obchodni-partneri/​raw/​MP-02 - 06_​DISABLED_​FK_​VALIDATION.​xlsx</w:t>
      </w:r>
    </w:p>
    <w:p>
      <w:r>
        <w:t>repository path: evidence/​snapshots/​obchodni-partneri/​retained/​mp_​02_​06_​disabled_​fk_​validation.​xlsx</w:t>
      </w:r>
    </w:p>
    <w:p>
      <w:r>
        <w:t>sha256: 64f4cfe6b31cb6151772c4fc764375f6016fadbfabd44c6284b2c13ba1e6d257</w:t>
      </w:r>
    </w:p>
    <w:p>
      <w:pPr>
        <w:pStyle w:val="Heading2"/>
      </w:pPr>
      <w:r>
        <w:t>op.​evidence.​mp_​03_​07_​trigger_​source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op.​evidence.​mp_​03_​07_​trigger_​source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op.​field.​obch_​partneri.​modif_​u</w:t>
        <w:br/>
        <w:t>op.​field.​obch_​partneri.​modif_​i</w:t>
        <w:br/>
        <w:t>op.​flow.​t_​c_​t_​obch_​partneri_​clear</w:t>
        <w:br/>
        <w:t>op.​flow.​t_​hz_​obch_​partneri_​2</w:t>
        <w:br/>
        <w:t>op.​flow.​t_​obch_​partneri_​os</w:t>
        <w:br/>
        <w:t>op.​flow.​t_​obch_​partneri_​zast_​mccarter</w:t>
        <w:br/>
        <w:t>op.​flow.​t_​r_​obch_​partneri</w:t>
        <w:br/>
        <w:t>op.​flow.​t_​s_​obch_​partneri</w:t>
        <w:br/>
        <w:t>op.​flow.​t_​s_​obch_​partneri_​ins</w:t>
        <w:br/>
        <w:t>op.​flow.​t_​s_​obch_​partneri_​rid_​check</w:t>
        <w:br/>
        <w:t>op.​temporal.​s_​stamp</w:t>
        <w:br/>
        <w:t>op.​temporal.​u_​stamp</w:t>
        <w:br/>
        <w:t>op.​temporal.​pref_​bank_​city_​history</w:t>
        <w:br/>
        <w:t>op.​temporal.​representative_​history</w:t>
        <w:br/>
        <w:t>op.​entity.​mc.​t_​c_​t_​obch_​partneri_​clear.​trigger</w:t>
        <w:br/>
        <w:t>op.​entity.​mc.​t_​hz_​obch_​partneri_​2.​trigger</w:t>
        <w:br/>
        <w:t>op.​entity.​mc.​t_​obch_​partneri_​os.​trigger</w:t>
        <w:br/>
        <w:t>op.​entity.​mc.​t_​obch_​partneri_​zast_​mccarter.​trigger</w:t>
        <w:br/>
        <w:t>op.​entity.​mc.​t_​r_​obch_​partneri.​trigger</w:t>
        <w:br/>
        <w:t>op.​entity.​mc.​t_​s_​obch_​partneri.​trigger</w:t>
        <w:br/>
        <w:t>op.​entity.​mc.​t_​s_​obch_​partneri_​ins.​trigger</w:t>
        <w:br/>
        <w:t>op.​entity.​mc.​t_​s_​obch_​partneri_​rid_​check.​trigger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op.​evidence.​mp_​03_​07_​trigger_​source</w:t>
        <w:br/>
        <w:t>logical id: MP-03 - 07_​TRIGGER_​SOURCE</w:t>
        <w:br/>
        <w:t>notes: null</w:t>
        <w:br/>
        <w:t>oracle owner: MC</w:t>
        <w:br/>
        <w:t>review status: APPROVED MAPPING EVIDENCE</w:t>
        <w:br/>
        <w:t>sha256: 8ab6441c05382fd73e608dd75de782a19c63a20545a8367f8582e22082b63b7c</w:t>
        <w:br/>
        <w:t>size bytes: 16178</w:t>
        <w:br/>
        <w:t>Snapshot: 2026-09-17</w:t>
        <w:br/>
        <w:t>source client: SQL Navigator 5.​5.​4.​847</w:t>
        <w:br/>
        <w:t>source file: evidence/​snapshots/​obchodni-partneri/​raw/​MP-03 - 07_​TRIGGER_​SOURCE.​xlsx</w:t>
      </w:r>
    </w:p>
    <w:p>
      <w:r>
        <w:t>source file: evidence/​snapshots/​obchodni-partneri/​raw/​MP-03 - 07_​TRIGGER_​SOURCE.​xlsx</w:t>
      </w:r>
    </w:p>
    <w:p>
      <w:r>
        <w:t>repository path: evidence/​snapshots/​obchodni-partneri/​retained/​mp_​03_​07_​trigger_​source.​xlsx</w:t>
      </w:r>
    </w:p>
    <w:p>
      <w:r>
        <w:t>sha256: 8ab6441c05382fd73e608dd75de782a19c63a20545a8367f8582e22082b63b7c</w:t>
      </w:r>
    </w:p>
    <w:p>
      <w:pPr>
        <w:pStyle w:val="Heading2"/>
      </w:pPr>
      <w:r>
        <w:t>op.​evidence.​mp_​03_​08_​c_​partner_​source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op.​evidence.​mp_​03_​08_​c_​partner_​source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op.​api.​c_​partner.​inst</w:t>
        <w:br/>
        <w:t>op.​api.​c_​partner.​get_​splatnost_​c</w:t>
        <w:br/>
        <w:t>op.​api.​c_​partner.​get_​typ_​uhrady</w:t>
        <w:br/>
        <w:t>op.​api.​c_​partner.​vystornuj_​zavisle</w:t>
        <w:br/>
        <w:t>op.​api.​c_​partner.​get_​partner_​by_​ico</w:t>
        <w:br/>
        <w:t>op.​api.​c_​partner.​get_​partner_​by_​ic_​dph</w:t>
        <w:br/>
        <w:t>op.​api.​c_​partner.​get_​typ_​cis_​from_​md</w:t>
        <w:br/>
        <w:t>op.​api.​c_​partner.​get_​nakupca_​sk</w:t>
        <w:br/>
        <w:t>op.​api.​c_​partner.​get_​zastupca_​sk</w:t>
        <w:br/>
        <w:t>op.​api.​c_​partner.​set_​nazov</w:t>
        <w:br/>
        <w:t>op.​api.​c_​partner.​vloz_​md_​z_​partnera</w:t>
        <w:br/>
        <w:t>op.​api.​c_​partner.​get_​banka</w:t>
        <w:br/>
        <w:t>op.​api.​c_​partner.​set_​banka_​trigg</w:t>
        <w:br/>
        <w:t>op.​value.​partner_​type</w:t>
        <w:br/>
        <w:t>op.​value.​partner_​type.​1</w:t>
        <w:br/>
        <w:t>op.​value.​partner_​type.​2</w:t>
        <w:br/>
        <w:t>op.​value.​partner_​type.​3</w:t>
        <w:br/>
        <w:t>op.​dq.​credit_​comment_​conflict</w:t>
        <w:br/>
        <w:t>op.​entity.​mc.​c_​partner.​package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op.​evidence.​mp_​03_​08_​c_​partner_​source</w:t>
        <w:br/>
        <w:t>logical id: MP-03 - 08_​C_​PARTNER_​SOURCE</w:t>
        <w:br/>
        <w:t>notes: null</w:t>
        <w:br/>
        <w:t>oracle owner: MC</w:t>
        <w:br/>
        <w:t>review status: APPROVED MAPPING EVIDENCE</w:t>
        <w:br/>
        <w:t>sha256: b90aeb81767e26a54eb718d2db5be1447660e09745d67bdc9c532c9edf29cb48</w:t>
        <w:br/>
        <w:t>size bytes: 190186</w:t>
        <w:br/>
        <w:t>Snapshot: 2026-09-17</w:t>
        <w:br/>
        <w:t>source client: SQL Navigator 5.​5.​4.​847</w:t>
        <w:br/>
        <w:t>source file: evidence/​snapshots/​obchodni-partneri/​raw/​MP-03 - 08_​C_​PARTNER_​SOURCE.​xlsx</w:t>
      </w:r>
    </w:p>
    <w:p>
      <w:r>
        <w:t>source file: evidence/​snapshots/​obchodni-partneri/​raw/​MP-03 - 08_​C_​PARTNER_​SOURCE.​xlsx</w:t>
      </w:r>
    </w:p>
    <w:p>
      <w:r>
        <w:t>repository path: evidence/​snapshots/​obchodni-partneri/​retained/​mp_​03_​08_​c_​partner_​source.​xlsx</w:t>
      </w:r>
    </w:p>
    <w:p>
      <w:r>
        <w:t>sha256: b90aeb81767e26a54eb718d2db5be1447660e09745d67bdc9c532c9edf29cb48</w:t>
      </w:r>
    </w:p>
    <w:p>
      <w:pPr>
        <w:pStyle w:val="Heading2"/>
      </w:pPr>
      <w:r>
        <w:t>op.​evidence.​mp_​03_​09_​obch_​partneri_​source_​context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op.​evidence.​mp_​03_​09_​obch_​partneri_​source_​context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op.​evidence.​mp_​03_​09_​obch_​partneri_​source_​context</w:t>
        <w:br/>
        <w:t>logical id: MP-03 - 09_​OBCH_​PARTNERI_​SOURCE_​CONTEXT</w:t>
        <w:br/>
        <w:t>notes: null</w:t>
        <w:br/>
        <w:t>oracle owner: MC</w:t>
        <w:br/>
        <w:t>review status: APPROVED MAPPING EVIDENCE</w:t>
        <w:br/>
        <w:t>sha256: 50bb57b8bf4e3382b6ffb0f41ad08bcd5317520a44cbed61cc6b7fa66ea6e743</w:t>
        <w:br/>
        <w:t>size bytes: 671481</w:t>
        <w:br/>
        <w:t>Snapshot: 2026-09-17</w:t>
        <w:br/>
        <w:t>source client: SQL Navigator 5.​5.​4.​847</w:t>
        <w:br/>
        <w:t>source file: evidence/​snapshots/​obchodni-partneri/​raw/​MP-03 - 09_​OBCH_​PARTNERI_​SOURCE_​CONTEXT.​xlsx</w:t>
      </w:r>
    </w:p>
    <w:p>
      <w:r>
        <w:t>source file: evidence/​snapshots/​obchodni-partneri/​raw/​MP-03 - 09_​OBCH_​PARTNERI_​SOURCE_​CONTEXT.​xlsx</w:t>
      </w:r>
    </w:p>
    <w:p>
      <w:r>
        <w:t>repository path: evidence/​snapshots/​obchodni-partneri/​retained/​mp_​03_​09_​obch_​partneri_​source_​context.​xlsx</w:t>
      </w:r>
    </w:p>
    <w:p>
      <w:r>
        <w:t>sha256: 50bb57b8bf4e3382b6ffb0f41ad08bcd5317520a44cbed61cc6b7fa66ea6e743</w:t>
      </w:r>
    </w:p>
    <w:p>
      <w:pPr>
        <w:pStyle w:val="Heading2"/>
      </w:pPr>
      <w:r>
        <w:t>op.​evidence.​mp_​04_​10_​lifecycle_​credit_​profile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op.​evidence.​mp_​04_​10_​lifecycle_​credit_​profile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op.​field.​obch_​partneri.​kredit</w:t>
        <w:br/>
        <w:t>op.​field.​obch_​partneri.​i_​stamp</w:t>
        <w:br/>
        <w:t>op.​field.​obch_​partneri.​u_​stamp</w:t>
        <w:br/>
        <w:t>op.​field.​obch_​partneri.​s_​stamp</w:t>
        <w:br/>
        <w:t>op.​temporal.​s_​stamp</w:t>
        <w:br/>
        <w:t>op.​profile.​lifecycle_​credit.​20260917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op.​evidence.​mp_​04_​10_​lifecycle_​credit_​profile</w:t>
        <w:br/>
        <w:t>logical id: MP-04 - 10_​LIFECYCLE_​CREDIT_​PROFILE</w:t>
        <w:br/>
        <w:t>notes: null</w:t>
        <w:br/>
        <w:t>oracle owner: MC</w:t>
        <w:br/>
        <w:t>review status: APPROVED MAPPING EVIDENCE</w:t>
        <w:br/>
        <w:t>sha256: d5a314ee0b50d9eb84c3b1ddf903efc4dbe0c7891f8c25fa03c8fb7cbe0d219e</w:t>
        <w:br/>
        <w:t>size bytes: 9517</w:t>
        <w:br/>
        <w:t>Snapshot: 2026-09-17</w:t>
        <w:br/>
        <w:t>source client: SQL Navigator 5.​5.​4.​847</w:t>
        <w:br/>
        <w:t>source file: evidence/​snapshots/​obchodni-partneri/​raw/​MP-04 - 10_​LIFECYCLE_​CREDIT_​PROFILE.​xlsx</w:t>
      </w:r>
    </w:p>
    <w:p>
      <w:r>
        <w:t>source file: evidence/​snapshots/​obchodni-partneri/​raw/​MP-04 - 10_​LIFECYCLE_​CREDIT_​PROFILE.​xlsx</w:t>
      </w:r>
    </w:p>
    <w:p>
      <w:r>
        <w:t>repository path: evidence/​snapshots/​obchodni-partneri/​retained/​mp_​04_​10_​lifecycle_​credit_​profile.​xlsx</w:t>
      </w:r>
    </w:p>
    <w:p>
      <w:r>
        <w:t>sha256: d5a314ee0b50d9eb84c3b1ddf903efc4dbe0c7891f8c25fa03c8fb7cbe0d219e</w:t>
      </w:r>
    </w:p>
    <w:p>
      <w:pPr>
        <w:pStyle w:val="Heading2"/>
      </w:pPr>
      <w:r>
        <w:t>op.​evidence.​mp_​04_​11_​system_​rows_​and_​rid_​prefix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op.​evidence.​mp_​04_​11_​system_​rows_​and_​rid_​prefix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op.​evidence.​mp_​04_​11_​system_​rows_​and_​rid_​prefix</w:t>
        <w:br/>
        <w:t>logical id: MP-04 - 11_​SYSTEM_​ROWS_​AND_​RID_​PREFIX</w:t>
        <w:br/>
        <w:t>notes: null</w:t>
        <w:br/>
        <w:t>oracle owner: MC</w:t>
        <w:br/>
        <w:t>review status: APPROVED MAPPING EVIDENCE</w:t>
        <w:br/>
        <w:t>sha256: 235f9d44a6e735179d46fe861f0859b93c01eab716a453e6635b85d65663557e</w:t>
        <w:br/>
        <w:t>size bytes: 9606</w:t>
        <w:br/>
        <w:t>Snapshot: 2026-09-17</w:t>
        <w:br/>
        <w:t>source client: SQL Navigator 5.​5.​4.​847</w:t>
        <w:br/>
        <w:t>source file: evidence/​snapshots/​obchodni-partneri/​raw/​MP-04 - 11_​SYSTEM_​ROWS_​AND_​RID_​PREFIX.​xlsx</w:t>
      </w:r>
    </w:p>
    <w:p>
      <w:r>
        <w:t>source file: evidence/​snapshots/​obchodni-partneri/​raw/​MP-04 - 11_​SYSTEM_​ROWS_​AND_​RID_​PREFIX.​xlsx</w:t>
      </w:r>
    </w:p>
    <w:p>
      <w:r>
        <w:t>repository path: evidence/​snapshots/​obchodni-partneri/​retained/​mp_​04_​11_​system_​rows_​and_​rid_​prefix.​xlsx</w:t>
      </w:r>
    </w:p>
    <w:p>
      <w:r>
        <w:t>sha256: 235f9d44a6e735179d46fe861f0859b93c01eab716a453e6635b85d65663557e</w:t>
      </w:r>
    </w:p>
    <w:p>
      <w:pPr>
        <w:pStyle w:val="Heading2"/>
      </w:pPr>
      <w:r>
        <w:t>op.​evidence.​mp_​04_​11_​system_​rows_​and_​rid_​prefix_​2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op.​evidence.​mp_​04_​11_​system_​rows_​and_​rid_​prefix_​2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op.​evidence.​mp_​04_​11_​system_​rows_​and_​rid_​prefix_​2</w:t>
        <w:br/>
        <w:t>logical id: MP-04 - 11_​SYSTEM_​ROWS_​AND_​RID_​PREFIX 2</w:t>
        <w:br/>
        <w:t>notes: null</w:t>
        <w:br/>
        <w:t>oracle owner: MC</w:t>
        <w:br/>
        <w:t>review status: APPROVED MAPPING EVIDENCE</w:t>
        <w:br/>
        <w:t>sha256: f077ca3e5f5d37903491a6483813079a8752a72c13a0046d02b65be4a6aa8357</w:t>
        <w:br/>
        <w:t>size bytes: 9294</w:t>
        <w:br/>
        <w:t>Snapshot: 2026-09-17</w:t>
        <w:br/>
        <w:t>source client: SQL Navigator 5.​5.​4.​847</w:t>
        <w:br/>
        <w:t>source file: evidence/​snapshots/​obchodni-partneri/​raw/​MP-04 - 11_​SYSTEM_​ROWS_​AND_​RID_​PREFIX 2.​xlsx</w:t>
      </w:r>
    </w:p>
    <w:p>
      <w:r>
        <w:t>source file: evidence/​snapshots/​obchodni-partneri/​raw/​MP-04 - 11_​SYSTEM_​ROWS_​AND_​RID_​PREFIX 2.​xlsx</w:t>
      </w:r>
    </w:p>
    <w:p>
      <w:r>
        <w:t>repository path: evidence/​snapshots/​obchodni-partneri/​retained/​mp_​04_​11_​system_​rows_​and_​rid_​prefix_​2.​xlsx</w:t>
      </w:r>
    </w:p>
    <w:p>
      <w:r>
        <w:t>sha256: f077ca3e5f5d37903491a6483813079a8752a72c13a0046d02b65be4a6aa8357</w:t>
      </w:r>
    </w:p>
    <w:p>
      <w:pPr>
        <w:pStyle w:val="Heading2"/>
      </w:pPr>
      <w:r>
        <w:t>op.​evidence.​mp_​04_​12_​temporal_​object_​discovery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op.​evidence.​mp_​04_​12_​temporal_​object_​discovery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op.​evidence.​mp_​04_​12_​temporal_​object_​discovery</w:t>
        <w:br/>
        <w:t>logical id: MP-04 - 12_​TEMPORAL_​OBJECT_​DISCOVERY</w:t>
        <w:br/>
        <w:t>notes: null</w:t>
        <w:br/>
        <w:t>oracle owner: MC</w:t>
        <w:br/>
        <w:t>review status: APPROVED MAPPING EVIDENCE</w:t>
        <w:br/>
        <w:t>sha256: 8d419d82c1a26890a0090a937a3163a2e4e78c8ebece62108e1c3b8bd18b04be</w:t>
        <w:br/>
        <w:t>size bytes: 9841</w:t>
        <w:br/>
        <w:t>Snapshot: 2026-09-17</w:t>
        <w:br/>
        <w:t>source client: SQL Navigator 5.​5.​4.​847</w:t>
        <w:br/>
        <w:t>source file: evidence/​snapshots/​obchodni-partneri/​raw/​MP-04 - 12_​TEMPORAL_​OBJECT_​DISCOVERY.​xlsx</w:t>
      </w:r>
    </w:p>
    <w:p>
      <w:r>
        <w:t>source file: evidence/​snapshots/​obchodni-partneri/​raw/​MP-04 - 12_​TEMPORAL_​OBJECT_​DISCOVERY.​xlsx</w:t>
      </w:r>
    </w:p>
    <w:p>
      <w:r>
        <w:t>repository path: evidence/​snapshots/​obchodni-partneri/​retained/​mp_​04_​12_​temporal_​object_​discovery.​xlsx</w:t>
      </w:r>
    </w:p>
    <w:p>
      <w:r>
        <w:t>sha256: 8d419d82c1a26890a0090a937a3163a2e4e78c8ebece62108e1c3b8bd18b04be</w:t>
      </w:r>
    </w:p>
    <w:p>
      <w:pPr>
        <w:pStyle w:val="Heading2"/>
      </w:pPr>
      <w:r>
        <w:t>op.​evidence.​mp_​04_​12_​temporal_​object_​discovery_​2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op.​evidence.​mp_​04_​12_​temporal_​object_​discovery_​2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op.​evidence.​mp_​04_​12_​temporal_​object_​discovery_​2</w:t>
        <w:br/>
        <w:t>logical id: MP-04 - 12_​TEMPORAL_​OBJECT_​DISCOVERY 2</w:t>
        <w:br/>
        <w:t>notes: null</w:t>
        <w:br/>
        <w:t>oracle owner: MC</w:t>
        <w:br/>
        <w:t>review status: APPROVED MAPPING EVIDENCE</w:t>
        <w:br/>
        <w:t>sha256: 0087a2bdd006a2e44cd9a5c292124c0ba52f90aa8675704fd526a6bff26d54b3</w:t>
        <w:br/>
        <w:t>size bytes: 17162</w:t>
        <w:br/>
        <w:t>Snapshot: 2026-09-17</w:t>
        <w:br/>
        <w:t>source client: SQL Navigator 5.​5.​4.​847</w:t>
        <w:br/>
        <w:t>source file: evidence/​snapshots/​obchodni-partneri/​raw/​MP-04 - 12_​TEMPORAL_​OBJECT_​DISCOVERY 2.​xlsx</w:t>
      </w:r>
    </w:p>
    <w:p>
      <w:r>
        <w:t>source file: evidence/​snapshots/​obchodni-partneri/​raw/​MP-04 - 12_​TEMPORAL_​OBJECT_​DISCOVERY 2.​xlsx</w:t>
      </w:r>
    </w:p>
    <w:p>
      <w:r>
        <w:t>repository path: evidence/​snapshots/​obchodni-partneri/​retained/​mp_​04_​12_​temporal_​object_​discovery_​2.​xlsx</w:t>
      </w:r>
    </w:p>
    <w:p>
      <w:r>
        <w:t>sha256: 0087a2bdd006a2e44cd9a5c292124c0ba52f90aa8675704fd526a6bff26d54b3</w:t>
      </w:r>
    </w:p>
    <w:p>
      <w:pPr>
        <w:pStyle w:val="Heading2"/>
      </w:pPr>
      <w:r>
        <w:t>op.​evidence.​mp_​04_​13_​temporal_​source_​context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op.​evidence.​mp_​04_​13_​temporal_​source_​context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op.​temporal.​raw_​current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op.​evidence.​mp_​04_​13_​temporal_​source_​context</w:t>
        <w:br/>
        <w:t>logical id: MP-04 - 13_​TEMPORAL_​SOURCE_​CONTEXT</w:t>
        <w:br/>
        <w:t>notes: null</w:t>
        <w:br/>
        <w:t>oracle owner: MC</w:t>
        <w:br/>
        <w:t>review status: APPROVED MAPPING EVIDENCE</w:t>
        <w:br/>
        <w:t>sha256: 8b35f9a832d6cf912b8396d48b058770477e9948c3acd8552cc73b3a9caee241</w:t>
        <w:br/>
        <w:t>size bytes: 43703</w:t>
        <w:br/>
        <w:t>Snapshot: 2026-09-17</w:t>
        <w:br/>
        <w:t>source client: SQL Navigator 5.​5.​4.​847</w:t>
        <w:br/>
        <w:t>source file: evidence/​snapshots/​obchodni-partneri/​raw/​MP-04 - 13_​TEMPORAL_​SOURCE_​CONTEXT.​xlsx</w:t>
      </w:r>
    </w:p>
    <w:p>
      <w:r>
        <w:t>source file: evidence/​snapshots/​obchodni-partneri/​raw/​MP-04 - 13_​TEMPORAL_​SOURCE_​CONTEXT.​xlsx</w:t>
      </w:r>
    </w:p>
    <w:p>
      <w:r>
        <w:t>repository path: evidence/​snapshots/​obchodni-partneri/​retained/​mp_​04_​13_​temporal_​source_​context.​xlsx</w:t>
      </w:r>
    </w:p>
    <w:p>
      <w:r>
        <w:t>sha256: 8b35f9a832d6cf912b8396d48b058770477e9948c3acd8552cc73b3a9caee241</w:t>
      </w:r>
    </w:p>
    <w:p>
      <w:pPr>
        <w:pStyle w:val="Heading2"/>
      </w:pPr>
      <w:r>
        <w:t>op.​evidence.​mp_​04_​14_​mutation_​writer_​context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op.​evidence.​mp_​04_​14_​mutation_​writer_​context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op.​source_​role.​c_​bob</w:t>
        <w:br/>
        <w:t>op.​source_​role.​c_​dyn_​kredit</w:t>
        <w:br/>
        <w:t>op.​source_​role.​c_​imp</w:t>
        <w:br/>
        <w:t>op.​source_​role.​c_​kontakt</w:t>
        <w:br/>
        <w:t>op.​source_​role.​c_​manager_​ot</w:t>
        <w:br/>
        <w:t>op.​source_​role.​c_​m_​dod</w:t>
        <w:br/>
        <w:t>op.​source_​role.​c_​op_​blokacia</w:t>
        <w:br/>
        <w:t>op.​source_​role.​c_​partner</w:t>
        <w:br/>
        <w:t>op.​source_​role.​c_​part_​banka</w:t>
        <w:br/>
        <w:t>op.​source_​role.​idealer</w:t>
        <w:br/>
        <w:t>op.​source_​role.​odokladj</w:t>
        <w:br/>
        <w:t>op.​source_​role.​pck_​bimporter</w:t>
        <w:br/>
        <w:t>op.​source_​role.​pck_​euro</w:t>
        <w:br/>
        <w:t>op.​source_​role.​pck_​expando_​imp</w:t>
        <w:br/>
        <w:t>op.​source_​role.​pck_​systems</w:t>
        <w:br/>
        <w:t>op.​source_​role.​t_​miesta_​dodania_​dod_​odb</w:t>
        <w:br/>
        <w:t>op.​entity.​mc.​c_​bob.​package_​body</w:t>
        <w:br/>
        <w:t>op.​entity.​mc.​c_​dyn_​kredit.​package_​body</w:t>
        <w:br/>
        <w:t>op.​entity.​mc.​c_​imp.​package_​body</w:t>
        <w:br/>
        <w:t>op.​entity.​mc.​c_​kontakt.​package_​body</w:t>
        <w:br/>
        <w:t>op.​entity.​mc.​c_​manager_​ot.​package_​body</w:t>
        <w:br/>
        <w:t>op.​entity.​mc.​c_​m_​dod.​package_​body</w:t>
        <w:br/>
        <w:t>op.​entity.​mc.​c_​op_​blokacia.​package_​body</w:t>
        <w:br/>
        <w:t>op.​entity.​mc.​c_​partner.​package</w:t>
        <w:br/>
        <w:t>op.​entity.​mc.​c_​part_​banka.​package_​body</w:t>
        <w:br/>
        <w:t>op.​entity.​mc.​idealer.​package_​body</w:t>
        <w:br/>
        <w:t>op.​entity.​mc.​odokladj.​type_​body</w:t>
        <w:br/>
        <w:t>op.​entity.​mc.​pck_​euro.​package_​body</w:t>
        <w:br/>
        <w:t>op.​entity.​mc.​pck_​expando_​imp.​package_​body</w:t>
        <w:br/>
        <w:t>op.​entity.​mc.​pck_​systems.​package_​body</w:t>
        <w:br/>
        <w:t>op.​entity.​mc.​t_​miesta_​dodania_​dod_​odb.​trigger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op.​evidence.​mp_​04_​14_​mutation_​writer_​context</w:t>
        <w:br/>
        <w:t>logical id: MP-04 - 14_​MUTATION_​WRITER_​CONTEXT</w:t>
        <w:br/>
        <w:t>notes: null</w:t>
        <w:br/>
        <w:t>oracle owner: MC</w:t>
        <w:br/>
        <w:t>review status: APPROVED MAPPING EVIDENCE</w:t>
        <w:br/>
        <w:t>sha256: 27e51b4145f9a85ab208a7bb1437212f8c482dafa22249626f00caffa9d5b632</w:t>
        <w:br/>
        <w:t>size bytes: 71998</w:t>
        <w:br/>
        <w:t>Snapshot: 2026-09-17</w:t>
        <w:br/>
        <w:t>source client: SQL Navigator 5.​5.​4.​847</w:t>
        <w:br/>
        <w:t>source file: evidence/​snapshots/​obchodni-partneri/​raw/​MP-04 - 14_​MUTATION_​WRITER_​CONTEXT.​xlsx</w:t>
      </w:r>
    </w:p>
    <w:p>
      <w:r>
        <w:t>source file: evidence/​snapshots/​obchodni-partneri/​raw/​MP-04 - 14_​MUTATION_​WRITER_​CONTEXT.​xlsx</w:t>
      </w:r>
    </w:p>
    <w:p>
      <w:r>
        <w:t>repository path: evidence/​snapshots/​obchodni-partneri/​retained/​mp_​04_​14_​mutation_​writer_​context.​xlsx</w:t>
      </w:r>
    </w:p>
    <w:p>
      <w:r>
        <w:t>sha256: 27e51b4145f9a85ab208a7bb1437212f8c482dafa22249626f00caffa9d5b632</w:t>
      </w:r>
    </w:p>
    <w:p>
      <w:pPr>
        <w:pStyle w:val="Heading2"/>
      </w:pPr>
      <w:r>
        <w:t>op.​evidence.​mp_​04_​15_​derived_​role_​and_​identity_​source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op.​evidence.​mp_​04_​15_​derived_​role_​and_​identity_​source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op.​field.​obch_​partneri.​nakupca</w:t>
        <w:br/>
        <w:t>op.​field.​obch_​partneri.​typ_​cis</w:t>
        <w:br/>
        <w:t>op.​field.​obch_​partneri.​zastupca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op.​evidence.​mp_​04_​15_​derived_​role_​and_​identity_​source</w:t>
        <w:br/>
        <w:t>logical id: MP-04 - 15_​DERIVED_​ROLE_​AND_​IDENTITY_​SOURCE</w:t>
        <w:br/>
        <w:t>notes: null</w:t>
        <w:br/>
        <w:t>oracle owner: MC</w:t>
        <w:br/>
        <w:t>review status: APPROVED MAPPING EVIDENCE</w:t>
        <w:br/>
        <w:t>sha256: 92a89dc2c45ad8c4ad129232e3d3151bb4bb0f2ece300706705d95febf33f603</w:t>
        <w:br/>
        <w:t>size bytes: 10575</w:t>
        <w:br/>
        <w:t>Snapshot: 2026-09-17</w:t>
        <w:br/>
        <w:t>source client: SQL Navigator 5.​5.​4.​847</w:t>
        <w:br/>
        <w:t>source file: evidence/​snapshots/​obchodni-partneri/​raw/​MP-04 - 15_​DERIVED_​ROLE_​AND_​IDENTITY_​SOURCE.​xlsx</w:t>
      </w:r>
    </w:p>
    <w:p>
      <w:r>
        <w:t>source file: evidence/​snapshots/​obchodni-partneri/​raw/​MP-04 - 15_​DERIVED_​ROLE_​AND_​IDENTITY_​SOURCE.​xlsx</w:t>
      </w:r>
    </w:p>
    <w:p>
      <w:r>
        <w:t>repository path: evidence/​snapshots/​obchodni-partneri/​retained/​mp_​04_​15_​derived_​role_​and_​identity_​source.​xlsx</w:t>
      </w:r>
    </w:p>
    <w:p>
      <w:r>
        <w:t>sha256: 92a89dc2c45ad8c4ad129232e3d3151bb4bb0f2ece300706705d95febf33f603</w:t>
      </w:r>
    </w:p>
    <w:p>
      <w:pPr>
        <w:pStyle w:val="Heading2"/>
      </w:pPr>
      <w:r>
        <w:t>op.​evidence.​mp_​04_​15_​derived_​role_​and_​identity_​source_​2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op.​evidence.​mp_​04_​15_​derived_​role_​and_​identity_​source_​2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op.​evidence.​mp_​04_​15_​derived_​role_​and_​identity_​source_​2</w:t>
        <w:br/>
        <w:t>logical id: MP-04 - 15_​DERIVED_​ROLE_​AND_​IDENTITY_​SOURCE 2</w:t>
        <w:br/>
        <w:t>notes: null</w:t>
        <w:br/>
        <w:t>oracle owner: MC</w:t>
        <w:br/>
        <w:t>review status: APPROVED MAPPING EVIDENCE</w:t>
        <w:br/>
        <w:t>sha256: dc05c5c442eec442d55a965fff6409193c77b9527a3c86413270b6b2b0200147</w:t>
        <w:br/>
        <w:t>size bytes: 25715</w:t>
        <w:br/>
        <w:t>Snapshot: 2026-09-17</w:t>
        <w:br/>
        <w:t>source client: SQL Navigator 5.​5.​4.​847</w:t>
        <w:br/>
        <w:t>source file: evidence/​snapshots/​obchodni-partneri/​raw/​MP-04 - 15_​DERIVED_​ROLE_​AND_​IDENTITY_​SOURCE 2.​xlsx</w:t>
      </w:r>
    </w:p>
    <w:p>
      <w:r>
        <w:t>source file: evidence/​snapshots/​obchodni-partneri/​raw/​MP-04 - 15_​DERIVED_​ROLE_​AND_​IDENTITY_​SOURCE 2.​xlsx</w:t>
      </w:r>
    </w:p>
    <w:p>
      <w:r>
        <w:t>repository path: evidence/​snapshots/​obchodni-partneri/​retained/​mp_​04_​15_​derived_​role_​and_​identity_​source_​2.​xlsx</w:t>
      </w:r>
    </w:p>
    <w:p>
      <w:r>
        <w:t>sha256: dc05c5c442eec442d55a965fff6409193c77b9527a3c86413270b6b2b0200147</w:t>
      </w:r>
    </w:p>
    <w:p>
      <w:pPr>
        <w:pStyle w:val="Heading2"/>
      </w:pPr>
      <w:r>
        <w:t>op.​evidence.​mp_​05_​16_​temporal_​population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op.​evidence.​mp_​05_​16_​temporal_​population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op.​temporal.​pref_​bank_​city_​history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op.​evidence.​mp_​05_​16_​temporal_​population</w:t>
        <w:br/>
        <w:t>logical id: MP-05 - 16_​TEMPORAL_​POPULATION</w:t>
        <w:br/>
        <w:t>notes: null</w:t>
        <w:br/>
        <w:t>oracle owner: MC</w:t>
        <w:br/>
        <w:t>review status: APPROVED MAPPING EVIDENCE</w:t>
        <w:br/>
        <w:t>sha256: afa708eac4214f5d6b1656250961916ee92066fb14886d87213083f77464146f</w:t>
        <w:br/>
        <w:t>size bytes: 9489</w:t>
        <w:br/>
        <w:t>Snapshot: 2026-09-17</w:t>
        <w:br/>
        <w:t>source client: SQL Navigator 5.​5.​4.​847</w:t>
        <w:br/>
        <w:t>source file: evidence/​snapshots/​obchodni-partneri/​raw/​MP-05 - 16_​TEMPORAL_​POPULATION.​xlsx</w:t>
      </w:r>
    </w:p>
    <w:p>
      <w:r>
        <w:t>source file: evidence/​snapshots/​obchodni-partneri/​raw/​MP-05 - 16_​TEMPORAL_​POPULATION.​xlsx</w:t>
      </w:r>
    </w:p>
    <w:p>
      <w:r>
        <w:t>repository path: evidence/​snapshots/​obchodni-partneri/​retained/​mp_​05_​16_​temporal_​population.​xlsx</w:t>
      </w:r>
    </w:p>
    <w:p>
      <w:r>
        <w:t>sha256: afa708eac4214f5d6b1656250961916ee92066fb14886d87213083f77464146f</w:t>
      </w:r>
    </w:p>
    <w:p>
      <w:pPr>
        <w:pStyle w:val="Heading2"/>
      </w:pPr>
      <w:r>
        <w:t>op.​evidence.​mp_​05_​16_​temporal_​population_​2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op.​evidence.​mp_​05_​16_​temporal_​population_​2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op.​temporal.​representative_​history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op.​evidence.​mp_​05_​16_​temporal_​population_​2</w:t>
        <w:br/>
        <w:t>logical id: MP-05 - 16_​TEMPORAL_​POPULATION 2</w:t>
        <w:br/>
        <w:t>notes: null</w:t>
        <w:br/>
        <w:t>oracle owner: MC</w:t>
        <w:br/>
        <w:t>review status: APPROVED MAPPING EVIDENCE</w:t>
        <w:br/>
        <w:t>sha256: 369729c7757b8973fff99eaaee6d04574807058220a82d79bf8b2d7771cd9fed</w:t>
        <w:br/>
        <w:t>size bytes: 9322</w:t>
        <w:br/>
        <w:t>Snapshot: 2026-09-17</w:t>
        <w:br/>
        <w:t>source client: SQL Navigator 5.​5.​4.​847</w:t>
        <w:br/>
        <w:t>source file: evidence/​snapshots/​obchodni-partneri/​raw/​MP-05 - 16_​TEMPORAL_​POPULATION 2.​xlsx</w:t>
      </w:r>
    </w:p>
    <w:p>
      <w:r>
        <w:t>source file: evidence/​snapshots/​obchodni-partneri/​raw/​MP-05 - 16_​TEMPORAL_​POPULATION 2.​xlsx</w:t>
      </w:r>
    </w:p>
    <w:p>
      <w:r>
        <w:t>repository path: evidence/​snapshots/​obchodni-partneri/​retained/​mp_​05_​16_​temporal_​population_​2.​xlsx</w:t>
      </w:r>
    </w:p>
    <w:p>
      <w:r>
        <w:t>sha256: 369729c7757b8973fff99eaaee6d04574807058220a82d79bf8b2d7771cd9fed</w:t>
      </w:r>
    </w:p>
    <w:p>
      <w:pPr>
        <w:pStyle w:val="Heading2"/>
      </w:pPr>
      <w:r>
        <w:t>op.​evidence.​mp_​05_​17_​zaloh_​profile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op.​evidence.​mp_​05_​17_​zaloh_​profile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op.​temporal.​zaloh_​not_​authority</w:t>
        <w:br/>
        <w:t>op.​entity.​mc.​zaloh_​obch_​partneri.​table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op.​evidence.​mp_​05_​17_​zaloh_​profile</w:t>
        <w:br/>
        <w:t>logical id: MP-05 - 17_​ZALOH_​PROFILE</w:t>
        <w:br/>
        <w:t>notes: null</w:t>
        <w:br/>
        <w:t>oracle owner: MC</w:t>
        <w:br/>
        <w:t>review status: APPROVED MAPPING EVIDENCE</w:t>
        <w:br/>
        <w:t>sha256: 40c123aed1e864c1adba87eed6967546b7091e5d7c3570ca3749a93177bd2112</w:t>
        <w:br/>
        <w:t>size bytes: 9279</w:t>
        <w:br/>
        <w:t>Snapshot: 2026-09-17</w:t>
        <w:br/>
        <w:t>source client: SQL Navigator 5.​5.​4.​847</w:t>
        <w:br/>
        <w:t>source file: evidence/​snapshots/​obchodni-partneri/​raw/​MP-05 - 17_​ZALOH_​PROFILE.​xlsx</w:t>
      </w:r>
    </w:p>
    <w:p>
      <w:r>
        <w:t>source file: evidence/​snapshots/​obchodni-partneri/​raw/​MP-05 - 17_​ZALOH_​PROFILE.​xlsx</w:t>
      </w:r>
    </w:p>
    <w:p>
      <w:r>
        <w:t>repository path: evidence/​snapshots/​obchodni-partneri/​retained/​mp_​05_​17_​zaloh_​profile.​xlsx</w:t>
      </w:r>
    </w:p>
    <w:p>
      <w:r>
        <w:t>sha256: 40c123aed1e864c1adba87eed6967546b7091e5d7c3570ca3749a93177bd2112</w:t>
      </w:r>
    </w:p>
    <w:p>
      <w:pPr>
        <w:pStyle w:val="Heading2"/>
      </w:pPr>
      <w:r>
        <w:t>op.​evidence.​mp_​05_​17_​zaloh_​profile_​2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op.​evidence.​mp_​05_​17_​zaloh_​profile_​2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op.​temporal.​zaloh_​not_​authority</w:t>
        <w:br/>
        <w:t>op.​entity.​mc.​zaloh_​obch_​partneri.​table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op.​evidence.​mp_​05_​17_​zaloh_​profile_​2</w:t>
        <w:br/>
        <w:t>logical id: MP-05 - 17_​ZALOH_​PROFILE 2</w:t>
        <w:br/>
        <w:t>notes: null</w:t>
        <w:br/>
        <w:t>oracle owner: MC</w:t>
        <w:br/>
        <w:t>review status: APPROVED MAPPING EVIDENCE</w:t>
        <w:br/>
        <w:t>sha256: b021fee8928abee56393bb6c59045511ff375713409449859d4e6061bf8ed9f9</w:t>
        <w:br/>
        <w:t>size bytes: 9234</w:t>
        <w:br/>
        <w:t>Snapshot: 2026-09-17</w:t>
        <w:br/>
        <w:t>source client: SQL Navigator 5.​5.​4.​847</w:t>
        <w:br/>
        <w:t>source file: evidence/​snapshots/​obchodni-partneri/​raw/​MP-05 - 17_​ZALOH_​PROFILE 2.​xlsx</w:t>
      </w:r>
    </w:p>
    <w:p>
      <w:r>
        <w:t>source file: evidence/​snapshots/​obchodni-partneri/​raw/​MP-05 - 17_​ZALOH_​PROFILE 2.​xlsx</w:t>
      </w:r>
    </w:p>
    <w:p>
      <w:r>
        <w:t>repository path: evidence/​snapshots/​obchodni-partneri/​retained/​mp_​05_​17_​zaloh_​profile_​2.​xlsx</w:t>
      </w:r>
    </w:p>
    <w:p>
      <w:r>
        <w:t>sha256: b021fee8928abee56393bb6c59045511ff375713409449859d4e6061bf8ed9f9</w:t>
      </w:r>
    </w:p>
    <w:p>
      <w:pPr>
        <w:pStyle w:val="Heading2"/>
      </w:pPr>
      <w:r>
        <w:t>op.​evidence.​mp_​05_​18_​remaining_​field_​profile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op.​evidence.​mp_​05_​18_​remaining_​field_​profile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op.​field.​obch_​partneri.​dealer_​p</w:t>
        <w:br/>
        <w:t>op.​field.​obch_​partneri.​typ_​mo</w:t>
        <w:br/>
        <w:t>op.​field.​obch_​partneri.​hodnota_​mo</w:t>
        <w:br/>
        <w:t>op.​field.​obch_​partneri.​akcept_​zar_​d</w:t>
        <w:br/>
        <w:t>op.​field.​obch_​partneri.​typ_​vzd_​rozvozu</w:t>
        <w:br/>
        <w:t>op.​field.​obch_​partneri.​perc_​skonto_​sp</w:t>
        <w:br/>
        <w:t>op.​profile.​remaining_​fields.​20260917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op.​evidence.​mp_​05_​18_​remaining_​field_​profile</w:t>
        <w:br/>
        <w:t>logical id: MP-05 - 18_​REMAINING_​FIELD_​PROFILE</w:t>
        <w:br/>
        <w:t>notes: null</w:t>
        <w:br/>
        <w:t>oracle owner: MC</w:t>
        <w:br/>
        <w:t>review status: APPROVED MAPPING EVIDENCE</w:t>
        <w:br/>
        <w:t>sha256: b48afb62e5349a13fc9a449a32ca4e112831a62a287b50dafd53bb67bc5235db</w:t>
        <w:br/>
        <w:t>size bytes: 9584</w:t>
        <w:br/>
        <w:t>Snapshot: 2026-09-17</w:t>
        <w:br/>
        <w:t>source client: SQL Navigator 5.​5.​4.​847</w:t>
        <w:br/>
        <w:t>source file: evidence/​snapshots/​obchodni-partneri/​raw/​MP-05 - 18_​REMAINING_​FIELD_​PROFILE.​xlsx</w:t>
      </w:r>
    </w:p>
    <w:p>
      <w:r>
        <w:t>source file: evidence/​snapshots/​obchodni-partneri/​raw/​MP-05 - 18_​REMAINING_​FIELD_​PROFILE.​xlsx</w:t>
      </w:r>
    </w:p>
    <w:p>
      <w:r>
        <w:t>repository path: evidence/​snapshots/​obchodni-partneri/​retained/​mp_​05_​18_​remaining_​field_​profile.​xlsx</w:t>
      </w:r>
    </w:p>
    <w:p>
      <w:r>
        <w:t>sha256: b48afb62e5349a13fc9a449a32ca4e112831a62a287b50dafd53bb67bc5235db</w:t>
      </w:r>
    </w:p>
    <w:p>
      <w:pPr>
        <w:pStyle w:val="Heading2"/>
      </w:pPr>
      <w:r>
        <w:t>op.​evidence.​mp_​05_​19_​enum_​lookups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op.​evidence.​mp_​05_​19_​enum_​lookups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op.​evidence.​mp_​05_​19_​enum_​lookups</w:t>
        <w:br/>
        <w:t>logical id: MP-05 - 19_​ENUM_​LOOKUPS</w:t>
        <w:br/>
        <w:t>notes: null</w:t>
        <w:br/>
        <w:t>oracle owner: MC</w:t>
        <w:br/>
        <w:t>review status: APPROVED MAPPING EVIDENCE</w:t>
        <w:br/>
        <w:t>sha256: 5e67ea80c989c758675bb73d1e02dd3a2cd8afe2fe9ddd55a3bc70fdf828e27e</w:t>
        <w:br/>
        <w:t>size bytes: 11037</w:t>
        <w:br/>
        <w:t>Snapshot: 2026-09-17</w:t>
        <w:br/>
        <w:t>source client: SQL Navigator 5.​5.​4.​847</w:t>
        <w:br/>
        <w:t>source file: evidence/​snapshots/​obchodni-partneri/​raw/​MP-05 - 19_​ENUM_​LOOKUPS.​xlsx</w:t>
      </w:r>
    </w:p>
    <w:p>
      <w:r>
        <w:t>source file: evidence/​snapshots/​obchodni-partneri/​raw/​MP-05 - 19_​ENUM_​LOOKUPS.​xlsx</w:t>
      </w:r>
    </w:p>
    <w:p>
      <w:r>
        <w:t>repository path: evidence/​snapshots/​obchodni-partneri/​retained/​mp_​05_​19_​enum_​lookups.​xlsx</w:t>
      </w:r>
    </w:p>
    <w:p>
      <w:r>
        <w:t>sha256: 5e67ea80c989c758675bb73d1e02dd3a2cd8afe2fe9ddd55a3bc70fdf828e27e</w:t>
      </w:r>
    </w:p>
    <w:p>
      <w:pPr>
        <w:pStyle w:val="Heading2"/>
      </w:pPr>
      <w:r>
        <w:t>op.​evidence.​mp_​05_​19_​enum_​lookups_​2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op.​evidence.​mp_​05_​19_​enum_​lookups_​2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op.​value.​partner_​state</w:t>
        <w:br/>
        <w:t>op.​value.​partner_​state.​1</w:t>
        <w:br/>
        <w:t>op.​value.​partner_​state.​2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op.​evidence.​mp_​05_​19_​enum_​lookups_​2</w:t>
        <w:br/>
        <w:t>logical id: MP-05 - 19_​ENUM_​LOOKUPS 2</w:t>
        <w:br/>
        <w:t>notes: null</w:t>
        <w:br/>
        <w:t>oracle owner: MC</w:t>
        <w:br/>
        <w:t>review status: APPROVED MAPPING EVIDENCE</w:t>
        <w:br/>
        <w:t>sha256: 27e2be957c275e348d24179529d4499bfbf006dd6201a1d1b16e5111454556a7</w:t>
        <w:br/>
        <w:t>size bytes: 9848</w:t>
        <w:br/>
        <w:t>Snapshot: 2026-09-17</w:t>
        <w:br/>
        <w:t>source client: SQL Navigator 5.​5.​4.​847</w:t>
        <w:br/>
        <w:t>source file: evidence/​snapshots/​obchodni-partneri/​raw/​MP-05 - 19_​ENUM_​LOOKUPS 2.​xlsx</w:t>
      </w:r>
    </w:p>
    <w:p>
      <w:r>
        <w:t>source file: evidence/​snapshots/​obchodni-partneri/​raw/​MP-05 - 19_​ENUM_​LOOKUPS 2.​xlsx</w:t>
      </w:r>
    </w:p>
    <w:p>
      <w:r>
        <w:t>repository path: evidence/​snapshots/​obchodni-partneri/​retained/​mp_​05_​19_​enum_​lookups_​2.​xlsx</w:t>
      </w:r>
    </w:p>
    <w:p>
      <w:r>
        <w:t>sha256: 27e2be957c275e348d24179529d4499bfbf006dd6201a1d1b16e5111454556a7</w:t>
      </w:r>
    </w:p>
    <w:p>
      <w:pPr>
        <w:pStyle w:val="Heading2"/>
      </w:pPr>
      <w:r>
        <w:t>op.​evidence.​mp_​05_​19_​enum_​lookups_​3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op.​evidence.​mp_​05_​19_​enum_​lookups_​3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op.​evidence.​mp_​05_​19_​enum_​lookups_​3</w:t>
        <w:br/>
        <w:t>logical id: MP-05 - 19_​ENUM_​LOOKUPS 3</w:t>
        <w:br/>
        <w:t>notes: null</w:t>
        <w:br/>
        <w:t>oracle owner: MC</w:t>
        <w:br/>
        <w:t>review status: APPROVED MAPPING EVIDENCE</w:t>
        <w:br/>
        <w:t>sha256: c7e5bf80ee97985d8f08112ea95ac13b374825eb9c4fb31e9875c70054d27406</w:t>
        <w:br/>
        <w:t>size bytes: 10096</w:t>
        <w:br/>
        <w:t>Snapshot: 2026-09-17</w:t>
        <w:br/>
        <w:t>source client: SQL Navigator 5.​5.​4.​847</w:t>
        <w:br/>
        <w:t>source file: evidence/​snapshots/​obchodni-partneri/​raw/​MP-05 - 19_​ENUM_​LOOKUPS 3.​xlsx</w:t>
      </w:r>
    </w:p>
    <w:p>
      <w:r>
        <w:t>source file: evidence/​snapshots/​obchodni-partneri/​raw/​MP-05 - 19_​ENUM_​LOOKUPS 3.​xlsx</w:t>
      </w:r>
    </w:p>
    <w:p>
      <w:r>
        <w:t>repository path: evidence/​snapshots/​obchodni-partneri/​retained/​mp_​05_​19_​enum_​lookups_​3.​xlsx</w:t>
      </w:r>
    </w:p>
    <w:p>
      <w:r>
        <w:t>sha256: c7e5bf80ee97985d8f08112ea95ac13b374825eb9c4fb31e9875c70054d27406</w:t>
      </w:r>
    </w:p>
    <w:p>
      <w:pPr>
        <w:pStyle w:val="Heading2"/>
      </w:pPr>
      <w:r>
        <w:t>op.​evidence.​mp_​05_​20_​return_​mode_​source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op.​evidence.​mp_​05_​20_​return_​mode_​source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op.​field.​obch_​partneri.​forma_​vybavenia_​vratky</w:t>
        <w:br/>
        <w:t>op.​value.​return_​handling</w:t>
        <w:br/>
        <w:t>op.​value.​return_​handling.​1</w:t>
        <w:br/>
        <w:t>op.​value.​return_​handling.​2</w:t>
        <w:br/>
        <w:t>op.​value.​return_​handling.​3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op.​evidence.​mp_​05_​20_​return_​mode_​source</w:t>
        <w:br/>
        <w:t>logical id: MP-05 - 20_​RETURN_​MODE_​SOURCE</w:t>
        <w:br/>
        <w:t>notes: null</w:t>
        <w:br/>
        <w:t>oracle owner: MC</w:t>
        <w:br/>
        <w:t>review status: APPROVED MAPPING EVIDENCE</w:t>
        <w:br/>
        <w:t>sha256: a62a1aae10ab0add09ec957d98c68b215d3dc975d336f963908f8257b623493c</w:t>
        <w:br/>
        <w:t>size bytes: 89143</w:t>
        <w:br/>
        <w:t>Snapshot: 2026-09-17</w:t>
        <w:br/>
        <w:t>source client: SQL Navigator 5.​5.​4.​847</w:t>
        <w:br/>
        <w:t>source file: evidence/​snapshots/​obchodni-partneri/​raw/​MP-05 - 20_​RETURN_​MODE_​SOURCE.​xlsx</w:t>
      </w:r>
    </w:p>
    <w:p>
      <w:r>
        <w:t>source file: evidence/​snapshots/​obchodni-partneri/​raw/​MP-05 - 20_​RETURN_​MODE_​SOURCE.​xlsx</w:t>
      </w:r>
    </w:p>
    <w:p>
      <w:r>
        <w:t>repository path: evidence/​snapshots/​obchodni-partneri/​retained/​mp_​05_​20_​return_​mode_​source.​xlsx</w:t>
      </w:r>
    </w:p>
    <w:p>
      <w:r>
        <w:t>sha256: a62a1aae10ab0add09ec957d98c68b215d3dc975d336f963908f8257b623493c</w:t>
      </w:r>
    </w:p>
    <w:p>
      <w:pPr>
        <w:pStyle w:val="Heading2"/>
      </w:pPr>
      <w:r>
        <w:t>op.​evidence.​mp_​05_​21_​nakupca_​join_​validation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op.​evidence.​mp_​05_​21_​nakupca_​join_​validation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op.​field.​obch_​partneri.​nakupca</w:t>
        <w:br/>
        <w:t>op.​reference.​nakupca_​soft_​b_​users</w:t>
        <w:br/>
        <w:t>op.​dq.​nakupca_​soft_​no_​match</w:t>
        <w:br/>
        <w:t>op.​entity.​mc.​b_​users.​table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op.​evidence.​mp_​05_​21_​nakupca_​join_​validation</w:t>
        <w:br/>
        <w:t>logical id: MP-05 - 21_​NAKUPCA_​JOIN_​VALIDATION</w:t>
        <w:br/>
        <w:t>notes: null</w:t>
        <w:br/>
        <w:t>oracle owner: MC</w:t>
        <w:br/>
        <w:t>review status: APPROVED MAPPING EVIDENCE</w:t>
        <w:br/>
        <w:t>sha256: 7e8a3c107d1168ae62c3c7870cf76f45252caf44b08f443f418d900f3eb9eaf7</w:t>
        <w:br/>
        <w:t>size bytes: 9273</w:t>
        <w:br/>
        <w:t>Snapshot: 2026-09-17</w:t>
        <w:br/>
        <w:t>source client: SQL Navigator 5.​5.​4.​847</w:t>
        <w:br/>
        <w:t>source file: evidence/​snapshots/​obchodni-partneri/​raw/​MP-05 - 21_​NAKUPCA_​JOIN_​VALIDATION.​xlsx</w:t>
      </w:r>
    </w:p>
    <w:p>
      <w:r>
        <w:t>source file: evidence/​snapshots/​obchodni-partneri/​raw/​MP-05 - 21_​NAKUPCA_​JOIN_​VALIDATION.​xlsx</w:t>
      </w:r>
    </w:p>
    <w:p>
      <w:r>
        <w:t>repository path: evidence/​snapshots/​obchodni-partneri/​retained/​mp_​05_​21_​nakupca_​join_​validation.​xlsx</w:t>
      </w:r>
    </w:p>
    <w:p>
      <w:r>
        <w:t>sha256: 7e8a3c107d1168ae62c3c7870cf76f45252caf44b08f443f418d900f3eb9eaf7</w:t>
      </w:r>
    </w:p>
    <w:p>
      <w:pPr>
        <w:pStyle w:val="Heading2"/>
      </w:pPr>
      <w:r>
        <w:t>op.​evidence.​mp_​05_​21_​nakupca_​join_​validation_​2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op.​evidence.​mp_​05_​21_​nakupca_​join_​validation_​2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op.​reference.​nakupca_​soft_​b_​users</w:t>
        <w:br/>
        <w:t>op.​dq.​nakupca_​soft_​no_​match</w:t>
        <w:br/>
        <w:t>op.​entity.​mc.​b_​users.​table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op.​evidence.​mp_​05_​21_​nakupca_​join_​validation_​2</w:t>
        <w:br/>
        <w:t>logical id: MP-05 - 21_​NAKUPCA_​JOIN_​VALIDATION 2</w:t>
        <w:br/>
        <w:t>notes: null</w:t>
        <w:br/>
        <w:t>oracle owner: MC</w:t>
        <w:br/>
        <w:t>review status: APPROVED MAPPING EVIDENCE</w:t>
        <w:br/>
        <w:t>sha256: 5baeb0f0e10aeab8558e18f975199960f299faf6242711e32278422c44f0c924</w:t>
        <w:br/>
        <w:t>size bytes: 10607</w:t>
        <w:br/>
        <w:t>Snapshot: 2026-09-17</w:t>
        <w:br/>
        <w:t>source client: SQL Navigator 5.​5.​4.​847</w:t>
        <w:br/>
        <w:t>source file: evidence/​snapshots/​obchodni-partneri/​raw/​MP-05 - 21_​NAKUPCA_​JOIN_​VALIDATION 2.​xlsx</w:t>
      </w:r>
    </w:p>
    <w:p>
      <w:r>
        <w:t>source file: evidence/​snapshots/​obchodni-partneri/​raw/​MP-05 - 21_​NAKUPCA_​JOIN_​VALIDATION 2.​xlsx</w:t>
      </w:r>
    </w:p>
    <w:p>
      <w:r>
        <w:t>repository path: evidence/​snapshots/​obchodni-partneri/​retained/​mp_​05_​21_​nakupca_​join_​validation_​2.​xlsx</w:t>
      </w:r>
    </w:p>
    <w:p>
      <w:r>
        <w:t>sha256: 5baeb0f0e10aeab8558e18f975199960f299faf6242711e32278422c44f0c924</w:t>
      </w:r>
    </w:p>
    <w:p>
      <w:pPr>
        <w:pStyle w:val="Heading2"/>
      </w:pPr>
      <w:r>
        <w:t>op.​evidence.​mp_​05_​23_​c_​partner_​call_​context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op.​evidence.​mp_​05_​23_​c_​partner_​call_​context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op.​evidence.​mp_​05_​23_​c_​partner_​call_​context</w:t>
        <w:br/>
        <w:t>logical id: MP-05 - 23_​C_​PARTNER_​CALL_​CONTEXT</w:t>
        <w:br/>
        <w:t>notes: null</w:t>
        <w:br/>
        <w:t>oracle owner: MC</w:t>
        <w:br/>
        <w:t>review status: APPROVED MAPPING EVIDENCE</w:t>
        <w:br/>
        <w:t>sha256: 54d52765fb200fdedac8b2c08312ef613a533649f3e04b7ec6c0493838cb97b6</w:t>
        <w:br/>
        <w:t>size bytes: 931064</w:t>
        <w:br/>
        <w:t>Snapshot: 2026-09-17</w:t>
        <w:br/>
        <w:t>source client: SQL Navigator 5.​5.​4.​847</w:t>
        <w:br/>
        <w:t>source file: evidence/​snapshots/​obchodni-partneri/​raw/​MP-05 - 23_​C_​PARTNER_​CALL_​CONTEXT.​xlsx</w:t>
      </w:r>
    </w:p>
    <w:p>
      <w:r>
        <w:t>source file: evidence/​snapshots/​obchodni-partneri/​raw/​MP-05 - 23_​C_​PARTNER_​CALL_​CONTEXT.​xlsx</w:t>
      </w:r>
    </w:p>
    <w:p>
      <w:r>
        <w:t>repository path: evidence/​snapshots/​obchodni-partneri/​retained/​mp_​05_​23_​c_​partner_​call_​context.​xlsx</w:t>
      </w:r>
    </w:p>
    <w:p>
      <w:r>
        <w:t>sha256: 54d52765fb200fdedac8b2c08312ef613a533649f3e04b7ec6c0493838cb97b6</w:t>
      </w:r>
    </w:p>
    <w:p>
      <w:pPr>
        <w:pStyle w:val="Heading2"/>
      </w:pPr>
      <w:r>
        <w:t>op.​evidence.​mp_​05_​24_​synonym_​boundary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op.​evidence.​mp_​05_​24_​synonym_​boundary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op.​evidence.​mp_​05_​24_​synonym_​boundary</w:t>
        <w:br/>
        <w:t>logical id: MP-05 - 24_​SYNONYM_​BOUNDARY</w:t>
        <w:br/>
        <w:t>notes: null</w:t>
        <w:br/>
        <w:t>oracle owner: MC</w:t>
        <w:br/>
        <w:t>review status: APPROVED MAPPING EVIDENCE</w:t>
        <w:br/>
        <w:t>sha256: e5e54b104c975c581337c687fe8650d84d2fe47082f1c974842b25901e140e4b</w:t>
        <w:br/>
        <w:t>size bytes: 9258</w:t>
        <w:br/>
        <w:t>Snapshot: 2026-09-17</w:t>
        <w:br/>
        <w:t>source client: SQL Navigator 5.​5.​4.​847</w:t>
        <w:br/>
        <w:t>source file: evidence/​snapshots/​obchodni-partneri/​raw/​MP-05 - 24_​SYNONYM_​BOUNDARY.​xlsx</w:t>
      </w:r>
    </w:p>
    <w:p>
      <w:r>
        <w:t>source file: evidence/​snapshots/​obchodni-partneri/​raw/​MP-05 - 24_​SYNONYM_​BOUNDARY.​xlsx</w:t>
      </w:r>
    </w:p>
    <w:p>
      <w:r>
        <w:t>repository path: evidence/​snapshots/​obchodni-partneri/​retained/​mp_​05_​24_​synonym_​boundary.​xlsx</w:t>
      </w:r>
    </w:p>
    <w:p>
      <w:r>
        <w:t>sha256: e5e54b104c975c581337c687fe8650d84d2fe47082f1c974842b25901e140e4b</w:t>
      </w:r>
    </w:p>
    <w:p>
      <w:pPr>
        <w:pStyle w:val="Heading2"/>
      </w:pPr>
      <w:r>
        <w:t>op.​evidence.​mp_​06_​01_​reference_​columns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op.​evidence.​mp_​06_​01_​reference_​columns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op.​evidence.​mp_​06_​01_​reference_​columns</w:t>
        <w:br/>
        <w:t>logical id: MP-06 - 01_​REFERENCE_​COLUMNS</w:t>
        <w:br/>
        <w:t>notes: null</w:t>
        <w:br/>
        <w:t>oracle owner: MC</w:t>
        <w:br/>
        <w:t>review status: APPROVED MAPPING EVIDENCE</w:t>
        <w:br/>
        <w:t>sha256: 0cc60b603d117b5e0674b9dceecf4503876f9b35de8aa064a3bb144e3d814e49</w:t>
        <w:br/>
        <w:t>size bytes: 70487</w:t>
        <w:br/>
        <w:t>Snapshot: 2026-09-17</w:t>
        <w:br/>
        <w:t>source client: SQL Navigator 5.​5.​4.​847</w:t>
        <w:br/>
        <w:t>source file: evidence/​snapshots/​obchodni-partneri/​raw/​MP-06 - 01_​REFERENCE_​COLUMNS.​xlsx</w:t>
      </w:r>
    </w:p>
    <w:p>
      <w:r>
        <w:t>source file: evidence/​snapshots/​obchodni-partneri/​raw/​MP-06 - 01_​REFERENCE_​COLUMNS.​xlsx</w:t>
      </w:r>
    </w:p>
    <w:p>
      <w:r>
        <w:t>repository path: evidence/​snapshots/​obchodni-partneri/​retained/​mp_​06_​01_​reference_​columns.​xlsx</w:t>
      </w:r>
    </w:p>
    <w:p>
      <w:r>
        <w:t>sha256: 0cc60b603d117b5e0674b9dceecf4503876f9b35de8aa064a3bb144e3d814e49</w:t>
      </w:r>
    </w:p>
    <w:p>
      <w:pPr>
        <w:pStyle w:val="Heading2"/>
      </w:pPr>
      <w:r>
        <w:t>op.​evidence.​mp_​06_​02_​reference_​constraints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op.​evidence.​mp_​06_​02_​reference_​constraints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op.​evidence.​mp_​06_​02_​reference_​constraints</w:t>
        <w:br/>
        <w:t>logical id: MP-06 - 02_​REFERENCE_​CONSTRAINTS</w:t>
        <w:br/>
        <w:t>notes: null</w:t>
        <w:br/>
        <w:t>oracle owner: MC</w:t>
        <w:br/>
        <w:t>review status: APPROVED MAPPING EVIDENCE</w:t>
        <w:br/>
        <w:t>sha256: 4b3fd879831ba549193c4fb1431292431e4645d58fe7de655a18833922c98bc0</w:t>
        <w:br/>
        <w:t>size bytes: 53461</w:t>
        <w:br/>
        <w:t>Snapshot: 2026-09-17</w:t>
        <w:br/>
        <w:t>source client: SQL Navigator 5.​5.​4.​847</w:t>
        <w:br/>
        <w:t>source file: evidence/​snapshots/​obchodni-partneri/​raw/​MP-06 - 02_​REFERENCE_​CONSTRAINTS.​xlsx</w:t>
      </w:r>
    </w:p>
    <w:p>
      <w:r>
        <w:t>source file: evidence/​snapshots/​obchodni-partneri/​raw/​MP-06 - 02_​REFERENCE_​CONSTRAINTS.​xlsx</w:t>
      </w:r>
    </w:p>
    <w:p>
      <w:r>
        <w:t>repository path: evidence/​snapshots/​obchodni-partneri/​retained/​mp_​06_​02_​reference_​constraints.​xlsx</w:t>
      </w:r>
    </w:p>
    <w:p>
      <w:r>
        <w:t>sha256: 4b3fd879831ba549193c4fb1431292431e4645d58fe7de655a18833922c98bc0</w:t>
      </w:r>
    </w:p>
    <w:p>
      <w:pPr>
        <w:pStyle w:val="Heading2"/>
      </w:pPr>
      <w:r>
        <w:t>op.​evidence.​mp_​06_​03_​reference_​indexes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op.​evidence.​mp_​06_​03_​reference_​indexes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op.​evidence.​mp_​06_​03_​reference_​indexes</w:t>
        <w:br/>
        <w:t>logical id: MP-06 - 03_​REFERENCE_​INDEXES</w:t>
        <w:br/>
        <w:t>notes: null</w:t>
        <w:br/>
        <w:t>oracle owner: MC</w:t>
        <w:br/>
        <w:t>review status: APPROVED MAPPING EVIDENCE</w:t>
        <w:br/>
        <w:t>sha256: cd37aa414124960ac5dc60c82c7e3179977436411749fa3e3597edf2c3657c45</w:t>
        <w:br/>
        <w:t>size bytes: 18613</w:t>
        <w:br/>
        <w:t>Snapshot: 2026-09-17</w:t>
        <w:br/>
        <w:t>source client: SQL Navigator 5.​5.​4.​847</w:t>
        <w:br/>
        <w:t>source file: evidence/​snapshots/​obchodni-partneri/​raw/​MP-06 - 03_​REFERENCE_​INDEXES.​xlsx</w:t>
      </w:r>
    </w:p>
    <w:p>
      <w:r>
        <w:t>source file: evidence/​snapshots/​obchodni-partneri/​raw/​MP-06 - 03_​REFERENCE_​INDEXES.​xlsx</w:t>
      </w:r>
    </w:p>
    <w:p>
      <w:r>
        <w:t>repository path: evidence/​snapshots/​obchodni-partneri/​retained/​mp_​06_​03_​reference_​indexes.​xlsx</w:t>
      </w:r>
    </w:p>
    <w:p>
      <w:r>
        <w:t>sha256: cd37aa414124960ac5dc60c82c7e3179977436411749fa3e3597edf2c3657c45</w:t>
      </w:r>
    </w:p>
    <w:p>
      <w:pPr>
        <w:pStyle w:val="Heading2"/>
      </w:pPr>
      <w:r>
        <w:t>op.​evidence.​mp_​06_​04_​reference_​triggers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op.​evidence.​mp_​06_​04_​reference_​triggers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op.​evidence.​mp_​06_​04_​reference_​triggers</w:t>
        <w:br/>
        <w:t>logical id: MP-06 - 04_​REFERENCE_​TRIGGERS</w:t>
        <w:br/>
        <w:t>notes: null</w:t>
        <w:br/>
        <w:t>oracle owner: MC</w:t>
        <w:br/>
        <w:t>review status: APPROVED MAPPING EVIDENCE</w:t>
        <w:br/>
        <w:t>sha256: 87a5238022779c9048e5f54fb828f4711909e3b23566d7510d0b4596ee3aa568</w:t>
        <w:br/>
        <w:t>size bytes: 12138</w:t>
        <w:br/>
        <w:t>Snapshot: 2026-09-17</w:t>
        <w:br/>
        <w:t>source client: SQL Navigator 5.​5.​4.​847</w:t>
        <w:br/>
        <w:t>source file: evidence/​snapshots/​obchodni-partneri/​raw/​MP-06 - 04_​REFERENCE_​TRIGGERS.​xlsx</w:t>
      </w:r>
    </w:p>
    <w:p>
      <w:r>
        <w:t>source file: evidence/​snapshots/​obchodni-partneri/​raw/​MP-06 - 04_​REFERENCE_​TRIGGERS.​xlsx</w:t>
      </w:r>
    </w:p>
    <w:p>
      <w:r>
        <w:t>repository path: evidence/​snapshots/​obchodni-partneri/​retained/​mp_​06_​04_​reference_​triggers.​xlsx</w:t>
      </w:r>
    </w:p>
    <w:p>
      <w:r>
        <w:t>sha256: 87a5238022779c9048e5f54fb828f4711909e3b23566d7510d0b4596ee3aa568</w:t>
      </w:r>
    </w:p>
    <w:p>
      <w:pPr>
        <w:pStyle w:val="Heading2"/>
      </w:pPr>
      <w:r>
        <w:t>op.​evidence.​mp_​06_​05_​shared_​usage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op.​evidence.​mp_​06_​05_​shared_​usage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op.​evidence.​mp_​06_​05_​shared_​usage</w:t>
        <w:br/>
        <w:t>logical id: MP-06 - 05_​SHARED_​USAGE</w:t>
        <w:br/>
        <w:t>notes: null</w:t>
        <w:br/>
        <w:t>oracle owner: MC</w:t>
        <w:br/>
        <w:t>review status: APPROVED MAPPING EVIDENCE</w:t>
        <w:br/>
        <w:t>sha256: 733e9cc6a566a9f8956ecefb7dbebb0ea98275ba28699baabfc78e12dd3361d3</w:t>
        <w:br/>
        <w:t>size bytes: 9871</w:t>
        <w:br/>
        <w:t>Snapshot: 2026-09-17</w:t>
        <w:br/>
        <w:t>source client: SQL Navigator 5.​5.​4.​847</w:t>
        <w:br/>
        <w:t>source file: evidence/​snapshots/​obchodni-partneri/​raw/​MP-06 - 05_​SHARED_​USAGE.​xlsx</w:t>
      </w:r>
    </w:p>
    <w:p>
      <w:r>
        <w:t>source file: evidence/​snapshots/​obchodni-partneri/​raw/​MP-06 - 05_​SHARED_​USAGE.​xlsx</w:t>
      </w:r>
    </w:p>
    <w:p>
      <w:r>
        <w:t>repository path: evidence/​snapshots/​obchodni-partneri/​retained/​mp_​06_​05_​shared_​usage.​xlsx</w:t>
      </w:r>
    </w:p>
    <w:p>
      <w:r>
        <w:t>sha256: 733e9cc6a566a9f8956ecefb7dbebb0ea98275ba28699baabfc78e12dd3361d3</w:t>
      </w:r>
    </w:p>
    <w:p>
      <w:pPr>
        <w:pStyle w:val="Heading2"/>
      </w:pPr>
      <w:r>
        <w:t>op.​evidence.​mp_​06_​06_​dependency_​summary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op.​evidence.​mp_​06_​06_​dependency_​summary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op.​evidence.​mp_​06_​06_​dependency_​summary</w:t>
        <w:br/>
        <w:t>logical id: MP-06 - 06_​DEPENDENCY_​SUMMARY</w:t>
        <w:br/>
        <w:t>notes: null</w:t>
        <w:br/>
        <w:t>oracle owner: MC</w:t>
        <w:br/>
        <w:t>review status: APPROVED MAPPING EVIDENCE</w:t>
        <w:br/>
        <w:t>sha256: 3cf866c37856b60cf5de7901eff1372d7e9bfcdb866df6aefa41b7372ed5ac29</w:t>
        <w:br/>
        <w:t>size bytes: 11383</w:t>
        <w:br/>
        <w:t>Snapshot: 2026-09-17</w:t>
        <w:br/>
        <w:t>source client: SQL Navigator 5.​5.​4.​847</w:t>
        <w:br/>
        <w:t>source file: evidence/​snapshots/​obchodni-partneri/​raw/​MP-06 - 06_​DEPENDENCY_​SUMMARY.​xlsx</w:t>
      </w:r>
    </w:p>
    <w:p>
      <w:r>
        <w:t>source file: evidence/​snapshots/​obchodni-partneri/​raw/​MP-06 - 06_​DEPENDENCY_​SUMMARY.​xlsx</w:t>
      </w:r>
    </w:p>
    <w:p>
      <w:r>
        <w:t>repository path: evidence/​snapshots/​obchodni-partneri/​retained/​mp_​06_​06_​dependency_​summary.​xlsx</w:t>
      </w:r>
    </w:p>
    <w:p>
      <w:r>
        <w:t>sha256: 3cf866c37856b60cf5de7901eff1372d7e9bfcdb866df6aefa41b7372ed5ac29</w:t>
      </w:r>
    </w:p>
    <w:p>
      <w:pPr>
        <w:pStyle w:val="Heading2"/>
      </w:pPr>
      <w:r>
        <w:t>op.​evidence.​mp_​07_​02_​reference_​population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op.​evidence.​mp_​07_​02_​reference_​population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op.​evidence.​mp_​07_​02_​reference_​population</w:t>
        <w:br/>
        <w:t>logical id: MP-07 - 02_​REFERENCE_​POPULATION</w:t>
        <w:br/>
        <w:t>notes: null</w:t>
        <w:br/>
        <w:t>oracle owner: MC</w:t>
        <w:br/>
        <w:t>review status: APPROVED MAPPING EVIDENCE</w:t>
        <w:br/>
        <w:t>sha256: ec020dd54d6cce652fa2bb243e30964713c1b8007351a21c8beabbe8b3d449ba</w:t>
        <w:br/>
        <w:t>size bytes: 9972</w:t>
        <w:br/>
        <w:t>Snapshot: 2026-09-17</w:t>
        <w:br/>
        <w:t>source client: SQL Navigator 5.​5.​4.​847</w:t>
        <w:br/>
        <w:t>source file: evidence/​snapshots/​obchodni-partneri/​raw/​MP-07 - 02_​REFERENCE_​POPULATION.​xlsx</w:t>
      </w:r>
    </w:p>
    <w:p>
      <w:r>
        <w:t>source file: evidence/​snapshots/​obchodni-partneri/​raw/​MP-07 - 02_​REFERENCE_​POPULATION.​xlsx</w:t>
      </w:r>
    </w:p>
    <w:p>
      <w:r>
        <w:t>repository path: evidence/​snapshots/​obchodni-partneri/​retained/​mp_​07_​02_​reference_​population.​xlsx</w:t>
      </w:r>
    </w:p>
    <w:p>
      <w:r>
        <w:t>sha256: ec020dd54d6cce652fa2bb243e30964713c1b8007351a21c8beabbe8b3d449ba</w:t>
      </w:r>
    </w:p>
    <w:p>
      <w:pPr>
        <w:pStyle w:val="Heading2"/>
      </w:pPr>
      <w:r>
        <w:t>op.​evidence.​mp_​07_​03a_​geo_​consistency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op.​evidence.​mp_​07_​03a_​geo_​consistency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op.​dq.​country_​city_​mismatch</w:t>
        <w:br/>
        <w:t>op.​profile.​geo.​20260917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op.​evidence.​mp_​07_​03a_​geo_​consistency</w:t>
        <w:br/>
        <w:t>logical id: MP-07 - 03A_​GEO_​CONSISTENCY</w:t>
        <w:br/>
        <w:t>notes: null</w:t>
        <w:br/>
        <w:t>oracle owner: MC</w:t>
        <w:br/>
        <w:t>review status: APPROVED MAPPING EVIDENCE</w:t>
        <w:br/>
        <w:t>sha256: ef8f9afb845cf901bbe7917fa82ed92a7691e21f181c3d86ebeb554652dafb3d</w:t>
        <w:br/>
        <w:t>size bytes: 9324</w:t>
        <w:br/>
        <w:t>Snapshot: 2026-09-17</w:t>
        <w:br/>
        <w:t>source client: SQL Navigator 5.​5.​4.​847</w:t>
        <w:br/>
        <w:t>source file: evidence/​snapshots/​obchodni-partneri/​raw/​MP-07 - 03A_​GEO_​CONSISTENCY.​xlsx</w:t>
      </w:r>
    </w:p>
    <w:p>
      <w:r>
        <w:t>source file: evidence/​snapshots/​obchodni-partneri/​raw/​MP-07 - 03A_​GEO_​CONSISTENCY.​xlsx</w:t>
      </w:r>
    </w:p>
    <w:p>
      <w:r>
        <w:t>repository path: evidence/​snapshots/​obchodni-partneri/​retained/​mp_​07_​03a_​geo_​consistency.​xlsx</w:t>
      </w:r>
    </w:p>
    <w:p>
      <w:r>
        <w:t>sha256: ef8f9afb845cf901bbe7917fa82ed92a7691e21f181c3d86ebeb554652dafb3d</w:t>
      </w:r>
    </w:p>
    <w:p>
      <w:pPr>
        <w:pStyle w:val="Heading2"/>
      </w:pPr>
      <w:r>
        <w:t>op.​evidence.​mp_​07_​03a_​geo_​consistency_​2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op.​evidence.​mp_​07_​03a_​geo_​consistency_​2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op.​dq.​country_​city_​mismatch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op.​evidence.​mp_​07_​03a_​geo_​consistency_​2</w:t>
        <w:br/>
        <w:t>logical id: MP-07 - 03A_​GEO_​CONSISTENCY 2</w:t>
        <w:br/>
        <w:t>notes: null</w:t>
        <w:br/>
        <w:t>oracle owner: MC</w:t>
        <w:br/>
        <w:t>review status: APPROVED MAPPING EVIDENCE</w:t>
        <w:br/>
        <w:t>sha256: 0a7ace8c4df2514aa5f2e4f4aa5c891753535ef3e80ce1b80a49e041cbe77af7</w:t>
        <w:br/>
        <w:t>size bytes: 55708</w:t>
        <w:br/>
        <w:t>Snapshot: 2026-09-17</w:t>
        <w:br/>
        <w:t>source client: SQL Navigator 5.​5.​4.​847</w:t>
        <w:br/>
        <w:t>source file: evidence/​snapshots/​obchodni-partneri/​raw/​MP-07 - 03A_​GEO_​CONSISTENCY 2.​xlsx</w:t>
      </w:r>
    </w:p>
    <w:p>
      <w:r>
        <w:t>source file: evidence/​snapshots/​obchodni-partneri/​raw/​MP-07 - 03A_​GEO_​CONSISTENCY 2.​xlsx</w:t>
      </w:r>
    </w:p>
    <w:p>
      <w:r>
        <w:t>repository path: evidence/​snapshots/​obchodni-partneri/​retained/​mp_​07_​03a_​geo_​consistency_​2.​xlsx</w:t>
      </w:r>
    </w:p>
    <w:p>
      <w:r>
        <w:t>sha256: 0a7ace8c4df2514aa5f2e4f4aa5c891753535ef3e80ce1b80a49e041cbe77af7</w:t>
      </w:r>
    </w:p>
    <w:p>
      <w:pPr>
        <w:pStyle w:val="Heading2"/>
      </w:pPr>
      <w:r>
        <w:t>op.​evidence.​mp_​07_​04_​core_​reference_​values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op.​evidence.​mp_​07_​04_​core_​reference_​values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op.​evidence.​mp_​07_​04_​core_​reference_​values</w:t>
        <w:br/>
        <w:t>logical id: MP-07_​04_​CORE_​REFERENCE_​VALUES</w:t>
        <w:br/>
        <w:t>notes: Successful MP-07/​04 export stored under misleading filename.​</w:t>
        <w:br/>
        <w:t>oracle owner: MC</w:t>
        <w:br/>
        <w:t>review status: APPROVED MAPPING EVIDENCE</w:t>
        <w:br/>
        <w:t>sha256: e70d36ff46db20641c0e20e354f607407c40d2dc3a2e1b184871be67f6b3c9ca</w:t>
        <w:br/>
        <w:t>size bytes: 109335</w:t>
        <w:br/>
        <w:t>Snapshot: 2026-09-17</w:t>
        <w:br/>
        <w:t>source client: SQL Navigator 5.​5.​4.​847</w:t>
        <w:br/>
        <w:t>source file: evidence/​snapshots/​obchodni-partneri/​raw/​MP-06 - 01_​REFERENCE_​COLUMNS(1).​xlsx</w:t>
      </w:r>
    </w:p>
    <w:p>
      <w:r>
        <w:t>source file: evidence/​snapshots/​obchodni-partneri/​raw/​MP-06 - 01_​REFERENCE_​COLUMNS(1).​xlsx</w:t>
      </w:r>
    </w:p>
    <w:p>
      <w:r>
        <w:t>repository path: evidence/​snapshots/​obchodni-partneri/​retained/​mp_​07_​04_​core_​reference_​values.​xlsx</w:t>
      </w:r>
    </w:p>
    <w:p>
      <w:r>
        <w:t>sha256: e70d36ff46db20641c0e20e354f607407c40d2dc3a2e1b184871be67f6b3c9ca</w:t>
      </w:r>
    </w:p>
    <w:p>
      <w:pPr>
        <w:pStyle w:val="Heading2"/>
      </w:pPr>
      <w:r>
        <w:t>op.​evidence.​mp_​07_​05_​satellite_​cardinality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op.​evidence.​mp_​07_​05_​satellite_​cardinality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op.​boundary.​miesta_​dodania</w:t>
        <w:br/>
        <w:t>op.​boundary.​kontakty</w:t>
        <w:br/>
        <w:t>op.​boundary.​partner_​banky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op.​evidence.​mp_​07_​05_​satellite_​cardinality</w:t>
        <w:br/>
        <w:t>logical id: MP-07 - 05_​SATELLITE_​CARDINALITY</w:t>
        <w:br/>
        <w:t>notes: null</w:t>
        <w:br/>
        <w:t>oracle owner: MC</w:t>
        <w:br/>
        <w:t>review status: APPROVED MAPPING EVIDENCE</w:t>
        <w:br/>
        <w:t>sha256: bc0ef6d4442138658cb0cd389979adb905a0359d96f17d347445b101ee485643</w:t>
        <w:br/>
        <w:t>size bytes: 9523</w:t>
        <w:br/>
        <w:t>Snapshot: 2026-09-17</w:t>
        <w:br/>
        <w:t>source client: SQL Navigator 5.​5.​4.​847</w:t>
        <w:br/>
        <w:t>source file: evidence/​snapshots/​obchodni-partneri/​raw/​MP-07 - 05_​SATELLITE_​CARDINALITY.​xlsx</w:t>
      </w:r>
    </w:p>
    <w:p>
      <w:r>
        <w:t>source file: evidence/​snapshots/​obchodni-partneri/​raw/​MP-07 - 05_​SATELLITE_​CARDINALITY.​xlsx</w:t>
      </w:r>
    </w:p>
    <w:p>
      <w:r>
        <w:t>repository path: evidence/​snapshots/​obchodni-partneri/​retained/​mp_​07_​05_​satellite_​cardinality.​xlsx</w:t>
      </w:r>
    </w:p>
    <w:p>
      <w:r>
        <w:t>sha256: bc0ef6d4442138658cb0cd389979adb905a0359d96f17d347445b101ee485643</w:t>
      </w:r>
    </w:p>
    <w:p>
      <w:pPr>
        <w:pStyle w:val="Heading2"/>
      </w:pPr>
      <w:r>
        <w:t>op.​evidence.​mp_​07_​06_​preferred_​reference_​ownership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op.​evidence.​mp_​07_​06_​preferred_​reference_​ownership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op.​dq.​preferred_​owner_​boundary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op.​evidence.​mp_​07_​06_​preferred_​reference_​ownership</w:t>
        <w:br/>
        <w:t>logical id: MP-07 - 06_​PREFERRED_​REFERENCE_​OWNERSHIP</w:t>
        <w:br/>
        <w:t>notes: null</w:t>
        <w:br/>
        <w:t>oracle owner: MC</w:t>
        <w:br/>
        <w:t>review status: APPROVED MAPPING EVIDENCE</w:t>
        <w:br/>
        <w:t>sha256: 3de996864f8d93b3e1022eb5072689a957791abb291ea1849db86debff101f4d</w:t>
        <w:br/>
        <w:t>size bytes: 9327</w:t>
        <w:br/>
        <w:t>Snapshot: 2026-09-17</w:t>
        <w:br/>
        <w:t>source client: SQL Navigator 5.​5.​4.​847</w:t>
        <w:br/>
        <w:t>source file: evidence/​snapshots/​obchodni-partneri/​raw/​MP-07 - 06_​PREFERRED_​REFERENCE_​OWNERSHIP.​xlsx</w:t>
      </w:r>
    </w:p>
    <w:p>
      <w:r>
        <w:t>source file: evidence/​snapshots/​obchodni-partneri/​raw/​MP-07 - 06_​PREFERRED_​REFERENCE_​OWNERSHIP.​xlsx</w:t>
      </w:r>
    </w:p>
    <w:p>
      <w:r>
        <w:t>repository path: evidence/​snapshots/​obchodni-partneri/​retained/​mp_​07_​06_​preferred_​reference_​ownership.​xlsx</w:t>
      </w:r>
    </w:p>
    <w:p>
      <w:r>
        <w:t>sha256: 3de996864f8d93b3e1022eb5072689a957791abb291ea1849db86debff101f4d</w:t>
      </w:r>
    </w:p>
    <w:p>
      <w:pPr>
        <w:pStyle w:val="Heading2"/>
      </w:pPr>
      <w:r>
        <w:t>op.​evidence.​mp_​08_​01_​reference_​join_​quality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op.​evidence.​mp_​08_​01_​reference_​join_​quality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op.​rel.​out.​fk_​obch_​partneri_​segment_​trhu</w:t>
        <w:br/>
        <w:t>op.​rel.​out.​xfk_​obch_​partneri_​id_​banky_​o</w:t>
        <w:br/>
        <w:t>op.​rel.​out.​xfk_​obch_​partneri_​id_​tree</w:t>
        <w:br/>
        <w:t>op.​rel.​out.​xfk_​obch_​partneri_​krajina</w:t>
        <w:br/>
        <w:t>op.​rel.​out.​xfk_​obch_​partneri_​mena_​p</w:t>
        <w:br/>
        <w:t>op.​rel.​out.​xfk_​obch_​partneri_​offset_​u_​sk</w:t>
        <w:br/>
        <w:t>op.​rel.​out.​xfk_​obch_​partneri_​partner_​os</w:t>
        <w:br/>
        <w:t>op.​rel.​out.​xfk_​obch_​partneri_​pref_​banka</w:t>
        <w:br/>
        <w:t>op.​rel.​out.​xfk_​obch_​partneri_​pref_​kontakt</w:t>
        <w:br/>
        <w:t>op.​rel.​out.​xfk_​obch_​partneri_​pref_​m_​dod</w:t>
        <w:br/>
        <w:t>op.​rel.​out.​xfk_​obch_​partneri_​sklad</w:t>
        <w:br/>
        <w:t>op.​rel.​out.​xfk_​obch_​partneri_​stav</w:t>
        <w:br/>
        <w:t>op.​rel.​out.​xfk_​obch_​partneri_​typ_​cis</w:t>
        <w:br/>
        <w:t>op.​rel.​out.​xfk_​obch_​partneri_​typ_​el_​kom</w:t>
        <w:br/>
        <w:t>op.​rel.​out.​xfk_​obch_​partneri_​typ_​round_​nc</w:t>
        <w:br/>
        <w:t>op.​rel.​out.​xfk_​obch_​partneri_​typ_​u</w:t>
        <w:br/>
        <w:t>op.​rel.​out.​xfk_​obch_​partneri_​typ_​uhrady</w:t>
        <w:br/>
        <w:t>op.​rel.​out.​xfk_​obch_​partneri_​zlava</w:t>
        <w:br/>
        <w:t>op.​rel.​out.​xfk_​obch_​partner_​danovy_​urad</w:t>
        <w:br/>
        <w:t>op.​rel.​out.​xfk_​obch_​partner_​dealer_​p</w:t>
        <w:br/>
        <w:t>op.​rel.​out.​xfk_​obch_​partner_​id_​mesto</w:t>
        <w:br/>
        <w:t>op.​rel.​out.​xfk_​obch_​partner_​zastupca</w:t>
        <w:br/>
        <w:t>op.​reference.​segment_​trhu</w:t>
        <w:br/>
        <w:t>op.​reference.​id_​banky_​o</w:t>
        <w:br/>
        <w:t>op.​reference.​id_​tree</w:t>
        <w:br/>
        <w:t>op.​reference.​krajina</w:t>
        <w:br/>
        <w:t>op.​reference.​mena_​p</w:t>
        <w:br/>
        <w:t>op.​reference.​offset_​u_​sk</w:t>
        <w:br/>
        <w:t>op.​reference.​obch_​skupina</w:t>
        <w:br/>
        <w:t>op.​reference.​pref_​banka</w:t>
        <w:br/>
        <w:t>op.​reference.​pref_​kontakt</w:t>
        <w:br/>
        <w:t>op.​reference.​pref_​miesto_​dod</w:t>
        <w:br/>
        <w:t>op.​reference.​sklad</w:t>
        <w:br/>
        <w:t>op.​reference.​stav</w:t>
        <w:br/>
        <w:t>op.​reference.​typ_​cis</w:t>
        <w:br/>
        <w:t>op.​reference.​typ_​el_​kom</w:t>
        <w:br/>
        <w:t>op.​reference.​typ_​round_​nc</w:t>
        <w:br/>
        <w:t>op.​reference.​typ_​u</w:t>
        <w:br/>
        <w:t>op.​reference.​typ_​uhrady</w:t>
        <w:br/>
        <w:t>op.​reference.​zlava</w:t>
        <w:br/>
        <w:t>op.​reference.​danovy_​urad</w:t>
        <w:br/>
        <w:t>op.​reference.​dealer_​p</w:t>
        <w:br/>
        <w:t>op.​reference.​id_​mesto</w:t>
        <w:br/>
        <w:t>op.​reference.​zastupca</w:t>
        <w:br/>
        <w:t>op.​dq.​lookup_​noncurrent_​targets</w:t>
        <w:br/>
        <w:t>op.​entity.​mc.​segmenty.​table</w:t>
        <w:br/>
        <w:t>op.​entity.​mc.​banky_​popis.​table</w:t>
        <w:br/>
        <w:t>op.​entity.​mc.​cis_​tree.​table</w:t>
        <w:br/>
        <w:t>op.​entity.​mc.​krajiny.​table</w:t>
        <w:br/>
        <w:t>op.​entity.​mc.​meny.​table</w:t>
        <w:br/>
        <w:t>op.​entity.​mc.​offsety_​u_​sk.​table</w:t>
        <w:br/>
        <w:t>op.​entity.​mc.​partner_​os.​table</w:t>
        <w:br/>
        <w:t>op.​entity.​mc.​partner_​banky.​table</w:t>
        <w:br/>
        <w:t>op.​entity.​mc.​kontakty.​table</w:t>
        <w:br/>
        <w:t>op.​entity.​mc.​miesta_​dodania.​table</w:t>
        <w:br/>
        <w:t>op.​entity.​mc.​bartex_​pobocky.​table</w:t>
        <w:br/>
        <w:t>op.​entity.​mc.​stavy_​op.​table</w:t>
        <w:br/>
        <w:t>op.​entity.​mc.​typy_​cis.​table</w:t>
        <w:br/>
        <w:t>op.​entity.​mc.​el_​kom_​formaty.​table</w:t>
        <w:br/>
        <w:t>op.​entity.​mc.​typ_​zaokr_​ceny.​table</w:t>
        <w:br/>
        <w:t>op.​entity.​mc.​ucty_​op.​table</w:t>
        <w:br/>
        <w:t>op.​entity.​mc.​typy_​uhrady.​table</w:t>
        <w:br/>
        <w:t>op.​entity.​mc.​cenniky_​popis.​table</w:t>
        <w:br/>
        <w:t>op.​entity.​mc.​danovy_​urad.​table</w:t>
        <w:br/>
        <w:t>op.​entity.​mc.​mesta.​table</w:t>
        <w:br/>
        <w:t>op.​entity.​mc.​b_​users.​table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op.​evidence.​mp_​08_​01_​reference_​join_​quality</w:t>
        <w:br/>
        <w:t>logical id: MP-08 - 01_​REFERENCE_​JOIN_​QUALITY</w:t>
        <w:br/>
        <w:t>notes: null</w:t>
        <w:br/>
        <w:t>oracle owner: MC</w:t>
        <w:br/>
        <w:t>review status: APPROVED MAPPING EVIDENCE</w:t>
        <w:br/>
        <w:t>sha256: 422fb7b1521e24d3b5b87d7dcdf9e1c359a5b73481f67e9093f6b0b193420e51</w:t>
        <w:br/>
        <w:t>size bytes: 9914</w:t>
        <w:br/>
        <w:t>Snapshot: 2026-09-17</w:t>
        <w:br/>
        <w:t>source client: SQL Navigator 5.​5.​4.​847</w:t>
        <w:br/>
        <w:t>source file: evidence/​snapshots/​obchodni-partneri/​raw/​MP-08 - 01_​REFERENCE_​JOIN_​QUALITY.​xlsx</w:t>
      </w:r>
    </w:p>
    <w:p>
      <w:r>
        <w:t>source file: evidence/​snapshots/​obchodni-partneri/​raw/​MP-08 - 01_​REFERENCE_​JOIN_​QUALITY.​xlsx</w:t>
      </w:r>
    </w:p>
    <w:p>
      <w:r>
        <w:t>repository path: evidence/​snapshots/​obchodni-partneri/​retained/​mp_​08_​01_​reference_​join_​quality.​xlsx</w:t>
      </w:r>
    </w:p>
    <w:p>
      <w:r>
        <w:t>sha256: 422fb7b1521e24d3b5b87d7dcdf9e1c359a5b73481f67e9093f6b0b193420e51</w:t>
      </w:r>
    </w:p>
    <w:p>
      <w:pPr>
        <w:pStyle w:val="Heading2"/>
      </w:pPr>
      <w:r>
        <w:t>op.​evidence.​mp_​08_​02_​pref_​bank_​mismatch_​values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op.​evidence.​mp_​08_​02_​pref_​bank_​mismatch_​values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op.​evidence.​mp_​08_​02_​pref_​bank_​mismatch_​values</w:t>
        <w:br/>
        <w:t>logical id: MP-08_​02_​PREF_​BANK_​MISMATCH_​VALUES</w:t>
        <w:br/>
        <w:t>notes: null</w:t>
        <w:br/>
        <w:t>oracle owner: MC</w:t>
        <w:br/>
        <w:t>review status: APPROVED MAPPING EVIDENCE</w:t>
        <w:br/>
        <w:t>sha256: 4e8014aa88a7eb734a9ec7e70f0f42b87e4dfba8da912cb7aee98b84b43ab896</w:t>
        <w:br/>
        <w:t>size bytes: 9373</w:t>
        <w:br/>
        <w:t>Snapshot: 2026-09-17</w:t>
        <w:br/>
        <w:t>source client: SQL Navigator 5.​5.​4.​847</w:t>
        <w:br/>
        <w:t>source file: evidence/​snapshots/​obchodni-partneri/​raw/​MP-08 - 01_​REFERENCE_​JOIN_​QUALITY 2.​xlsx</w:t>
      </w:r>
    </w:p>
    <w:p>
      <w:r>
        <w:t>source file: evidence/​snapshots/​obchodni-partneri/​raw/​MP-08 - 01_​REFERENCE_​JOIN_​QUALITY 2.​xlsx</w:t>
      </w:r>
    </w:p>
    <w:p>
      <w:r>
        <w:t>repository path: evidence/​snapshots/​obchodni-partneri/​retained/​mp_​08_​02_​pref_​bank_​mismatch_​values.​xlsx</w:t>
      </w:r>
    </w:p>
    <w:p>
      <w:r>
        <w:t>sha256: 4e8014aa88a7eb734a9ec7e70f0f42b87e4dfba8da912cb7aee98b84b43ab896</w:t>
      </w:r>
    </w:p>
    <w:p>
      <w:pPr>
        <w:pStyle w:val="Heading2"/>
      </w:pPr>
      <w:r>
        <w:t>op.​evidence.​mp_​08_​03_​pref_​md_​mismatch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op.​evidence.​mp_​08_​03_​pref_​md_​mismatch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op.​evidence.​mp_​08_​03_​pref_​md_​mismatch</w:t>
        <w:br/>
        <w:t>logical id: MP-08 - 03_​PREF_​MD_​MISMATCH</w:t>
        <w:br/>
        <w:t>notes: null</w:t>
        <w:br/>
        <w:t>oracle owner: MC</w:t>
        <w:br/>
        <w:t>review status: APPROVED MAPPING EVIDENCE</w:t>
        <w:br/>
        <w:t>sha256: 56f852448ed97f6677737cf7ecde172666e7b6ffe9af0c8ac3832930f7c140b3</w:t>
        <w:br/>
        <w:t>size bytes: 11350</w:t>
        <w:br/>
        <w:t>Snapshot: 2026-09-17</w:t>
        <w:br/>
        <w:t>source client: SQL Navigator 5.​5.​4.​847</w:t>
        <w:br/>
        <w:t>source file: evidence/​snapshots/​obchodni-partneri/​raw/​MP-08 - 03_​PREF_​MD_​MISMATCH.​xlsx</w:t>
      </w:r>
    </w:p>
    <w:p>
      <w:r>
        <w:t>source file: evidence/​snapshots/​obchodni-partneri/​raw/​MP-08 - 03_​PREF_​MD_​MISMATCH.​xlsx</w:t>
      </w:r>
    </w:p>
    <w:p>
      <w:r>
        <w:t>repository path: evidence/​snapshots/​obchodni-partneri/​retained/​mp_​08_​03_​pref_​md_​mismatch.​xlsx</w:t>
      </w:r>
    </w:p>
    <w:p>
      <w:r>
        <w:t>sha256: 56f852448ed97f6677737cf7ecde172666e7b6ffe9af0c8ac3832930f7c140b3</w:t>
      </w:r>
    </w:p>
    <w:p>
      <w:pPr>
        <w:pStyle w:val="Heading2"/>
      </w:pPr>
      <w:r>
        <w:t>op.​evidence.​mp_​08_​04_​top_​satellite_​fanout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op.​evidence.​mp_​08_​04_​top_​satellite_​fanout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op.​evidence.​mp_​08_​04_​top_​satellite_​fanout</w:t>
        <w:br/>
        <w:t>logical id: MP-08 - 04_​TOP_​SATELLITE_​FANOUT</w:t>
        <w:br/>
        <w:t>notes: null</w:t>
        <w:br/>
        <w:t>oracle owner: MC</w:t>
        <w:br/>
        <w:t>review status: APPROVED MAPPING EVIDENCE</w:t>
        <w:br/>
        <w:t>sha256: 5b942fd32525f1b40792e281fdb7e8c5553443ce0cbb64523c1809f1ef82a055</w:t>
        <w:br/>
        <w:t>size bytes: 10340</w:t>
        <w:br/>
        <w:t>Snapshot: 2026-09-17</w:t>
        <w:br/>
        <w:t>source client: SQL Navigator 5.​5.​4.​847</w:t>
        <w:br/>
        <w:t>source file: evidence/​snapshots/​obchodni-partneri/​raw/​MP-08 - 04_​TOP_​SATELLITE_​FANOUT.​xlsx</w:t>
      </w:r>
    </w:p>
    <w:p>
      <w:r>
        <w:t>source file: evidence/​snapshots/​obchodni-partneri/​raw/​MP-08 - 04_​TOP_​SATELLITE_​FANOUT.​xlsx</w:t>
      </w:r>
    </w:p>
    <w:p>
      <w:r>
        <w:t>repository path: evidence/​snapshots/​obchodni-partneri/​retained/​mp_​08_​04_​top_​satellite_​fanout.​xlsx</w:t>
      </w:r>
    </w:p>
    <w:p>
      <w:r>
        <w:t>sha256: 5b942fd32525f1b40792e281fdb7e8c5553443ce0cbb64523c1809f1ef82a055</w:t>
      </w:r>
    </w:p>
    <w:p>
      <w:pPr>
        <w:pStyle w:val="Heading2"/>
      </w:pPr>
      <w:r>
        <w:t>op.​evidence.​mp_​08_​04_​top_​satellite_​fanout_​2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op.​evidence.​mp_​08_​04_​top_​satellite_​fanout_​2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op.​evidence.​mp_​08_​04_​top_​satellite_​fanout_​2</w:t>
        <w:br/>
        <w:t>logical id: MP-08 - 04_​TOP_​SATELLITE_​FANOUT 2</w:t>
        <w:br/>
        <w:t>notes: null</w:t>
        <w:br/>
        <w:t>oracle owner: MC</w:t>
        <w:br/>
        <w:t>review status: APPROVED MAPPING EVIDENCE</w:t>
        <w:br/>
        <w:t>sha256: dd6015da68d09ea9e8676c91c17ecd8fcff95ade48e1abd6d9cac76c2b283259</w:t>
        <w:br/>
        <w:t>size bytes: 10308</w:t>
        <w:br/>
        <w:t>Snapshot: 2026-09-17</w:t>
        <w:br/>
        <w:t>source client: SQL Navigator 5.​5.​4.​847</w:t>
        <w:br/>
        <w:t>source file: evidence/​snapshots/​obchodni-partneri/​raw/​MP-08 - 04_​TOP_​SATELLITE_​FANOUT 2.​xlsx</w:t>
      </w:r>
    </w:p>
    <w:p>
      <w:r>
        <w:t>source file: evidence/​snapshots/​obchodni-partneri/​raw/​MP-08 - 04_​TOP_​SATELLITE_​FANOUT 2.​xlsx</w:t>
      </w:r>
    </w:p>
    <w:p>
      <w:r>
        <w:t>repository path: evidence/​snapshots/​obchodni-partneri/​retained/​mp_​08_​04_​top_​satellite_​fanout_​2.​xlsx</w:t>
      </w:r>
    </w:p>
    <w:p>
      <w:r>
        <w:t>sha256: dd6015da68d09ea9e8676c91c17ecd8fcff95ade48e1abd6d9cac76c2b283259</w:t>
      </w:r>
    </w:p>
    <w:p>
      <w:pPr>
        <w:pStyle w:val="Heading2"/>
      </w:pPr>
      <w:r>
        <w:t>op.​evidence.​mp_​08_​04_​top_​satellite_​fanout_​3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op.​evidence.​mp_​08_​04_​top_​satellite_​fanout_​3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op.​evidence.​mp_​08_​04_​top_​satellite_​fanout_​3</w:t>
        <w:br/>
        <w:t>logical id: MP-08 - 04_​TOP_​SATELLITE_​FANOUT 3</w:t>
        <w:br/>
        <w:t>notes: null</w:t>
        <w:br/>
        <w:t>oracle owner: MC</w:t>
        <w:br/>
        <w:t>review status: APPROVED MAPPING EVIDENCE</w:t>
        <w:br/>
        <w:t>sha256: b6933fb887faecea0c9a1fc9d976a54b4e1f509a01ed8137c7b1681ac55f0659</w:t>
        <w:br/>
        <w:t>size bytes: 10336</w:t>
        <w:br/>
        <w:t>Snapshot: 2026-09-17</w:t>
        <w:br/>
        <w:t>source client: SQL Navigator 5.​5.​4.​847</w:t>
        <w:br/>
        <w:t>source file: evidence/​snapshots/​obchodni-partneri/​raw/​MP-08 - 04_​TOP_​SATELLITE_​FANOUT 3.​xlsx</w:t>
      </w:r>
    </w:p>
    <w:p>
      <w:r>
        <w:t>source file: evidence/​snapshots/​obchodni-partneri/​raw/​MP-08 - 04_​TOP_​SATELLITE_​FANOUT 3.​xlsx</w:t>
      </w:r>
    </w:p>
    <w:p>
      <w:r>
        <w:t>repository path: evidence/​snapshots/​obchodni-partneri/​retained/​mp_​08_​04_​top_​satellite_​fanout_​3.​xlsx</w:t>
      </w:r>
    </w:p>
    <w:p>
      <w:r>
        <w:t>sha256: b6933fb887faecea0c9a1fc9d976a54b4e1f509a01ed8137c7b1681ac55f0659</w:t>
      </w:r>
    </w:p>
    <w:p>
      <w:pPr>
        <w:pStyle w:val="Heading2"/>
      </w:pPr>
      <w:r>
        <w:t>op.​evidence.​mp_​09_​01_​second_​hop_​columns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op.​evidence.​mp_​09_​01_​second_​hop_​columns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op.​evidence.​mp_​09_​01_​second_​hop_​columns</w:t>
        <w:br/>
        <w:t>logical id: MP-09 - 01_​SECOND_​HOP_​COLUMNS</w:t>
        <w:br/>
        <w:t>notes: null</w:t>
        <w:br/>
        <w:t>oracle owner: MC</w:t>
        <w:br/>
        <w:t>review status: APPROVED MAPPING EVIDENCE</w:t>
        <w:br/>
        <w:t>sha256: 62625629c90d48b6b5aae7c4b023f8d6787d6d2673c8413a37629816c21b9fb2</w:t>
        <w:br/>
        <w:t>size bytes: 39328</w:t>
        <w:br/>
        <w:t>Snapshot: 2026-09-17</w:t>
        <w:br/>
        <w:t>source client: SQL Navigator 5.​5.​4.​847</w:t>
        <w:br/>
        <w:t>source file: evidence/​snapshots/​obchodni-partneri/​raw/​MP-09 - 01_​SECOND_​HOP_​COLUMNS.​xlsx</w:t>
      </w:r>
    </w:p>
    <w:p>
      <w:r>
        <w:t>source file: evidence/​snapshots/​obchodni-partneri/​raw/​MP-09 - 01_​SECOND_​HOP_​COLUMNS.​xlsx</w:t>
      </w:r>
    </w:p>
    <w:p>
      <w:r>
        <w:t>repository path: evidence/​snapshots/​obchodni-partneri/​retained/​mp_​09_​01_​second_​hop_​columns.​xlsx</w:t>
      </w:r>
    </w:p>
    <w:p>
      <w:r>
        <w:t>sha256: 62625629c90d48b6b5aae7c4b023f8d6787d6d2673c8413a37629816c21b9fb2</w:t>
      </w:r>
    </w:p>
    <w:p>
      <w:pPr>
        <w:pStyle w:val="Heading2"/>
      </w:pPr>
      <w:r>
        <w:t>op.​evidence.​mp_​09_​02_​second_​hop_​constraints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op.​evidence.​mp_​09_​02_​second_​hop_​constraints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op.​evidence.​mp_​09_​02_​second_​hop_​constraints</w:t>
        <w:br/>
        <w:t>logical id: MP-09 - 02_​SECOND_​HOP_​CONSTRAINTS</w:t>
        <w:br/>
        <w:t>notes: null</w:t>
        <w:br/>
        <w:t>oracle owner: MC</w:t>
        <w:br/>
        <w:t>review status: APPROVED MAPPING EVIDENCE</w:t>
        <w:br/>
        <w:t>sha256: 7895df7a983c689fca85f836c75bd084ad4c2ceb81403d392399f406cbbb7895</w:t>
        <w:br/>
        <w:t>size bytes: 29192</w:t>
        <w:br/>
        <w:t>Snapshot: 2026-09-17</w:t>
        <w:br/>
        <w:t>source client: SQL Navigator 5.​5.​4.​847</w:t>
        <w:br/>
        <w:t>source file: evidence/​snapshots/​obchodni-partneri/​raw/​MP-09 - 02_​SECOND_​HOP_​CONSTRAINTS.​xlsx</w:t>
      </w:r>
    </w:p>
    <w:p>
      <w:r>
        <w:t>source file: evidence/​snapshots/​obchodni-partneri/​raw/​MP-09 - 02_​SECOND_​HOP_​CONSTRAINTS.​xlsx</w:t>
      </w:r>
    </w:p>
    <w:p>
      <w:r>
        <w:t>repository path: evidence/​snapshots/​obchodni-partneri/​retained/​mp_​09_​02_​second_​hop_​constraints.​xlsx</w:t>
      </w:r>
    </w:p>
    <w:p>
      <w:r>
        <w:t>sha256: 7895df7a983c689fca85f836c75bd084ad4c2ceb81403d392399f406cbbb7895</w:t>
      </w:r>
    </w:p>
    <w:p>
      <w:pPr>
        <w:pStyle w:val="Heading2"/>
      </w:pPr>
      <w:r>
        <w:t>op.​evidence.​mp_​09_​03_​partner_​rep_​profile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op.​evidence.​mp_​09_​03_​partner_​rep_​profile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op.​evidence.​mp_​09_​03_​partner_​rep_​profile</w:t>
        <w:br/>
        <w:t>logical id: MP-09 - 03_​PARTNER_​REP_​PROFILE</w:t>
        <w:br/>
        <w:t>notes: null</w:t>
        <w:br/>
        <w:t>oracle owner: MC</w:t>
        <w:br/>
        <w:t>review status: APPROVED MAPPING EVIDENCE</w:t>
        <w:br/>
        <w:t>sha256: 7ffe95d545b47023356afaf073a9ae139c33fca9c9043401b275cb3790b394f1</w:t>
        <w:br/>
        <w:t>size bytes: 13447</w:t>
        <w:br/>
        <w:t>Snapshot: 2026-09-17</w:t>
        <w:br/>
        <w:t>source client: SQL Navigator 5.​5.​4.​847</w:t>
        <w:br/>
        <w:t>source file: evidence/​snapshots/​obchodni-partneri/​raw/​MP-09 - 03_​PARTNER_​REP_​PROFILE.​xlsx</w:t>
      </w:r>
    </w:p>
    <w:p>
      <w:r>
        <w:t>source file: evidence/​snapshots/​obchodni-partneri/​raw/​MP-09 - 03_​PARTNER_​REP_​PROFILE.​xlsx</w:t>
      </w:r>
    </w:p>
    <w:p>
      <w:r>
        <w:t>repository path: evidence/​snapshots/​obchodni-partneri/​retained/​mp_​09_​03_​partner_​rep_​profile.​xlsx</w:t>
      </w:r>
    </w:p>
    <w:p>
      <w:r>
        <w:t>sha256: 7ffe95d545b47023356afaf073a9ae139c33fca9c9043401b275cb3790b394f1</w:t>
      </w:r>
    </w:p>
    <w:p>
      <w:pPr>
        <w:pStyle w:val="Heading2"/>
      </w:pPr>
      <w:r>
        <w:t>op.​evidence.​mp_​09_​04_​partner_​md_​dealer_​map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op.​evidence.​mp_​09_​04_​partner_​md_​dealer_​map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op.​evidence.​mp_​09_​04_​partner_​md_​dealer_​map</w:t>
        <w:br/>
        <w:t>logical id: MP-09 - 04_​PARTNER_​MD_​DEALER_​MAP</w:t>
        <w:br/>
        <w:t>notes: null</w:t>
        <w:br/>
        <w:t>oracle owner: MC</w:t>
        <w:br/>
        <w:t>review status: APPROVED MAPPING EVIDENCE</w:t>
        <w:br/>
        <w:t>sha256: 2d28935a725bcbf71825aa47967239efb148fa05c7045ea49bf713265d552300</w:t>
        <w:br/>
        <w:t>size bytes: 265925</w:t>
        <w:br/>
        <w:t>Snapshot: 2026-09-17</w:t>
        <w:br/>
        <w:t>source client: SQL Navigator 5.​5.​4.​847</w:t>
        <w:br/>
        <w:t>source file: evidence/​snapshots/​obchodni-partneri/​raw/​MP-09 - 04_​PARTNER_​MD_​DEALER_​MAP.​xlsx</w:t>
      </w:r>
    </w:p>
    <w:p>
      <w:r>
        <w:t>source file: evidence/​snapshots/​obchodni-partneri/​raw/​MP-09 - 04_​PARTNER_​MD_​DEALER_​MAP.​xlsx</w:t>
      </w:r>
    </w:p>
    <w:p>
      <w:r>
        <w:t>repository path: evidence/​snapshots/​obchodni-partneri/​retained/​mp_​09_​04_​partner_​md_​dealer_​map.​xlsx</w:t>
      </w:r>
    </w:p>
    <w:p>
      <w:r>
        <w:t>sha256: 2d28935a725bcbf71825aa47967239efb148fa05c7045ea49bf713265d552300</w:t>
      </w:r>
    </w:p>
    <w:p>
      <w:pPr>
        <w:pStyle w:val="Heading2"/>
      </w:pPr>
      <w:r>
        <w:t>op.​evidence.​mp_​09_​05_​rep_​vs_​dealer_​summary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op.​evidence.​mp_​09_​05_​rep_​vs_​dealer_​summary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op.​profile.​rep_​vs_​dealer.​20260917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op.​evidence.​mp_​09_​05_​rep_​vs_​dealer_​summary</w:t>
        <w:br/>
        <w:t>logical id: MP-09 - 05_​REP_​VS_​DEALER_​SUMMARY</w:t>
        <w:br/>
        <w:t>notes: null</w:t>
        <w:br/>
        <w:t>oracle owner: MC</w:t>
        <w:br/>
        <w:t>review status: APPROVED MAPPING EVIDENCE</w:t>
        <w:br/>
        <w:t>sha256: 0991d66be97d7c2aa34bd0904084d9e4f7d8aebaa8eb6eab2571bd72b4c9b05e</w:t>
        <w:br/>
        <w:t>size bytes: 9356</w:t>
        <w:br/>
        <w:t>Snapshot: 2026-09-17</w:t>
        <w:br/>
        <w:t>source client: SQL Navigator 5.​5.​4.​847</w:t>
        <w:br/>
        <w:t>source file: evidence/​snapshots/​obchodni-partneri/​raw/​MP-09 - 05_​REP_​VS_​DEALER_​SUMMARY.​xlsx</w:t>
      </w:r>
    </w:p>
    <w:p>
      <w:r>
        <w:t>source file: evidence/​snapshots/​obchodni-partneri/​raw/​MP-09 - 05_​REP_​VS_​DEALER_​SUMMARY.​xlsx</w:t>
      </w:r>
    </w:p>
    <w:p>
      <w:r>
        <w:t>repository path: evidence/​snapshots/​obchodni-partneri/​retained/​mp_​09_​05_​rep_​vs_​dealer_​summary.​xlsx</w:t>
      </w:r>
    </w:p>
    <w:p>
      <w:r>
        <w:t>sha256: 0991d66be97d7c2aa34bd0904084d9e4f7d8aebaa8eb6eab2571bd72b4c9b05e</w:t>
      </w:r>
    </w:p>
    <w:p>
      <w:pPr>
        <w:pStyle w:val="Heading2"/>
      </w:pPr>
      <w:r>
        <w:t>op.​evidence.​mp_​09_​06_​soft_​enum_​values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op.​evidence.​mp_​09_​06_​soft_​enum_​values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op.​value.​supplier_​due_​basis</w:t>
        <w:br/>
        <w:t>op.​value.​supplier_​due_​basis.​1</w:t>
        <w:br/>
        <w:t>op.​value.​supplier_​due_​basis.​2</w:t>
        <w:br/>
        <w:t>op.​value.​minimum_​order_​type</w:t>
        <w:br/>
        <w:t>op.​value.​minimum_​order_​type.​1</w:t>
        <w:br/>
        <w:t>op.​value.​minimum_​order_​type.​2</w:t>
        <w:br/>
        <w:t>op.​value.​minimum_​order_​type.​3</w:t>
        <w:br/>
        <w:t>op.​value.​minimum_​order_​type.​4</w:t>
        <w:br/>
        <w:t>op.​value.​minimum_​order_​type.​5</w:t>
        <w:br/>
        <w:t>op.​value.​ecomm_​handling</w:t>
        <w:br/>
        <w:t>op.​value.​ecomm_​handling.​1</w:t>
        <w:br/>
        <w:t>op.​value.​ecomm_​handling.​2</w:t>
        <w:br/>
        <w:t>op.​value.​ecomm_​handling.​3</w:t>
        <w:br/>
        <w:t>op.​value.​email_​source</w:t>
        <w:br/>
        <w:t>op.​value.​email_​source.​1</w:t>
        <w:br/>
        <w:t>op.​value.​email_​source.​2</w:t>
        <w:br/>
        <w:t>op.​value.​email_​source.​3</w:t>
        <w:br/>
        <w:t>op.​value.​delivery_​distance_​type</w:t>
        <w:br/>
        <w:t>op.​value.​delivery_​distance_​type.​1</w:t>
        <w:br/>
        <w:t>op.​value.​delivery_​distance_​type.​2</w:t>
        <w:br/>
        <w:t>op.​value.​delivery_​distance_​type.​3</w:t>
        <w:br/>
        <w:t>op.​value.​delivery_​distance_​type.​4</w:t>
        <w:br/>
        <w:t>op.​value.​delivery_​distance_​type.​5</w:t>
        <w:br/>
        <w:t>op.​value.​delivery_​distance_​type.​6</w:t>
        <w:br/>
        <w:t>op.​value.​delivery_​distance_​type.​7</w:t>
        <w:br/>
        <w:t>op.​dq.​akcept_​nahr_​comment_​lookup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op.​evidence.​mp_​09_​06_​soft_​enum_​values</w:t>
        <w:br/>
        <w:t>logical id: MP-09 - 06_​SOFT_​ENUM_​VALUES</w:t>
        <w:br/>
        <w:t>notes: null</w:t>
        <w:br/>
        <w:t>oracle owner: MC</w:t>
        <w:br/>
        <w:t>review status: APPROVED MAPPING EVIDENCE</w:t>
        <w:br/>
        <w:t>sha256: a68bf1d92552b3fcfa299033a0854570aa26603785898ffb06fcde3f0f030d18</w:t>
        <w:br/>
        <w:t>size bytes: 14068</w:t>
        <w:br/>
        <w:t>Snapshot: 2026-09-17</w:t>
        <w:br/>
        <w:t>source client: SQL Navigator 5.​5.​4.​847</w:t>
        <w:br/>
        <w:t>source file: evidence/​snapshots/​obchodni-partneri/​raw/​MP-09 - 06_​SOFT_​ENUM_​VALUES.​xlsx</w:t>
      </w:r>
    </w:p>
    <w:p>
      <w:r>
        <w:t>source file: evidence/​snapshots/​obchodni-partneri/​raw/​MP-09 - 06_​SOFT_​ENUM_​VALUES.​xlsx</w:t>
      </w:r>
    </w:p>
    <w:p>
      <w:r>
        <w:t>repository path: evidence/​snapshots/​obchodni-partneri/​retained/​mp_​09_​06_​soft_​enum_​values.​xlsx</w:t>
      </w:r>
    </w:p>
    <w:p>
      <w:r>
        <w:t>sha256: a68bf1d92552b3fcfa299033a0854570aa26603785898ffb06fcde3f0f030d18</w:t>
      </w:r>
    </w:p>
    <w:p>
      <w:pPr>
        <w:pStyle w:val="Heading2"/>
      </w:pPr>
      <w:r>
        <w:t>op.​evidence.​mp_​09_​07_​assignment_​source_​discovery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op.​evidence.​mp_​09_​07_​assignment_​source_​discovery</w:t>
      </w:r>
    </w:p>
    <w:p>
      <w:r>
        <w:t>evidence class: B2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B2</w:t>
        <w:br/>
        <w:t>evidence id: op.​evidence.​mp_​09_​07_​assignment_​source_​discovery</w:t>
        <w:br/>
        <w:t>logical id: MP-09 - 07_​ASSIGNMENT_​SOURCE_​DISCOVERY</w:t>
        <w:br/>
        <w:t>notes: null</w:t>
        <w:br/>
        <w:t>oracle owner: MC</w:t>
        <w:br/>
        <w:t>review status: APPROVED MAPPING EVIDENCE</w:t>
        <w:br/>
        <w:t>sha256: 96a2b95c24c80e593a7f21d3197b3444afa3f6ac9b30ebd8edecf531518beeff</w:t>
        <w:br/>
        <w:t>size bytes: 15237</w:t>
        <w:br/>
        <w:t>Snapshot: 2026-09-17</w:t>
        <w:br/>
        <w:t>source client: SQL Navigator 5.​5.​4.​847</w:t>
        <w:br/>
        <w:t>source file: evidence/​snapshots/​obchodni-partneri/​raw/​MP-09 - 07_​ASSIGNMENT_​SOURCE_​DISCOVERY.​xlsx</w:t>
      </w:r>
    </w:p>
    <w:p>
      <w:r>
        <w:t>source file: evidence/​snapshots/​obchodni-partneri/​raw/​MP-09 - 07_​ASSIGNMENT_​SOURCE_​DISCOVERY.​xlsx</w:t>
      </w:r>
    </w:p>
    <w:p>
      <w:r>
        <w:t>repository path: evidence/​snapshots/​obchodni-partneri/​retained/​mp_​09_​07_​assignment_​source_​discovery.​xlsx</w:t>
      </w:r>
    </w:p>
    <w:p>
      <w:r>
        <w:t>sha256: 96a2b95c24c80e593a7f21d3197b3444afa3f6ac9b30ebd8edecf531518beeff</w:t>
      </w:r>
    </w:p>
    <w:p>
      <w:pPr>
        <w:pStyle w:val="Heading2"/>
      </w:pPr>
      <w:r>
        <w:t>op.​evidence.​mp_​10_​01_​second_​hop_​values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op.​evidence.​mp_​10_​01_​second_​hop_​values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op.​evidence.​mp_​10_​01_​second_​hop_​values</w:t>
        <w:br/>
        <w:t>logical id: MP-10 - 01_​SECOND_​HOP_​VALUES</w:t>
        <w:br/>
        <w:t>notes: null</w:t>
        <w:br/>
        <w:t>oracle owner: MC</w:t>
        <w:br/>
        <w:t>review status: APPROVED MAPPING EVIDENCE</w:t>
        <w:br/>
        <w:t>sha256: c5288e6b5630b95154b718f9060ac732f712e7901f62c9aeaffa858ac52539f6</w:t>
        <w:br/>
        <w:t>size bytes: 40597</w:t>
        <w:br/>
        <w:t>Snapshot: 2026-09-17</w:t>
        <w:br/>
        <w:t>source client: SQL Navigator 5.​5.​4.​847</w:t>
        <w:br/>
        <w:t>source file: evidence/​snapshots/​obchodni-partneri/​raw/​MP-10 - 01_​SECOND_​HOP_​VALUES.​xlsx</w:t>
      </w:r>
    </w:p>
    <w:p>
      <w:r>
        <w:t>source file: evidence/​snapshots/​obchodni-partneri/​raw/​MP-10 - 01_​SECOND_​HOP_​VALUES.​xlsx</w:t>
      </w:r>
    </w:p>
    <w:p>
      <w:r>
        <w:t>repository path: evidence/​snapshots/​obchodni-partneri/​retained/​mp_​10_​01_​second_​hop_​values.​xlsx</w:t>
      </w:r>
    </w:p>
    <w:p>
      <w:r>
        <w:t>sha256: c5288e6b5630b95154b718f9060ac732f712e7901f62c9aeaffa858ac52539f6</w:t>
      </w:r>
    </w:p>
    <w:p>
      <w:pPr>
        <w:pStyle w:val="Heading2"/>
      </w:pPr>
      <w:r>
        <w:t>op.​evidence.​mp_​10_​02_​second_​hop_​join_​quality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op.​evidence.​mp_​10_​02_​second_​hop_​join_​quality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op.​evidence.​mp_​10_​02_​second_​hop_​join_​quality</w:t>
        <w:br/>
        <w:t>logical id: MP-10 - 02_​SECOND_​HOP_​JOIN_​QUALITY</w:t>
        <w:br/>
        <w:t>notes: null</w:t>
        <w:br/>
        <w:t>oracle owner: MC</w:t>
        <w:br/>
        <w:t>review status: APPROVED MAPPING EVIDENCE</w:t>
        <w:br/>
        <w:t>sha256: 1de0d00605eb5db3c74ce02607a015336182505ebdc1d4e6fe09464dbaa6e309</w:t>
        <w:br/>
        <w:t>size bytes: 9544</w:t>
        <w:br/>
        <w:t>Snapshot: 2026-09-17</w:t>
        <w:br/>
        <w:t>source client: SQL Navigator 5.​5.​4.​847</w:t>
        <w:br/>
        <w:t>source file: evidence/​snapshots/​obchodni-partneri/​raw/​MP-10 - 02_​SECOND_​HOP_​JOIN_​QUALITY.​xlsx</w:t>
      </w:r>
    </w:p>
    <w:p>
      <w:r>
        <w:t>source file: evidence/​snapshots/​obchodni-partneri/​raw/​MP-10 - 02_​SECOND_​HOP_​JOIN_​QUALITY.​xlsx</w:t>
      </w:r>
    </w:p>
    <w:p>
      <w:r>
        <w:t>repository path: evidence/​snapshots/​obchodni-partneri/​retained/​mp_​10_​02_​second_​hop_​join_​quality.​xlsx</w:t>
      </w:r>
    </w:p>
    <w:p>
      <w:r>
        <w:t>sha256: 1de0d00605eb5db3c74ce02607a015336182505ebdc1d4e6fe09464dbaa6e309</w:t>
      </w:r>
    </w:p>
    <w:p>
      <w:pPr>
        <w:pStyle w:val="Heading2"/>
      </w:pPr>
      <w:r>
        <w:t>op.​evidence.​mp_​10_​03_​user_​assignment_​map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op.​evidence.​mp_​10_​03_​user_​assignment_​map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op.​evidence.​mp_​10_​03_​user_​assignment_​map</w:t>
        <w:br/>
        <w:t>logical id: MP-10 - 03_​USER_​ASSIGNMENT_​MAP</w:t>
        <w:br/>
        <w:t>notes: null</w:t>
        <w:br/>
        <w:t>oracle owner: MC</w:t>
        <w:br/>
        <w:t>review status: APPROVED MAPPING EVIDENCE</w:t>
        <w:br/>
        <w:t>sha256: 5eb027b0d801a3af7dc74ff98a634146dda07ee7291e2a1af82decfbe7243fc6</w:t>
        <w:br/>
        <w:t>size bytes: 20370</w:t>
        <w:br/>
        <w:t>Snapshot: 2026-09-17</w:t>
        <w:br/>
        <w:t>source client: SQL Navigator 5.​5.​4.​847</w:t>
        <w:br/>
        <w:t>source file: evidence/​snapshots/​obchodni-partneri/​raw/​MP-10 - 03_​USER_​ASSIGNMENT_​MAP.​xlsx</w:t>
      </w:r>
    </w:p>
    <w:p>
      <w:r>
        <w:t>source file: evidence/​snapshots/​obchodni-partneri/​raw/​MP-10 - 03_​USER_​ASSIGNMENT_​MAP.​xlsx</w:t>
      </w:r>
    </w:p>
    <w:p>
      <w:r>
        <w:t>repository path: evidence/​snapshots/​obchodni-partneri/​retained/​mp_​10_​03_​user_​assignment_​map.​xlsx</w:t>
      </w:r>
    </w:p>
    <w:p>
      <w:r>
        <w:t>sha256: 5eb027b0d801a3af7dc74ff98a634146dda07ee7291e2a1af82decfbe7243fc6</w:t>
      </w:r>
    </w:p>
    <w:p>
      <w:pPr>
        <w:pStyle w:val="Heading2"/>
      </w:pPr>
      <w:r>
        <w:t>op.​evidence.​mp_​11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op.​evidence.​mp_​11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2026-09-27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op.​evidence.​mp_​11</w:t>
        <w:br/>
        <w:t>logical id: MP-11</w:t>
        <w:br/>
        <w:t>notes: null</w:t>
        <w:br/>
        <w:t>oracle owner: MC</w:t>
        <w:br/>
        <w:t>review status: APPROVED MAPPING EVIDENCE</w:t>
        <w:br/>
        <w:t>sha256: 2c74ac4c8ed86f44d2e1171de219204c7ba2801037e2a242cae2267fe3f48176</w:t>
        <w:br/>
        <w:t>size bytes: 10702</w:t>
        <w:br/>
        <w:t>Snapshot: 2026-09-27</w:t>
        <w:br/>
        <w:t>source client: SQL Navigator 5.​5.​4.​847</w:t>
        <w:br/>
        <w:t>source file: evidence/​snapshots/​obchodni-partneri/​raw/​MP-11.​xlsx</w:t>
      </w:r>
    </w:p>
    <w:p>
      <w:r>
        <w:t>source file: evidence/​snapshots/​obchodni-partneri/​raw/​MP-11.​xlsx</w:t>
      </w:r>
    </w:p>
    <w:p>
      <w:r>
        <w:t>repository path: evidence/​snapshots/​obchodni-partneri/​retained/​mp_​11.​xlsx</w:t>
      </w:r>
    </w:p>
    <w:p>
      <w:r>
        <w:t>sha256: 2c74ac4c8ed86f44d2e1171de219204c7ba2801037e2a242cae2267fe3f48176</w:t>
      </w:r>
    </w:p>
    <w:p>
      <w:pPr>
        <w:pStyle w:val="Heading2"/>
      </w:pPr>
      <w:r>
        <w:t>op.​evidence.​mp_​11_​constrains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op.​evidence.​mp_​11_​constrains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2026-09-27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op.​evidence.​mp_​11_​constrains</w:t>
        <w:br/>
        <w:t>logical id: MP-11 constrains</w:t>
        <w:br/>
        <w:t>notes: null</w:t>
        <w:br/>
        <w:t>oracle owner: MC</w:t>
        <w:br/>
        <w:t>review status: APPROVED MAPPING EVIDENCE</w:t>
        <w:br/>
        <w:t>sha256: 6fd068fc96d7b63fd1025fd7681829fbf69eeea946268e8ffacb656a14b49cd9</w:t>
        <w:br/>
        <w:t>size bytes: 10471</w:t>
        <w:br/>
        <w:t>Snapshot: 2026-09-27</w:t>
        <w:br/>
        <w:t>source client: SQL Navigator 5.​5.​4.​847</w:t>
        <w:br/>
        <w:t>source file: evidence/​snapshots/​obchodni-partneri/​raw/​MP-11 constrains.​xlsx</w:t>
      </w:r>
    </w:p>
    <w:p>
      <w:r>
        <w:t>source file: evidence/​snapshots/​obchodni-partneri/​raw/​MP-11 constrains.​xlsx</w:t>
      </w:r>
    </w:p>
    <w:p>
      <w:r>
        <w:t>repository path: evidence/​snapshots/​obchodni-partneri/​retained/​mp_​11_​constrains.​xlsx</w:t>
      </w:r>
    </w:p>
    <w:p>
      <w:r>
        <w:t>sha256: 6fd068fc96d7b63fd1025fd7681829fbf69eeea946268e8ffacb656a14b49cd9</w:t>
      </w:r>
    </w:p>
    <w:p>
      <w:pPr>
        <w:pStyle w:val="Heading2"/>
      </w:pPr>
      <w:r>
        <w:t>op.​evidence.​mp_​12_​dodacie_​podmienky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op.​evidence.​mp_​12_​dodacie_​podmienky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2026-09-27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op.​evidence.​mp_​12_​dodacie_​podmienky</w:t>
        <w:br/>
        <w:t>logical id: MP-12 dodacie podmienky</w:t>
        <w:br/>
        <w:t>notes: null</w:t>
        <w:br/>
        <w:t>oracle owner: MC</w:t>
        <w:br/>
        <w:t>review status: APPROVED MAPPING EVIDENCE</w:t>
        <w:br/>
        <w:t>sha256: 0a1b634be650050540cb64f0856f060a10f29102747314cfe4a57cc6e7256eb8</w:t>
        <w:br/>
        <w:t>size bytes: 9436</w:t>
        <w:br/>
        <w:t>Snapshot: 2026-09-27</w:t>
        <w:br/>
        <w:t>source client: SQL Navigator 5.​5.​4.​847</w:t>
        <w:br/>
        <w:t>source file: evidence/​snapshots/​obchodni-partneri/​raw/​MP-12 dodacie podmienky.​xlsx</w:t>
      </w:r>
    </w:p>
    <w:p>
      <w:r>
        <w:t>source file: evidence/​snapshots/​obchodni-partneri/​raw/​MP-12 dodacie podmienky.​xlsx</w:t>
      </w:r>
    </w:p>
    <w:p>
      <w:r>
        <w:t>repository path: evidence/​snapshots/​obchodni-partneri/​retained/​mp_​12_​dodacie_​podmienky.​xlsx</w:t>
      </w:r>
    </w:p>
    <w:p>
      <w:r>
        <w:t>sha256: 0a1b634be650050540cb64f0856f060a10f29102747314cfe4a57cc6e7256eb8</w:t>
      </w:r>
    </w:p>
    <w:p>
      <w:pPr>
        <w:pStyle w:val="Heading2"/>
      </w:pPr>
      <w:r>
        <w:t>op.​evidence.​mp_​12a_​01_​dod_​podm_​columns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op.​evidence.​mp_​12a_​01_​dod_​podm_​columns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2026-09-27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op.​evidence.​mp_​12a_​01_​dod_​podm_​columns</w:t>
        <w:br/>
        <w:t>logical id: MP-12A - 01_​DOD_​PODM_​COLUMNS</w:t>
        <w:br/>
        <w:t>notes: null</w:t>
        <w:br/>
        <w:t>oracle owner: MC</w:t>
        <w:br/>
        <w:t>review status: APPROVED MAPPING EVIDENCE</w:t>
        <w:br/>
        <w:t>sha256: d66079be566b620aacacc9dac4e568bcc8ec211fadf86d3dac5d534330e7da19</w:t>
        <w:br/>
        <w:t>size bytes: 10116</w:t>
        <w:br/>
        <w:t>Snapshot: 2026-09-27</w:t>
        <w:br/>
        <w:t>source client: SQL Navigator 5.​5.​4.​847</w:t>
        <w:br/>
        <w:t>source file: evidence/​snapshots/​obchodni-partneri/​raw/​MP-12A - 01_​DOD_​PODM_​COLUMNS.​xlsx</w:t>
      </w:r>
    </w:p>
    <w:p>
      <w:r>
        <w:t>source file: evidence/​snapshots/​obchodni-partneri/​raw/​MP-12A - 01_​DOD_​PODM_​COLUMNS.​xlsx</w:t>
      </w:r>
    </w:p>
    <w:p>
      <w:r>
        <w:t>repository path: evidence/​snapshots/​obchodni-partneri/​retained/​mp_​12a_​01_​dod_​podm_​columns.​xlsx</w:t>
      </w:r>
    </w:p>
    <w:p>
      <w:r>
        <w:t>sha256: d66079be566b620aacacc9dac4e568bcc8ec211fadf86d3dac5d534330e7da19</w:t>
      </w:r>
    </w:p>
    <w:p>
      <w:pPr>
        <w:pStyle w:val="Heading2"/>
      </w:pPr>
      <w:r>
        <w:t>op.​evidence.​mp_​12a_​02_​dod_​podm_​constraints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op.​evidence.​mp_​12a_​02_​dod_​podm_​constraints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2026-09-27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A</w:t>
        <w:br/>
        <w:t>evidence id: op.​evidence.​mp_​12a_​02_​dod_​podm_​constraints</w:t>
        <w:br/>
        <w:t>logical id: MP-12A - 02_​DOD_​PODM_​CONSTRAINTS</w:t>
        <w:br/>
        <w:t>notes: null</w:t>
        <w:br/>
        <w:t>oracle owner: MC</w:t>
        <w:br/>
        <w:t>review status: APPROVED MAPPING EVIDENCE</w:t>
        <w:br/>
        <w:t>sha256: bf4c3f6daf030c702c8fa62321c24196f5dc9d967e228c2f800c9b765b2ee0c3</w:t>
        <w:br/>
        <w:t>size bytes: 10071</w:t>
        <w:br/>
        <w:t>Snapshot: 2026-09-27</w:t>
        <w:br/>
        <w:t>source client: SQL Navigator 5.​5.​4.​847</w:t>
        <w:br/>
        <w:t>source file: evidence/​snapshots/​obchodni-partneri/​raw/​MP-12A - 02_​DOD_​PODM_​CONSTRAINTS.​xlsx</w:t>
      </w:r>
    </w:p>
    <w:p>
      <w:r>
        <w:t>source file: evidence/​snapshots/​obchodni-partneri/​raw/​MP-12A - 02_​DOD_​PODM_​CONSTRAINTS.​xlsx</w:t>
      </w:r>
    </w:p>
    <w:p>
      <w:r>
        <w:t>repository path: evidence/​snapshots/​obchodni-partneri/​retained/​mp_​12a_​02_​dod_​podm_​constraints.​xlsx</w:t>
      </w:r>
    </w:p>
    <w:p>
      <w:r>
        <w:t>sha256: bf4c3f6daf030c702c8fa62321c24196f5dc9d967e228c2f800c9b765b2ee0c3</w:t>
      </w:r>
    </w:p>
    <w:p>
      <w:pPr>
        <w:pStyle w:val="Heading2"/>
      </w:pPr>
      <w:r>
        <w:t>op.​evidence.​mp_​12a_​03_​dod_​podm_​values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op.​evidence.​mp_​12a_​03_​dod_​podm_​values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2026-09-27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op.​dq.​delivery_​incoterm_​boundary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op.​evidence.​mp_​12a_​03_​dod_​podm_​values</w:t>
        <w:br/>
        <w:t>logical id: MP-12A - 03_​DOD_​PODM_​VALUES</w:t>
        <w:br/>
        <w:t>notes: null</w:t>
        <w:br/>
        <w:t>oracle owner: MC</w:t>
        <w:br/>
        <w:t>review status: APPROVED MAPPING EVIDENCE</w:t>
        <w:br/>
        <w:t>sha256: 8dfecc51a446d0d56b18c77bb9ccbd0db3bfb4823a17fcca6ffd75841746586e</w:t>
        <w:br/>
        <w:t>size bytes: 10383</w:t>
        <w:br/>
        <w:t>Snapshot: 2026-09-27</w:t>
        <w:br/>
        <w:t>source client: SQL Navigator 5.​5.​4.​847</w:t>
        <w:br/>
        <w:t>source file: evidence/​snapshots/​obchodni-partneri/​raw/​MP-12A - 03_​DOD_​PODM_​VALUES.​xlsx</w:t>
      </w:r>
    </w:p>
    <w:p>
      <w:r>
        <w:t>source file: evidence/​snapshots/​obchodni-partneri/​raw/​MP-12A - 03_​DOD_​PODM_​VALUES.​xlsx</w:t>
      </w:r>
    </w:p>
    <w:p>
      <w:r>
        <w:t>repository path: evidence/​snapshots/​obchodni-partneri/​retained/​mp_​12a_​03_​dod_​podm_​values.​xlsx</w:t>
      </w:r>
    </w:p>
    <w:p>
      <w:r>
        <w:t>sha256: 8dfecc51a446d0d56b18c77bb9ccbd0db3bfb4823a17fcca6ffd75841746586e</w:t>
      </w:r>
    </w:p>
    <w:p>
      <w:pPr>
        <w:pStyle w:val="Heading2"/>
      </w:pPr>
      <w:r>
        <w:t>op.​evidence.​mp_​12a_​04_​dod_​podm_​usage</w:t>
      </w:r>
    </w:p>
    <w:p>
      <w:r>
        <w:t>schema version: 1.​0</w:t>
      </w:r>
    </w:p>
    <w:p>
      <w:r>
        <w:t>kind: evidence-manifest</w:t>
      </w:r>
    </w:p>
    <w:p>
      <w:r>
        <w:t>evidence id: op.​evidence.​mp_​12a_​04_​dod_​podm_​usage</w:t>
      </w:r>
    </w:p>
    <w:p>
      <w:r>
        <w:t>evidence class: B</w:t>
      </w:r>
    </w:p>
    <w:p>
      <w:r>
        <w:t>environment: MC</w:t>
      </w:r>
    </w:p>
    <w:p>
      <w:r>
        <w:t>oracle owner: MC</w:t>
      </w:r>
    </w:p>
    <w:p>
      <w:r>
        <w:t>Snapshot: 2026-09-27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op.​dq.​delivery_​incoterm_​boundary</w:t>
      </w:r>
    </w:p>
    <w:p>
      <w:r>
        <w:t>review status: APPROVED MAPPING EVIDENCE</w:t>
      </w:r>
    </w:p>
    <w:p>
      <w:r>
        <w:t>Obmedzenia: []</w:t>
      </w:r>
    </w:p>
    <w:p>
      <w:r>
        <w:t>result summary sk: environment: MC</w:t>
        <w:br/>
        <w:t>evidence class: B</w:t>
        <w:br/>
        <w:t>evidence id: op.​evidence.​mp_​12a_​04_​dod_​podm_​usage</w:t>
        <w:br/>
        <w:t>logical id: MP-12A - 04_​DOD_​PODM_​USAGE</w:t>
        <w:br/>
        <w:t>notes: null</w:t>
        <w:br/>
        <w:t>oracle owner: MC</w:t>
        <w:br/>
        <w:t>review status: APPROVED MAPPING EVIDENCE</w:t>
        <w:br/>
        <w:t>sha256: 54e4e2fad8e1a12dda0f3d6124ab99e8aeda6c8e06292d7da234da03b6629a48</w:t>
        <w:br/>
        <w:t>size bytes: 13700</w:t>
        <w:br/>
        <w:t>Snapshot: 2026-09-27</w:t>
        <w:br/>
        <w:t>source client: SQL Navigator 5.​5.​4.​847</w:t>
        <w:br/>
        <w:t>source file: evidence/​snapshots/​obchodni-partneri/​raw/​MP-12A - 04_​DOD_​PODM_​USAGE.​xlsx</w:t>
      </w:r>
    </w:p>
    <w:p>
      <w:r>
        <w:t>source file: evidence/​snapshots/​obchodni-partneri/​raw/​MP-12A - 04_​DOD_​PODM_​USAGE.​xlsx</w:t>
      </w:r>
    </w:p>
    <w:p>
      <w:r>
        <w:t>repository path: evidence/​snapshots/​obchodni-partneri/​retained/​mp_​12a_​04_​dod_​podm_​usage.​xlsx</w:t>
      </w:r>
    </w:p>
    <w:p>
      <w:r>
        <w:t>sha256: 54e4e2fad8e1a12dda0f3d6124ab99e8aeda6c8e06292d7da234da03b6629a48</w:t>
      </w:r>
    </w:p>
    <w:p>
      <w:pPr>
        <w:pStyle w:val="Heading2"/>
      </w:pPr>
      <w:r>
        <w:t>op.​evidence.​negative.​classic_​jobs</w:t>
      </w:r>
    </w:p>
    <w:p>
      <w:r>
        <w:t>schema version: 1.​0</w:t>
      </w:r>
    </w:p>
    <w:p>
      <w:r>
        <w:t>kind: evidence-manifest</w:t>
      </w:r>
    </w:p>
    <w:p>
      <w:r>
        <w:t>evidence id: op.​evidence.​negative.​classic_​jobs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</w:t>
      </w:r>
    </w:p>
    <w:p>
      <w:r>
        <w:t>Obmedzenia: Negative visible dictionary evidence only; external/​runtime scheduling remains system boundary.​</w:t>
      </w:r>
    </w:p>
    <w:p>
      <w:r>
        <w:t>result summary sk: evidence class: A</w:t>
        <w:br/>
        <w:t>evidence id: op.​evidence.​negative.​classic_​jobs</w:t>
        <w:br/>
        <w:t>Obmedzenia: Negative visible dictionary evidence only; external/​runtime scheduling remains system boundary.​</w:t>
        <w:br/>
        <w:t>result: 0 rows</w:t>
        <w:br/>
        <w:t>Snapshot: 2026-09-17</w:t>
        <w:br/>
        <w:t>Pravidlo: Visible classic ALL_​JOBS textual search returned zero rows.​</w:t>
      </w:r>
    </w:p>
    <w:p>
      <w:r>
        <w:t>source file: evidence/​snapshots/​obchodni-partneri/​materialization-package.​yaml</w:t>
      </w:r>
    </w:p>
    <w:p>
      <w:r>
        <w:t>repository path: evidence/​snapshots/​obchodni-partneri/​materialization-package.​yaml</w:t>
      </w:r>
    </w:p>
    <w:p>
      <w:r>
        <w:t>sha256: 881997a0660d2bba8f07a0f752e03d6c6250f7a7d41bacb1c105e2a71f74ddc9</w:t>
      </w:r>
    </w:p>
    <w:p>
      <w:pPr>
        <w:pStyle w:val="Heading2"/>
      </w:pPr>
      <w:r>
        <w:t>op.​evidence.​negative.​index_​expressions</w:t>
      </w:r>
    </w:p>
    <w:p>
      <w:r>
        <w:t>schema version: 1.​0</w:t>
      </w:r>
    </w:p>
    <w:p>
      <w:r>
        <w:t>kind: evidence-manifest</w:t>
      </w:r>
    </w:p>
    <w:p>
      <w:r>
        <w:t>evidence id: op.​evidence.​negative.​index_​expressions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</w:t>
      </w:r>
    </w:p>
    <w:p>
      <w:r>
        <w:t>Obmedzenia: Index-expression discovery returned zero rows; no function-based index expressions confirmed for OBCH_​PARTNERI.​</w:t>
      </w:r>
    </w:p>
    <w:p>
      <w:r>
        <w:t>result summary sk: evidence class: A</w:t>
        <w:br/>
        <w:t>evidence id: op.​evidence.​negative.​index_​expressions</w:t>
        <w:br/>
        <w:t>Obmedzenia: Index-expression discovery returned zero rows; no function-based index expressions confirmed for OBCH_​PARTNERI.​</w:t>
        <w:br/>
        <w:t>result: 0 rows</w:t>
        <w:br/>
        <w:t>retention: conversation-level result only</w:t>
        <w:br/>
        <w:t>Snapshot: 2026-09-17</w:t>
        <w:br/>
        <w:t>Pravidlo: Index-expression discovery returned zero rows; no function-based index expressions confirmed for OBCH_​PARTNERI.​</w:t>
      </w:r>
    </w:p>
    <w:p>
      <w:r>
        <w:t>source file: evidence/​snapshots/​obchodni-partneri/​materialization-package.​yaml</w:t>
      </w:r>
    </w:p>
    <w:p>
      <w:r>
        <w:t>repository path: evidence/​snapshots/​obchodni-partneri/​materialization-package.​yaml</w:t>
      </w:r>
    </w:p>
    <w:p>
      <w:r>
        <w:t>sha256: 881997a0660d2bba8f07a0f752e03d6c6250f7a7d41bacb1c105e2a71f74ddc9</w:t>
      </w:r>
    </w:p>
    <w:p>
      <w:pPr>
        <w:pStyle w:val="Heading2"/>
      </w:pPr>
      <w:r>
        <w:t>op.​evidence.​negative.​scheduler_​jobs</w:t>
      </w:r>
    </w:p>
    <w:p>
      <w:r>
        <w:t>schema version: 1.​0</w:t>
      </w:r>
    </w:p>
    <w:p>
      <w:r>
        <w:t>kind: evidence-manifest</w:t>
      </w:r>
    </w:p>
    <w:p>
      <w:r>
        <w:t>evidence id: op.​evidence.​negative.​scheduler_​jobs</w:t>
      </w:r>
    </w:p>
    <w:p>
      <w:r>
        <w:t>evidence class: A</w:t>
      </w:r>
    </w:p>
    <w:p>
      <w:r>
        <w:t>environment: MC</w:t>
      </w:r>
    </w:p>
    <w:p>
      <w:r>
        <w:t>oracle owner: MC</w:t>
      </w:r>
    </w:p>
    <w:p>
      <w:r>
        <w:t>Snapshot: 2026-09-17</w:t>
      </w:r>
    </w:p>
    <w:p>
      <w:r>
        <w:t>retention class: SNAPSHOT_​CRITICAL</w:t>
      </w:r>
    </w:p>
    <w:p>
      <w:r>
        <w:t>raw retained: true</w:t>
      </w:r>
    </w:p>
    <w:p>
      <w:r>
        <w:t>supports record refs: []</w:t>
      </w:r>
    </w:p>
    <w:p>
      <w:r>
        <w:t>review status: APPROVED</w:t>
      </w:r>
    </w:p>
    <w:p>
      <w:r>
        <w:t>Obmedzenia: Negative visible dictionary evidence only; external/​runtime scheduling remains system boundary.​</w:t>
      </w:r>
    </w:p>
    <w:p>
      <w:r>
        <w:t>result summary sk: evidence class: A</w:t>
        <w:br/>
        <w:t>evidence id: op.​evidence.​negative.​scheduler_​jobs</w:t>
        <w:br/>
        <w:t>Obmedzenia: Negative visible dictionary evidence only; external/​runtime scheduling remains system boundary.​</w:t>
        <w:br/>
        <w:t>result: 0 rows</w:t>
        <w:br/>
        <w:t>Snapshot: 2026-09-17</w:t>
        <w:br/>
        <w:t>Pravidlo: Visible ALL_​SCHEDULER_​JOBS textual search returned zero rows.​</w:t>
      </w:r>
    </w:p>
    <w:p>
      <w:r>
        <w:t>source file: evidence/​snapshots/​obchodni-partneri/​materialization-package.​yaml</w:t>
      </w:r>
    </w:p>
    <w:p>
      <w:r>
        <w:t>repository path: evidence/​snapshots/​obchodni-partneri/​materialization-package.​yaml</w:t>
      </w:r>
    </w:p>
    <w:p>
      <w:r>
        <w:t>sha256: 881997a0660d2bba8f07a0f752e03d6c6250f7a7d41bacb1c105e2a71f74ddc9</w:t>
      </w:r>
    </w:p>
    <w:p>
      <w:pPr>
        <w:pStyle w:val="Heading2"/>
      </w:pPr>
      <w:r>
        <w:t>op.​evidence.​publication_​approval.​20260930</w:t>
      </w:r>
    </w:p>
    <w:p>
      <w:r>
        <w:t>schema version: 1.​0</w:t>
      </w:r>
    </w:p>
    <w:p>
      <w:r>
        <w:t>kind: evidence-manifest</w:t>
      </w:r>
    </w:p>
    <w:p>
      <w:r>
        <w:t>evidence id: op.​evidence.​publication_​approval.​20260930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Snapshot: 2026-09-30</w:t>
      </w:r>
    </w:p>
    <w:p>
      <w:r>
        <w:t>retention class: SNAPSHOT_​CRITICAL</w:t>
      </w:r>
    </w:p>
    <w:p>
      <w:r>
        <w:t>raw retained: true</w:t>
      </w:r>
    </w:p>
    <w:p>
      <w:r>
        <w:t>repository path: evidence/​snapshots/​obchodni-partneri/​publication-approval-20260930.​yaml</w:t>
      </w:r>
    </w:p>
    <w:p>
      <w:r>
        <w:t>sha256: 24cd239f061687041e9a9037acf32b866e09eae63dee4430ebbe4304e6d35400</w:t>
      </w:r>
    </w:p>
    <w:p>
      <w:r>
        <w:t>supports record refs: op.​contract.​obchodni_​partneri.​1_​0</w:t>
        <w:br/>
        <w:t>op.​revision.​publication_​1_​0.​20260930</w:t>
      </w:r>
    </w:p>
    <w:p>
      <w:r>
        <w:t>review status: APPROVED</w:t>
      </w:r>
    </w:p>
    <w:p>
      <w:r>
        <w:t>result summary sk: Publication-only closure.​ Bez zmeny Oracle semantiky, field významov/​statusov, grain, identity, JOINov, temporal, mutation, DQ, backlog alebo boundaries.​</w:t>
      </w:r>
    </w:p>
    <w:p>
      <w:pPr>
        <w:pStyle w:val="Heading2"/>
      </w:pPr>
      <w:r>
        <w:t>op.​evidence.​semantic_​approval.​20260927</w:t>
      </w:r>
    </w:p>
    <w:p>
      <w:r>
        <w:t>schema version: 1.​0</w:t>
      </w:r>
    </w:p>
    <w:p>
      <w:r>
        <w:t>kind: evidence-manifest</w:t>
      </w:r>
    </w:p>
    <w:p>
      <w:r>
        <w:t>evidence id: op.​evidence.​semantic_​approval.​20260927</w:t>
      </w:r>
    </w:p>
    <w:p>
      <w:r>
        <w:t>evidence class: D</w:t>
      </w:r>
    </w:p>
    <w:p>
      <w:r>
        <w:t>environment: MC</w:t>
      </w:r>
    </w:p>
    <w:p>
      <w:r>
        <w:t>oracle owner: MC</w:t>
      </w:r>
    </w:p>
    <w:p>
      <w:r>
        <w:t>Snapshot: 2026-09-27</w:t>
      </w:r>
    </w:p>
    <w:p>
      <w:r>
        <w:t>retention class: SNAPSHOT_​CRITICAL</w:t>
      </w:r>
    </w:p>
    <w:p>
      <w:r>
        <w:t>raw retained: true</w:t>
      </w:r>
    </w:p>
    <w:p>
      <w:r>
        <w:t>supports record refs: op.​temporal.​raw_​current</w:t>
        <w:br/>
        <w:t>op.​do_​not_​assume.​01</w:t>
        <w:br/>
        <w:t>op.​do_​not_​assume.​02</w:t>
        <w:br/>
        <w:t>op.​do_​not_​assume.​03</w:t>
        <w:br/>
        <w:t>op.​do_​not_​assume.​04</w:t>
        <w:br/>
        <w:t>op.​do_​not_​assume.​05</w:t>
        <w:br/>
        <w:t>op.​do_​not_​assume.​06</w:t>
        <w:br/>
        <w:t>op.​do_​not_​assume.​07</w:t>
        <w:br/>
        <w:t>op.​do_​not_​assume.​08</w:t>
        <w:br/>
        <w:t>op.​do_​not_​assume.​09</w:t>
        <w:br/>
        <w:t>op.​do_​not_​assume.​10</w:t>
        <w:br/>
        <w:t>op.​do_​not_​assume.​11</w:t>
        <w:br/>
        <w:t>op.​do_​not_​assume.​12</w:t>
        <w:br/>
        <w:t>op.​do_​not_​assume.​13</w:t>
        <w:br/>
        <w:t>op.​do_​not_​assume.​14</w:t>
        <w:br/>
        <w:t>op.​do_​not_​assume.​15</w:t>
        <w:br/>
        <w:t>op.​do_​not_​assume.​16</w:t>
        <w:br/>
        <w:t>op.​do_​not_​assume.​17</w:t>
        <w:br/>
        <w:t>op.​backlog.​cross_​env_​rid</w:t>
        <w:br/>
        <w:t>op.​backlog.​credit_​comment</w:t>
        <w:br/>
        <w:t>op.​backlog.​full_​history</w:t>
        <w:br/>
        <w:t>op.​backlog.​miesta_​dodania</w:t>
        <w:br/>
        <w:t>op.​backlog.​kontakty</w:t>
        <w:br/>
        <w:t>op.​backlog.​partner_​banky</w:t>
        <w:br/>
        <w:t>op.​sql.​partner_​current_​by_​id</w:t>
        <w:br/>
        <w:t>op.​sql.​partner_​current_​enriched</w:t>
        <w:br/>
        <w:t>op.​sql.​partner_​representative</w:t>
        <w:br/>
        <w:t>op.​sql.​partner_​search_​ico_​dic</w:t>
        <w:br/>
        <w:t>op.​sql.​partner_​state_​role</w:t>
        <w:br/>
        <w:t>op.​sql.​partner_​reference_​quality</w:t>
        <w:br/>
        <w:t>op.​sql.​partner_​delivery_​dealer_​boundary</w:t>
        <w:br/>
        <w:t>op.​revision.​initial_​1_​0</w:t>
        <w:br/>
        <w:t>op.​contract.​obchodni_​partneri.​1_​0</w:t>
      </w:r>
    </w:p>
    <w:p>
      <w:r>
        <w:t>review status: APPROVED</w:t>
      </w:r>
    </w:p>
    <w:p>
      <w:r>
        <w:t>Obmedzenia: []</w:t>
      </w:r>
    </w:p>
    <w:p>
      <w:r>
        <w:t>result summary sk: environment: MC</w:t>
        <w:br/>
        <w:t>evidence class: D</w:t>
        <w:br/>
        <w:t>evidence id: op.​evidence.​semantic_​approval.​20260927</w:t>
        <w:br/>
        <w:t>review status: APPROVED</w:t>
        <w:br/>
        <w:t>Snapshot: 2026-09-27</w:t>
        <w:br/>
        <w:t>Pravidlo: User approved moving OBCH_​PARTNERI to Codex handoff when partner scope is complete and explicitly moved MIESTA_​DODANIA full mapping to a separate chat.​</w:t>
      </w:r>
    </w:p>
    <w:p>
      <w:r>
        <w:t>source file: evidence/​snapshots/​obchodni-partneri/​materialization-package.​yaml</w:t>
      </w:r>
    </w:p>
    <w:p>
      <w:r>
        <w:t>repository path: evidence/​snapshots/​obchodni-partneri/​materialization-package.​yaml</w:t>
      </w:r>
    </w:p>
    <w:p>
      <w:r>
        <w:t>sha256: 881997a0660d2bba8f07a0f752e03d6c6250f7a7d41bacb1c105e2a71f74ddc9</w:t>
      </w:r>
    </w:p>
    <w:p>
      <w:r>
        <w:br w:type="page"/>
      </w:r>
    </w:p>
    <w:p>
      <w:pPr>
        <w:pStyle w:val="Heading1"/>
      </w:pPr>
      <w:r>
        <w:t>21.​ História revízií</w:t>
      </w:r>
    </w:p>
    <w:p>
      <w:r>
        <w:t>Kanonický zdroj: catalog/​master/​obchodni-partneri/​revisions.​yaml</w:t>
      </w:r>
    </w:p>
    <w:p>
      <w:pPr>
        <w:pStyle w:val="Heading2"/>
      </w:pPr>
      <w:r>
        <w:t>Spoločné vlastnosti záznamov</w:t>
      </w:r>
    </w:p>
    <w:p>
      <w:r>
        <w:t>contract version: 1.​0</w:t>
      </w:r>
    </w:p>
    <w:p>
      <w:r>
        <w:t>Breaking change: false</w:t>
      </w:r>
    </w:p>
    <w:p>
      <w:pPr>
        <w:pStyle w:val="Heading2"/>
      </w:pPr>
      <w:r>
        <w:t>op.​revision.​initial_​1_​0</w:t>
      </w:r>
    </w:p>
    <w:p>
      <w:r>
        <w:t>revision id: op.​revision.​initial_​1_​0</w:t>
      </w:r>
    </w:p>
    <w:p>
      <w:r>
        <w:t>date: 2026-09-28</w:t>
      </w:r>
    </w:p>
    <w:p>
      <w:r>
        <w:t>change classification: NON_​BREAKING_​SEMANTIC</w:t>
      </w:r>
    </w:p>
    <w:p>
      <w:r>
        <w:t>publication impact: NONE</w:t>
      </w:r>
    </w:p>
    <w:p>
      <w:r>
        <w:t>publication no impact reason: CREATE_​DOMAIN canonical intake only; documentation_​version/​publication approval is intentionally outside this handoff and requires a later CLOSURE delta.​</w:t>
      </w:r>
    </w:p>
    <w:p>
      <w:r>
        <w:t>changed record refs: op.​contract.​obchodni_​partneri.​1_​0</w:t>
        <w:br/>
        <w:t>op.​object.​obch_​partneri</w:t>
      </w:r>
    </w:p>
    <w:p>
      <w:r>
        <w:t>Zmena: Initial approved MC OBCH_​PARTNERI master materialization from Mapping Packs MP-01 through MP-12A.​</w:t>
      </w:r>
    </w:p>
    <w:p>
      <w:r>
        <w:t>Dôkazy: op.​evidence.​semantic_​approval.​20260927</w:t>
      </w:r>
    </w:p>
    <w:p>
      <w:r>
        <w:t>publication deferral: approved by: user</w:t>
        <w:br/>
        <w:t>reason: CREATE_​DOMAIN canonical intake only; documentation_​version/​publication approval is intentionally outside this handoff and requires a later CLOSURE delta.​</w:t>
        <w:br/>
        <w:t>Dôkazy: op.​evidence.​delivery_​scope</w:t>
      </w:r>
    </w:p>
    <w:p>
      <w:pPr>
        <w:pStyle w:val="Heading2"/>
      </w:pPr>
      <w:r>
        <w:t>op.​revision.​publication_​1_​0.​20260930</w:t>
      </w:r>
    </w:p>
    <w:p>
      <w:r>
        <w:t>revision id: op.​revision.​publication_​1_​0.​20260930</w:t>
      </w:r>
    </w:p>
    <w:p>
      <w:r>
        <w:t>documentation version: 1.​0</w:t>
      </w:r>
    </w:p>
    <w:p>
      <w:r>
        <w:t>date: 2026-09-30</w:t>
      </w:r>
    </w:p>
    <w:p>
      <w:r>
        <w:t>change classification: PUBLICATION_​ONLY</w:t>
      </w:r>
    </w:p>
    <w:p>
      <w:r>
        <w:t>publication impact: INITIAL</w:t>
      </w:r>
    </w:p>
    <w:p>
      <w:r>
        <w:t>changed record refs: op.​contract.​obchodni_​partneri.​1_​0</w:t>
      </w:r>
    </w:p>
    <w:p>
      <w:r>
        <w:t>Zmena: Prvá schválená human-readable Technical &amp; Diagnostic Reference publikácia pre uzavretý MC.​OBCH_​PARTNERI master contract.​</w:t>
      </w:r>
    </w:p>
    <w:p>
      <w:r>
        <w:t>Dôvod: Publication-only closure.​ Bez zmeny Oracle semantiky, field významov/​statusov, grain, identity, JOINov, temporal, mutation, DQ, backlog alebo boundaries.​</w:t>
      </w:r>
    </w:p>
    <w:p>
      <w:r>
        <w:t>Dôkazy: op.​evidence.​publication_​approval.​20260930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mtasky-mccarter/kaso-data-catalog | main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KASO Data Catalog  |  obchodní partneri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obchodní partneri</dc:title>
  <dc:subject/>
  <dc:creator>mtasky-mccarter/kaso-data-catalog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