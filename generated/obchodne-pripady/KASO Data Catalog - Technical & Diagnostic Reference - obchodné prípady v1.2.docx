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KASO Data Catalog</w:t>
      </w:r>
    </w:p>
    <w:p>
      <w:pPr>
        <w:pStyle w:val="Subtitle"/>
      </w:pPr>
      <w:r>
        <w:t>Technical &amp; Diagnostic Reference</w:t>
      </w:r>
    </w:p>
    <w:p>
      <w:pPr>
        <w:pStyle w:val="Title"/>
      </w:pPr>
      <w:r>
        <w:t>Obchodné prípady</w:t>
      </w:r>
    </w:p>
    <w:p>
      <w:pPr>
        <w:pStyle w:val="Subtitle"/>
      </w:pPr>
      <w:r>
        <w:t>obchodné prípady</w:t>
      </w:r>
    </w:p>
    <w:p>
      <w:r>
        <w:t>Schválený MC kontrakt obchodných prípadov pre bezpečnú read-only diagnostiku.</w:t>
      </w:r>
    </w:p>
    <w:p>
      <w:r>
        <w:t>Repository: mtasky-mccarter/kaso-data-catalog</w:t>
      </w:r>
    </w:p>
    <w:p>
      <w:r>
        <w:t>Canonical branch: main</w:t>
      </w:r>
    </w:p>
    <w:p>
      <w:r>
        <w:t>Contract: odb.contract.obchodne_pripady | version: 1.2 | maturity: AGENT-READY</w:t>
      </w:r>
    </w:p>
    <w:p>
      <w:r>
        <w:t>Authoritative environment / owner: MC / MC</w:t>
      </w:r>
    </w:p>
    <w:p>
      <w:r>
        <w:t>Canonical input SHA-256: 5e5e5910d5da2a31e356c36aa0b5364f4f927bd434c66e043ccd764b59b02734</w:t>
      </w:r>
    </w:p>
    <w:p>
      <w:r>
        <w:br w:type="page"/>
      </w:r>
    </w:p>
    <w:p>
      <w:pPr>
        <w:pStyle w:val="Heading1"/>
      </w:pPr>
      <w:r>
        <w:t>Obsah</w:t>
      </w:r>
    </w:p>
    <w:p>
      <w:r>
        <w:t>1 Rozsah a hranice</w:t>
      </w:r>
    </w:p>
    <w:p>
      <w:r>
        <w:t>2 Fyzické objekty a úplný inventár polí</w:t>
      </w:r>
    </w:p>
    <w:p>
      <w:r>
        <w:t>3 Constraints a indexy</w:t>
      </w:r>
    </w:p>
    <w:p>
      <w:r>
        <w:t>4 Väzby JOIN a kardinalita</w:t>
      </w:r>
    </w:p>
    <w:p>
      <w:r>
        <w:t>5 Hodnotové a stavové domény</w:t>
      </w:r>
    </w:p>
    <w:p>
      <w:r>
        <w:t>6 Source flows</w:t>
      </w:r>
    </w:p>
    <w:p>
      <w:r>
        <w:t>10 Mutation Matrix</w:t>
      </w:r>
    </w:p>
    <w:p>
      <w:r>
        <w:t>11 Časové správanie a história</w:t>
      </w:r>
    </w:p>
    <w:p>
      <w:r>
        <w:t>12 Kvalita údajov a hraničné prípady</w:t>
      </w:r>
    </w:p>
    <w:p>
      <w:r>
        <w:t>13 DO NOT ASSUME</w:t>
      </w:r>
    </w:p>
    <w:p>
      <w:r>
        <w:t>14 Diagnostické playbooky</w:t>
      </w:r>
    </w:p>
    <w:p>
      <w:r>
        <w:t>15 Kanonické read only SQL</w:t>
      </w:r>
    </w:p>
    <w:p>
      <w:r>
        <w:t>16 Backlog</w:t>
      </w:r>
    </w:p>
    <w:p>
      <w:r>
        <w:t>17 Revízna história</w:t>
      </w:r>
    </w:p>
    <w:p>
      <w:r>
        <w:t>18 Dôkazy a proveniencia</w:t>
      </w:r>
    </w:p>
    <w:p>
      <w:r>
        <w:t>19 Dependency, API a prístupové hranice</w:t>
      </w:r>
    </w:p>
    <w:p>
      <w:r>
        <w:t>20 Register kanonických vstupov</w:t>
      </w:r>
    </w:p>
    <w:p>
      <w:r>
        <w:br w:type="page"/>
      </w:r>
    </w:p>
    <w:p>
      <w:pPr>
        <w:pStyle w:val="Heading1"/>
      </w:pPr>
      <w:r>
        <w:t>1 Rozsah a hranice</w:t>
      </w:r>
    </w:p>
    <w:p>
      <w:pPr>
        <w:pStyle w:val="Heading2"/>
      </w:pPr>
      <w:r>
        <w:t>Kanonický kontrakt</w:t>
      </w:r>
    </w:p>
    <w:p>
      <w:r>
        <w:t>Canonical source: catalog/​sales/​obchodne-pripady/​contract.​yaml</w:t>
      </w:r>
    </w:p>
    <w:p>
      <w:r>
        <w:t>schema version: 1.​0</w:t>
      </w:r>
    </w:p>
    <w:p>
      <w:r>
        <w:t>kind: contract</w:t>
      </w:r>
    </w:p>
    <w:p>
      <w:r>
        <w:t>contract id: odb.​contract.​obchodne_​pripady</w:t>
      </w:r>
    </w:p>
    <w:p>
      <w:r>
        <w:t>domain: sales</w:t>
      </w:r>
    </w:p>
    <w:p>
      <w:r>
        <w:t>title sk: obchodné prípady</w:t>
      </w:r>
    </w:p>
    <w:p>
      <w:r>
        <w:t>purpose sk: Dokumentový prenos schváleného v1.​2 contractu pre diagnostiku MC.​OBJ_​ODB_​L/​O.​</w:t>
      </w:r>
    </w:p>
    <w:p>
      <w:r>
        <w:t>scope includes: MC.​OBJ_​ODB_​L</w:t>
        <w:br/>
        <w:t>MC.​OBJ_​ODB_​O</w:t>
      </w:r>
    </w:p>
    <w:p>
      <w:r>
        <w:t>scope excludes: Business materializácia bez approved handoffu</w:t>
      </w:r>
    </w:p>
    <w:p>
      <w:r>
        <w:t>authoritative environment: MC</w:t>
      </w:r>
    </w:p>
    <w:p>
      <w:r>
        <w:t>authoritative owner: MC</w:t>
      </w:r>
    </w:p>
    <w:p>
      <w:r>
        <w:t>maturity: AGENT-READY</w:t>
      </w:r>
    </w:p>
    <w:p>
      <w:r>
        <w:t>object refs: mc.​object.​obj_​odb_​l</w:t>
        <w:br/>
        <w:t>mc.​object.​obj_​odb_​o</w:t>
      </w:r>
    </w:p>
    <w:p>
      <w:r>
        <w:t>component refs: odb.​constraints.​001</w:t>
        <w:br/>
        <w:t>odb.​indexes.​001</w:t>
        <w:br/>
        <w:t>odb.​relationships.​001</w:t>
        <w:br/>
        <w:t>odb.​value_​domains.​001</w:t>
        <w:br/>
        <w:t>odb.​flows.​001</w:t>
        <w:br/>
        <w:t>odb.​mutations.​001</w:t>
        <w:br/>
        <w:t>odb.​temporal.​001</w:t>
        <w:br/>
        <w:t>odb.​data_​quality.​001</w:t>
        <w:br/>
        <w:t>odb.​do_​not_​assume.​001</w:t>
        <w:br/>
        <w:t>odb.​playbooks.​001</w:t>
        <w:br/>
        <w:t>odb.​backlog.​001</w:t>
        <w:br/>
        <w:t>odb.​revisions.​001</w:t>
        <w:br/>
        <w:t>odb.​oracle_​entities.​001</w:t>
        <w:br/>
        <w:t>odb.​sql_​registry.​001</w:t>
        <w:br/>
        <w:t>odb.​dependencies.​001</w:t>
        <w:br/>
        <w:t>odb.​fields.​obj_​odb_​l</w:t>
        <w:br/>
        <w:t>odb.​fields.​obj_​odb_​o</w:t>
        <w:br/>
        <w:t>odb.​dependency_​closure_​edges.​001</w:t>
        <w:br/>
        <w:t>odb.​dependency_​closure_​edges.​001.​part002</w:t>
        <w:br/>
        <w:t>odb.​dependency_​closure_​edges.​001.​part003</w:t>
        <w:br/>
        <w:t>odb.​dependency_​closure_​edges.​001.​part004</w:t>
        <w:br/>
        <w:t>odb.​dependency_​closure_​edges.​001.​part005</w:t>
        <w:br/>
        <w:t>odb.​dependency_​closure_​edges.​001.​part006</w:t>
        <w:br/>
        <w:t>odb.​dependency_​closure_​edges.​001.​part007</w:t>
        <w:br/>
        <w:t>odb.​dependency_​closure_​edges.​001.​part008</w:t>
        <w:br/>
        <w:t>odb.​dependency_​closure_​edges.​001.​part009</w:t>
        <w:br/>
        <w:t>odb.​dependency_​closure_​edges.​001.​part010</w:t>
        <w:br/>
        <w:t>odb.​dependency_​closure_​edges.​001.​part011</w:t>
        <w:br/>
        <w:t>odb.​dependency_​closure_​edges.​001.​part012</w:t>
        <w:br/>
        <w:t>odb.​dependency_​closure_​edges.​001.​part013</w:t>
        <w:br/>
        <w:t>odb.​dependency_​closure_​edges.​001.​part014</w:t>
        <w:br/>
        <w:t>odb.​dependency_​closure_​edges.​001.​part015</w:t>
        <w:br/>
        <w:t>odb.​dependency_​closure_​edges.​001.​part016</w:t>
        <w:br/>
        <w:t>odb.​dependency_​closure_​edges.​001.​part017</w:t>
        <w:br/>
        <w:t>odb.​dependency_​closure_​edges.​001.​part018</w:t>
        <w:br/>
        <w:t>odb.​dependency_​closure_​edges.​001.​part019</w:t>
        <w:br/>
        <w:t>odb.​dependency_​closure_​edges.​001.​part020</w:t>
        <w:br/>
        <w:t>odb.​dependency_​closure_​edges.​001.​part021</w:t>
        <w:br/>
        <w:t>odb.​dependency_​closure_​edges.​001.​part022</w:t>
        <w:br/>
        <w:t>odb.​dependency_​direct_​edges.​001</w:t>
        <w:br/>
        <w:t>odb.​dependency_​direct_​edges.​001.​part002</w:t>
        <w:br/>
        <w:t>odb.​dependency_​direct_​edges.​001.​part003</w:t>
        <w:br/>
        <w:t>odb.​dependency_​direct_​edges.​001.​part004</w:t>
        <w:br/>
        <w:t>odb.​dependency_​direct_​edges.​001.​part005</w:t>
        <w:br/>
        <w:t>odb.​dependency_​direct_​edges.​001.​part006</w:t>
        <w:br/>
        <w:t>odb.​dependency_​direct_​edges.​001.​part007</w:t>
        <w:br/>
        <w:t>odb.​dependency_​direct_​edges.​001.​part008</w:t>
        <w:br/>
        <w:t>odb.​dependency_​direct_​edges.​001.​part009</w:t>
        <w:br/>
        <w:t>odb.​dependency_​direct_​edges.​001.​part010</w:t>
        <w:br/>
        <w:t>odb.​dependency_​closure_​nodes.​001</w:t>
        <w:br/>
        <w:t>odb.​dependency_​closure_​nodes.​001.​part002</w:t>
        <w:br/>
        <w:t>odb.​dependency_​closure_​nodes.​001.​part003</w:t>
        <w:br/>
        <w:t>odb.​dependency_​closure_​nodes.​001.​part004</w:t>
        <w:br/>
        <w:t>odb.​dependency_​closure_​nodes.​001.​part005</w:t>
        <w:br/>
        <w:t>odb.​dependency_​closure_​nodes.​001.​part006</w:t>
        <w:br/>
        <w:t>odb.​api_​references.​001</w:t>
        <w:br/>
        <w:t>odb.​api_​references.​001.​part002</w:t>
        <w:br/>
        <w:t>odb.​api_​references.​001.​part003</w:t>
        <w:br/>
        <w:t>odb.​api_​references.​001.​part004</w:t>
        <w:br/>
        <w:t>odb.​api_​references.​001.​part005</w:t>
        <w:br/>
        <w:t>odb.​api_​references.​001.​part006</w:t>
        <w:br/>
        <w:t>odb.​api_​references.​001.​part007</w:t>
        <w:br/>
        <w:t>odb.​api_​references.​001.​part008</w:t>
        <w:br/>
        <w:t>odb.​api_​references.​001.​part009</w:t>
        <w:br/>
        <w:t>odb.​api_​references.​001.​part010</w:t>
        <w:br/>
        <w:t>odb.​api_​references.​001.​part011</w:t>
        <w:br/>
        <w:t>odb.​api_​references.​001.​part012</w:t>
        <w:br/>
        <w:t>odb.​api_​references.​001.​part013</w:t>
        <w:br/>
        <w:t>odb.​api_​references.​001.​part014</w:t>
        <w:br/>
        <w:t>odb.​api_​references.​001.​part015</w:t>
        <w:br/>
        <w:t>odb.​api_​references.​001.​part016</w:t>
        <w:br/>
        <w:t>odb.​api_​references.​001.​part017</w:t>
        <w:br/>
        <w:t>odb.​api_​references.​001.​part018</w:t>
        <w:br/>
        <w:t>odb.​api_​references.​001.​part019</w:t>
        <w:br/>
        <w:t>odb.​api_​references.​001.​part020</w:t>
        <w:br/>
        <w:t>odb.​api_​references.​001.​part021</w:t>
        <w:br/>
        <w:t>odb.​api_​references.​001.​part022</w:t>
        <w:br/>
        <w:t>odb.​api_​references.​001.​part023</w:t>
        <w:br/>
        <w:t>odb.​api_​references.​001.​part024</w:t>
        <w:br/>
        <w:t>odb.​api_​references.​001.​part025</w:t>
        <w:br/>
        <w:t>odb.​api_​references.​001.​part026</w:t>
        <w:br/>
        <w:t>odb.​api_​references.​001.​part027</w:t>
        <w:br/>
        <w:t>odb.​api_​references.​001.​part028</w:t>
        <w:br/>
        <w:t>odb.​api_​references.​001.​part029</w:t>
        <w:br/>
        <w:t>odb.​api_​references.​001.​part030</w:t>
        <w:br/>
        <w:t>odb.​api_​references.​001.​part031</w:t>
        <w:br/>
        <w:t>odb.​api_​references.​001.​part032</w:t>
        <w:br/>
        <w:t>odb.​api_​references.​001.​part033</w:t>
        <w:br/>
        <w:t>odb.​api_​references.​001.​part034</w:t>
        <w:br/>
        <w:t>odb.​api_​references.​001.​part035</w:t>
        <w:br/>
        <w:t>odb.​api_​references.​001.​part036</w:t>
        <w:br/>
        <w:t>odb.​api_​references.​001.​part037</w:t>
        <w:br/>
        <w:t>odb.​api_​references.​001.​part038</w:t>
        <w:br/>
        <w:t>odb.​api_​references.​001.​part039</w:t>
        <w:br/>
        <w:t>odb.​api_​references.​001.​part040</w:t>
        <w:br/>
        <w:t>odb.​api_​references.​001.​part041</w:t>
        <w:br/>
        <w:t>odb.​api_​references.​001.​part042</w:t>
        <w:br/>
        <w:t>odb.​api_​references.​001.​part043</w:t>
        <w:br/>
        <w:t>odb.​api_​references.​001.​part044</w:t>
        <w:br/>
        <w:t>odb.​api_​references.​001.​part045</w:t>
        <w:br/>
        <w:t>odb.​api_​references.​001.​part046</w:t>
      </w:r>
    </w:p>
    <w:p>
      <w:r>
        <w:t>boundary refs: vyd.​oracle.​f1dfff357c6da5d31924380f</w:t>
        <w:br/>
        <w:t>vyd.​oracle.​c05d6994b969d9ce00ed3039</w:t>
      </w:r>
    </w:p>
    <w:p>
      <w:r>
        <w:t>Dôkazy: odb.​evidence.​d.​approved_​contract</w:t>
        <w:br/>
        <w:t>odb.​evidence.​closure_​01</w:t>
        <w:br/>
        <w:t>odb.​evidence.​closure_​03</w:t>
        <w:br/>
        <w:t>odb.​evidence.​closure_​05</w:t>
        <w:br/>
        <w:t>odb.​evidence.​closure_​06</w:t>
        <w:br/>
        <w:t>odb.​evidence.​closure_​07</w:t>
        <w:br/>
        <w:t>odb.​evidence.​closure_​08</w:t>
        <w:br/>
        <w:t>odb.​evidence.​closure_​09</w:t>
      </w:r>
    </w:p>
    <w:p>
      <w:r>
        <w:t>Obmedzenia: Exhaustive source-visible static dependency closure within the supplied MC exports; dynamic SQL, external services and runtime outside ALL_​SOURCE remain boundaries.​</w:t>
        <w:br/>
        <w:t>Zero directly named jobs does not exclude wrappers, programs/​chains or hidden action text.​</w:t>
        <w:br/>
        <w:t>Nine original nonblocking future-domain gaps remain; no global MC/​MCCZ/​TEST/​TESTCZ identity claim.​</w:t>
      </w:r>
    </w:p>
    <w:p>
      <w:r>
        <w:t>Hodnoty null, true a false zachovávajú kanonický význam.​ Prázdne zoznamy sú zobrazené ako [].​ Identifikátory odkazujú na kanonický katalóg.​</w:t>
      </w:r>
    </w:p>
    <w:p>
      <w:r>
        <w:br w:type="page"/>
      </w:r>
    </w:p>
    <w:p>
      <w:pPr>
        <w:pStyle w:val="Heading1"/>
      </w:pPr>
      <w:r>
        <w:t>2 Fyzické objekty a úplný inventár polí</w:t>
      </w:r>
    </w:p>
    <w:p>
      <w:pPr>
        <w:pStyle w:val="Heading2"/>
      </w:pPr>
      <w:r>
        <w:t>OBJ_​ODB_​L</w:t>
      </w:r>
    </w:p>
    <w:p>
      <w:r>
        <w:t>Canonical source: catalog/​sales/​obchodne-pripady/​object-obj_​odb_​l.​yaml</w:t>
      </w:r>
    </w:p>
    <w:p>
      <w:r>
        <w:t>schema version: 1.​0</w:t>
      </w:r>
    </w:p>
    <w:p>
      <w:r>
        <w:t>kind: object</w:t>
      </w:r>
    </w:p>
    <w:p>
      <w:r>
        <w:t>object id: mc.​object.​obj_​odb_​l</w:t>
      </w:r>
    </w:p>
    <w:p>
      <w:r>
        <w:t>environment: MC</w:t>
      </w:r>
    </w:p>
    <w:p>
      <w:r>
        <w:t>oracle owner: MC</w:t>
      </w:r>
    </w:p>
    <w:p>
      <w:r>
        <w:t>oracle name: OBJ_​ODB_​L</w:t>
      </w:r>
    </w:p>
    <w:p>
      <w:r>
        <w:t>object type: TABLE</w:t>
      </w:r>
    </w:p>
    <w:p>
      <w:r>
        <w:t>maturity: AGENT-READY</w:t>
      </w:r>
    </w:p>
    <w:p>
      <w:r>
        <w:t>Status: POTVRDENÉ</w:t>
      </w:r>
    </w:p>
    <w:p>
      <w:r>
        <w:t>field registry ref: odb.​fields.​obj_​odb_​l</w:t>
      </w:r>
    </w:p>
    <w:p>
      <w:r>
        <w:t>Dôkazy: odb.​evidence.​d.​approved_​contract</w:t>
        <w:br/>
        <w:t>odb.​evidence.​closure_​01</w:t>
        <w:br/>
        <w:t>odb.​evidence.​closure_​03</w:t>
        <w:br/>
        <w:t>odb.​evidence.​closure_​05</w:t>
        <w:br/>
        <w:t>odb.​evidence.​closure_​06</w:t>
        <w:br/>
        <w:t>odb.​evidence.​closure_​07</w:t>
        <w:br/>
        <w:t>odb.​evidence.​closure_​08</w:t>
        <w:br/>
        <w:t>odb.​evidence.​closure_​09</w:t>
      </w:r>
    </w:p>
    <w:p>
      <w:r>
        <w:t>scope limitations sk: Exhaustive source-visible static dependency closure within the supplied MC exports; dynamic SQL, external services and runtime outside ALL_​SOURCE remain boundaries.​</w:t>
        <w:br/>
        <w:t>Zero directly named jobs does not exclude wrappers, programs/​chains or hidden action text.​</w:t>
        <w:br/>
        <w:t>Nine original nonblocking future-domain gaps remain; no global MC/​MCCZ/​TEST/​TESTCZ identity claim.​</w:t>
      </w:r>
    </w:p>
    <w:p>
      <w:r>
        <w:t>grain sk: 1 riadok = 1 objednávkový doklad</w:t>
      </w:r>
    </w:p>
    <w:p>
      <w:r>
        <w:t>source of truth summary sk: OBJ_​ODB_​O je množstevná autorita objednávky.​ Hlavičkové stavové polia OBJ_​ODB_​L sú kontrolné a procesné snapshoty; fulfilment a otvorené množstvo sa majú počítať z raw množstevných polí položiek.​</w:t>
      </w:r>
    </w:p>
    <w:p>
      <w:r>
        <w:t>identity refs: odb.​constraint.​xpk_​obj_​odb_​l</w:t>
      </w:r>
    </w:p>
    <w:p>
      <w:pPr>
        <w:pStyle w:val="Heading2"/>
      </w:pPr>
      <w:r>
        <w:t>Polia OBJ_​ODB_​L</w:t>
      </w:r>
    </w:p>
    <w:p>
      <w:r>
        <w:t>Canonical source: catalog/​sales/​obchodne-pripady/​fields-obj_​odb_​l.​yaml</w:t>
      </w:r>
    </w:p>
    <w:p>
      <w:r>
        <w:t>schema version: 1.​0</w:t>
      </w:r>
    </w:p>
    <w:p>
      <w:r>
        <w:t>kind: fields</w:t>
      </w:r>
    </w:p>
    <w:p>
      <w:r>
        <w:t>id: odb.​fields.​obj_​odb_​l</w:t>
      </w:r>
    </w:p>
    <w:p>
      <w:r>
        <w:t>object ref: mc.​object.​obj_​odb_​l</w:t>
      </w:r>
    </w:p>
    <w:p>
      <w:r>
        <w:t>Spoločné vlastnosti všetkých záznamov nasledujúcej tabuľky</w:t>
      </w:r>
    </w:p>
    <w:p>
      <w:r>
        <w:t>Dôkazy: odb.​evidence.​d.​approved_​contract</w:t>
        <w:br/>
        <w:t>odb.​evidence.​closure_​01</w:t>
        <w:br/>
        <w:t>odb.​evidence.​closure_​02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4819"/>
        <w:gridCol w:w="6917"/>
      </w:tblGrid>
      <w:tr>
        <w:trPr>
          <w:tblHeader/>
        </w:trPr>
        <w:tc>
          <w:tcPr>
            <w:tcW w:type="dxa" w:w="3402"/>
            <w:vAlign w:val="center"/>
            <w:tcMar>
              <w:top w:w="65" w:type="dxa"/>
              <w:left w:w="65" w:type="dxa"/>
              <w:bottom w:w="65" w:type="dxa"/>
              <w:right w:w="65" w:type="dxa"/>
            </w:tcMar>
            <w:shd w:fill="1F4E78"/>
          </w:tcPr>
          <w:p>
            <w:pPr>
              <w:spacing w:after="0"/>
            </w:pPr>
            <w:r>
              <w:rPr>
                <w:b/>
                <w:color w:val="FFFFFF"/>
                <w:sz w:val="16"/>
              </w:rPr>
              <w:t>Identita a zdroj</w:t>
            </w:r>
          </w:p>
        </w:tc>
        <w:tc>
          <w:tcPr>
            <w:tcW w:type="dxa" w:w="4819"/>
            <w:vAlign w:val="center"/>
            <w:tcMar>
              <w:top w:w="65" w:type="dxa"/>
              <w:left w:w="65" w:type="dxa"/>
              <w:bottom w:w="65" w:type="dxa"/>
              <w:right w:w="65" w:type="dxa"/>
            </w:tcMar>
            <w:shd w:fill="1F4E78"/>
          </w:tcPr>
          <w:p>
            <w:pPr>
              <w:spacing w:after="0"/>
            </w:pPr>
            <w:r>
              <w:rPr>
                <w:b/>
                <w:color w:val="FFFFFF"/>
                <w:sz w:val="16"/>
              </w:rPr>
              <w:t>Technické vlastnosti</w:t>
            </w:r>
          </w:p>
        </w:tc>
        <w:tc>
          <w:tcPr>
            <w:tcW w:type="dxa" w:w="6917"/>
            <w:vAlign w:val="center"/>
            <w:tcMar>
              <w:top w:w="65" w:type="dxa"/>
              <w:left w:w="65" w:type="dxa"/>
              <w:bottom w:w="65" w:type="dxa"/>
              <w:right w:w="65" w:type="dxa"/>
            </w:tcMar>
            <w:shd w:fill="1F4E78"/>
          </w:tcPr>
          <w:p>
            <w:pPr>
              <w:spacing w:after="0"/>
            </w:pPr>
            <w:r>
              <w:rPr>
                <w:b/>
                <w:color w:val="FFFFFF"/>
                <w:sz w:val="16"/>
              </w:rPr>
              <w:t>Význam status a dôkazy</w:t>
            </w:r>
          </w:p>
        </w:tc>
      </w:tr>
      <w:tr>
        <w:tc>
          <w:tcPr>
            <w:tcW w:type="dxa" w:w="3402"/>
            <w:vAlign w:val="center"/>
            <w:tcMar>
              <w:top w:w="65" w:type="dxa"/>
              <w:left w:w="65" w:type="dxa"/>
              <w:bottom w:w="65" w:type="dxa"/>
              <w:right w:w="65" w:type="dxa"/>
            </w:tcMar>
            <w:shd w:fill="FFFFFF"/>
          </w:tcPr>
          <w:p>
            <w:pPr>
              <w:spacing w:after="0"/>
            </w:pPr>
            <w:r>
              <w:rPr>
                <w:sz w:val="16"/>
              </w:rPr>
              <w:t>field id: mc.​field.​obj_​odb_​l.​id</w:t>
              <w:br/>
              <w:t>oracle name: ID</w:t>
            </w:r>
          </w:p>
        </w:tc>
        <w:tc>
          <w:tcPr>
            <w:tcW w:type="dxa" w:w="4819"/>
            <w:vAlign w:val="center"/>
            <w:tcMar>
              <w:top w:w="65" w:type="dxa"/>
              <w:left w:w="65" w:type="dxa"/>
              <w:bottom w:w="65" w:type="dxa"/>
              <w:right w:w="65" w:type="dxa"/>
            </w:tcMar>
            <w:shd w:fill="FFFFFF"/>
          </w:tcPr>
          <w:p>
            <w:pPr>
              <w:spacing w:after="0"/>
            </w:pPr>
            <w:r>
              <w:rPr>
                <w:sz w:val="16"/>
              </w:rPr>
              <w:t>Poradie: 1</w:t>
              <w:br/>
              <w:t>Datatype: NUMBER(8,0)</w:t>
              <w:br/>
              <w:t>Nullable: false</w:t>
              <w:br/>
              <w:t>Alias: order_​number</w:t>
              <w:br/>
              <w:t>Default: null</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POTVRDENÉ; canonical/​business label: order_​number</w:t>
              <w:br/>
              <w:t>Oracle comment: P.​č.​¤Poradové čislo jednoznačné za sklad a rok ()</w:t>
              <w:br/>
              <w:t>Význam: Interné číslo objednávky.​ C.​ID je zdroj; C.​SKRATKA je zobrazovací formát.​</w:t>
              <w:br/>
              <w:t>data type raw: NUMBER</w:t>
              <w:br/>
              <w:t>data length: 22</w:t>
              <w:br/>
              <w:t>char length: 0</w:t>
              <w:br/>
              <w:t>data precision: 8</w:t>
              <w:br/>
              <w:t>data scale: 0</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mc.​field.​obj_​odb_​l.​rid</w:t>
              <w:br/>
              <w:t>oracle name: RID</w:t>
            </w:r>
          </w:p>
        </w:tc>
        <w:tc>
          <w:tcPr>
            <w:tcW w:type="dxa" w:w="4819"/>
            <w:vAlign w:val="center"/>
            <w:tcMar>
              <w:top w:w="65" w:type="dxa"/>
              <w:left w:w="65" w:type="dxa"/>
              <w:bottom w:w="65" w:type="dxa"/>
              <w:right w:w="65" w:type="dxa"/>
            </w:tcMar>
            <w:shd w:fill="F2F6FA"/>
          </w:tcPr>
          <w:p>
            <w:pPr>
              <w:spacing w:after="0"/>
            </w:pPr>
            <w:r>
              <w:rPr>
                <w:sz w:val="16"/>
              </w:rPr>
              <w:t>Poradie: 2</w:t>
              <w:br/>
              <w:t>Datatype: VARCHAR2(16)</w:t>
              <w:br/>
              <w:t>Nullable: false</w:t>
              <w:br/>
              <w:t>Alias: order_​id</w:t>
              <w:br/>
              <w:t>Default: null</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POTVRDENÉ; canonical/​business label: order_​id</w:t>
              <w:br/>
              <w:t>Oracle comment: RID¤Jednoznačný identifikátor záznamu v BarIS-e, zložený z identifikátora číselníka, roku vloženia (DATUM), skladu (SKLAD) a poradového čísla (ID) ()</w:t>
              <w:br/>
              <w:t>Význam: Jedinečný interný RID objednávkového dokladu; pri exporte vždy text, aby sa zachovala úvodná nula.​</w:t>
              <w:br/>
              <w:t>data type raw: VARCHAR2</w:t>
              <w:br/>
              <w:t>data length: 16</w:t>
              <w:br/>
              <w:t>char length: 16</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mc.​field.​obj_​odb_​l.​datum</w:t>
              <w:br/>
              <w:t>oracle name: DATUM</w:t>
            </w:r>
          </w:p>
        </w:tc>
        <w:tc>
          <w:tcPr>
            <w:tcW w:type="dxa" w:w="4819"/>
            <w:vAlign w:val="center"/>
            <w:tcMar>
              <w:top w:w="65" w:type="dxa"/>
              <w:left w:w="65" w:type="dxa"/>
              <w:bottom w:w="65" w:type="dxa"/>
              <w:right w:w="65" w:type="dxa"/>
            </w:tcMar>
            <w:shd w:fill="FFFFFF"/>
          </w:tcPr>
          <w:p>
            <w:pPr>
              <w:spacing w:after="0"/>
            </w:pPr>
            <w:r>
              <w:rPr>
                <w:sz w:val="16"/>
              </w:rPr>
              <w:t>Poradie: 3</w:t>
              <w:br/>
              <w:t>Datatype: DATE</w:t>
              <w:br/>
              <w:t>Nullable: false</w:t>
              <w:br/>
              <w:t>Alias: order_​creation_​date</w:t>
              <w:br/>
              <w:t>Default: null</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POTVRDENÉ; canonical/​business label: order_​creation_​date</w:t>
              <w:br/>
              <w:t>Oracle comment: Dátum¤Dátum vloženia záznamu ()</w:t>
              <w:br/>
              <w:t>Význam: Kalendárny dátum vloženia/​vzniku objednávkového záznamu.​ Živá vzorka potvrdila zhodu dňa s presným creation timestampom dekódovaným z I_​STAMP.​</w:t>
              <w:br/>
              <w:t>data type raw: DATE</w:t>
              <w:br/>
              <w:t>data length: 7</w:t>
              <w:br/>
              <w:t>char length: 0</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mc.​field.​obj_​odb_​l.​sklad</w:t>
              <w:br/>
              <w:t>oracle name: SKLAD</w:t>
            </w:r>
          </w:p>
        </w:tc>
        <w:tc>
          <w:tcPr>
            <w:tcW w:type="dxa" w:w="4819"/>
            <w:vAlign w:val="center"/>
            <w:tcMar>
              <w:top w:w="65" w:type="dxa"/>
              <w:left w:w="65" w:type="dxa"/>
              <w:bottom w:w="65" w:type="dxa"/>
              <w:right w:w="65" w:type="dxa"/>
            </w:tcMar>
            <w:shd w:fill="F2F6FA"/>
          </w:tcPr>
          <w:p>
            <w:pPr>
              <w:spacing w:after="0"/>
            </w:pPr>
            <w:r>
              <w:rPr>
                <w:sz w:val="16"/>
              </w:rPr>
              <w:t>Poradie: 4</w:t>
              <w:br/>
              <w:t>Datatype: NUMBER(3,0)</w:t>
              <w:br/>
              <w:t>Nullable: false</w:t>
              <w:br/>
              <w:t>Alias: warehouse_​id</w:t>
              <w:br/>
              <w:t>Default: null</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POTVRDENÉ; canonical/​business label: warehouse_​id</w:t>
              <w:br/>
              <w:t>Oracle comment: Sklad¤Sklad za ktorú bol záznam vložený (BARTEX_​POBOCKY.​ID)</w:t>
              <w:br/>
              <w:t>Význam: Sklad/​pobočka objednávky; join na BARTEX_​POBOCKY.​ID.​</w:t>
              <w:br/>
              <w:t>data type raw: NUMBER</w:t>
              <w:br/>
              <w:t>data length: 22</w:t>
              <w:br/>
              <w:t>char length: 0</w:t>
              <w:br/>
              <w:t>data precision: 3</w:t>
              <w:br/>
              <w:t>data scale: 0</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mc.​field.​obj_​odb_​l.​skratka</w:t>
              <w:br/>
              <w:t>oracle name: SKRATKA</w:t>
            </w:r>
          </w:p>
        </w:tc>
        <w:tc>
          <w:tcPr>
            <w:tcW w:type="dxa" w:w="4819"/>
            <w:vAlign w:val="center"/>
            <w:tcMar>
              <w:top w:w="65" w:type="dxa"/>
              <w:left w:w="65" w:type="dxa"/>
              <w:bottom w:w="65" w:type="dxa"/>
              <w:right w:w="65" w:type="dxa"/>
            </w:tcMar>
            <w:shd w:fill="FFFFFF"/>
          </w:tcPr>
          <w:p>
            <w:pPr>
              <w:spacing w:after="0"/>
            </w:pPr>
            <w:r>
              <w:rPr>
                <w:sz w:val="16"/>
              </w:rPr>
              <w:t>Poradie: 5</w:t>
              <w:br/>
              <w:t>Datatype: VARCHAR2(254)</w:t>
              <w:br/>
              <w:t>Nullable: false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Skratka¤Skratka záznamu ( musí byť jednoznačná za sklad (SKLAD), štandartne je = RID) ()</w:t>
              <w:br/>
              <w:t>data type raw: VARCHAR2</w:t>
              <w:br/>
              <w:t>data length: 254</w:t>
              <w:br/>
              <w:t>char length: 254</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mc.​field.​obj_​odb_​l.​id_​tree</w:t>
              <w:br/>
              <w:t>oracle name: ID_​TREE</w:t>
            </w:r>
          </w:p>
        </w:tc>
        <w:tc>
          <w:tcPr>
            <w:tcW w:type="dxa" w:w="4819"/>
            <w:vAlign w:val="center"/>
            <w:tcMar>
              <w:top w:w="65" w:type="dxa"/>
              <w:left w:w="65" w:type="dxa"/>
              <w:bottom w:w="65" w:type="dxa"/>
              <w:right w:w="65" w:type="dxa"/>
            </w:tcMar>
            <w:shd w:fill="F2F6FA"/>
          </w:tcPr>
          <w:p>
            <w:pPr>
              <w:spacing w:after="0"/>
            </w:pPr>
            <w:r>
              <w:rPr>
                <w:sz w:val="16"/>
              </w:rPr>
              <w:t>Poradie: 6</w:t>
              <w:br/>
              <w:t>Datatype: NUMBER(9,0)</w:t>
              <w:br/>
              <w:t>Nullable: false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Zaradenie¤Pozícia v stromovej štruktúre číselníka (CIS_​TREE.​ID)</w:t>
              <w:br/>
              <w:t>data type raw: NUMBER</w:t>
              <w:br/>
              <w:t>data length: 22</w:t>
              <w:br/>
              <w:t>char length: 0</w:t>
              <w:br/>
              <w:t>data precision: 9</w:t>
              <w:br/>
              <w:t>data scale: 0</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mc.​field.​obj_​odb_​l.​flags</w:t>
              <w:br/>
              <w:t>oracle name: FLAGS</w:t>
            </w:r>
          </w:p>
        </w:tc>
        <w:tc>
          <w:tcPr>
            <w:tcW w:type="dxa" w:w="4819"/>
            <w:vAlign w:val="center"/>
            <w:tcMar>
              <w:top w:w="65" w:type="dxa"/>
              <w:left w:w="65" w:type="dxa"/>
              <w:bottom w:w="65" w:type="dxa"/>
              <w:right w:w="65" w:type="dxa"/>
            </w:tcMar>
            <w:shd w:fill="FFFFFF"/>
          </w:tcPr>
          <w:p>
            <w:pPr>
              <w:spacing w:after="0"/>
            </w:pPr>
            <w:r>
              <w:rPr>
                <w:sz w:val="16"/>
              </w:rPr>
              <w:t>Poradie: 7</w:t>
              <w:br/>
              <w:t>Datatype: VARCHAR2(254)</w:t>
              <w:br/>
              <w:t>Nullable: true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Príznaky¤Príznaky voľne definované užívateľom ()</w:t>
              <w:br/>
              <w:t>data type raw: VARCHAR2</w:t>
              <w:br/>
              <w:t>data length: 254</w:t>
              <w:br/>
              <w:t>char length: 254</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mc.​field.​obj_​odb_​l.​flags_​b</w:t>
              <w:br/>
              <w:t>oracle name: FLAGS_​B</w:t>
            </w:r>
          </w:p>
        </w:tc>
        <w:tc>
          <w:tcPr>
            <w:tcW w:type="dxa" w:w="4819"/>
            <w:vAlign w:val="center"/>
            <w:tcMar>
              <w:top w:w="65" w:type="dxa"/>
              <w:left w:w="65" w:type="dxa"/>
              <w:bottom w:w="65" w:type="dxa"/>
              <w:right w:w="65" w:type="dxa"/>
            </w:tcMar>
            <w:shd w:fill="F2F6FA"/>
          </w:tcPr>
          <w:p>
            <w:pPr>
              <w:spacing w:after="0"/>
            </w:pPr>
            <w:r>
              <w:rPr>
                <w:sz w:val="16"/>
              </w:rPr>
              <w:t>Poradie: 8</w:t>
              <w:br/>
              <w:t>Datatype: VARCHAR2(254)</w:t>
              <w:br/>
              <w:t>Nullable: true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Nastavenia¤Priznaky definované aplikáciou ()</w:t>
              <w:br/>
              <w:t>data type raw: VARCHAR2</w:t>
              <w:br/>
              <w:t>data length: 254</w:t>
              <w:br/>
              <w:t>char length: 254</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mc.​field.​obj_​odb_​l.​i_​stamp</w:t>
              <w:br/>
              <w:t>oracle name: I_​STAMP</w:t>
            </w:r>
          </w:p>
        </w:tc>
        <w:tc>
          <w:tcPr>
            <w:tcW w:type="dxa" w:w="4819"/>
            <w:vAlign w:val="center"/>
            <w:tcMar>
              <w:top w:w="65" w:type="dxa"/>
              <w:left w:w="65" w:type="dxa"/>
              <w:bottom w:w="65" w:type="dxa"/>
              <w:right w:w="65" w:type="dxa"/>
            </w:tcMar>
            <w:shd w:fill="FFFFFF"/>
          </w:tcPr>
          <w:p>
            <w:pPr>
              <w:spacing w:after="0"/>
            </w:pPr>
            <w:r>
              <w:rPr>
                <w:sz w:val="16"/>
              </w:rPr>
              <w:t>Poradie: 9</w:t>
              <w:br/>
              <w:t>Datatype: VARCHAR2(17)</w:t>
              <w:br/>
              <w:t>Nullable: false</w:t>
              <w:br/>
              <w:t xml:space="preserve">Default: '0' </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POTVRDENÉ; canonical/​business label: order_​created_​datetime /​ created_​by</w:t>
              <w:br/>
              <w:t>Oracle comment: Vložil¤Stamp na vloženie záznamu, nesie informáciu kto a kedy záznam vložil ()</w:t>
              <w:br/>
              <w:t>Význam: Kódovaný audit vytvorenia; dátum cez c_​stamp.​getdatumc(), používateľ z prvých 8 znakov na BARTEX_​USERS.​</w:t>
              <w:br/>
              <w:t>data type raw: VARCHAR2</w:t>
              <w:br/>
              <w:t>data length: 17</w:t>
              <w:br/>
              <w:t>char length: 17</w:t>
              <w:br/>
              <w:t>data precision: null</w:t>
              <w:br/>
              <w:t>data scale: null</w:t>
              <w:br/>
              <w:t xml:space="preserve">data default export value: '0' </w:t>
            </w:r>
          </w:p>
        </w:tc>
      </w:tr>
      <w:tr>
        <w:tc>
          <w:tcPr>
            <w:tcW w:type="dxa" w:w="3402"/>
            <w:vAlign w:val="center"/>
            <w:tcMar>
              <w:top w:w="65" w:type="dxa"/>
              <w:left w:w="65" w:type="dxa"/>
              <w:bottom w:w="65" w:type="dxa"/>
              <w:right w:w="65" w:type="dxa"/>
            </w:tcMar>
            <w:shd w:fill="F2F6FA"/>
          </w:tcPr>
          <w:p>
            <w:pPr>
              <w:spacing w:after="0"/>
            </w:pPr>
            <w:r>
              <w:rPr>
                <w:sz w:val="16"/>
              </w:rPr>
              <w:t>field id: mc.​field.​obj_​odb_​l.​u_​stamp</w:t>
              <w:br/>
              <w:t>oracle name: U_​STAMP</w:t>
            </w:r>
          </w:p>
        </w:tc>
        <w:tc>
          <w:tcPr>
            <w:tcW w:type="dxa" w:w="4819"/>
            <w:vAlign w:val="center"/>
            <w:tcMar>
              <w:top w:w="65" w:type="dxa"/>
              <w:left w:w="65" w:type="dxa"/>
              <w:bottom w:w="65" w:type="dxa"/>
              <w:right w:w="65" w:type="dxa"/>
            </w:tcMar>
            <w:shd w:fill="F2F6FA"/>
          </w:tcPr>
          <w:p>
            <w:pPr>
              <w:spacing w:after="0"/>
            </w:pPr>
            <w:r>
              <w:rPr>
                <w:sz w:val="16"/>
              </w:rPr>
              <w:t>Poradie: 10</w:t>
              <w:br/>
              <w:t>Datatype: VARCHAR2(17)</w:t>
              <w:br/>
              <w:t>Nullable: false</w:t>
              <w:br/>
              <w:t xml:space="preserve">Default: '0' </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POTVRDENÉ; canonical/​business label: order_​modified_​datetime /​ modified_​by</w:t>
              <w:br/>
              <w:t>Oracle comment: Zmenil¤Stamp na zmenu záznamu, nesie informáciu kto a kedy záznam zmenil ()</w:t>
              <w:br/>
              <w:t>Význam: Kódovaný audit poslednej zmeny; používateľ a timestamp sú v U_​STAMP.​</w:t>
              <w:br/>
              <w:t>data type raw: VARCHAR2</w:t>
              <w:br/>
              <w:t>data length: 17</w:t>
              <w:br/>
              <w:t>char length: 17</w:t>
              <w:br/>
              <w:t>data precision: null</w:t>
              <w:br/>
              <w:t>data scale: null</w:t>
              <w:br/>
              <w:t xml:space="preserve">data default export value: '0' </w:t>
            </w:r>
          </w:p>
        </w:tc>
      </w:tr>
      <w:tr>
        <w:tc>
          <w:tcPr>
            <w:tcW w:type="dxa" w:w="3402"/>
            <w:vAlign w:val="center"/>
            <w:tcMar>
              <w:top w:w="65" w:type="dxa"/>
              <w:left w:w="65" w:type="dxa"/>
              <w:bottom w:w="65" w:type="dxa"/>
              <w:right w:w="65" w:type="dxa"/>
            </w:tcMar>
            <w:shd w:fill="FFFFFF"/>
          </w:tcPr>
          <w:p>
            <w:pPr>
              <w:spacing w:after="0"/>
            </w:pPr>
            <w:r>
              <w:rPr>
                <w:sz w:val="16"/>
              </w:rPr>
              <w:t>field id: mc.​field.​obj_​odb_​l.​s_​stamp</w:t>
              <w:br/>
              <w:t>oracle name: S_​STAMP</w:t>
            </w:r>
          </w:p>
        </w:tc>
        <w:tc>
          <w:tcPr>
            <w:tcW w:type="dxa" w:w="4819"/>
            <w:vAlign w:val="center"/>
            <w:tcMar>
              <w:top w:w="65" w:type="dxa"/>
              <w:left w:w="65" w:type="dxa"/>
              <w:bottom w:w="65" w:type="dxa"/>
              <w:right w:w="65" w:type="dxa"/>
            </w:tcMar>
            <w:shd w:fill="FFFFFF"/>
          </w:tcPr>
          <w:p>
            <w:pPr>
              <w:spacing w:after="0"/>
            </w:pPr>
            <w:r>
              <w:rPr>
                <w:sz w:val="16"/>
              </w:rPr>
              <w:t>Poradie: 11</w:t>
              <w:br/>
              <w:t>Datatype: VARCHAR2(17)</w:t>
              <w:br/>
              <w:t>Nullable: false</w:t>
              <w:br/>
              <w:t xml:space="preserve">Default: '0' </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Zrušil¤Stamp na vyradenie záznamu, nesie informáciu kto a kedy záznam vyradil ()</w:t>
              <w:br/>
              <w:t>data type raw: VARCHAR2</w:t>
              <w:br/>
              <w:t>data length: 17</w:t>
              <w:br/>
              <w:t>char length: 17</w:t>
              <w:br/>
              <w:t>data precision: null</w:t>
              <w:br/>
              <w:t>data scale: null</w:t>
              <w:br/>
              <w:t xml:space="preserve">data default export value: '0' </w:t>
            </w:r>
          </w:p>
        </w:tc>
      </w:tr>
      <w:tr>
        <w:tc>
          <w:tcPr>
            <w:tcW w:type="dxa" w:w="3402"/>
            <w:vAlign w:val="center"/>
            <w:tcMar>
              <w:top w:w="65" w:type="dxa"/>
              <w:left w:w="65" w:type="dxa"/>
              <w:bottom w:w="65" w:type="dxa"/>
              <w:right w:w="65" w:type="dxa"/>
            </w:tcMar>
            <w:shd w:fill="F2F6FA"/>
          </w:tcPr>
          <w:p>
            <w:pPr>
              <w:spacing w:after="0"/>
            </w:pPr>
            <w:r>
              <w:rPr>
                <w:sz w:val="16"/>
              </w:rPr>
              <w:t>field id: mc.​field.​obj_​odb_​l.​mena</w:t>
              <w:br/>
              <w:t>oracle name: MENA</w:t>
            </w:r>
          </w:p>
        </w:tc>
        <w:tc>
          <w:tcPr>
            <w:tcW w:type="dxa" w:w="4819"/>
            <w:vAlign w:val="center"/>
            <w:tcMar>
              <w:top w:w="65" w:type="dxa"/>
              <w:left w:w="65" w:type="dxa"/>
              <w:bottom w:w="65" w:type="dxa"/>
              <w:right w:w="65" w:type="dxa"/>
            </w:tcMar>
            <w:shd w:fill="F2F6FA"/>
          </w:tcPr>
          <w:p>
            <w:pPr>
              <w:spacing w:after="0"/>
            </w:pPr>
            <w:r>
              <w:rPr>
                <w:sz w:val="16"/>
              </w:rPr>
              <w:t>Poradie: 12</w:t>
              <w:br/>
              <w:t>Datatype: NUMBER(8,0)</w:t>
              <w:br/>
              <w:t>Nullable: false</w:t>
              <w:br/>
              <w:t>Default: "0"</w:t>
              <w:br/>
              <w:t>Alias: currency_​code</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POTVRDENÉ; canonical/​business label: currency_​code</w:t>
              <w:br/>
              <w:t>Oracle comment: ¤Hodnota z tabuľky MENY (MENY.​ID)</w:t>
              <w:br/>
              <w:t>Význam: Mena; join na MENY.​ID/​SKRATKA.​</w:t>
              <w:br/>
              <w:t>data type raw: NUMBER</w:t>
              <w:br/>
              <w:t>data length: 22</w:t>
              <w:br/>
              <w:t>char length: 0</w:t>
              <w:br/>
              <w:t>data precision: 8</w:t>
              <w:br/>
              <w:t>data scale: 0</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mc.​field.​obj_​odb_​l.​kurz</w:t>
              <w:br/>
              <w:t>oracle name: KURZ</w:t>
            </w:r>
          </w:p>
        </w:tc>
        <w:tc>
          <w:tcPr>
            <w:tcW w:type="dxa" w:w="4819"/>
            <w:vAlign w:val="center"/>
            <w:tcMar>
              <w:top w:w="65" w:type="dxa"/>
              <w:left w:w="65" w:type="dxa"/>
              <w:bottom w:w="65" w:type="dxa"/>
              <w:right w:w="65" w:type="dxa"/>
            </w:tcMar>
            <w:shd w:fill="FFFFFF"/>
          </w:tcPr>
          <w:p>
            <w:pPr>
              <w:spacing w:after="0"/>
            </w:pPr>
            <w:r>
              <w:rPr>
                <w:sz w:val="16"/>
              </w:rPr>
              <w:t>Poradie: 13</w:t>
              <w:br/>
              <w:t>Datatype: NUMBER(22,11)</w:t>
              <w:br/>
              <w:t>Nullable: false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¤Hodnota z tabuľky KURZY ()</w:t>
              <w:br/>
              <w:t>data type raw: NUMBER</w:t>
              <w:br/>
              <w:t>data length: 22</w:t>
              <w:br/>
              <w:t>char length: 0</w:t>
              <w:br/>
              <w:t>data precision: 22</w:t>
              <w:br/>
              <w:t>data scale: 11</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mc.​field.​obj_​odb_​l.​dph_​2</w:t>
              <w:br/>
              <w:t>oracle name: DPH_​2</w:t>
            </w:r>
          </w:p>
        </w:tc>
        <w:tc>
          <w:tcPr>
            <w:tcW w:type="dxa" w:w="4819"/>
            <w:vAlign w:val="center"/>
            <w:tcMar>
              <w:top w:w="65" w:type="dxa"/>
              <w:left w:w="65" w:type="dxa"/>
              <w:bottom w:w="65" w:type="dxa"/>
              <w:right w:w="65" w:type="dxa"/>
            </w:tcMar>
            <w:shd w:fill="F2F6FA"/>
          </w:tcPr>
          <w:p>
            <w:pPr>
              <w:spacing w:after="0"/>
            </w:pPr>
            <w:r>
              <w:rPr>
                <w:sz w:val="16"/>
              </w:rPr>
              <w:t>Poradie: 14</w:t>
              <w:br/>
              <w:t>Datatype: NUMBER(12,2)</w:t>
              <w:br/>
              <w:t>Nullable: false</w:t>
              <w:br/>
              <w:t>Default: "0"</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¤Horná DPH ()</w:t>
              <w:br/>
              <w:t>data type raw: NUMBER</w:t>
              <w:br/>
              <w:t>data length: 22</w:t>
              <w:br/>
              <w:t>char length: 0</w:t>
              <w:br/>
              <w:t>data precision: 12</w:t>
              <w:br/>
              <w:t>data scale: 2</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mc.​field.​obj_​odb_​l.​dph_​1</w:t>
              <w:br/>
              <w:t>oracle name: DPH_​1</w:t>
            </w:r>
          </w:p>
        </w:tc>
        <w:tc>
          <w:tcPr>
            <w:tcW w:type="dxa" w:w="4819"/>
            <w:vAlign w:val="center"/>
            <w:tcMar>
              <w:top w:w="65" w:type="dxa"/>
              <w:left w:w="65" w:type="dxa"/>
              <w:bottom w:w="65" w:type="dxa"/>
              <w:right w:w="65" w:type="dxa"/>
            </w:tcMar>
            <w:shd w:fill="FFFFFF"/>
          </w:tcPr>
          <w:p>
            <w:pPr>
              <w:spacing w:after="0"/>
            </w:pPr>
            <w:r>
              <w:rPr>
                <w:sz w:val="16"/>
              </w:rPr>
              <w:t>Poradie: 15</w:t>
              <w:br/>
              <w:t>Datatype: NUMBER(12,2)</w:t>
              <w:br/>
              <w:t>Nullable: false</w:t>
              <w:br/>
              <w:t>Default: "0"</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¤Dolná DPH ()</w:t>
              <w:br/>
              <w:t>data type raw: NUMBER</w:t>
              <w:br/>
              <w:t>data length: 22</w:t>
              <w:br/>
              <w:t>char length: 0</w:t>
              <w:br/>
              <w:t>data precision: 12</w:t>
              <w:br/>
              <w:t>data scale: 2</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mc.​field.​obj_​odb_​l.​suma_​2</w:t>
              <w:br/>
              <w:t>oracle name: SUMA_​2</w:t>
            </w:r>
          </w:p>
        </w:tc>
        <w:tc>
          <w:tcPr>
            <w:tcW w:type="dxa" w:w="4819"/>
            <w:vAlign w:val="center"/>
            <w:tcMar>
              <w:top w:w="65" w:type="dxa"/>
              <w:left w:w="65" w:type="dxa"/>
              <w:bottom w:w="65" w:type="dxa"/>
              <w:right w:w="65" w:type="dxa"/>
            </w:tcMar>
            <w:shd w:fill="F2F6FA"/>
          </w:tcPr>
          <w:p>
            <w:pPr>
              <w:spacing w:after="0"/>
            </w:pPr>
            <w:r>
              <w:rPr>
                <w:sz w:val="16"/>
              </w:rPr>
              <w:t>Poradie: 16</w:t>
              <w:br/>
              <w:t>Datatype: NUMBER(12,2)</w:t>
              <w:br/>
              <w:t>Nullable: false</w:t>
              <w:br/>
              <w:t>Default: "0"</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¤Základ DPH - horná sadzba ()</w:t>
              <w:br/>
              <w:t>data type raw: NUMBER</w:t>
              <w:br/>
              <w:t>data length: 22</w:t>
              <w:br/>
              <w:t>char length: 0</w:t>
              <w:br/>
              <w:t>data precision: 12</w:t>
              <w:br/>
              <w:t>data scale: 2</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mc.​field.​obj_​odb_​l.​suma_​1</w:t>
              <w:br/>
              <w:t>oracle name: SUMA_​1</w:t>
            </w:r>
          </w:p>
        </w:tc>
        <w:tc>
          <w:tcPr>
            <w:tcW w:type="dxa" w:w="4819"/>
            <w:vAlign w:val="center"/>
            <w:tcMar>
              <w:top w:w="65" w:type="dxa"/>
              <w:left w:w="65" w:type="dxa"/>
              <w:bottom w:w="65" w:type="dxa"/>
              <w:right w:w="65" w:type="dxa"/>
            </w:tcMar>
            <w:shd w:fill="FFFFFF"/>
          </w:tcPr>
          <w:p>
            <w:pPr>
              <w:spacing w:after="0"/>
            </w:pPr>
            <w:r>
              <w:rPr>
                <w:sz w:val="16"/>
              </w:rPr>
              <w:t>Poradie: 17</w:t>
              <w:br/>
              <w:t>Datatype: NUMBER(12,2)</w:t>
              <w:br/>
              <w:t>Nullable: false</w:t>
              <w:br/>
              <w:t>Default: "0"</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¤Dolná sadzba DPH ()</w:t>
              <w:br/>
              <w:t>data type raw: NUMBER</w:t>
              <w:br/>
              <w:t>data length: 22</w:t>
              <w:br/>
              <w:t>char length: 0</w:t>
              <w:br/>
              <w:t>data precision: 12</w:t>
              <w:br/>
              <w:t>data scale: 2</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mc.​field.​obj_​odb_​l.​suma_​0</w:t>
              <w:br/>
              <w:t>oracle name: SUMA_​0</w:t>
            </w:r>
          </w:p>
        </w:tc>
        <w:tc>
          <w:tcPr>
            <w:tcW w:type="dxa" w:w="4819"/>
            <w:vAlign w:val="center"/>
            <w:tcMar>
              <w:top w:w="65" w:type="dxa"/>
              <w:left w:w="65" w:type="dxa"/>
              <w:bottom w:w="65" w:type="dxa"/>
              <w:right w:w="65" w:type="dxa"/>
            </w:tcMar>
            <w:shd w:fill="F2F6FA"/>
          </w:tcPr>
          <w:p>
            <w:pPr>
              <w:spacing w:after="0"/>
            </w:pPr>
            <w:r>
              <w:rPr>
                <w:sz w:val="16"/>
              </w:rPr>
              <w:t>Poradie: 18</w:t>
              <w:br/>
              <w:t>Datatype: NUMBER(12,2)</w:t>
              <w:br/>
              <w:t>Nullable: false</w:t>
              <w:br/>
              <w:t>Default: "0"</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¤Základ DPH ()</w:t>
              <w:br/>
              <w:t>data type raw: NUMBER</w:t>
              <w:br/>
              <w:t>data length: 22</w:t>
              <w:br/>
              <w:t>char length: 0</w:t>
              <w:br/>
              <w:t>data precision: 12</w:t>
              <w:br/>
              <w:t>data scale: 2</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mc.​field.​obj_​odb_​l.​suma_​m</w:t>
              <w:br/>
              <w:t>oracle name: SUMA_​M</w:t>
            </w:r>
          </w:p>
        </w:tc>
        <w:tc>
          <w:tcPr>
            <w:tcW w:type="dxa" w:w="4819"/>
            <w:vAlign w:val="center"/>
            <w:tcMar>
              <w:top w:w="65" w:type="dxa"/>
              <w:left w:w="65" w:type="dxa"/>
              <w:bottom w:w="65" w:type="dxa"/>
              <w:right w:w="65" w:type="dxa"/>
            </w:tcMar>
            <w:shd w:fill="FFFFFF"/>
          </w:tcPr>
          <w:p>
            <w:pPr>
              <w:spacing w:after="0"/>
            </w:pPr>
            <w:r>
              <w:rPr>
                <w:sz w:val="16"/>
              </w:rPr>
              <w:t>Poradie: 19</w:t>
              <w:br/>
              <w:t>Datatype: NUMBER(15,5)</w:t>
              <w:br/>
              <w:t>Nullable: false</w:t>
              <w:br/>
              <w:t>Default: "0"</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¤Celková suma v mene ()</w:t>
              <w:br/>
              <w:t>data type raw: NUMBER</w:t>
              <w:br/>
              <w:t>data length: 22</w:t>
              <w:br/>
              <w:t>char length: 0</w:t>
              <w:br/>
              <w:t>data precision: 15</w:t>
              <w:br/>
              <w:t>data scale: 5</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mc.​field.​obj_​odb_​l.​rozdiel</w:t>
              <w:br/>
              <w:t>oracle name: ROZDIEL</w:t>
            </w:r>
          </w:p>
        </w:tc>
        <w:tc>
          <w:tcPr>
            <w:tcW w:type="dxa" w:w="4819"/>
            <w:vAlign w:val="center"/>
            <w:tcMar>
              <w:top w:w="65" w:type="dxa"/>
              <w:left w:w="65" w:type="dxa"/>
              <w:bottom w:w="65" w:type="dxa"/>
              <w:right w:w="65" w:type="dxa"/>
            </w:tcMar>
            <w:shd w:fill="F2F6FA"/>
          </w:tcPr>
          <w:p>
            <w:pPr>
              <w:spacing w:after="0"/>
            </w:pPr>
            <w:r>
              <w:rPr>
                <w:sz w:val="16"/>
              </w:rPr>
              <w:t>Poradie: 20</w:t>
              <w:br/>
              <w:t>Datatype: NUMBER(10,2)</w:t>
              <w:br/>
              <w:t>Nullable: false</w:t>
              <w:br/>
              <w:t>Default: "0"</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¤Halierový rozdiel ()</w:t>
              <w:br/>
              <w:t>data type raw: NUMBER</w:t>
              <w:br/>
              <w:t>data length: 22</w:t>
              <w:br/>
              <w:t>char length: 0</w:t>
              <w:br/>
              <w:t>data precision: 10</w:t>
              <w:br/>
              <w:t>data scale: 2</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mc.​field.​obj_​odb_​l.​suma_​s</w:t>
              <w:br/>
              <w:t>oracle name: SUMA_​S</w:t>
            </w:r>
          </w:p>
        </w:tc>
        <w:tc>
          <w:tcPr>
            <w:tcW w:type="dxa" w:w="4819"/>
            <w:vAlign w:val="center"/>
            <w:tcMar>
              <w:top w:w="65" w:type="dxa"/>
              <w:left w:w="65" w:type="dxa"/>
              <w:bottom w:w="65" w:type="dxa"/>
              <w:right w:w="65" w:type="dxa"/>
            </w:tcMar>
            <w:shd w:fill="FFFFFF"/>
          </w:tcPr>
          <w:p>
            <w:pPr>
              <w:spacing w:after="0"/>
            </w:pPr>
            <w:r>
              <w:rPr>
                <w:sz w:val="16"/>
              </w:rPr>
              <w:t>Poradie: 21</w:t>
              <w:br/>
              <w:t>Datatype: FLOAT</w:t>
              <w:br/>
              <w:t>Nullable: false</w:t>
              <w:br/>
              <w:t>Default: "0"</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¤Suma odpisu zo skladu ()</w:t>
              <w:br/>
              <w:t>data type raw: FLOAT</w:t>
              <w:br/>
              <w:t>data length: 22</w:t>
              <w:br/>
              <w:t>char length: 0</w:t>
              <w:br/>
              <w:t>data precision: 126</w:t>
              <w:br/>
              <w:t>data scale: null</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mc.​field.​obj_​odb_​l.​suma_​s2</w:t>
              <w:br/>
              <w:t>oracle name: SUMA_​S2</w:t>
            </w:r>
          </w:p>
        </w:tc>
        <w:tc>
          <w:tcPr>
            <w:tcW w:type="dxa" w:w="4819"/>
            <w:vAlign w:val="center"/>
            <w:tcMar>
              <w:top w:w="65" w:type="dxa"/>
              <w:left w:w="65" w:type="dxa"/>
              <w:bottom w:w="65" w:type="dxa"/>
              <w:right w:w="65" w:type="dxa"/>
            </w:tcMar>
            <w:shd w:fill="F2F6FA"/>
          </w:tcPr>
          <w:p>
            <w:pPr>
              <w:spacing w:after="0"/>
            </w:pPr>
            <w:r>
              <w:rPr>
                <w:sz w:val="16"/>
              </w:rPr>
              <w:t>Poradie: 22</w:t>
              <w:br/>
              <w:t>Datatype: FLOAT</w:t>
              <w:br/>
              <w:t>Nullable: false</w:t>
              <w:br/>
              <w:t>Default: "0"</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¤Suma dodatočných nákladov ()</w:t>
              <w:br/>
              <w:t>data type raw: FLOAT</w:t>
              <w:br/>
              <w:t>data length: 22</w:t>
              <w:br/>
              <w:t>char length: 0</w:t>
              <w:br/>
              <w:t>data precision: 126</w:t>
              <w:br/>
              <w:t>data scale: null</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mc.​field.​obj_​odb_​l.​datum_​p</w:t>
              <w:br/>
              <w:t>oracle name: DATUM_​P</w:t>
            </w:r>
          </w:p>
        </w:tc>
        <w:tc>
          <w:tcPr>
            <w:tcW w:type="dxa" w:w="4819"/>
            <w:vAlign w:val="center"/>
            <w:tcMar>
              <w:top w:w="65" w:type="dxa"/>
              <w:left w:w="65" w:type="dxa"/>
              <w:bottom w:w="65" w:type="dxa"/>
              <w:right w:w="65" w:type="dxa"/>
            </w:tcMar>
            <w:shd w:fill="FFFFFF"/>
          </w:tcPr>
          <w:p>
            <w:pPr>
              <w:spacing w:after="0"/>
            </w:pPr>
            <w:r>
              <w:rPr>
                <w:sz w:val="16"/>
              </w:rPr>
              <w:t>Poradie: 23</w:t>
              <w:br/>
              <w:t>Datatype: DATE</w:t>
              <w:br/>
              <w:t>Nullable: false</w:t>
              <w:br/>
              <w:t>Alias: requested_​delivery_​date</w:t>
              <w:br/>
              <w:t>Default: null</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POTVRDENÉ; canonical/​business label: requested_​delivery_​date</w:t>
              <w:br/>
              <w:t>Oracle comment: ¤Dátum plnenia ()</w:t>
              <w:br/>
              <w:t>Význam: Požadovaný dátum plnenia/​dodania; hlavný operačný dátum objednávky.​</w:t>
              <w:br/>
              <w:t>data type raw: DATE</w:t>
              <w:br/>
              <w:t>data length: 7</w:t>
              <w:br/>
              <w:t>char length: 0</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mc.​field.​obj_​odb_​l.​splatnost</w:t>
              <w:br/>
              <w:t>oracle name: SPLATNOST</w:t>
            </w:r>
          </w:p>
        </w:tc>
        <w:tc>
          <w:tcPr>
            <w:tcW w:type="dxa" w:w="4819"/>
            <w:vAlign w:val="center"/>
            <w:tcMar>
              <w:top w:w="65" w:type="dxa"/>
              <w:left w:w="65" w:type="dxa"/>
              <w:bottom w:w="65" w:type="dxa"/>
              <w:right w:w="65" w:type="dxa"/>
            </w:tcMar>
            <w:shd w:fill="F2F6FA"/>
          </w:tcPr>
          <w:p>
            <w:pPr>
              <w:spacing w:after="0"/>
            </w:pPr>
            <w:r>
              <w:rPr>
                <w:sz w:val="16"/>
              </w:rPr>
              <w:t>Poradie: 24</w:t>
              <w:br/>
              <w:t>Datatype: NUMBER(5,0)</w:t>
              <w:br/>
              <w:t>Nullable: false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¤Počet dní splatnosti ()</w:t>
              <w:br/>
              <w:t>data type raw: NUMBER</w:t>
              <w:br/>
              <w:t>data length: 22</w:t>
              <w:br/>
              <w:t>char length: 0</w:t>
              <w:br/>
              <w:t>data precision: 5</w:t>
              <w:br/>
              <w:t>data scale: 0</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mc.​field.​obj_​odb_​l.​splatnost_​2</w:t>
              <w:br/>
              <w:t>oracle name: SPLATNOST_​2</w:t>
            </w:r>
          </w:p>
        </w:tc>
        <w:tc>
          <w:tcPr>
            <w:tcW w:type="dxa" w:w="4819"/>
            <w:vAlign w:val="center"/>
            <w:tcMar>
              <w:top w:w="65" w:type="dxa"/>
              <w:left w:w="65" w:type="dxa"/>
              <w:bottom w:w="65" w:type="dxa"/>
              <w:right w:w="65" w:type="dxa"/>
            </w:tcMar>
            <w:shd w:fill="FFFFFF"/>
          </w:tcPr>
          <w:p>
            <w:pPr>
              <w:spacing w:after="0"/>
            </w:pPr>
            <w:r>
              <w:rPr>
                <w:sz w:val="16"/>
              </w:rPr>
              <w:t>Poradie: 25</w:t>
              <w:br/>
              <w:t>Datatype: NUMBER(5,0)</w:t>
              <w:br/>
              <w:t>Nullable: false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¤Počet dní splatnosti čiastkovej ()</w:t>
              <w:br/>
              <w:t>data type raw: NUMBER</w:t>
              <w:br/>
              <w:t>data length: 22</w:t>
              <w:br/>
              <w:t>char length: 0</w:t>
              <w:br/>
              <w:t>data precision: 5</w:t>
              <w:br/>
              <w:t>data scale: 0</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mc.​field.​obj_​odb_​l.​suma_​cs</w:t>
              <w:br/>
              <w:t>oracle name: SUMA_​CS</w:t>
            </w:r>
          </w:p>
        </w:tc>
        <w:tc>
          <w:tcPr>
            <w:tcW w:type="dxa" w:w="4819"/>
            <w:vAlign w:val="center"/>
            <w:tcMar>
              <w:top w:w="65" w:type="dxa"/>
              <w:left w:w="65" w:type="dxa"/>
              <w:bottom w:w="65" w:type="dxa"/>
              <w:right w:w="65" w:type="dxa"/>
            </w:tcMar>
            <w:shd w:fill="F2F6FA"/>
          </w:tcPr>
          <w:p>
            <w:pPr>
              <w:spacing w:after="0"/>
            </w:pPr>
            <w:r>
              <w:rPr>
                <w:sz w:val="16"/>
              </w:rPr>
              <w:t>Poradie: 26</w:t>
              <w:br/>
              <w:t>Datatype: NUMBER(12,2)</w:t>
              <w:br/>
              <w:t>Nullable: false</w:t>
              <w:br/>
              <w:t>Default: "0"</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¤Čiastková splatnosť ()</w:t>
              <w:br/>
              <w:t>data type raw: NUMBER</w:t>
              <w:br/>
              <w:t>data length: 22</w:t>
              <w:br/>
              <w:t>char length: 0</w:t>
              <w:br/>
              <w:t>data precision: 12</w:t>
              <w:br/>
              <w:t>data scale: 2</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mc.​field.​obj_​odb_​l.​uct_​str</w:t>
              <w:br/>
              <w:t>oracle name: UCT_​STR</w:t>
            </w:r>
          </w:p>
        </w:tc>
        <w:tc>
          <w:tcPr>
            <w:tcW w:type="dxa" w:w="4819"/>
            <w:vAlign w:val="center"/>
            <w:tcMar>
              <w:top w:w="65" w:type="dxa"/>
              <w:left w:w="65" w:type="dxa"/>
              <w:bottom w:w="65" w:type="dxa"/>
              <w:right w:w="65" w:type="dxa"/>
            </w:tcMar>
            <w:shd w:fill="FFFFFF"/>
          </w:tcPr>
          <w:p>
            <w:pPr>
              <w:spacing w:after="0"/>
            </w:pPr>
            <w:r>
              <w:rPr>
                <w:sz w:val="16"/>
              </w:rPr>
              <w:t>Poradie: 27</w:t>
              <w:br/>
              <w:t>Datatype: NUMBER(8,0)</w:t>
              <w:br/>
              <w:t>Nullable: false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¤Účtovné stredisko (UCT_​STR.​ID)</w:t>
              <w:br/>
              <w:t>data type raw: NUMBER</w:t>
              <w:br/>
              <w:t>data length: 22</w:t>
              <w:br/>
              <w:t>char length: 0</w:t>
              <w:br/>
              <w:t>data precision: 8</w:t>
              <w:br/>
              <w:t>data scale: 0</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mc.​field.​obj_​odb_​l.​zakazka</w:t>
              <w:br/>
              <w:t>oracle name: ZAKAZKA</w:t>
            </w:r>
          </w:p>
        </w:tc>
        <w:tc>
          <w:tcPr>
            <w:tcW w:type="dxa" w:w="4819"/>
            <w:vAlign w:val="center"/>
            <w:tcMar>
              <w:top w:w="65" w:type="dxa"/>
              <w:left w:w="65" w:type="dxa"/>
              <w:bottom w:w="65" w:type="dxa"/>
              <w:right w:w="65" w:type="dxa"/>
            </w:tcMar>
            <w:shd w:fill="F2F6FA"/>
          </w:tcPr>
          <w:p>
            <w:pPr>
              <w:spacing w:after="0"/>
            </w:pPr>
            <w:r>
              <w:rPr>
                <w:sz w:val="16"/>
              </w:rPr>
              <w:t>Poradie: 28</w:t>
              <w:br/>
              <w:t>Datatype: NUMBER(8,0)</w:t>
              <w:br/>
              <w:t>Nullable: false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¤Číslo zakázky (ZAKAZKY.​ID)</w:t>
              <w:br/>
              <w:t>data type raw: NUMBER</w:t>
              <w:br/>
              <w:t>data length: 22</w:t>
              <w:br/>
              <w:t>char length: 0</w:t>
              <w:br/>
              <w:t>data precision: 8</w:t>
              <w:br/>
              <w:t>data scale: 0</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mc.​field.​obj_​odb_​l.​partner</w:t>
              <w:br/>
              <w:t>oracle name: PARTNER</w:t>
            </w:r>
          </w:p>
        </w:tc>
        <w:tc>
          <w:tcPr>
            <w:tcW w:type="dxa" w:w="4819"/>
            <w:vAlign w:val="center"/>
            <w:tcMar>
              <w:top w:w="65" w:type="dxa"/>
              <w:left w:w="65" w:type="dxa"/>
              <w:bottom w:w="65" w:type="dxa"/>
              <w:right w:w="65" w:type="dxa"/>
            </w:tcMar>
            <w:shd w:fill="FFFFFF"/>
          </w:tcPr>
          <w:p>
            <w:pPr>
              <w:spacing w:after="0"/>
            </w:pPr>
            <w:r>
              <w:rPr>
                <w:sz w:val="16"/>
              </w:rPr>
              <w:t>Poradie: 29</w:t>
              <w:br/>
              <w:t>Datatype: NUMBER(8,0)</w:t>
              <w:br/>
              <w:t>Nullable: false</w:t>
              <w:br/>
              <w:t>Alias: customer_​id</w:t>
              <w:br/>
              <w:t>Default: null</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POTVRDENÉ; canonical/​business label: customer_​id</w:t>
              <w:br/>
              <w:t>Oracle comment: ¤Číslo odberateľa (OBCH_​PARTNERI.​ID)</w:t>
              <w:br/>
              <w:t>Význam: ID partnera; join na OBCH_​PARTNERI.​ID.​</w:t>
              <w:br/>
              <w:t>data type raw: NUMBER</w:t>
              <w:br/>
              <w:t>data length: 22</w:t>
              <w:br/>
              <w:t>char length: 0</w:t>
              <w:br/>
              <w:t>data precision: 8</w:t>
              <w:br/>
              <w:t>data scale: 0</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mc.​field.​obj_​odb_​l.​miesto_​dod</w:t>
              <w:br/>
              <w:t>oracle name: MIESTO_​DOD</w:t>
            </w:r>
          </w:p>
        </w:tc>
        <w:tc>
          <w:tcPr>
            <w:tcW w:type="dxa" w:w="4819"/>
            <w:vAlign w:val="center"/>
            <w:tcMar>
              <w:top w:w="65" w:type="dxa"/>
              <w:left w:w="65" w:type="dxa"/>
              <w:bottom w:w="65" w:type="dxa"/>
              <w:right w:w="65" w:type="dxa"/>
            </w:tcMar>
            <w:shd w:fill="F2F6FA"/>
          </w:tcPr>
          <w:p>
            <w:pPr>
              <w:spacing w:after="0"/>
            </w:pPr>
            <w:r>
              <w:rPr>
                <w:sz w:val="16"/>
              </w:rPr>
              <w:t>Poradie: 30</w:t>
              <w:br/>
              <w:t>Datatype: VARCHAR2(16)</w:t>
              <w:br/>
              <w:t>Nullable: false</w:t>
              <w:br/>
              <w:t>Alias: delivery_​point_​id</w:t>
              <w:br/>
              <w:t>Default: null</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POTVRDENÉ; canonical/​business label: delivery_​point_​id</w:t>
              <w:br/>
              <w:t>Oracle comment: ¤Miesto dodania (MIESTA_​DODANIA.​RID)</w:t>
              <w:br/>
              <w:t>Význam: RID miesta dodania; join na MIESTA_​DODANIA.​RID.​</w:t>
              <w:br/>
              <w:t>data type raw: VARCHAR2</w:t>
              <w:br/>
              <w:t>data length: 16</w:t>
              <w:br/>
              <w:t>char length: 16</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mc.​field.​obj_​odb_​l.​obsluha</w:t>
              <w:br/>
              <w:t>oracle name: OBSLUHA</w:t>
            </w:r>
          </w:p>
        </w:tc>
        <w:tc>
          <w:tcPr>
            <w:tcW w:type="dxa" w:w="4819"/>
            <w:vAlign w:val="center"/>
            <w:tcMar>
              <w:top w:w="65" w:type="dxa"/>
              <w:left w:w="65" w:type="dxa"/>
              <w:bottom w:w="65" w:type="dxa"/>
              <w:right w:w="65" w:type="dxa"/>
            </w:tcMar>
            <w:shd w:fill="FFFFFF"/>
          </w:tcPr>
          <w:p>
            <w:pPr>
              <w:spacing w:after="0"/>
            </w:pPr>
            <w:r>
              <w:rPr>
                <w:sz w:val="16"/>
              </w:rPr>
              <w:t>Poradie: 31</w:t>
              <w:br/>
              <w:t>Datatype: NUMBER(8,0)</w:t>
              <w:br/>
              <w:t>Nullable: false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¤Číslo obsluhujúceho (BARTEX_​USERS.​ID_​U)</w:t>
              <w:br/>
              <w:t>data type raw: NUMBER</w:t>
              <w:br/>
              <w:t>data length: 22</w:t>
              <w:br/>
              <w:t>char length: 0</w:t>
              <w:br/>
              <w:t>data precision: 8</w:t>
              <w:br/>
              <w:t>data scale: 0</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mc.​field.​obj_​odb_​l.​doprava</w:t>
              <w:br/>
              <w:t>oracle name: DOPRAVA</w:t>
            </w:r>
          </w:p>
        </w:tc>
        <w:tc>
          <w:tcPr>
            <w:tcW w:type="dxa" w:w="4819"/>
            <w:vAlign w:val="center"/>
            <w:tcMar>
              <w:top w:w="65" w:type="dxa"/>
              <w:left w:w="65" w:type="dxa"/>
              <w:bottom w:w="65" w:type="dxa"/>
              <w:right w:w="65" w:type="dxa"/>
            </w:tcMar>
            <w:shd w:fill="F2F6FA"/>
          </w:tcPr>
          <w:p>
            <w:pPr>
              <w:spacing w:after="0"/>
            </w:pPr>
            <w:r>
              <w:rPr>
                <w:sz w:val="16"/>
              </w:rPr>
              <w:t>Poradie: 32</w:t>
              <w:br/>
              <w:t>Datatype: NUMBER(8,0)</w:t>
              <w:br/>
              <w:t>Nullable: false</w:t>
              <w:br/>
              <w:t>Alias: transport_​code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Pôvodný semantic status: TECHNICKY ZNÁME; canonical/​business label: transport_​code</w:t>
              <w:br/>
              <w:t>Oracle comment: ¤Hodnota z číselníka DRUHY_​DOPRAVY (DRUHY_​DOPRAVY.​ID)</w:t>
              <w:br/>
              <w:t>Význam: Doprava na hlavičke; pomocný údaj, nie autorita reálnej expedície.​</w:t>
              <w:br/>
              <w:t>data type raw: NUMBER</w:t>
              <w:br/>
              <w:t>data length: 22</w:t>
              <w:br/>
              <w:t>char length: 0</w:t>
              <w:br/>
              <w:t>data precision: 8</w:t>
              <w:br/>
              <w:t>data scale: 0</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mc.​field.​obj_​odb_​l.​pocet_​pol</w:t>
              <w:br/>
              <w:t>oracle name: POCET_​POL</w:t>
            </w:r>
          </w:p>
        </w:tc>
        <w:tc>
          <w:tcPr>
            <w:tcW w:type="dxa" w:w="4819"/>
            <w:vAlign w:val="center"/>
            <w:tcMar>
              <w:top w:w="65" w:type="dxa"/>
              <w:left w:w="65" w:type="dxa"/>
              <w:bottom w:w="65" w:type="dxa"/>
              <w:right w:w="65" w:type="dxa"/>
            </w:tcMar>
            <w:shd w:fill="FFFFFF"/>
          </w:tcPr>
          <w:p>
            <w:pPr>
              <w:spacing w:after="0"/>
            </w:pPr>
            <w:r>
              <w:rPr>
                <w:sz w:val="16"/>
              </w:rPr>
              <w:t>Poradie: 33</w:t>
              <w:br/>
              <w:t>Datatype: NUMBER(8,0)</w:t>
              <w:br/>
              <w:t>Nullable: false</w:t>
              <w:br/>
              <w:t>Alias: line_​count</w:t>
              <w:br/>
              <w:t>Default: null</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POTVRDENÉ; canonical/​business label: line_​count</w:t>
              <w:br/>
              <w:t>Oracle comment: ¤Počet položiek  ()</w:t>
              <w:br/>
              <w:t>Význam: Počet položiek/​riadkov objednávky.​</w:t>
              <w:br/>
              <w:t>data type raw: NUMBER</w:t>
              <w:br/>
              <w:t>data length: 22</w:t>
              <w:br/>
              <w:t>char length: 0</w:t>
              <w:br/>
              <w:t>data precision: 8</w:t>
              <w:br/>
              <w:t>data scale: 0</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mc.​field.​obj_​odb_​l.​uct_​stamp</w:t>
              <w:br/>
              <w:t>oracle name: UCT_​STAMP</w:t>
            </w:r>
          </w:p>
        </w:tc>
        <w:tc>
          <w:tcPr>
            <w:tcW w:type="dxa" w:w="4819"/>
            <w:vAlign w:val="center"/>
            <w:tcMar>
              <w:top w:w="65" w:type="dxa"/>
              <w:left w:w="65" w:type="dxa"/>
              <w:bottom w:w="65" w:type="dxa"/>
              <w:right w:w="65" w:type="dxa"/>
            </w:tcMar>
            <w:shd w:fill="F2F6FA"/>
          </w:tcPr>
          <w:p>
            <w:pPr>
              <w:spacing w:after="0"/>
            </w:pPr>
            <w:r>
              <w:rPr>
                <w:sz w:val="16"/>
              </w:rPr>
              <w:t>Poradie: 34</w:t>
              <w:br/>
              <w:t>Datatype: VARCHAR2(17)</w:t>
              <w:br/>
              <w:t>Nullable: false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¤Stamp na zaučtovanie záznamu ()</w:t>
              <w:br/>
              <w:t>data type raw: VARCHAR2</w:t>
              <w:br/>
              <w:t>data length: 17</w:t>
              <w:br/>
              <w:t>char length: 17</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mc.​field.​obj_​odb_​l.​ext_​dokument</w:t>
              <w:br/>
              <w:t>oracle name: EXT_​DOKUMENT</w:t>
            </w:r>
          </w:p>
        </w:tc>
        <w:tc>
          <w:tcPr>
            <w:tcW w:type="dxa" w:w="4819"/>
            <w:vAlign w:val="center"/>
            <w:tcMar>
              <w:top w:w="65" w:type="dxa"/>
              <w:left w:w="65" w:type="dxa"/>
              <w:bottom w:w="65" w:type="dxa"/>
              <w:right w:w="65" w:type="dxa"/>
            </w:tcMar>
            <w:shd w:fill="FFFFFF"/>
          </w:tcPr>
          <w:p>
            <w:pPr>
              <w:spacing w:after="0"/>
            </w:pPr>
            <w:r>
              <w:rPr>
                <w:sz w:val="16"/>
              </w:rPr>
              <w:t>Poradie: 35</w:t>
              <w:br/>
              <w:t>Datatype: VARCHAR2(254)</w:t>
              <w:br/>
              <w:t>Nullable: true</w:t>
              <w:br/>
              <w:t>Alias: customer_​order_​number</w:t>
              <w:br/>
              <w:t>Default: null</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POTVRDENÉ; canonical/​business label: customer_​order_​number</w:t>
              <w:br/>
              <w:t>Oracle comment: ¤Číslo objednávky ()</w:t>
              <w:br/>
              <w:t>Význam: Číslo objednávky zákazníka používané v praxi.​</w:t>
              <w:br/>
              <w:t>data type raw: VARCHAR2</w:t>
              <w:br/>
              <w:t>data length: 254</w:t>
              <w:br/>
              <w:t>char length: 254</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mc.​field.​obj_​odb_​l.​ucet_​doklad</w:t>
              <w:br/>
              <w:t>oracle name: UCET_​DOKLAD</w:t>
            </w:r>
          </w:p>
        </w:tc>
        <w:tc>
          <w:tcPr>
            <w:tcW w:type="dxa" w:w="4819"/>
            <w:vAlign w:val="center"/>
            <w:tcMar>
              <w:top w:w="65" w:type="dxa"/>
              <w:left w:w="65" w:type="dxa"/>
              <w:bottom w:w="65" w:type="dxa"/>
              <w:right w:w="65" w:type="dxa"/>
            </w:tcMar>
            <w:shd w:fill="F2F6FA"/>
          </w:tcPr>
          <w:p>
            <w:pPr>
              <w:spacing w:after="0"/>
            </w:pPr>
            <w:r>
              <w:rPr>
                <w:sz w:val="16"/>
              </w:rPr>
              <w:t>Poradie: 36</w:t>
              <w:br/>
              <w:t>Datatype: NUMBER(8,0)</w:t>
              <w:br/>
              <w:t>Nullable: false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¤Saldokontný účet dokladu (UCTY.​ID)</w:t>
              <w:br/>
              <w:t>data type raw: NUMBER</w:t>
              <w:br/>
              <w:t>data length: 22</w:t>
              <w:br/>
              <w:t>char length: 0</w:t>
              <w:br/>
              <w:t>data precision: 8</w:t>
              <w:br/>
              <w:t>data scale: 0</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mc.​field.​obj_​odb_​l.​rid_​v</w:t>
              <w:br/>
              <w:t>oracle name: RID_​V</w:t>
            </w:r>
          </w:p>
        </w:tc>
        <w:tc>
          <w:tcPr>
            <w:tcW w:type="dxa" w:w="4819"/>
            <w:vAlign w:val="center"/>
            <w:tcMar>
              <w:top w:w="65" w:type="dxa"/>
              <w:left w:w="65" w:type="dxa"/>
              <w:bottom w:w="65" w:type="dxa"/>
              <w:right w:w="65" w:type="dxa"/>
            </w:tcMar>
            <w:shd w:fill="FFFFFF"/>
          </w:tcPr>
          <w:p>
            <w:pPr>
              <w:spacing w:after="0"/>
            </w:pPr>
            <w:r>
              <w:rPr>
                <w:sz w:val="16"/>
              </w:rPr>
              <w:t>Poradie: 37</w:t>
              <w:br/>
              <w:t>Datatype: VARCHAR2(16)</w:t>
              <w:br/>
              <w:t>Nullable: false</w:t>
              <w:br/>
              <w:t xml:space="preserve">Default: '0' </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¤vazba na podnetný doklad ()</w:t>
              <w:br/>
              <w:t>data type raw: VARCHAR2</w:t>
              <w:br/>
              <w:t>data length: 16</w:t>
              <w:br/>
              <w:t>char length: 16</w:t>
              <w:br/>
              <w:t>data precision: null</w:t>
              <w:br/>
              <w:t>data scale: null</w:t>
              <w:br/>
              <w:t xml:space="preserve">data default export value: '0' </w:t>
            </w:r>
          </w:p>
        </w:tc>
      </w:tr>
      <w:tr>
        <w:tc>
          <w:tcPr>
            <w:tcW w:type="dxa" w:w="3402"/>
            <w:vAlign w:val="center"/>
            <w:tcMar>
              <w:top w:w="65" w:type="dxa"/>
              <w:left w:w="65" w:type="dxa"/>
              <w:bottom w:w="65" w:type="dxa"/>
              <w:right w:w="65" w:type="dxa"/>
            </w:tcMar>
            <w:shd w:fill="F2F6FA"/>
          </w:tcPr>
          <w:p>
            <w:pPr>
              <w:spacing w:after="0"/>
            </w:pPr>
            <w:r>
              <w:rPr>
                <w:sz w:val="16"/>
              </w:rPr>
              <w:t>field id: mc.​field.​obj_​odb_​l.​sposob_​obj</w:t>
              <w:br/>
              <w:t>oracle name: SPOSOB_​OBJ</w:t>
            </w:r>
          </w:p>
        </w:tc>
        <w:tc>
          <w:tcPr>
            <w:tcW w:type="dxa" w:w="4819"/>
            <w:vAlign w:val="center"/>
            <w:tcMar>
              <w:top w:w="65" w:type="dxa"/>
              <w:left w:w="65" w:type="dxa"/>
              <w:bottom w:w="65" w:type="dxa"/>
              <w:right w:w="65" w:type="dxa"/>
            </w:tcMar>
            <w:shd w:fill="F2F6FA"/>
          </w:tcPr>
          <w:p>
            <w:pPr>
              <w:spacing w:after="0"/>
            </w:pPr>
            <w:r>
              <w:rPr>
                <w:sz w:val="16"/>
              </w:rPr>
              <w:t>Poradie: 38</w:t>
              <w:br/>
              <w:t>Datatype: VARCHAR2(16)</w:t>
              <w:br/>
              <w:t>Nullable: false</w:t>
              <w:br/>
              <w:t>Alias: order_​source_​code</w:t>
              <w:br/>
              <w:t>Default: null</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POTVRDENÉ; canonical/​business label: order_​source_​code</w:t>
              <w:br/>
              <w:t>Oracle comment: ¤Sposob objednania (SPOSOB_​OBJEDNANIA.​RID)</w:t>
              <w:br/>
              <w:t>Význam: Zdroj vzniku dokladu; join na SPOSOB_​OBJEDNANIA.​RID/​NAZOV (napr.​ EDI, Dealer.​NET).​</w:t>
              <w:br/>
              <w:t>data type raw: VARCHAR2</w:t>
              <w:br/>
              <w:t>data length: 16</w:t>
              <w:br/>
              <w:t>char length: 16</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mc.​field.​obj_​odb_​l.​sposob_​kont</w:t>
              <w:br/>
              <w:t>oracle name: SPOSOB_​KONT</w:t>
            </w:r>
          </w:p>
        </w:tc>
        <w:tc>
          <w:tcPr>
            <w:tcW w:type="dxa" w:w="4819"/>
            <w:vAlign w:val="center"/>
            <w:tcMar>
              <w:top w:w="65" w:type="dxa"/>
              <w:left w:w="65" w:type="dxa"/>
              <w:bottom w:w="65" w:type="dxa"/>
              <w:right w:w="65" w:type="dxa"/>
            </w:tcMar>
            <w:shd w:fill="FFFFFF"/>
          </w:tcPr>
          <w:p>
            <w:pPr>
              <w:spacing w:after="0"/>
            </w:pPr>
            <w:r>
              <w:rPr>
                <w:sz w:val="16"/>
              </w:rPr>
              <w:t>Poradie: 39</w:t>
              <w:br/>
              <w:t>Datatype: VARCHAR2(16)</w:t>
              <w:br/>
              <w:t>Nullable: false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¤Sposob kontaktu (SPOSOB_​KONTAKTU.​RID)</w:t>
              <w:br/>
              <w:t>data type raw: VARCHAR2</w:t>
              <w:br/>
              <w:t>data length: 16</w:t>
              <w:br/>
              <w:t>char length: 16</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mc.​field.​obj_​odb_​l.​suma_​u_​m</w:t>
              <w:br/>
              <w:t>oracle name: SUMA_​U_​M</w:t>
            </w:r>
          </w:p>
        </w:tc>
        <w:tc>
          <w:tcPr>
            <w:tcW w:type="dxa" w:w="4819"/>
            <w:vAlign w:val="center"/>
            <w:tcMar>
              <w:top w:w="65" w:type="dxa"/>
              <w:left w:w="65" w:type="dxa"/>
              <w:bottom w:w="65" w:type="dxa"/>
              <w:right w:w="65" w:type="dxa"/>
            </w:tcMar>
            <w:shd w:fill="F2F6FA"/>
          </w:tcPr>
          <w:p>
            <w:pPr>
              <w:spacing w:after="0"/>
            </w:pPr>
            <w:r>
              <w:rPr>
                <w:sz w:val="16"/>
              </w:rPr>
              <w:t>Poradie: 40</w:t>
              <w:br/>
              <w:t>Datatype: NUMBER(14,3)</w:t>
              <w:br/>
              <w:t>Nullable: false</w:t>
              <w:br/>
              <w:t>Default: "0"</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¤Uhradené v mene ()</w:t>
              <w:br/>
              <w:t>data type raw: NUMBER</w:t>
              <w:br/>
              <w:t>data length: 22</w:t>
              <w:br/>
              <w:t>char length: 0</w:t>
              <w:br/>
              <w:t>data precision: 14</w:t>
              <w:br/>
              <w:t>data scale: 3</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mc.​field.​obj_​odb_​l.​suma_​u2</w:t>
              <w:br/>
              <w:t>oracle name: SUMA_​U2</w:t>
            </w:r>
          </w:p>
        </w:tc>
        <w:tc>
          <w:tcPr>
            <w:tcW w:type="dxa" w:w="4819"/>
            <w:vAlign w:val="center"/>
            <w:tcMar>
              <w:top w:w="65" w:type="dxa"/>
              <w:left w:w="65" w:type="dxa"/>
              <w:bottom w:w="65" w:type="dxa"/>
              <w:right w:w="65" w:type="dxa"/>
            </w:tcMar>
            <w:shd w:fill="FFFFFF"/>
          </w:tcPr>
          <w:p>
            <w:pPr>
              <w:spacing w:after="0"/>
            </w:pPr>
            <w:r>
              <w:rPr>
                <w:sz w:val="16"/>
              </w:rPr>
              <w:t>Poradie: 41</w:t>
              <w:br/>
              <w:t>Datatype: NUMBER(12,2)</w:t>
              <w:br/>
              <w:t>Nullable: false</w:t>
              <w:br/>
              <w:t>Default: "0"</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¤Určené pre spätný výpočet k určitému dátumu ()</w:t>
              <w:br/>
              <w:t>data type raw: NUMBER</w:t>
              <w:br/>
              <w:t>data length: 22</w:t>
              <w:br/>
              <w:t>char length: 0</w:t>
              <w:br/>
              <w:t>data precision: 12</w:t>
              <w:br/>
              <w:t>data scale: 2</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mc.​field.​obj_​odb_​l.​suma_​um2</w:t>
              <w:br/>
              <w:t>oracle name: SUMA_​UM2</w:t>
            </w:r>
          </w:p>
        </w:tc>
        <w:tc>
          <w:tcPr>
            <w:tcW w:type="dxa" w:w="4819"/>
            <w:vAlign w:val="center"/>
            <w:tcMar>
              <w:top w:w="65" w:type="dxa"/>
              <w:left w:w="65" w:type="dxa"/>
              <w:bottom w:w="65" w:type="dxa"/>
              <w:right w:w="65" w:type="dxa"/>
            </w:tcMar>
            <w:shd w:fill="F2F6FA"/>
          </w:tcPr>
          <w:p>
            <w:pPr>
              <w:spacing w:after="0"/>
            </w:pPr>
            <w:r>
              <w:rPr>
                <w:sz w:val="16"/>
              </w:rPr>
              <w:t>Poradie: 42</w:t>
              <w:br/>
              <w:t>Datatype: NUMBER(14,3)</w:t>
              <w:br/>
              <w:t>Nullable: false</w:t>
              <w:br/>
              <w:t>Default: "0"</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¤Spätný výpočet - uhradené v mene ()</w:t>
              <w:br/>
              <w:t>data type raw: NUMBER</w:t>
              <w:br/>
              <w:t>data length: 22</w:t>
              <w:br/>
              <w:t>char length: 0</w:t>
              <w:br/>
              <w:t>data precision: 14</w:t>
              <w:br/>
              <w:t>data scale: 3</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mc.​field.​obj_​odb_​l.​v_​symbol</w:t>
              <w:br/>
              <w:t>oracle name: V_​SYMBOL</w:t>
            </w:r>
          </w:p>
        </w:tc>
        <w:tc>
          <w:tcPr>
            <w:tcW w:type="dxa" w:w="4819"/>
            <w:vAlign w:val="center"/>
            <w:tcMar>
              <w:top w:w="65" w:type="dxa"/>
              <w:left w:w="65" w:type="dxa"/>
              <w:bottom w:w="65" w:type="dxa"/>
              <w:right w:w="65" w:type="dxa"/>
            </w:tcMar>
            <w:shd w:fill="FFFFFF"/>
          </w:tcPr>
          <w:p>
            <w:pPr>
              <w:spacing w:after="0"/>
            </w:pPr>
            <w:r>
              <w:rPr>
                <w:sz w:val="16"/>
              </w:rPr>
              <w:t>Poradie: 43</w:t>
              <w:br/>
              <w:t>Datatype: VARCHAR2(15)</w:t>
              <w:br/>
              <w:t>Nullable: true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¤Variabilný symbol ()</w:t>
              <w:br/>
              <w:t>data type raw: VARCHAR2</w:t>
              <w:br/>
              <w:t>data length: 15</w:t>
              <w:br/>
              <w:t>char length: 15</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mc.​field.​obj_​odb_​l.​konst_​s</w:t>
              <w:br/>
              <w:t>oracle name: KONST_​S</w:t>
            </w:r>
          </w:p>
        </w:tc>
        <w:tc>
          <w:tcPr>
            <w:tcW w:type="dxa" w:w="4819"/>
            <w:vAlign w:val="center"/>
            <w:tcMar>
              <w:top w:w="65" w:type="dxa"/>
              <w:left w:w="65" w:type="dxa"/>
              <w:bottom w:w="65" w:type="dxa"/>
              <w:right w:w="65" w:type="dxa"/>
            </w:tcMar>
            <w:shd w:fill="F2F6FA"/>
          </w:tcPr>
          <w:p>
            <w:pPr>
              <w:spacing w:after="0"/>
            </w:pPr>
            <w:r>
              <w:rPr>
                <w:sz w:val="16"/>
              </w:rPr>
              <w:t>Poradie: 44</w:t>
              <w:br/>
              <w:t>Datatype: VARCHAR2(4)</w:t>
              <w:br/>
              <w:t>Nullable: true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¤Konštantný symbol ()</w:t>
              <w:br/>
              <w:t>data type raw: VARCHAR2</w:t>
              <w:br/>
              <w:t>data length: 4</w:t>
              <w:br/>
              <w:t>char length: 4</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mc.​field.​obj_​odb_​l.​datum_​u</w:t>
              <w:br/>
              <w:t>oracle name: DATUM_​U</w:t>
            </w:r>
          </w:p>
        </w:tc>
        <w:tc>
          <w:tcPr>
            <w:tcW w:type="dxa" w:w="4819"/>
            <w:vAlign w:val="center"/>
            <w:tcMar>
              <w:top w:w="65" w:type="dxa"/>
              <w:left w:w="65" w:type="dxa"/>
              <w:bottom w:w="65" w:type="dxa"/>
              <w:right w:w="65" w:type="dxa"/>
            </w:tcMar>
            <w:shd w:fill="FFFFFF"/>
          </w:tcPr>
          <w:p>
            <w:pPr>
              <w:spacing w:after="0"/>
            </w:pPr>
            <w:r>
              <w:rPr>
                <w:sz w:val="16"/>
              </w:rPr>
              <w:t>Poradie: 45</w:t>
              <w:br/>
              <w:t>Datatype: DATE</w:t>
              <w:br/>
              <w:t>Nullable: true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¤Dátum úhrady ()</w:t>
              <w:br/>
              <w:t>data type raw: DATE</w:t>
              <w:br/>
              <w:t>data length: 7</w:t>
              <w:br/>
              <w:t>char length: 0</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mc.​field.​obj_​odb_​l.​banka</w:t>
              <w:br/>
              <w:t>oracle name: BANKA</w:t>
            </w:r>
          </w:p>
        </w:tc>
        <w:tc>
          <w:tcPr>
            <w:tcW w:type="dxa" w:w="4819"/>
            <w:vAlign w:val="center"/>
            <w:tcMar>
              <w:top w:w="65" w:type="dxa"/>
              <w:left w:w="65" w:type="dxa"/>
              <w:bottom w:w="65" w:type="dxa"/>
              <w:right w:w="65" w:type="dxa"/>
            </w:tcMar>
            <w:shd w:fill="F2F6FA"/>
          </w:tcPr>
          <w:p>
            <w:pPr>
              <w:spacing w:after="0"/>
            </w:pPr>
            <w:r>
              <w:rPr>
                <w:sz w:val="16"/>
              </w:rPr>
              <w:t>Poradie: 46</w:t>
              <w:br/>
              <w:t>Datatype: NUMBER(8,0)</w:t>
              <w:br/>
              <w:t>Nullable: false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¤Kód banky (BANKY_​POPIS.​ID)</w:t>
              <w:br/>
              <w:t>data type raw: NUMBER</w:t>
              <w:br/>
              <w:t>data length: 22</w:t>
              <w:br/>
              <w:t>char length: 0</w:t>
              <w:br/>
              <w:t>data precision: 8</w:t>
              <w:br/>
              <w:t>data scale: 0</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mc.​field.​obj_​odb_​l.​kontakt</w:t>
              <w:br/>
              <w:t>oracle name: KONTAKT</w:t>
            </w:r>
          </w:p>
        </w:tc>
        <w:tc>
          <w:tcPr>
            <w:tcW w:type="dxa" w:w="4819"/>
            <w:vAlign w:val="center"/>
            <w:tcMar>
              <w:top w:w="65" w:type="dxa"/>
              <w:left w:w="65" w:type="dxa"/>
              <w:bottom w:w="65" w:type="dxa"/>
              <w:right w:w="65" w:type="dxa"/>
            </w:tcMar>
            <w:shd w:fill="FFFFFF"/>
          </w:tcPr>
          <w:p>
            <w:pPr>
              <w:spacing w:after="0"/>
            </w:pPr>
            <w:r>
              <w:rPr>
                <w:sz w:val="16"/>
              </w:rPr>
              <w:t>Poradie: 47</w:t>
              <w:br/>
              <w:t>Datatype: VARCHAR2(16)</w:t>
              <w:br/>
              <w:t>Nullable: false</w:t>
              <w:br/>
              <w:t xml:space="preserve">Default: '090000000' </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¤Kontaktna osoba (KONTAKTY.​RID)</w:t>
              <w:br/>
              <w:t>data type raw: VARCHAR2</w:t>
              <w:br/>
              <w:t>data length: 16</w:t>
              <w:br/>
              <w:t>char length: 16</w:t>
              <w:br/>
              <w:t>data precision: null</w:t>
              <w:br/>
              <w:t>data scale: null</w:t>
              <w:br/>
              <w:t xml:space="preserve">data default export value: '090000000' </w:t>
            </w:r>
          </w:p>
        </w:tc>
      </w:tr>
      <w:tr>
        <w:tc>
          <w:tcPr>
            <w:tcW w:type="dxa" w:w="3402"/>
            <w:vAlign w:val="center"/>
            <w:tcMar>
              <w:top w:w="65" w:type="dxa"/>
              <w:left w:w="65" w:type="dxa"/>
              <w:bottom w:w="65" w:type="dxa"/>
              <w:right w:w="65" w:type="dxa"/>
            </w:tcMar>
            <w:shd w:fill="F2F6FA"/>
          </w:tcPr>
          <w:p>
            <w:pPr>
              <w:spacing w:after="0"/>
            </w:pPr>
            <w:r>
              <w:rPr>
                <w:sz w:val="16"/>
              </w:rPr>
              <w:t>field id: mc.​field.​obj_​odb_​l.​priorita</w:t>
              <w:br/>
              <w:t>oracle name: PRIORITA</w:t>
            </w:r>
          </w:p>
        </w:tc>
        <w:tc>
          <w:tcPr>
            <w:tcW w:type="dxa" w:w="4819"/>
            <w:vAlign w:val="center"/>
            <w:tcMar>
              <w:top w:w="65" w:type="dxa"/>
              <w:left w:w="65" w:type="dxa"/>
              <w:bottom w:w="65" w:type="dxa"/>
              <w:right w:w="65" w:type="dxa"/>
            </w:tcMar>
            <w:shd w:fill="F2F6FA"/>
          </w:tcPr>
          <w:p>
            <w:pPr>
              <w:spacing w:after="0"/>
            </w:pPr>
            <w:r>
              <w:rPr>
                <w:sz w:val="16"/>
              </w:rPr>
              <w:t>Poradie: 48</w:t>
              <w:br/>
              <w:t>Datatype: NUMBER(10,0)</w:t>
              <w:br/>
              <w:t>Nullable: false</w:t>
              <w:br/>
              <w:t>Default: "0"</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¤Číslo určujuce prioritu spracovania ()</w:t>
              <w:br/>
              <w:t>data type raw: NUMBER</w:t>
              <w:br/>
              <w:t>data length: 22</w:t>
              <w:br/>
              <w:t>char length: 0</w:t>
              <w:br/>
              <w:t>data precision: 10</w:t>
              <w:br/>
              <w:t>data scale: 0</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mc.​field.​obj_​odb_​l.​sposob_​sprac</w:t>
              <w:br/>
              <w:t>oracle name: SPOSOB_​SPRAC</w:t>
            </w:r>
          </w:p>
        </w:tc>
        <w:tc>
          <w:tcPr>
            <w:tcW w:type="dxa" w:w="4819"/>
            <w:vAlign w:val="center"/>
            <w:tcMar>
              <w:top w:w="65" w:type="dxa"/>
              <w:left w:w="65" w:type="dxa"/>
              <w:bottom w:w="65" w:type="dxa"/>
              <w:right w:w="65" w:type="dxa"/>
            </w:tcMar>
            <w:shd w:fill="FFFFFF"/>
          </w:tcPr>
          <w:p>
            <w:pPr>
              <w:spacing w:after="0"/>
            </w:pPr>
            <w:r>
              <w:rPr>
                <w:sz w:val="16"/>
              </w:rPr>
              <w:t>Poradie: 49</w:t>
              <w:br/>
              <w:t>Datatype: NUMBER(1,0)</w:t>
              <w:br/>
              <w:t>Nullable: false</w:t>
              <w:br/>
              <w:t>Default: "0"</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¤Sposob spracovania v pripade nauplneho uspokojenia (X-1036)</w:t>
              <w:br/>
              <w:t>data type raw: NUMBER</w:t>
              <w:br/>
              <w:t>data length: 22</w:t>
              <w:br/>
              <w:t>char length: 0</w:t>
              <w:br/>
              <w:t>data precision: 1</w:t>
              <w:br/>
              <w:t>data scale: 0</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mc.​field.​obj_​odb_​l.​flags_​s</w:t>
              <w:br/>
              <w:t>oracle name: FLAGS_​S</w:t>
            </w:r>
          </w:p>
        </w:tc>
        <w:tc>
          <w:tcPr>
            <w:tcW w:type="dxa" w:w="4819"/>
            <w:vAlign w:val="center"/>
            <w:tcMar>
              <w:top w:w="65" w:type="dxa"/>
              <w:left w:w="65" w:type="dxa"/>
              <w:bottom w:w="65" w:type="dxa"/>
              <w:right w:w="65" w:type="dxa"/>
            </w:tcMar>
            <w:shd w:fill="F2F6FA"/>
          </w:tcPr>
          <w:p>
            <w:pPr>
              <w:spacing w:after="0"/>
            </w:pPr>
            <w:r>
              <w:rPr>
                <w:sz w:val="16"/>
              </w:rPr>
              <w:t>Poradie: 50</w:t>
              <w:br/>
              <w:t>Datatype: VARCHAR2(254)</w:t>
              <w:br/>
              <w:t>Nullable: false</w:t>
              <w:br/>
              <w:t xml:space="preserve">Default: '000000' </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Stavy¤Register stavov ()</w:t>
              <w:br/>
              <w:t>data type raw: VARCHAR2</w:t>
              <w:br/>
              <w:t>data length: 254</w:t>
              <w:br/>
              <w:t>char length: 254</w:t>
              <w:br/>
              <w:t>data precision: null</w:t>
              <w:br/>
              <w:t>data scale: null</w:t>
              <w:br/>
              <w:t xml:space="preserve">data default export value: '000000' </w:t>
            </w:r>
          </w:p>
        </w:tc>
      </w:tr>
      <w:tr>
        <w:tc>
          <w:tcPr>
            <w:tcW w:type="dxa" w:w="3402"/>
            <w:vAlign w:val="center"/>
            <w:tcMar>
              <w:top w:w="65" w:type="dxa"/>
              <w:left w:w="65" w:type="dxa"/>
              <w:bottom w:w="65" w:type="dxa"/>
              <w:right w:w="65" w:type="dxa"/>
            </w:tcMar>
            <w:shd w:fill="FFFFFF"/>
          </w:tcPr>
          <w:p>
            <w:pPr>
              <w:spacing w:after="0"/>
            </w:pPr>
            <w:r>
              <w:rPr>
                <w:sz w:val="16"/>
              </w:rPr>
              <w:t>field id: mc.​field.​obj_​odb_​l.​kod_​o</w:t>
              <w:br/>
              <w:t>oracle name: KOD_​O</w:t>
            </w:r>
          </w:p>
        </w:tc>
        <w:tc>
          <w:tcPr>
            <w:tcW w:type="dxa" w:w="4819"/>
            <w:vAlign w:val="center"/>
            <w:tcMar>
              <w:top w:w="65" w:type="dxa"/>
              <w:left w:w="65" w:type="dxa"/>
              <w:bottom w:w="65" w:type="dxa"/>
              <w:right w:w="65" w:type="dxa"/>
            </w:tcMar>
            <w:shd w:fill="FFFFFF"/>
          </w:tcPr>
          <w:p>
            <w:pPr>
              <w:spacing w:after="0"/>
            </w:pPr>
            <w:r>
              <w:rPr>
                <w:sz w:val="16"/>
              </w:rPr>
              <w:t>Poradie: 51</w:t>
              <w:br/>
              <w:t>Datatype: VARCHAR2(10)</w:t>
              <w:br/>
              <w:t>Nullable: true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¤Kod operacie ()</w:t>
              <w:br/>
              <w:t>data type raw: VARCHAR2</w:t>
              <w:br/>
              <w:t>data length: 10</w:t>
              <w:br/>
              <w:t>char length: 10</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mc.​field.​obj_​odb_​l.​datum_​dph</w:t>
              <w:br/>
              <w:t>oracle name: DATUM_​DPH</w:t>
            </w:r>
          </w:p>
        </w:tc>
        <w:tc>
          <w:tcPr>
            <w:tcW w:type="dxa" w:w="4819"/>
            <w:vAlign w:val="center"/>
            <w:tcMar>
              <w:top w:w="65" w:type="dxa"/>
              <w:left w:w="65" w:type="dxa"/>
              <w:bottom w:w="65" w:type="dxa"/>
              <w:right w:w="65" w:type="dxa"/>
            </w:tcMar>
            <w:shd w:fill="F2F6FA"/>
          </w:tcPr>
          <w:p>
            <w:pPr>
              <w:spacing w:after="0"/>
            </w:pPr>
            <w:r>
              <w:rPr>
                <w:sz w:val="16"/>
              </w:rPr>
              <w:t>Poradie: 52</w:t>
              <w:br/>
              <w:t>Datatype: DATE</w:t>
              <w:br/>
              <w:t>Nullable: true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¤Dátum DPH ()</w:t>
              <w:br/>
              <w:t>data type raw: DATE</w:t>
              <w:br/>
              <w:t>data length: 7</w:t>
              <w:br/>
              <w:t>char length: 0</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mc.​field.​obj_​odb_​l.​datum_​ok</w:t>
              <w:br/>
              <w:t>oracle name: DATUM_​OK</w:t>
            </w:r>
          </w:p>
        </w:tc>
        <w:tc>
          <w:tcPr>
            <w:tcW w:type="dxa" w:w="4819"/>
            <w:vAlign w:val="center"/>
            <w:tcMar>
              <w:top w:w="65" w:type="dxa"/>
              <w:left w:w="65" w:type="dxa"/>
              <w:bottom w:w="65" w:type="dxa"/>
              <w:right w:w="65" w:type="dxa"/>
            </w:tcMar>
            <w:shd w:fill="FFFFFF"/>
          </w:tcPr>
          <w:p>
            <w:pPr>
              <w:spacing w:after="0"/>
            </w:pPr>
            <w:r>
              <w:rPr>
                <w:sz w:val="16"/>
              </w:rPr>
              <w:t>Poradie: 53</w:t>
              <w:br/>
              <w:t>Datatype: DATE</w:t>
              <w:br/>
              <w:t>Nullable: true</w:t>
              <w:br/>
              <w:t>Alias: system_​processing_​date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Pôvodný semantic status: POTVRDENÉ TECHNICKY /​ BUSINESS HRANICA ZDOKUMENTOVANÁ; canonical/​business label: system_​processing_​date</w:t>
              <w:br/>
              <w:t>Oracle comment: ¤Dátum spracovania dokladu systemom ()</w:t>
              <w:br/>
              <w:t>Význam: Technický dátum spracovania dokladu systémom.​ V produkcii veľmi silno koreluje s vybaveným stavom, ale nie je s FLAGS_​S[12]=2 totožný; presný lifecycle okamih nie je jednoznačne definovaný v analyzovanom source.​</w:t>
              <w:br/>
              <w:t>data type raw: DATE</w:t>
              <w:br/>
              <w:t>data length: 7</w:t>
              <w:br/>
              <w:t>char length: 0</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mc.​field.​obj_​odb_​l.​pozn</w:t>
              <w:br/>
              <w:t>oracle name: POZN</w:t>
            </w:r>
          </w:p>
        </w:tc>
        <w:tc>
          <w:tcPr>
            <w:tcW w:type="dxa" w:w="4819"/>
            <w:vAlign w:val="center"/>
            <w:tcMar>
              <w:top w:w="65" w:type="dxa"/>
              <w:left w:w="65" w:type="dxa"/>
              <w:bottom w:w="65" w:type="dxa"/>
              <w:right w:w="65" w:type="dxa"/>
            </w:tcMar>
            <w:shd w:fill="F2F6FA"/>
          </w:tcPr>
          <w:p>
            <w:pPr>
              <w:spacing w:after="0"/>
            </w:pPr>
            <w:r>
              <w:rPr>
                <w:sz w:val="16"/>
              </w:rPr>
              <w:t>Poradie: 54</w:t>
              <w:br/>
              <w:t>Datatype: VARCHAR2(254)</w:t>
              <w:br/>
              <w:t>Nullable: true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Poznámka¤Poznámka k záznamu ()</w:t>
              <w:br/>
              <w:t>data type raw: VARCHAR2</w:t>
              <w:br/>
              <w:t>data length: 254</w:t>
              <w:br/>
              <w:t>char length: 254</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mc.​field.​obj_​odb_​l.​davka</w:t>
              <w:br/>
              <w:t>oracle name: DAVKA</w:t>
            </w:r>
          </w:p>
        </w:tc>
        <w:tc>
          <w:tcPr>
            <w:tcW w:type="dxa" w:w="4819"/>
            <w:vAlign w:val="center"/>
            <w:tcMar>
              <w:top w:w="65" w:type="dxa"/>
              <w:left w:w="65" w:type="dxa"/>
              <w:bottom w:w="65" w:type="dxa"/>
              <w:right w:w="65" w:type="dxa"/>
            </w:tcMar>
            <w:shd w:fill="FFFFFF"/>
          </w:tcPr>
          <w:p>
            <w:pPr>
              <w:spacing w:after="0"/>
            </w:pPr>
            <w:r>
              <w:rPr>
                <w:sz w:val="16"/>
              </w:rPr>
              <w:t>Poradie: 55</w:t>
              <w:br/>
              <w:t>Datatype: NUMBER(8,0)</w:t>
              <w:br/>
              <w:t>Nullable: false</w:t>
              <w:br/>
              <w:t>Default: "0"</w:t>
              <w:br/>
              <w:t>Alias: batch_​id</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Pôvodný semantic status: TECHNICKY ZNÁME; canonical/​business label: batch_​id</w:t>
              <w:br/>
              <w:t>Oracle comment: ¤Dávka generovania výdajok z objednávok ()</w:t>
              <w:br/>
              <w:t>Význam: Dávka spracovania objednávok.​</w:t>
              <w:br/>
              <w:t>data type raw: NUMBER</w:t>
              <w:br/>
              <w:t>data length: 22</w:t>
              <w:br/>
              <w:t>char length: 0</w:t>
              <w:br/>
              <w:t>data precision: 8</w:t>
              <w:br/>
              <w:t>data scale: 0</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mc.​field.​obj_​odb_​l.​modif_​u</w:t>
              <w:br/>
              <w:t>oracle name: MODIF_​U</w:t>
            </w:r>
          </w:p>
        </w:tc>
        <w:tc>
          <w:tcPr>
            <w:tcW w:type="dxa" w:w="4819"/>
            <w:vAlign w:val="center"/>
            <w:tcMar>
              <w:top w:w="65" w:type="dxa"/>
              <w:left w:w="65" w:type="dxa"/>
              <w:bottom w:w="65" w:type="dxa"/>
              <w:right w:w="65" w:type="dxa"/>
            </w:tcMar>
            <w:shd w:fill="F2F6FA"/>
          </w:tcPr>
          <w:p>
            <w:pPr>
              <w:spacing w:after="0"/>
            </w:pPr>
            <w:r>
              <w:rPr>
                <w:sz w:val="16"/>
              </w:rPr>
              <w:t>Poradie: 56</w:t>
              <w:br/>
              <w:t>Datatype: NUMBER</w:t>
              <w:br/>
              <w:t>Nullable: false</w:t>
              <w:br/>
              <w:t>Default: -1</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null</w:t>
              <w:br/>
              <w:t>data type raw: NUMBER</w:t>
              <w:br/>
              <w:t>data length: 22</w:t>
              <w:br/>
              <w:t>char length: 0</w:t>
              <w:br/>
              <w:t>data precision: null</w:t>
              <w:br/>
              <w:t>data scale: null</w:t>
              <w:br/>
              <w:t>data default export value: -1</w:t>
            </w:r>
          </w:p>
        </w:tc>
      </w:tr>
      <w:tr>
        <w:tc>
          <w:tcPr>
            <w:tcW w:type="dxa" w:w="3402"/>
            <w:vAlign w:val="center"/>
            <w:tcMar>
              <w:top w:w="65" w:type="dxa"/>
              <w:left w:w="65" w:type="dxa"/>
              <w:bottom w:w="65" w:type="dxa"/>
              <w:right w:w="65" w:type="dxa"/>
            </w:tcMar>
            <w:shd w:fill="FFFFFF"/>
          </w:tcPr>
          <w:p>
            <w:pPr>
              <w:spacing w:after="0"/>
            </w:pPr>
            <w:r>
              <w:rPr>
                <w:sz w:val="16"/>
              </w:rPr>
              <w:t>field id: mc.​field.​obj_​odb_​l.​modif_​i</w:t>
              <w:br/>
              <w:t>oracle name: MODIF_​I</w:t>
            </w:r>
          </w:p>
        </w:tc>
        <w:tc>
          <w:tcPr>
            <w:tcW w:type="dxa" w:w="4819"/>
            <w:vAlign w:val="center"/>
            <w:tcMar>
              <w:top w:w="65" w:type="dxa"/>
              <w:left w:w="65" w:type="dxa"/>
              <w:bottom w:w="65" w:type="dxa"/>
              <w:right w:w="65" w:type="dxa"/>
            </w:tcMar>
            <w:shd w:fill="FFFFFF"/>
          </w:tcPr>
          <w:p>
            <w:pPr>
              <w:spacing w:after="0"/>
            </w:pPr>
            <w:r>
              <w:rPr>
                <w:sz w:val="16"/>
              </w:rPr>
              <w:t>Poradie: 57</w:t>
              <w:br/>
              <w:t>Datatype: NUMBER</w:t>
              <w:br/>
              <w:t>Nullable: false</w:t>
              <w:br/>
              <w:t>Default: -1</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null</w:t>
              <w:br/>
              <w:t>data type raw: NUMBER</w:t>
              <w:br/>
              <w:t>data length: 22</w:t>
              <w:br/>
              <w:t>char length: 0</w:t>
              <w:br/>
              <w:t>data precision: null</w:t>
              <w:br/>
              <w:t>data scale: null</w:t>
              <w:br/>
              <w:t>data default export value: -1</w:t>
            </w:r>
          </w:p>
        </w:tc>
      </w:tr>
      <w:tr>
        <w:tc>
          <w:tcPr>
            <w:tcW w:type="dxa" w:w="3402"/>
            <w:vAlign w:val="center"/>
            <w:tcMar>
              <w:top w:w="65" w:type="dxa"/>
              <w:left w:w="65" w:type="dxa"/>
              <w:bottom w:w="65" w:type="dxa"/>
              <w:right w:w="65" w:type="dxa"/>
            </w:tcMar>
            <w:shd w:fill="F2F6FA"/>
          </w:tcPr>
          <w:p>
            <w:pPr>
              <w:spacing w:after="0"/>
            </w:pPr>
            <w:r>
              <w:rPr>
                <w:sz w:val="16"/>
              </w:rPr>
              <w:t>field id: mc.​field.​obj_​odb_​l.​sklad_​kam</w:t>
              <w:br/>
              <w:t>oracle name: SKLAD_​KAM</w:t>
            </w:r>
          </w:p>
        </w:tc>
        <w:tc>
          <w:tcPr>
            <w:tcW w:type="dxa" w:w="4819"/>
            <w:vAlign w:val="center"/>
            <w:tcMar>
              <w:top w:w="65" w:type="dxa"/>
              <w:left w:w="65" w:type="dxa"/>
              <w:bottom w:w="65" w:type="dxa"/>
              <w:right w:w="65" w:type="dxa"/>
            </w:tcMar>
            <w:shd w:fill="F2F6FA"/>
          </w:tcPr>
          <w:p>
            <w:pPr>
              <w:spacing w:after="0"/>
            </w:pPr>
            <w:r>
              <w:rPr>
                <w:sz w:val="16"/>
              </w:rPr>
              <w:t>Poradie: 58</w:t>
              <w:br/>
              <w:t>Datatype: NUMBER(8,0)</w:t>
              <w:br/>
              <w:t>Nullable: true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Presun na sklad¤Objednávka je stredisková objednávka na tento sklad (BARTEX_​POBOCKY.​ID)</w:t>
              <w:br/>
              <w:t>data type raw: NUMBER</w:t>
              <w:br/>
              <w:t>data length: 22</w:t>
              <w:br/>
              <w:t>char length: 0</w:t>
              <w:br/>
              <w:t>data precision: 8</w:t>
              <w:br/>
              <w:t>data scale: 0</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mc.​field.​obj_​odb_​l.​sklad_​pre</w:t>
              <w:br/>
              <w:t>oracle name: SKLAD_​PRE</w:t>
            </w:r>
          </w:p>
        </w:tc>
        <w:tc>
          <w:tcPr>
            <w:tcW w:type="dxa" w:w="4819"/>
            <w:vAlign w:val="center"/>
            <w:tcMar>
              <w:top w:w="65" w:type="dxa"/>
              <w:left w:w="65" w:type="dxa"/>
              <w:bottom w:w="65" w:type="dxa"/>
              <w:right w:w="65" w:type="dxa"/>
            </w:tcMar>
            <w:shd w:fill="FFFFFF"/>
          </w:tcPr>
          <w:p>
            <w:pPr>
              <w:spacing w:after="0"/>
            </w:pPr>
            <w:r>
              <w:rPr>
                <w:sz w:val="16"/>
              </w:rPr>
              <w:t>Poradie: 59</w:t>
              <w:br/>
              <w:t>Datatype: NUMBER(8,0)</w:t>
              <w:br/>
              <w:t>Nullable: true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null</w:t>
              <w:br/>
              <w:t>data type raw: NUMBER</w:t>
              <w:br/>
              <w:t>data length: 22</w:t>
              <w:br/>
              <w:t>char length: 0</w:t>
              <w:br/>
              <w:t>data precision: 8</w:t>
              <w:br/>
              <w:t>data scale: 0</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mc.​field.​obj_​odb_​l.​rez_​poloha</w:t>
              <w:br/>
              <w:t>oracle name: REZ_​POLOHA</w:t>
            </w:r>
          </w:p>
        </w:tc>
        <w:tc>
          <w:tcPr>
            <w:tcW w:type="dxa" w:w="4819"/>
            <w:vAlign w:val="center"/>
            <w:tcMar>
              <w:top w:w="65" w:type="dxa"/>
              <w:left w:w="65" w:type="dxa"/>
              <w:bottom w:w="65" w:type="dxa"/>
              <w:right w:w="65" w:type="dxa"/>
            </w:tcMar>
            <w:shd w:fill="F2F6FA"/>
          </w:tcPr>
          <w:p>
            <w:pPr>
              <w:spacing w:after="0"/>
            </w:pPr>
            <w:r>
              <w:rPr>
                <w:sz w:val="16"/>
              </w:rPr>
              <w:t>Poradie: 60</w:t>
              <w:br/>
              <w:t>Datatype: VARCHAR2(17)</w:t>
              <w:br/>
              <w:t>Nullable: true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null</w:t>
              <w:br/>
              <w:t>data type raw: VARCHAR2</w:t>
              <w:br/>
              <w:t>data length: 17</w:t>
              <w:br/>
              <w:t>char length: 17</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mc.​field.​obj_​odb_​l.​segment</w:t>
              <w:br/>
              <w:t>oracle name: SEGMENT</w:t>
            </w:r>
          </w:p>
        </w:tc>
        <w:tc>
          <w:tcPr>
            <w:tcW w:type="dxa" w:w="4819"/>
            <w:vAlign w:val="center"/>
            <w:tcMar>
              <w:top w:w="65" w:type="dxa"/>
              <w:left w:w="65" w:type="dxa"/>
              <w:bottom w:w="65" w:type="dxa"/>
              <w:right w:w="65" w:type="dxa"/>
            </w:tcMar>
            <w:shd w:fill="FFFFFF"/>
          </w:tcPr>
          <w:p>
            <w:pPr>
              <w:spacing w:after="0"/>
            </w:pPr>
            <w:r>
              <w:rPr>
                <w:sz w:val="16"/>
              </w:rPr>
              <w:t>Poradie: 61</w:t>
              <w:br/>
              <w:t>Datatype: VARCHAR2(16)</w:t>
              <w:br/>
              <w:t>Nullable: false</w:t>
              <w:br/>
              <w:t xml:space="preserve">Default: '313000000' </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null</w:t>
              <w:br/>
              <w:t>data type raw: VARCHAR2</w:t>
              <w:br/>
              <w:t>data length: 16</w:t>
              <w:br/>
              <w:t>char length: 16</w:t>
              <w:br/>
              <w:t>data precision: null</w:t>
              <w:br/>
              <w:t>data scale: null</w:t>
              <w:br/>
              <w:t xml:space="preserve">data default export value: '313000000' </w:t>
            </w:r>
          </w:p>
        </w:tc>
      </w:tr>
      <w:tr>
        <w:tc>
          <w:tcPr>
            <w:tcW w:type="dxa" w:w="3402"/>
            <w:vAlign w:val="center"/>
            <w:tcMar>
              <w:top w:w="65" w:type="dxa"/>
              <w:left w:w="65" w:type="dxa"/>
              <w:bottom w:w="65" w:type="dxa"/>
              <w:right w:w="65" w:type="dxa"/>
            </w:tcMar>
            <w:shd w:fill="F2F6FA"/>
          </w:tcPr>
          <w:p>
            <w:pPr>
              <w:spacing w:after="0"/>
            </w:pPr>
            <w:r>
              <w:rPr>
                <w:sz w:val="16"/>
              </w:rPr>
              <w:t>field id: mc.​field.​obj_​odb_​l.​zaloha</w:t>
              <w:br/>
              <w:t>oracle name: ZALOHA</w:t>
            </w:r>
          </w:p>
        </w:tc>
        <w:tc>
          <w:tcPr>
            <w:tcW w:type="dxa" w:w="4819"/>
            <w:vAlign w:val="center"/>
            <w:tcMar>
              <w:top w:w="65" w:type="dxa"/>
              <w:left w:w="65" w:type="dxa"/>
              <w:bottom w:w="65" w:type="dxa"/>
              <w:right w:w="65" w:type="dxa"/>
            </w:tcMar>
            <w:shd w:fill="F2F6FA"/>
          </w:tcPr>
          <w:p>
            <w:pPr>
              <w:spacing w:after="0"/>
            </w:pPr>
            <w:r>
              <w:rPr>
                <w:sz w:val="16"/>
              </w:rPr>
              <w:t>Poradie: 62</w:t>
              <w:br/>
              <w:t>Datatype: NUMBER(12,2)</w:t>
              <w:br/>
              <w:t>Nullable: false</w:t>
              <w:br/>
              <w:t>Default: "0"</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null</w:t>
              <w:br/>
              <w:t>data type raw: NUMBER</w:t>
              <w:br/>
              <w:t>data length: 22</w:t>
              <w:br/>
              <w:t>char length: 0</w:t>
              <w:br/>
              <w:t>data precision: 12</w:t>
              <w:br/>
              <w:t>data scale: 2</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mc.​field.​obj_​odb_​l.​typ_​uhrady</w:t>
              <w:br/>
              <w:t>oracle name: TYP_​UHRADY</w:t>
            </w:r>
          </w:p>
        </w:tc>
        <w:tc>
          <w:tcPr>
            <w:tcW w:type="dxa" w:w="4819"/>
            <w:vAlign w:val="center"/>
            <w:tcMar>
              <w:top w:w="65" w:type="dxa"/>
              <w:left w:w="65" w:type="dxa"/>
              <w:bottom w:w="65" w:type="dxa"/>
              <w:right w:w="65" w:type="dxa"/>
            </w:tcMar>
            <w:shd w:fill="FFFFFF"/>
          </w:tcPr>
          <w:p>
            <w:pPr>
              <w:spacing w:after="0"/>
            </w:pPr>
            <w:r>
              <w:rPr>
                <w:sz w:val="16"/>
              </w:rPr>
              <w:t>Poradie: 63</w:t>
              <w:br/>
              <w:t>Datatype: VARCHAR2(16)</w:t>
              <w:br/>
              <w:t>Nullable: false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null</w:t>
              <w:br/>
              <w:t>data type raw: VARCHAR2</w:t>
              <w:br/>
              <w:t>data length: 16</w:t>
              <w:br/>
              <w:t>char length: 16</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mc.​field.​obj_​odb_​l.​klub_​karta</w:t>
              <w:br/>
              <w:t>oracle name: KLUB_​KARTA</w:t>
            </w:r>
          </w:p>
        </w:tc>
        <w:tc>
          <w:tcPr>
            <w:tcW w:type="dxa" w:w="4819"/>
            <w:vAlign w:val="center"/>
            <w:tcMar>
              <w:top w:w="65" w:type="dxa"/>
              <w:left w:w="65" w:type="dxa"/>
              <w:bottom w:w="65" w:type="dxa"/>
              <w:right w:w="65" w:type="dxa"/>
            </w:tcMar>
            <w:shd w:fill="F2F6FA"/>
          </w:tcPr>
          <w:p>
            <w:pPr>
              <w:spacing w:after="0"/>
            </w:pPr>
            <w:r>
              <w:rPr>
                <w:sz w:val="16"/>
              </w:rPr>
              <w:t>Poradie: 64</w:t>
              <w:br/>
              <w:t>Datatype: VARCHAR2(16)</w:t>
              <w:br/>
              <w:t>Nullable: false</w:t>
              <w:br/>
              <w:t xml:space="preserve">Default: '247030000' </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null</w:t>
              <w:br/>
              <w:t>data type raw: VARCHAR2</w:t>
              <w:br/>
              <w:t>data length: 16</w:t>
              <w:br/>
              <w:t>char length: 16</w:t>
              <w:br/>
              <w:t>data precision: null</w:t>
              <w:br/>
              <w:t>data scale: null</w:t>
              <w:br/>
              <w:t xml:space="preserve">data default export value: '247030000' </w:t>
            </w:r>
          </w:p>
        </w:tc>
      </w:tr>
      <w:tr>
        <w:tc>
          <w:tcPr>
            <w:tcW w:type="dxa" w:w="3402"/>
            <w:vAlign w:val="center"/>
            <w:tcMar>
              <w:top w:w="65" w:type="dxa"/>
              <w:left w:w="65" w:type="dxa"/>
              <w:bottom w:w="65" w:type="dxa"/>
              <w:right w:w="65" w:type="dxa"/>
            </w:tcMar>
            <w:shd w:fill="FFFFFF"/>
          </w:tcPr>
          <w:p>
            <w:pPr>
              <w:spacing w:after="0"/>
            </w:pPr>
            <w:r>
              <w:rPr>
                <w:sz w:val="16"/>
              </w:rPr>
              <w:t>field id: mc.​field.​obj_​odb_​l.​foreign</w:t>
              <w:br/>
              <w:t>oracle name: FOREIGN</w:t>
            </w:r>
          </w:p>
        </w:tc>
        <w:tc>
          <w:tcPr>
            <w:tcW w:type="dxa" w:w="4819"/>
            <w:vAlign w:val="center"/>
            <w:tcMar>
              <w:top w:w="65" w:type="dxa"/>
              <w:left w:w="65" w:type="dxa"/>
              <w:bottom w:w="65" w:type="dxa"/>
              <w:right w:w="65" w:type="dxa"/>
            </w:tcMar>
            <w:shd w:fill="FFFFFF"/>
          </w:tcPr>
          <w:p>
            <w:pPr>
              <w:spacing w:after="0"/>
            </w:pPr>
            <w:r>
              <w:rPr>
                <w:sz w:val="16"/>
              </w:rPr>
              <w:t>Poradie: 65</w:t>
              <w:br/>
              <w:t>Datatype: VARCHAR2(16)</w:t>
              <w:br/>
              <w:t>Nullable: true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null</w:t>
              <w:br/>
              <w:t>data type raw: VARCHAR2</w:t>
              <w:br/>
              <w:t>data length: 16</w:t>
              <w:br/>
              <w:t>char length: 16</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mc.​field.​obj_​odb_​l.​datum_​c</w:t>
              <w:br/>
              <w:t>oracle name: DATUM_​C</w:t>
            </w:r>
          </w:p>
        </w:tc>
        <w:tc>
          <w:tcPr>
            <w:tcW w:type="dxa" w:w="4819"/>
            <w:vAlign w:val="center"/>
            <w:tcMar>
              <w:top w:w="65" w:type="dxa"/>
              <w:left w:w="65" w:type="dxa"/>
              <w:bottom w:w="65" w:type="dxa"/>
              <w:right w:w="65" w:type="dxa"/>
            </w:tcMar>
            <w:shd w:fill="F2F6FA"/>
          </w:tcPr>
          <w:p>
            <w:pPr>
              <w:spacing w:after="0"/>
            </w:pPr>
            <w:r>
              <w:rPr>
                <w:sz w:val="16"/>
              </w:rPr>
              <w:t>Poradie: 66</w:t>
              <w:br/>
              <w:t>Datatype: DATE</w:t>
              <w:br/>
              <w:t>Nullable: true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null</w:t>
              <w:br/>
              <w:t>data type raw: DATE</w:t>
              <w:br/>
              <w:t>data length: 7</w:t>
              <w:br/>
              <w:t>char length: 0</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mc.​field.​obj_​odb_​l.​rid_​ct_​a</w:t>
              <w:br/>
              <w:t>oracle name: RID_​CT_​A</w:t>
            </w:r>
          </w:p>
        </w:tc>
        <w:tc>
          <w:tcPr>
            <w:tcW w:type="dxa" w:w="4819"/>
            <w:vAlign w:val="center"/>
            <w:tcMar>
              <w:top w:w="65" w:type="dxa"/>
              <w:left w:w="65" w:type="dxa"/>
              <w:bottom w:w="65" w:type="dxa"/>
              <w:right w:w="65" w:type="dxa"/>
            </w:tcMar>
            <w:shd w:fill="FFFFFF"/>
          </w:tcPr>
          <w:p>
            <w:pPr>
              <w:spacing w:after="0"/>
            </w:pPr>
            <w:r>
              <w:rPr>
                <w:sz w:val="16"/>
              </w:rPr>
              <w:t>Poradie: 67</w:t>
              <w:br/>
              <w:t>Datatype: VARCHAR2(16)</w:t>
              <w:br/>
              <w:t>Nullable: true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null</w:t>
              <w:br/>
              <w:t>data type raw: VARCHAR2</w:t>
              <w:br/>
              <w:t>data length: 16</w:t>
              <w:br/>
              <w:t>char length: 16</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mc.​field.​obj_​odb_​l.​xml_​data</w:t>
              <w:br/>
              <w:t>oracle name: XML_​DATA</w:t>
            </w:r>
          </w:p>
        </w:tc>
        <w:tc>
          <w:tcPr>
            <w:tcW w:type="dxa" w:w="4819"/>
            <w:vAlign w:val="center"/>
            <w:tcMar>
              <w:top w:w="65" w:type="dxa"/>
              <w:left w:w="65" w:type="dxa"/>
              <w:bottom w:w="65" w:type="dxa"/>
              <w:right w:w="65" w:type="dxa"/>
            </w:tcMar>
            <w:shd w:fill="F2F6FA"/>
          </w:tcPr>
          <w:p>
            <w:pPr>
              <w:spacing w:after="0"/>
            </w:pPr>
            <w:r>
              <w:rPr>
                <w:sz w:val="16"/>
              </w:rPr>
              <w:t>Poradie: 68</w:t>
              <w:br/>
              <w:t>Datatype: XMLTYPE</w:t>
              <w:br/>
              <w:t>Nullable: true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null</w:t>
              <w:br/>
              <w:t>data type raw: XMLTYPE</w:t>
              <w:br/>
              <w:t>data length: 2000</w:t>
              <w:br/>
              <w:t>char length: 0</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mc.​field.​obj_​odb_​l.​fakt_​davka</w:t>
              <w:br/>
              <w:t>oracle name: FAKT_​DAVKA</w:t>
            </w:r>
          </w:p>
        </w:tc>
        <w:tc>
          <w:tcPr>
            <w:tcW w:type="dxa" w:w="4819"/>
            <w:vAlign w:val="center"/>
            <w:tcMar>
              <w:top w:w="65" w:type="dxa"/>
              <w:left w:w="65" w:type="dxa"/>
              <w:bottom w:w="65" w:type="dxa"/>
              <w:right w:w="65" w:type="dxa"/>
            </w:tcMar>
            <w:shd w:fill="FFFFFF"/>
          </w:tcPr>
          <w:p>
            <w:pPr>
              <w:spacing w:after="0"/>
            </w:pPr>
            <w:r>
              <w:rPr>
                <w:sz w:val="16"/>
              </w:rPr>
              <w:t>Poradie: 69</w:t>
              <w:br/>
              <w:t>Datatype: VARCHAR2(254)</w:t>
              <w:br/>
              <w:t>Nullable: true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null</w:t>
              <w:br/>
              <w:t>data type raw: VARCHAR2</w:t>
              <w:br/>
              <w:t>data length: 254</w:t>
              <w:br/>
              <w:t>char length: 254</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mc.​field.​obj_​odb_​l.​typ_​dat_​dod</w:t>
              <w:br/>
              <w:t>oracle name: TYP_​DAT_​DOD</w:t>
            </w:r>
          </w:p>
        </w:tc>
        <w:tc>
          <w:tcPr>
            <w:tcW w:type="dxa" w:w="4819"/>
            <w:vAlign w:val="center"/>
            <w:tcMar>
              <w:top w:w="65" w:type="dxa"/>
              <w:left w:w="65" w:type="dxa"/>
              <w:bottom w:w="65" w:type="dxa"/>
              <w:right w:w="65" w:type="dxa"/>
            </w:tcMar>
            <w:shd w:fill="F2F6FA"/>
          </w:tcPr>
          <w:p>
            <w:pPr>
              <w:spacing w:after="0"/>
            </w:pPr>
            <w:r>
              <w:rPr>
                <w:sz w:val="16"/>
              </w:rPr>
              <w:t>Poradie: 70</w:t>
              <w:br/>
              <w:t>Datatype: NUMBER(8,0)</w:t>
              <w:br/>
              <w:t>Nullable: false</w:t>
              <w:br/>
              <w:t>Default: 2</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null</w:t>
              <w:br/>
              <w:t>data type raw: NUMBER</w:t>
              <w:br/>
              <w:t>data length: 22</w:t>
              <w:br/>
              <w:t>char length: 0</w:t>
              <w:br/>
              <w:t>data precision: 8</w:t>
              <w:br/>
              <w:t>data scale: 0</w:t>
              <w:br/>
              <w:t>data default export value: 2</w:t>
            </w:r>
          </w:p>
        </w:tc>
      </w:tr>
      <w:tr>
        <w:tc>
          <w:tcPr>
            <w:tcW w:type="dxa" w:w="3402"/>
            <w:vAlign w:val="center"/>
            <w:tcMar>
              <w:top w:w="65" w:type="dxa"/>
              <w:left w:w="65" w:type="dxa"/>
              <w:bottom w:w="65" w:type="dxa"/>
              <w:right w:w="65" w:type="dxa"/>
            </w:tcMar>
            <w:shd w:fill="FFFFFF"/>
          </w:tcPr>
          <w:p>
            <w:pPr>
              <w:spacing w:after="0"/>
            </w:pPr>
            <w:r>
              <w:rPr>
                <w:sz w:val="16"/>
              </w:rPr>
              <w:t>field id: mc.​field.​obj_​odb_​l.​stav_​vykrytia</w:t>
              <w:br/>
              <w:t>oracle name: STAV_​VYKRYTIA</w:t>
            </w:r>
          </w:p>
        </w:tc>
        <w:tc>
          <w:tcPr>
            <w:tcW w:type="dxa" w:w="4819"/>
            <w:vAlign w:val="center"/>
            <w:tcMar>
              <w:top w:w="65" w:type="dxa"/>
              <w:left w:w="65" w:type="dxa"/>
              <w:bottom w:w="65" w:type="dxa"/>
              <w:right w:w="65" w:type="dxa"/>
            </w:tcMar>
            <w:shd w:fill="FFFFFF"/>
          </w:tcPr>
          <w:p>
            <w:pPr>
              <w:spacing w:after="0"/>
            </w:pPr>
            <w:r>
              <w:rPr>
                <w:sz w:val="16"/>
              </w:rPr>
              <w:t>Poradie: 71</w:t>
              <w:br/>
              <w:t>Datatype: NUMBER(8,0)</w:t>
              <w:br/>
              <w:t>Nullable: false</w:t>
              <w:br/>
              <w:t>Default: "0"</w:t>
              <w:br/>
              <w:t>Alias: coverage_​status_​code</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POTVRDENÉ; canonical/​business label: coverage_​status_​code</w:t>
              <w:br/>
              <w:t>Význam: Stav vykrytia; join na CIS_​X, ID_​CIS=-1654: Nevykrytá /​ Čiastočne vykrytá /​ Vykrytá.​</w:t>
              <w:br/>
              <w:t>Oracle comment: null</w:t>
              <w:br/>
              <w:t>data type raw: NUMBER</w:t>
              <w:br/>
              <w:t>data length: 22</w:t>
              <w:br/>
              <w:t>char length: 0</w:t>
              <w:br/>
              <w:t>data precision: 8</w:t>
              <w:br/>
              <w:t>data scale: 0</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mc.​field.​obj_​odb_​l.​typ_​cis</w:t>
              <w:br/>
              <w:t>oracle name: TYP_​CIS</w:t>
            </w:r>
          </w:p>
        </w:tc>
        <w:tc>
          <w:tcPr>
            <w:tcW w:type="dxa" w:w="4819"/>
            <w:vAlign w:val="center"/>
            <w:tcMar>
              <w:top w:w="65" w:type="dxa"/>
              <w:left w:w="65" w:type="dxa"/>
              <w:bottom w:w="65" w:type="dxa"/>
              <w:right w:w="65" w:type="dxa"/>
            </w:tcMar>
            <w:shd w:fill="F2F6FA"/>
          </w:tcPr>
          <w:p>
            <w:pPr>
              <w:spacing w:after="0"/>
            </w:pPr>
            <w:r>
              <w:rPr>
                <w:sz w:val="16"/>
              </w:rPr>
              <w:t>Poradie: 72</w:t>
              <w:br/>
              <w:t>Datatype: VARCHAR2(16)</w:t>
              <w:br/>
              <w:t>Nullable: false</w:t>
              <w:br/>
              <w:t xml:space="preserve">Default: '00091' </w:t>
              <w:br/>
              <w:t>Alias: order_​type_​code</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POTVRDENÉ; canonical/​business label: order_​type_​code</w:t>
              <w:br/>
              <w:t>Význam: Autoritatívny typ objednávky; join na TYPY_​CIS.​ID, názov cez NVL(NAZOV_​NOVY, NAZOV_​ZOZNAM).​</w:t>
              <w:br/>
              <w:t>Oracle comment: null</w:t>
              <w:br/>
              <w:t>data type raw: VARCHAR2</w:t>
              <w:br/>
              <w:t>data length: 16</w:t>
              <w:br/>
              <w:t>char length: 16</w:t>
              <w:br/>
              <w:t>data precision: null</w:t>
              <w:br/>
              <w:t>data scale: null</w:t>
              <w:br/>
              <w:t xml:space="preserve">data default export value: '00091' </w:t>
            </w:r>
          </w:p>
        </w:tc>
      </w:tr>
      <w:tr>
        <w:tc>
          <w:tcPr>
            <w:tcW w:type="dxa" w:w="3402"/>
            <w:vAlign w:val="center"/>
            <w:tcMar>
              <w:top w:w="65" w:type="dxa"/>
              <w:left w:w="65" w:type="dxa"/>
              <w:bottom w:w="65" w:type="dxa"/>
              <w:right w:w="65" w:type="dxa"/>
            </w:tcMar>
            <w:shd w:fill="FFFFFF"/>
          </w:tcPr>
          <w:p>
            <w:pPr>
              <w:spacing w:after="0"/>
            </w:pPr>
            <w:r>
              <w:rPr>
                <w:sz w:val="16"/>
              </w:rPr>
              <w:t>field id: mc.​field.​obj_​odb_​l.​stav</w:t>
              <w:br/>
              <w:t>oracle name: STAV</w:t>
            </w:r>
          </w:p>
        </w:tc>
        <w:tc>
          <w:tcPr>
            <w:tcW w:type="dxa" w:w="4819"/>
            <w:vAlign w:val="center"/>
            <w:tcMar>
              <w:top w:w="65" w:type="dxa"/>
              <w:left w:w="65" w:type="dxa"/>
              <w:bottom w:w="65" w:type="dxa"/>
              <w:right w:w="65" w:type="dxa"/>
            </w:tcMar>
            <w:shd w:fill="FFFFFF"/>
          </w:tcPr>
          <w:p>
            <w:pPr>
              <w:spacing w:after="0"/>
            </w:pPr>
            <w:r>
              <w:rPr>
                <w:sz w:val="16"/>
              </w:rPr>
              <w:t>Poradie: 73</w:t>
              <w:br/>
              <w:t>Datatype: VARCHAR2(254)</w:t>
              <w:br/>
              <w:t>Nullable: true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null</w:t>
              <w:br/>
              <w:t>data type raw: VARCHAR2</w:t>
              <w:br/>
              <w:t>data length: 254</w:t>
              <w:br/>
              <w:t>char length: 254</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mc.​field.​obj_​odb_​l.​adresa</w:t>
              <w:br/>
              <w:t>oracle name: ADRESA</w:t>
            </w:r>
          </w:p>
        </w:tc>
        <w:tc>
          <w:tcPr>
            <w:tcW w:type="dxa" w:w="4819"/>
            <w:vAlign w:val="center"/>
            <w:tcMar>
              <w:top w:w="65" w:type="dxa"/>
              <w:left w:w="65" w:type="dxa"/>
              <w:bottom w:w="65" w:type="dxa"/>
              <w:right w:w="65" w:type="dxa"/>
            </w:tcMar>
            <w:shd w:fill="F2F6FA"/>
          </w:tcPr>
          <w:p>
            <w:pPr>
              <w:spacing w:after="0"/>
            </w:pPr>
            <w:r>
              <w:rPr>
                <w:sz w:val="16"/>
              </w:rPr>
              <w:t>Poradie: 74</w:t>
              <w:br/>
              <w:t>Datatype: NUMBER</w:t>
              <w:br/>
              <w:t>Nullable: false</w:t>
              <w:br/>
              <w:t>Default: "0"</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null</w:t>
              <w:br/>
              <w:t>data type raw: NUMBER</w:t>
              <w:br/>
              <w:t>data length: 22</w:t>
              <w:br/>
              <w:t>char length: 0</w:t>
              <w:br/>
              <w:t>data precision: null</w:t>
              <w:br/>
              <w:t>data scale: null</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mc.​field.​obj_​odb_​l.​partner_​l</w:t>
              <w:br/>
              <w:t>oracle name: PARTNER_​L</w:t>
            </w:r>
          </w:p>
        </w:tc>
        <w:tc>
          <w:tcPr>
            <w:tcW w:type="dxa" w:w="4819"/>
            <w:vAlign w:val="center"/>
            <w:tcMar>
              <w:top w:w="65" w:type="dxa"/>
              <w:left w:w="65" w:type="dxa"/>
              <w:bottom w:w="65" w:type="dxa"/>
              <w:right w:w="65" w:type="dxa"/>
            </w:tcMar>
            <w:shd w:fill="FFFFFF"/>
          </w:tcPr>
          <w:p>
            <w:pPr>
              <w:spacing w:after="0"/>
            </w:pPr>
            <w:r>
              <w:rPr>
                <w:sz w:val="16"/>
              </w:rPr>
              <w:t>Poradie: 75</w:t>
              <w:br/>
              <w:t>Datatype: NUMBER(8,0)</w:t>
              <w:br/>
              <w:t>Nullable: true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Partner pre logistiku¤Partner pre logistiku (OBCH_​PARTNERI.​ID)</w:t>
              <w:br/>
              <w:t>data type raw: NUMBER</w:t>
              <w:br/>
              <w:t>data length: 22</w:t>
              <w:br/>
              <w:t>char length: 0</w:t>
              <w:br/>
              <w:t>data precision: 8</w:t>
              <w:br/>
              <w:t>data scale: 0</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mc.​field.​obj_​odb_​l.​rid_​master</w:t>
              <w:br/>
              <w:t>oracle name: RID_​MASTER</w:t>
            </w:r>
          </w:p>
        </w:tc>
        <w:tc>
          <w:tcPr>
            <w:tcW w:type="dxa" w:w="4819"/>
            <w:vAlign w:val="center"/>
            <w:tcMar>
              <w:top w:w="65" w:type="dxa"/>
              <w:left w:w="65" w:type="dxa"/>
              <w:bottom w:w="65" w:type="dxa"/>
              <w:right w:w="65" w:type="dxa"/>
            </w:tcMar>
            <w:shd w:fill="F2F6FA"/>
          </w:tcPr>
          <w:p>
            <w:pPr>
              <w:spacing w:after="0"/>
            </w:pPr>
            <w:r>
              <w:rPr>
                <w:sz w:val="16"/>
              </w:rPr>
              <w:t>Poradie: 76</w:t>
              <w:br/>
              <w:t>Datatype: VARCHAR2(16)</w:t>
              <w:br/>
              <w:t>Nullable: true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RID hlavné¤Hlavné RID pri delení dokladov</w:t>
              <w:br/>
              <w:t>data type raw: VARCHAR2</w:t>
              <w:br/>
              <w:t>data length: 16</w:t>
              <w:br/>
              <w:t>char length: 16</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mc.​field.​obj_​odb_​l.​stav_​zapozicania</w:t>
              <w:br/>
              <w:t>oracle name: STAV_​ZAPOZICANIA</w:t>
            </w:r>
          </w:p>
        </w:tc>
        <w:tc>
          <w:tcPr>
            <w:tcW w:type="dxa" w:w="4819"/>
            <w:vAlign w:val="center"/>
            <w:tcMar>
              <w:top w:w="65" w:type="dxa"/>
              <w:left w:w="65" w:type="dxa"/>
              <w:bottom w:w="65" w:type="dxa"/>
              <w:right w:w="65" w:type="dxa"/>
            </w:tcMar>
            <w:shd w:fill="FFFFFF"/>
          </w:tcPr>
          <w:p>
            <w:pPr>
              <w:spacing w:after="0"/>
            </w:pPr>
            <w:r>
              <w:rPr>
                <w:sz w:val="16"/>
              </w:rPr>
              <w:t>Poradie: 77</w:t>
              <w:br/>
              <w:t>Datatype: VARCHAR2(254)</w:t>
              <w:br/>
              <w:t>Nullable: true</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Stav zapožičania¤Stav zapožičania (CIS_​STAVY_​TYPY.​SKRATKA)</w:t>
              <w:br/>
              <w:t>data type raw: VARCHAR2</w:t>
              <w:br/>
              <w:t>data length: 254</w:t>
              <w:br/>
              <w:t>char length: 254</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mc.​field.​obj_​odb_​l.​rid_​op</w:t>
              <w:br/>
              <w:t>oracle name: RID_​OP</w:t>
            </w:r>
          </w:p>
        </w:tc>
        <w:tc>
          <w:tcPr>
            <w:tcW w:type="dxa" w:w="4819"/>
            <w:vAlign w:val="center"/>
            <w:tcMar>
              <w:top w:w="65" w:type="dxa"/>
              <w:left w:w="65" w:type="dxa"/>
              <w:bottom w:w="65" w:type="dxa"/>
              <w:right w:w="65" w:type="dxa"/>
            </w:tcMar>
            <w:shd w:fill="F2F6FA"/>
          </w:tcPr>
          <w:p>
            <w:pPr>
              <w:spacing w:after="0"/>
            </w:pPr>
            <w:r>
              <w:rPr>
                <w:sz w:val="16"/>
              </w:rPr>
              <w:t>Poradie: 78</w:t>
              <w:br/>
              <w:t>Datatype: VARCHAR2(16)</w:t>
              <w:br/>
              <w:t>Nullable: true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w:t>
              <w:br/>
              <w:t>Oracle comment: Väzba na OP¤Väzba na obchodný prípad (OBCH_​PRIPADY_​L.​RID)</w:t>
              <w:br/>
              <w:t>data type raw: VARCHAR2</w:t>
              <w:br/>
              <w:t>data length: 16</w:t>
              <w:br/>
              <w:t>char length: 16</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mc.​field.​obj_​odb_​l.​stav_​uzavretia</w:t>
              <w:br/>
              <w:t>oracle name: STAV_​UZAVRETIA</w:t>
            </w:r>
          </w:p>
        </w:tc>
        <w:tc>
          <w:tcPr>
            <w:tcW w:type="dxa" w:w="4819"/>
            <w:vAlign w:val="center"/>
            <w:tcMar>
              <w:top w:w="65" w:type="dxa"/>
              <w:left w:w="65" w:type="dxa"/>
              <w:bottom w:w="65" w:type="dxa"/>
              <w:right w:w="65" w:type="dxa"/>
            </w:tcMar>
            <w:shd w:fill="FFFFFF"/>
          </w:tcPr>
          <w:p>
            <w:pPr>
              <w:spacing w:after="0"/>
            </w:pPr>
            <w:r>
              <w:rPr>
                <w:sz w:val="16"/>
              </w:rPr>
              <w:t>Poradie: 79</w:t>
              <w:br/>
              <w:t>Datatype: VARCHAR2(254)</w:t>
              <w:br/>
              <w:t>Nullable: false</w:t>
              <w:br/>
              <w:t xml:space="preserve">Default: 'O-4122' </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w:t>
              <w:br/>
              <w:t>Oracle comment: Stav uzavretia¤Stav uzavretia blokácie na segment (CIS_​STAVY_​TYPY.​SKRATKA)</w:t>
              <w:br/>
              <w:t>data type raw: VARCHAR2</w:t>
              <w:br/>
              <w:t>data length: 254</w:t>
              <w:br/>
              <w:t>char length: 254</w:t>
              <w:br/>
              <w:t>data precision: null</w:t>
              <w:br/>
              <w:t>data scale: null</w:t>
              <w:br/>
              <w:t xml:space="preserve">data default export value: 'O-4122' </w:t>
            </w:r>
          </w:p>
        </w:tc>
      </w:tr>
    </w:tbl>
    <w:p/>
    <w:p>
      <w:pPr>
        <w:pStyle w:val="Heading2"/>
      </w:pPr>
      <w:r>
        <w:t>OBJ_​ODB_​O</w:t>
      </w:r>
    </w:p>
    <w:p>
      <w:r>
        <w:t>Canonical source: catalog/​sales/​obchodne-pripady/​object-obj_​odb_​o.​yaml</w:t>
      </w:r>
    </w:p>
    <w:p>
      <w:r>
        <w:t>schema version: 1.​0</w:t>
      </w:r>
    </w:p>
    <w:p>
      <w:r>
        <w:t>kind: object</w:t>
      </w:r>
    </w:p>
    <w:p>
      <w:r>
        <w:t>object id: mc.​object.​obj_​odb_​o</w:t>
      </w:r>
    </w:p>
    <w:p>
      <w:r>
        <w:t>environment: MC</w:t>
      </w:r>
    </w:p>
    <w:p>
      <w:r>
        <w:t>oracle owner: MC</w:t>
      </w:r>
    </w:p>
    <w:p>
      <w:r>
        <w:t>oracle name: OBJ_​ODB_​O</w:t>
      </w:r>
    </w:p>
    <w:p>
      <w:r>
        <w:t>object type: TABLE</w:t>
      </w:r>
    </w:p>
    <w:p>
      <w:r>
        <w:t>maturity: AGENT-READY</w:t>
      </w:r>
    </w:p>
    <w:p>
      <w:r>
        <w:t>Status: POTVRDENÉ</w:t>
      </w:r>
    </w:p>
    <w:p>
      <w:r>
        <w:t>field registry ref: odb.​fields.​obj_​odb_​o</w:t>
      </w:r>
    </w:p>
    <w:p>
      <w:r>
        <w:t>Dôkazy: odb.​evidence.​d.​approved_​contract</w:t>
        <w:br/>
        <w:t>odb.​evidence.​closure_​01</w:t>
        <w:br/>
        <w:t>odb.​evidence.​closure_​03</w:t>
        <w:br/>
        <w:t>odb.​evidence.​closure_​05</w:t>
        <w:br/>
        <w:t>odb.​evidence.​closure_​06</w:t>
        <w:br/>
        <w:t>odb.​evidence.​closure_​07</w:t>
        <w:br/>
        <w:t>odb.​evidence.​closure_​08</w:t>
        <w:br/>
        <w:t>odb.​evidence.​closure_​09</w:t>
      </w:r>
    </w:p>
    <w:p>
      <w:r>
        <w:t>scope limitations sk: Exhaustive source-visible static dependency closure within the supplied MC exports; dynamic SQL, external services and runtime outside ALL_​SOURCE remain boundaries.​</w:t>
        <w:br/>
        <w:t>Zero directly named jobs does not exclude wrappers, programs/​chains or hidden action text.​</w:t>
        <w:br/>
        <w:t>Nine original nonblocking future-domain gaps remain; no global MC/​MCCZ/​TEST/​TESTCZ identity claim.​</w:t>
      </w:r>
    </w:p>
    <w:p>
      <w:r>
        <w:t>grain sk: 1 riadok = 1 položka objednávkového dokladu</w:t>
      </w:r>
    </w:p>
    <w:p>
      <w:r>
        <w:t>source of truth summary sk: OBJ_​ODB_​O je množstevná autorita objednávky.​ Hlavičkové stavové polia OBJ_​ODB_​L sú kontrolné a procesné snapshoty; fulfilment a otvorené množstvo sa majú počítať z raw množstevných polí položiek.​</w:t>
      </w:r>
    </w:p>
    <w:p>
      <w:r>
        <w:t>identity refs: odb.​constraint.​xpk_​obj_​odb_​o</w:t>
      </w:r>
    </w:p>
    <w:p>
      <w:pPr>
        <w:pStyle w:val="Heading2"/>
      </w:pPr>
      <w:r>
        <w:t>Polia OBJ_​ODB_​O</w:t>
      </w:r>
    </w:p>
    <w:p>
      <w:r>
        <w:t>Canonical source: catalog/​sales/​obchodne-pripady/​fields-obj_​odb_​o.​yaml</w:t>
      </w:r>
    </w:p>
    <w:p>
      <w:r>
        <w:t>schema version: 1.​0</w:t>
      </w:r>
    </w:p>
    <w:p>
      <w:r>
        <w:t>kind: fields</w:t>
      </w:r>
    </w:p>
    <w:p>
      <w:r>
        <w:t>id: odb.​fields.​obj_​odb_​o</w:t>
      </w:r>
    </w:p>
    <w:p>
      <w:r>
        <w:t>object ref: mc.​object.​obj_​odb_​o</w:t>
      </w:r>
    </w:p>
    <w:p>
      <w:r>
        <w:t>Spoločné vlastnosti všetkých záznamov nasledujúcej tabuľky</w:t>
      </w:r>
    </w:p>
    <w:p>
      <w:r>
        <w:t>Dôkazy: odb.​evidence.​d.​approved_​contract</w:t>
        <w:br/>
        <w:t>odb.​evidence.​closure_​01</w:t>
        <w:br/>
        <w:t>odb.​evidence.​closure_​02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4819"/>
        <w:gridCol w:w="6917"/>
      </w:tblGrid>
      <w:tr>
        <w:trPr>
          <w:tblHeader/>
        </w:trPr>
        <w:tc>
          <w:tcPr>
            <w:tcW w:type="dxa" w:w="3402"/>
            <w:vAlign w:val="center"/>
            <w:tcMar>
              <w:top w:w="65" w:type="dxa"/>
              <w:left w:w="65" w:type="dxa"/>
              <w:bottom w:w="65" w:type="dxa"/>
              <w:right w:w="65" w:type="dxa"/>
            </w:tcMar>
            <w:shd w:fill="1F4E78"/>
          </w:tcPr>
          <w:p>
            <w:pPr>
              <w:spacing w:after="0"/>
            </w:pPr>
            <w:r>
              <w:rPr>
                <w:b/>
                <w:color w:val="FFFFFF"/>
                <w:sz w:val="16"/>
              </w:rPr>
              <w:t>Identita a zdroj</w:t>
            </w:r>
          </w:p>
        </w:tc>
        <w:tc>
          <w:tcPr>
            <w:tcW w:type="dxa" w:w="4819"/>
            <w:vAlign w:val="center"/>
            <w:tcMar>
              <w:top w:w="65" w:type="dxa"/>
              <w:left w:w="65" w:type="dxa"/>
              <w:bottom w:w="65" w:type="dxa"/>
              <w:right w:w="65" w:type="dxa"/>
            </w:tcMar>
            <w:shd w:fill="1F4E78"/>
          </w:tcPr>
          <w:p>
            <w:pPr>
              <w:spacing w:after="0"/>
            </w:pPr>
            <w:r>
              <w:rPr>
                <w:b/>
                <w:color w:val="FFFFFF"/>
                <w:sz w:val="16"/>
              </w:rPr>
              <w:t>Technické vlastnosti</w:t>
            </w:r>
          </w:p>
        </w:tc>
        <w:tc>
          <w:tcPr>
            <w:tcW w:type="dxa" w:w="6917"/>
            <w:vAlign w:val="center"/>
            <w:tcMar>
              <w:top w:w="65" w:type="dxa"/>
              <w:left w:w="65" w:type="dxa"/>
              <w:bottom w:w="65" w:type="dxa"/>
              <w:right w:w="65" w:type="dxa"/>
            </w:tcMar>
            <w:shd w:fill="1F4E78"/>
          </w:tcPr>
          <w:p>
            <w:pPr>
              <w:spacing w:after="0"/>
            </w:pPr>
            <w:r>
              <w:rPr>
                <w:b/>
                <w:color w:val="FFFFFF"/>
                <w:sz w:val="16"/>
              </w:rPr>
              <w:t>Význam status a dôkazy</w:t>
            </w:r>
          </w:p>
        </w:tc>
      </w:tr>
      <w:tr>
        <w:tc>
          <w:tcPr>
            <w:tcW w:type="dxa" w:w="3402"/>
            <w:vAlign w:val="center"/>
            <w:tcMar>
              <w:top w:w="65" w:type="dxa"/>
              <w:left w:w="65" w:type="dxa"/>
              <w:bottom w:w="65" w:type="dxa"/>
              <w:right w:w="65" w:type="dxa"/>
            </w:tcMar>
            <w:shd w:fill="FFFFFF"/>
          </w:tcPr>
          <w:p>
            <w:pPr>
              <w:spacing w:after="0"/>
            </w:pPr>
            <w:r>
              <w:rPr>
                <w:sz w:val="16"/>
              </w:rPr>
              <w:t>field id: mc.​field.​obj_​odb_​o.​rid_​o</w:t>
              <w:br/>
              <w:t>oracle name: RID_​O</w:t>
            </w:r>
          </w:p>
        </w:tc>
        <w:tc>
          <w:tcPr>
            <w:tcW w:type="dxa" w:w="4819"/>
            <w:vAlign w:val="center"/>
            <w:tcMar>
              <w:top w:w="65" w:type="dxa"/>
              <w:left w:w="65" w:type="dxa"/>
              <w:bottom w:w="65" w:type="dxa"/>
              <w:right w:w="65" w:type="dxa"/>
            </w:tcMar>
            <w:shd w:fill="FFFFFF"/>
          </w:tcPr>
          <w:p>
            <w:pPr>
              <w:spacing w:after="0"/>
            </w:pPr>
            <w:r>
              <w:rPr>
                <w:sz w:val="16"/>
              </w:rPr>
              <w:t>Poradie: 1</w:t>
              <w:br/>
              <w:t>Datatype: VARCHAR2(16)</w:t>
              <w:br/>
              <w:t>Nullable: false</w:t>
              <w:br/>
              <w:t>Alias: order_​id</w:t>
              <w:br/>
              <w:t>Default: null</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CONFIRMED; canonical/​business label: order_​id</w:t>
              <w:br/>
              <w:t>Význam: RID hlavičky objednávky; FK na OBJ_​ODB_​L.​RID; súčasť PK.​</w:t>
              <w:br/>
              <w:t>Oracle comment: ¤Rid dokladu (DLAF_​O.​RID)</w:t>
              <w:br/>
              <w:t>data type raw: VARCHAR2</w:t>
              <w:br/>
              <w:t>data length: 16</w:t>
              <w:br/>
              <w:t>char length: 16</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mc.​field.​obj_​odb_​o.​id_​r</w:t>
              <w:br/>
              <w:t>oracle name: ID_​R</w:t>
            </w:r>
          </w:p>
        </w:tc>
        <w:tc>
          <w:tcPr>
            <w:tcW w:type="dxa" w:w="4819"/>
            <w:vAlign w:val="center"/>
            <w:tcMar>
              <w:top w:w="65" w:type="dxa"/>
              <w:left w:w="65" w:type="dxa"/>
              <w:bottom w:w="65" w:type="dxa"/>
              <w:right w:w="65" w:type="dxa"/>
            </w:tcMar>
            <w:shd w:fill="F2F6FA"/>
          </w:tcPr>
          <w:p>
            <w:pPr>
              <w:spacing w:after="0"/>
            </w:pPr>
            <w:r>
              <w:rPr>
                <w:sz w:val="16"/>
              </w:rPr>
              <w:t>Poradie: 2</w:t>
              <w:br/>
              <w:t>Datatype: NUMBER(5,0)</w:t>
              <w:br/>
              <w:t>Nullable: false</w:t>
              <w:br/>
              <w:t>Alias: order_​line_​id</w:t>
              <w:br/>
              <w:t>Default: null</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order_​line_​id</w:t>
              <w:br/>
              <w:t>Význam: Poradie/​identita položky v rámci dokladu; súčasť PK.​</w:t>
              <w:br/>
              <w:t>Oracle comment: ¤Poradove cislo obsahovej polozky ()</w:t>
              <w:br/>
              <w:t>data type raw: NUMBER</w:t>
              <w:br/>
              <w:t>data length: 22</w:t>
              <w:br/>
              <w:t>char length: 0</w:t>
              <w:br/>
              <w:t>data precision: 5</w:t>
              <w:br/>
              <w:t>data scale: 0</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mc.​field.​obj_​odb_​o.​kod_​id</w:t>
              <w:br/>
              <w:t>oracle name: KOD_​ID</w:t>
            </w:r>
          </w:p>
        </w:tc>
        <w:tc>
          <w:tcPr>
            <w:tcW w:type="dxa" w:w="4819"/>
            <w:vAlign w:val="center"/>
            <w:tcMar>
              <w:top w:w="65" w:type="dxa"/>
              <w:left w:w="65" w:type="dxa"/>
              <w:bottom w:w="65" w:type="dxa"/>
              <w:right w:w="65" w:type="dxa"/>
            </w:tcMar>
            <w:shd w:fill="FFFFFF"/>
          </w:tcPr>
          <w:p>
            <w:pPr>
              <w:spacing w:after="0"/>
            </w:pPr>
            <w:r>
              <w:rPr>
                <w:sz w:val="16"/>
              </w:rPr>
              <w:t>Poradie: 3</w:t>
              <w:br/>
              <w:t>Datatype: NUMBER(8,0)</w:t>
              <w:br/>
              <w:t>Nullable: false</w:t>
              <w:br/>
              <w:t>Alias: product_​id</w:t>
              <w:br/>
              <w:t>Default: null</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CONFIRMED; canonical/​business label: product_​id</w:t>
              <w:br/>
              <w:t>Význam: Produkt/​SKU; FK na SKLAD_​KARTA.​ID.​ Oracle comment uvádza legacy SK_​ID, ale FK potvrdzuje ID.​</w:t>
              <w:br/>
              <w:t>Oracle comment: ¤Skladova karta (SKLAD_​KARTA.​SK_​ID)</w:t>
              <w:br/>
              <w:t>data type raw: NUMBER</w:t>
              <w:br/>
              <w:t>data length: 22</w:t>
              <w:br/>
              <w:t>char length: 0</w:t>
              <w:br/>
              <w:t>data precision: 8</w:t>
              <w:br/>
              <w:t>data scale: 0</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mc.​field.​obj_​odb_​o.​id_​sz</w:t>
              <w:br/>
              <w:t>oracle name: ID_​SZ</w:t>
            </w:r>
          </w:p>
        </w:tc>
        <w:tc>
          <w:tcPr>
            <w:tcW w:type="dxa" w:w="4819"/>
            <w:vAlign w:val="center"/>
            <w:tcMar>
              <w:top w:w="65" w:type="dxa"/>
              <w:left w:w="65" w:type="dxa"/>
              <w:bottom w:w="65" w:type="dxa"/>
              <w:right w:w="65" w:type="dxa"/>
            </w:tcMar>
            <w:shd w:fill="F2F6FA"/>
          </w:tcPr>
          <w:p>
            <w:pPr>
              <w:spacing w:after="0"/>
            </w:pPr>
            <w:r>
              <w:rPr>
                <w:sz w:val="16"/>
              </w:rPr>
              <w:t>Poradie: 4</w:t>
              <w:br/>
              <w:t>Datatype: VARCHAR2(16)</w:t>
              <w:br/>
              <w:t>Nullable: false</w:t>
              <w:br/>
              <w:t>Alias: stock_​item_​id</w:t>
              <w:br/>
              <w:t xml:space="preserve">Default: '0000' </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stock_​item_​id</w:t>
              <w:br/>
              <w:t>Význam: Konkrétna skladová zásoba; FK SKLAD_​ZASOB.​ID.​ Technický master ID=0000 znamená bez konkrétnej zásoby.​</w:t>
              <w:br/>
              <w:t>Oracle comment: ¤Skladová zasoba (SKLAD_​ZASOB.​ID)</w:t>
              <w:br/>
              <w:t>data type raw: VARCHAR2</w:t>
              <w:br/>
              <w:t>data length: 16</w:t>
              <w:br/>
              <w:t>char length: 16</w:t>
              <w:br/>
              <w:t>data precision: null</w:t>
              <w:br/>
              <w:t>data scale: null</w:t>
              <w:br/>
              <w:t xml:space="preserve">data default export value: '0000' </w:t>
            </w:r>
          </w:p>
        </w:tc>
      </w:tr>
      <w:tr>
        <w:tc>
          <w:tcPr>
            <w:tcW w:type="dxa" w:w="3402"/>
            <w:vAlign w:val="center"/>
            <w:tcMar>
              <w:top w:w="65" w:type="dxa"/>
              <w:left w:w="65" w:type="dxa"/>
              <w:bottom w:w="65" w:type="dxa"/>
              <w:right w:w="65" w:type="dxa"/>
            </w:tcMar>
            <w:shd w:fill="FFFFFF"/>
          </w:tcPr>
          <w:p>
            <w:pPr>
              <w:spacing w:after="0"/>
            </w:pPr>
            <w:r>
              <w:rPr>
                <w:sz w:val="16"/>
              </w:rPr>
              <w:t>field id: mc.​field.​obj_​odb_​o.​pocet</w:t>
              <w:br/>
              <w:t>oracle name: POCET</w:t>
            </w:r>
          </w:p>
        </w:tc>
        <w:tc>
          <w:tcPr>
            <w:tcW w:type="dxa" w:w="4819"/>
            <w:vAlign w:val="center"/>
            <w:tcMar>
              <w:top w:w="65" w:type="dxa"/>
              <w:left w:w="65" w:type="dxa"/>
              <w:bottom w:w="65" w:type="dxa"/>
              <w:right w:w="65" w:type="dxa"/>
            </w:tcMar>
            <w:shd w:fill="FFFFFF"/>
          </w:tcPr>
          <w:p>
            <w:pPr>
              <w:spacing w:after="0"/>
            </w:pPr>
            <w:r>
              <w:rPr>
                <w:sz w:val="16"/>
              </w:rPr>
              <w:t>Poradie: 5</w:t>
              <w:br/>
              <w:t>Datatype: NUMBER(12,3)</w:t>
              <w:br/>
              <w:t>Nullable: false</w:t>
              <w:br/>
              <w:t>Alias: ordered_​qty</w:t>
              <w:br/>
              <w:t>Default: "0"</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CONFIRMED; canonical/​business label: ordered_​qty</w:t>
              <w:br/>
              <w:t>Význam: Zdrojové objednané množstvo položky.​</w:t>
              <w:br/>
              <w:t>Oracle comment: ¤Mnozstvo ()</w:t>
              <w:br/>
              <w:t>data type raw: NUMBER</w:t>
              <w:br/>
              <w:t>data length: 22</w:t>
              <w:br/>
              <w:t>char length: 0</w:t>
              <w:br/>
              <w:t>data precision: 12</w:t>
              <w:br/>
              <w:t>data scale: 3</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mc.​field.​obj_​odb_​o.​p_​rez</w:t>
              <w:br/>
              <w:t>oracle name: P_​REZ</w:t>
            </w:r>
          </w:p>
        </w:tc>
        <w:tc>
          <w:tcPr>
            <w:tcW w:type="dxa" w:w="4819"/>
            <w:vAlign w:val="center"/>
            <w:tcMar>
              <w:top w:w="65" w:type="dxa"/>
              <w:left w:w="65" w:type="dxa"/>
              <w:bottom w:w="65" w:type="dxa"/>
              <w:right w:w="65" w:type="dxa"/>
            </w:tcMar>
            <w:shd w:fill="F2F6FA"/>
          </w:tcPr>
          <w:p>
            <w:pPr>
              <w:spacing w:after="0"/>
            </w:pPr>
            <w:r>
              <w:rPr>
                <w:sz w:val="16"/>
              </w:rPr>
              <w:t>Poradie: 6</w:t>
              <w:br/>
              <w:t>Datatype: NUMBER(12,3)</w:t>
              <w:br/>
              <w:t>Nullable: false</w:t>
              <w:br/>
              <w:t>Alias: reserved_​qty</w:t>
              <w:br/>
              <w:t>Default: "0"</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reserved_​qty</w:t>
              <w:br/>
              <w:t>Význam: Aktuálne rezervované množstvo na skladovej zásobe; coverage vrstva.​</w:t>
              <w:br/>
              <w:t>Oracle comment: ¤Mnozstvo rezervovane ()</w:t>
              <w:br/>
              <w:t>data type raw: NUMBER</w:t>
              <w:br/>
              <w:t>data length: 22</w:t>
              <w:br/>
              <w:t>char length: 0</w:t>
              <w:br/>
              <w:t>data precision: 12</w:t>
              <w:br/>
              <w:t>data scale: 3</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mc.​field.​obj_​odb_​o.​rid_​bal</w:t>
              <w:br/>
              <w:t>oracle name: RID_​BAL</w:t>
            </w:r>
          </w:p>
        </w:tc>
        <w:tc>
          <w:tcPr>
            <w:tcW w:type="dxa" w:w="4819"/>
            <w:vAlign w:val="center"/>
            <w:tcMar>
              <w:top w:w="65" w:type="dxa"/>
              <w:left w:w="65" w:type="dxa"/>
              <w:bottom w:w="65" w:type="dxa"/>
              <w:right w:w="65" w:type="dxa"/>
            </w:tcMar>
            <w:shd w:fill="FFFFFF"/>
          </w:tcPr>
          <w:p>
            <w:pPr>
              <w:spacing w:after="0"/>
            </w:pPr>
            <w:r>
              <w:rPr>
                <w:sz w:val="16"/>
              </w:rPr>
              <w:t>Poradie: 7</w:t>
              <w:br/>
              <w:t>Datatype: VARCHAR2(16)</w:t>
              <w:br/>
              <w:t>Nullable: false</w:t>
              <w:br/>
              <w:t>Alias: packaging_​id</w:t>
              <w:br/>
              <w:t xml:space="preserve">Default: '0' </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CONFIRMED; canonical/​business label: packaging_​id</w:t>
              <w:br/>
              <w:t>Význam: FK B_​KOD_​U.​RID; dominantný technický master 064000000 = Bez kodu.​</w:t>
              <w:br/>
              <w:t>Oracle comment: ¤Balenie (B_​KOD_​U.​RID_​OBJ)</w:t>
              <w:br/>
              <w:t>data type raw: VARCHAR2</w:t>
              <w:br/>
              <w:t>data length: 16</w:t>
              <w:br/>
              <w:t>char length: 16</w:t>
              <w:br/>
              <w:t>data precision: null</w:t>
              <w:br/>
              <w:t>data scale: null</w:t>
              <w:br/>
              <w:t xml:space="preserve">data default export value: '0' </w:t>
            </w:r>
          </w:p>
        </w:tc>
      </w:tr>
      <w:tr>
        <w:tc>
          <w:tcPr>
            <w:tcW w:type="dxa" w:w="3402"/>
            <w:vAlign w:val="center"/>
            <w:tcMar>
              <w:top w:w="65" w:type="dxa"/>
              <w:left w:w="65" w:type="dxa"/>
              <w:bottom w:w="65" w:type="dxa"/>
              <w:right w:w="65" w:type="dxa"/>
            </w:tcMar>
            <w:shd w:fill="F2F6FA"/>
          </w:tcPr>
          <w:p>
            <w:pPr>
              <w:spacing w:after="0"/>
            </w:pPr>
            <w:r>
              <w:rPr>
                <w:sz w:val="16"/>
              </w:rPr>
              <w:t>field id: mc.​field.​obj_​odb_​o.​dph</w:t>
              <w:br/>
              <w:t>oracle name: DPH</w:t>
            </w:r>
          </w:p>
        </w:tc>
        <w:tc>
          <w:tcPr>
            <w:tcW w:type="dxa" w:w="4819"/>
            <w:vAlign w:val="center"/>
            <w:tcMar>
              <w:top w:w="65" w:type="dxa"/>
              <w:left w:w="65" w:type="dxa"/>
              <w:bottom w:w="65" w:type="dxa"/>
              <w:right w:w="65" w:type="dxa"/>
            </w:tcMar>
            <w:shd w:fill="F2F6FA"/>
          </w:tcPr>
          <w:p>
            <w:pPr>
              <w:spacing w:after="0"/>
            </w:pPr>
            <w:r>
              <w:rPr>
                <w:sz w:val="16"/>
              </w:rPr>
              <w:t>Poradie: 8</w:t>
              <w:br/>
              <w:t>Datatype: NUMBER(2,0)</w:t>
              <w:br/>
              <w:t>Nullable: false</w:t>
              <w:br/>
              <w:t>Alias: vat_​rate_​pct</w:t>
              <w:br/>
              <w:t>Default: null</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vat_​rate_​pct</w:t>
              <w:br/>
              <w:t>Význam: Historická sadzba DPH na položke; nevalidovať iba proti dnešným sadzbám.​</w:t>
              <w:br/>
              <w:t>Oracle comment: ¤Sadzba DPH ()</w:t>
              <w:br/>
              <w:t>data type raw: NUMBER</w:t>
              <w:br/>
              <w:t>data length: 22</w:t>
              <w:br/>
              <w:t>char length: 0</w:t>
              <w:br/>
              <w:t>data precision: 2</w:t>
              <w:br/>
              <w:t>data scale: 0</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mc.​field.​obj_​odb_​o.​cena</w:t>
              <w:br/>
              <w:t>oracle name: CENA</w:t>
            </w:r>
          </w:p>
        </w:tc>
        <w:tc>
          <w:tcPr>
            <w:tcW w:type="dxa" w:w="4819"/>
            <w:vAlign w:val="center"/>
            <w:tcMar>
              <w:top w:w="65" w:type="dxa"/>
              <w:left w:w="65" w:type="dxa"/>
              <w:bottom w:w="65" w:type="dxa"/>
              <w:right w:w="65" w:type="dxa"/>
            </w:tcMar>
            <w:shd w:fill="FFFFFF"/>
          </w:tcPr>
          <w:p>
            <w:pPr>
              <w:spacing w:after="0"/>
            </w:pPr>
            <w:r>
              <w:rPr>
                <w:sz w:val="16"/>
              </w:rPr>
              <w:t>Poradie: 9</w:t>
              <w:br/>
              <w:t>Datatype: NUMBER(15,4)</w:t>
              <w:br/>
              <w:t>Nullable: false</w:t>
              <w:br/>
              <w:t>Alias: unit_​price_​base_​currency</w:t>
              <w:br/>
              <w:t>Default: "0"</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CONFIRMED; canonical/​business label: unit_​price_​base_​currency</w:t>
              <w:br/>
              <w:t>Význam: Jednotková predajná cena v základnom menovom vyjadrení; môže byť +, 0 aj -.​</w:t>
              <w:br/>
              <w:t>Oracle comment: ¤Cena ()</w:t>
              <w:br/>
              <w:t>data type raw: NUMBER</w:t>
              <w:br/>
              <w:t>data length: 22</w:t>
              <w:br/>
              <w:t>char length: 0</w:t>
              <w:br/>
              <w:t>data precision: 15</w:t>
              <w:br/>
              <w:t>data scale: 4</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mc.​field.​obj_​odb_​o.​cena_​m</w:t>
              <w:br/>
              <w:t>oracle name: CENA_​M</w:t>
            </w:r>
          </w:p>
        </w:tc>
        <w:tc>
          <w:tcPr>
            <w:tcW w:type="dxa" w:w="4819"/>
            <w:vAlign w:val="center"/>
            <w:tcMar>
              <w:top w:w="65" w:type="dxa"/>
              <w:left w:w="65" w:type="dxa"/>
              <w:bottom w:w="65" w:type="dxa"/>
              <w:right w:w="65" w:type="dxa"/>
            </w:tcMar>
            <w:shd w:fill="F2F6FA"/>
          </w:tcPr>
          <w:p>
            <w:pPr>
              <w:spacing w:after="0"/>
            </w:pPr>
            <w:r>
              <w:rPr>
                <w:sz w:val="16"/>
              </w:rPr>
              <w:t>Poradie: 10</w:t>
              <w:br/>
              <w:t>Datatype: NUMBER(15,4)</w:t>
              <w:br/>
              <w:t>Nullable: false</w:t>
              <w:br/>
              <w:t>Alias: unit_​price_​document_​currency</w:t>
              <w:br/>
              <w:t>Default: "0"</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unit_​price_​document_​currency</w:t>
              <w:br/>
              <w:t>Význam: Tá istá predajná cena v mene dokladu; prepočet kurzom.​</w:t>
              <w:br/>
              <w:t>Oracle comment: ¤Cena v mene ()</w:t>
              <w:br/>
              <w:t>data type raw: NUMBER</w:t>
              <w:br/>
              <w:t>data length: 22</w:t>
              <w:br/>
              <w:t>char length: 0</w:t>
              <w:br/>
              <w:t>data precision: 15</w:t>
              <w:br/>
              <w:t>data scale: 4</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mc.​field.​obj_​odb_​o.​cena_​s</w:t>
              <w:br/>
              <w:t>oracle name: CENA_​S</w:t>
            </w:r>
          </w:p>
        </w:tc>
        <w:tc>
          <w:tcPr>
            <w:tcW w:type="dxa" w:w="4819"/>
            <w:vAlign w:val="center"/>
            <w:tcMar>
              <w:top w:w="65" w:type="dxa"/>
              <w:left w:w="65" w:type="dxa"/>
              <w:bottom w:w="65" w:type="dxa"/>
              <w:right w:w="65" w:type="dxa"/>
            </w:tcMar>
            <w:shd w:fill="FFFFFF"/>
          </w:tcPr>
          <w:p>
            <w:pPr>
              <w:spacing w:after="0"/>
            </w:pPr>
            <w:r>
              <w:rPr>
                <w:sz w:val="16"/>
              </w:rPr>
              <w:t>Poradie: 11</w:t>
              <w:br/>
              <w:t>Datatype: FLOAT</w:t>
              <w:br/>
              <w:t>Nullable: false</w:t>
              <w:br/>
              <w:t>Alias: purchase_​unit_​price</w:t>
              <w:br/>
              <w:t>Default: "0"</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CONFIRMED; canonical/​business label: purchase_​unit_​price</w:t>
              <w:br/>
              <w:t>Význam: Štandardná nákupná/​nákladová cena položky.​</w:t>
              <w:br/>
              <w:t>Oracle comment: ¤Cena skladová ()</w:t>
              <w:br/>
              <w:t>data type raw: FLOAT</w:t>
              <w:br/>
              <w:t>data length: 22</w:t>
              <w:br/>
              <w:t>char length: 0</w:t>
              <w:br/>
              <w:t>data precision: 126</w:t>
              <w:br/>
              <w:t>data scale: null</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mc.​field.​obj_​odb_​o.​cena_​s2</w:t>
              <w:br/>
              <w:t>oracle name: CENA_​S2</w:t>
            </w:r>
          </w:p>
        </w:tc>
        <w:tc>
          <w:tcPr>
            <w:tcW w:type="dxa" w:w="4819"/>
            <w:vAlign w:val="center"/>
            <w:tcMar>
              <w:top w:w="65" w:type="dxa"/>
              <w:left w:w="65" w:type="dxa"/>
              <w:bottom w:w="65" w:type="dxa"/>
              <w:right w:w="65" w:type="dxa"/>
            </w:tcMar>
            <w:shd w:fill="F2F6FA"/>
          </w:tcPr>
          <w:p>
            <w:pPr>
              <w:spacing w:after="0"/>
            </w:pPr>
            <w:r>
              <w:rPr>
                <w:sz w:val="16"/>
              </w:rPr>
              <w:t>Poradie: 12</w:t>
              <w:br/>
              <w:t>Datatype: FLOAT</w:t>
              <w:br/>
              <w:t>Nullable: false</w:t>
              <w:br/>
              <w:t>Alias: additional_​cost_​unit_​price</w:t>
              <w:br/>
              <w:t>Default: "0"</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additional_​cost_​unit_​price</w:t>
              <w:br/>
              <w:t>Význam: Doplnková nákladová zložka; v niektorých logikách effective cost = CENA_​S + CENA_​S2.​</w:t>
              <w:br/>
              <w:t>Oracle comment: ¤Cena dodatočných nákladov ()</w:t>
              <w:br/>
              <w:t>data type raw: FLOAT</w:t>
              <w:br/>
              <w:t>data length: 22</w:t>
              <w:br/>
              <w:t>char length: 0</w:t>
              <w:br/>
              <w:t>data precision: 126</w:t>
              <w:br/>
              <w:t>data scale: null</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mc.​field.​obj_​odb_​o.​rid_​ct_​z</w:t>
              <w:br/>
              <w:t>oracle name: RID_​CT_​Z</w:t>
            </w:r>
          </w:p>
        </w:tc>
        <w:tc>
          <w:tcPr>
            <w:tcW w:type="dxa" w:w="4819"/>
            <w:vAlign w:val="center"/>
            <w:tcMar>
              <w:top w:w="65" w:type="dxa"/>
              <w:left w:w="65" w:type="dxa"/>
              <w:bottom w:w="65" w:type="dxa"/>
              <w:right w:w="65" w:type="dxa"/>
            </w:tcMar>
            <w:shd w:fill="FFFFFF"/>
          </w:tcPr>
          <w:p>
            <w:pPr>
              <w:spacing w:after="0"/>
            </w:pPr>
            <w:r>
              <w:rPr>
                <w:sz w:val="16"/>
              </w:rPr>
              <w:t>Poradie: 13</w:t>
              <w:br/>
              <w:t>Datatype: VARCHAR2(16)</w:t>
              <w:br/>
              <w:t>Nullable: false</w:t>
              <w:br/>
              <w:t>Alias: contract_​pricing_​ref</w:t>
              <w:br/>
              <w:t xml:space="preserve">Default: '0' </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CONFIRMED; canonical/​business label: contract_​pricing_​ref</w:t>
              <w:br/>
              <w:t>Význam: Referencia na zmluvnú cenotvorbu CT_​O.​RID_​OBJ; FK disabled/​not validated.​</w:t>
              <w:br/>
              <w:t>Oracle comment: ¤RID zmluvnej cenotvorby ()</w:t>
              <w:br/>
              <w:t>data type raw: VARCHAR2</w:t>
              <w:br/>
              <w:t>data length: 16</w:t>
              <w:br/>
              <w:t>char length: 16</w:t>
              <w:br/>
              <w:t>data precision: null</w:t>
              <w:br/>
              <w:t>data scale: null</w:t>
              <w:br/>
              <w:t xml:space="preserve">data default export value: '0' </w:t>
            </w:r>
          </w:p>
        </w:tc>
      </w:tr>
      <w:tr>
        <w:tc>
          <w:tcPr>
            <w:tcW w:type="dxa" w:w="3402"/>
            <w:vAlign w:val="center"/>
            <w:tcMar>
              <w:top w:w="65" w:type="dxa"/>
              <w:left w:w="65" w:type="dxa"/>
              <w:bottom w:w="65" w:type="dxa"/>
              <w:right w:w="65" w:type="dxa"/>
            </w:tcMar>
            <w:shd w:fill="F2F6FA"/>
          </w:tcPr>
          <w:p>
            <w:pPr>
              <w:spacing w:after="0"/>
            </w:pPr>
            <w:r>
              <w:rPr>
                <w:sz w:val="16"/>
              </w:rPr>
              <w:t>field id: mc.​field.​obj_​odb_​o.​rid_​ct_​a</w:t>
              <w:br/>
              <w:t>oracle name: RID_​CT_​A</w:t>
            </w:r>
          </w:p>
        </w:tc>
        <w:tc>
          <w:tcPr>
            <w:tcW w:type="dxa" w:w="4819"/>
            <w:vAlign w:val="center"/>
            <w:tcMar>
              <w:top w:w="65" w:type="dxa"/>
              <w:left w:w="65" w:type="dxa"/>
              <w:bottom w:w="65" w:type="dxa"/>
              <w:right w:w="65" w:type="dxa"/>
            </w:tcMar>
            <w:shd w:fill="F2F6FA"/>
          </w:tcPr>
          <w:p>
            <w:pPr>
              <w:spacing w:after="0"/>
            </w:pPr>
            <w:r>
              <w:rPr>
                <w:sz w:val="16"/>
              </w:rPr>
              <w:t>Poradie: 14</w:t>
              <w:br/>
              <w:t>Datatype: VARCHAR2(16)</w:t>
              <w:br/>
              <w:t>Nullable: false</w:t>
              <w:br/>
              <w:t>Alias: action_​pricing_​ref</w:t>
              <w:br/>
              <w:t xml:space="preserve">Default: '0' </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action_​pricing_​ref</w:t>
              <w:br/>
              <w:t>Význam: Referencia na akciovú cenotvorbu; môže riadiť qty/​šaržu a mať cenu 0.​</w:t>
              <w:br/>
              <w:t>Oracle comment: ¤RID akciovej cenotvorby ()</w:t>
              <w:br/>
              <w:t>data type raw: VARCHAR2</w:t>
              <w:br/>
              <w:t>data length: 16</w:t>
              <w:br/>
              <w:t>char length: 16</w:t>
              <w:br/>
              <w:t>data precision: null</w:t>
              <w:br/>
              <w:t>data scale: null</w:t>
              <w:br/>
              <w:t xml:space="preserve">data default export value: '0' </w:t>
            </w:r>
          </w:p>
        </w:tc>
      </w:tr>
      <w:tr>
        <w:tc>
          <w:tcPr>
            <w:tcW w:type="dxa" w:w="3402"/>
            <w:vAlign w:val="center"/>
            <w:tcMar>
              <w:top w:w="65" w:type="dxa"/>
              <w:left w:w="65" w:type="dxa"/>
              <w:bottom w:w="65" w:type="dxa"/>
              <w:right w:w="65" w:type="dxa"/>
            </w:tcMar>
            <w:shd w:fill="FFFFFF"/>
          </w:tcPr>
          <w:p>
            <w:pPr>
              <w:spacing w:after="0"/>
            </w:pPr>
            <w:r>
              <w:rPr>
                <w:sz w:val="16"/>
              </w:rPr>
              <w:t>field id: mc.​field.​obj_​odb_​o.​rid_​v</w:t>
              <w:br/>
              <w:t>oracle name: RID_​V</w:t>
            </w:r>
          </w:p>
        </w:tc>
        <w:tc>
          <w:tcPr>
            <w:tcW w:type="dxa" w:w="4819"/>
            <w:vAlign w:val="center"/>
            <w:tcMar>
              <w:top w:w="65" w:type="dxa"/>
              <w:left w:w="65" w:type="dxa"/>
              <w:bottom w:w="65" w:type="dxa"/>
              <w:right w:w="65" w:type="dxa"/>
            </w:tcMar>
            <w:shd w:fill="FFFFFF"/>
          </w:tcPr>
          <w:p>
            <w:pPr>
              <w:spacing w:after="0"/>
            </w:pPr>
            <w:r>
              <w:rPr>
                <w:sz w:val="16"/>
              </w:rPr>
              <w:t>Poradie: 15</w:t>
              <w:br/>
              <w:t>Datatype: VARCHAR2(100)</w:t>
              <w:br/>
              <w:t>Nullable: false</w:t>
              <w:br/>
              <w:t>Alias: source_​reference</w:t>
              <w:br/>
              <w:t xml:space="preserve">Default: '0' </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Pôvodný semantic status: CONFIRMED POLYMORPHIC; canonical/​business label: source_​reference</w:t>
              <w:br/>
              <w:t>Význam: Polymorfná source/​reference väzba; viac technických targetov podľa workflow.​</w:t>
              <w:br/>
              <w:t>Oracle comment: ¤RID_​R podnetneho zaznamu ()</w:t>
              <w:br/>
              <w:t>data type raw: VARCHAR2</w:t>
              <w:br/>
              <w:t>data length: 100</w:t>
              <w:br/>
              <w:t>char length: 100</w:t>
              <w:br/>
              <w:t>data precision: null</w:t>
              <w:br/>
              <w:t>data scale: null</w:t>
              <w:br/>
              <w:t xml:space="preserve">data default export value: '0' </w:t>
            </w:r>
          </w:p>
        </w:tc>
      </w:tr>
      <w:tr>
        <w:tc>
          <w:tcPr>
            <w:tcW w:type="dxa" w:w="3402"/>
            <w:vAlign w:val="center"/>
            <w:tcMar>
              <w:top w:w="65" w:type="dxa"/>
              <w:left w:w="65" w:type="dxa"/>
              <w:bottom w:w="65" w:type="dxa"/>
              <w:right w:w="65" w:type="dxa"/>
            </w:tcMar>
            <w:shd w:fill="F2F6FA"/>
          </w:tcPr>
          <w:p>
            <w:pPr>
              <w:spacing w:after="0"/>
            </w:pPr>
            <w:r>
              <w:rPr>
                <w:sz w:val="16"/>
              </w:rPr>
              <w:t>field id: mc.​field.​obj_​odb_​o.​odpis</w:t>
              <w:br/>
              <w:t>oracle name: ODPIS</w:t>
            </w:r>
          </w:p>
        </w:tc>
        <w:tc>
          <w:tcPr>
            <w:tcW w:type="dxa" w:w="4819"/>
            <w:vAlign w:val="center"/>
            <w:tcMar>
              <w:top w:w="65" w:type="dxa"/>
              <w:left w:w="65" w:type="dxa"/>
              <w:bottom w:w="65" w:type="dxa"/>
              <w:right w:w="65" w:type="dxa"/>
            </w:tcMar>
            <w:shd w:fill="F2F6FA"/>
          </w:tcPr>
          <w:p>
            <w:pPr>
              <w:spacing w:after="0"/>
            </w:pPr>
            <w:r>
              <w:rPr>
                <w:sz w:val="16"/>
              </w:rPr>
              <w:t>Poradie: 16</w:t>
              <w:br/>
              <w:t>Datatype: NUMBER(1,0)</w:t>
              <w:br/>
              <w:t>Nullable: false</w:t>
              <w:br/>
              <w:t>Alias: stock_​deduction_​flag</w:t>
              <w:br/>
              <w:t>Default: 1</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stock_​deduction_​flag</w:t>
              <w:br/>
              <w:t>Význam: 1 = štandardný skladový odpis; 0 = neštandardná/​službová/​zľavová/​zálohová položka.​</w:t>
              <w:br/>
              <w:t>Oracle comment: ¤Ci sa odpisuje polozka ()</w:t>
              <w:br/>
              <w:t>data type raw: NUMBER</w:t>
              <w:br/>
              <w:t>data length: 22</w:t>
              <w:br/>
              <w:t>char length: 0</w:t>
              <w:br/>
              <w:t>data precision: 1</w:t>
              <w:br/>
              <w:t>data scale: 0</w:t>
              <w:br/>
              <w:t>data default export value: 1</w:t>
            </w:r>
          </w:p>
        </w:tc>
      </w:tr>
      <w:tr>
        <w:tc>
          <w:tcPr>
            <w:tcW w:type="dxa" w:w="3402"/>
            <w:vAlign w:val="center"/>
            <w:tcMar>
              <w:top w:w="65" w:type="dxa"/>
              <w:left w:w="65" w:type="dxa"/>
              <w:bottom w:w="65" w:type="dxa"/>
              <w:right w:w="65" w:type="dxa"/>
            </w:tcMar>
            <w:shd w:fill="FFFFFF"/>
          </w:tcPr>
          <w:p>
            <w:pPr>
              <w:spacing w:after="0"/>
            </w:pPr>
            <w:r>
              <w:rPr>
                <w:sz w:val="16"/>
              </w:rPr>
              <w:t>field id: mc.​field.​obj_​odb_​o.​p_​del</w:t>
              <w:br/>
              <w:t>oracle name: P_​DEL</w:t>
            </w:r>
          </w:p>
        </w:tc>
        <w:tc>
          <w:tcPr>
            <w:tcW w:type="dxa" w:w="4819"/>
            <w:vAlign w:val="center"/>
            <w:tcMar>
              <w:top w:w="65" w:type="dxa"/>
              <w:left w:w="65" w:type="dxa"/>
              <w:bottom w:w="65" w:type="dxa"/>
              <w:right w:w="65" w:type="dxa"/>
            </w:tcMar>
            <w:shd w:fill="FFFFFF"/>
          </w:tcPr>
          <w:p>
            <w:pPr>
              <w:spacing w:after="0"/>
            </w:pPr>
            <w:r>
              <w:rPr>
                <w:sz w:val="16"/>
              </w:rPr>
              <w:t>Poradie: 17</w:t>
              <w:br/>
              <w:t>Datatype: NUMBER</w:t>
              <w:br/>
              <w:t>Nullable: false</w:t>
              <w:br/>
              <w:t>Alias: system_​cancelled_​qty</w:t>
              <w:br/>
              <w:t>Default: "0"</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CONFIRMED; canonical/​business label: system_​cancelled_​qty</w:t>
              <w:br/>
              <w:t>Význam: Systémovo zrušené/​redukované množstvo; nie automaticky reálny nezávoz.​</w:t>
              <w:br/>
              <w:t>Oracle comment: ¤Počet zrušený odberateľom ()</w:t>
              <w:br/>
              <w:t>data type raw: NUMBER</w:t>
              <w:br/>
              <w:t>data length: 22</w:t>
              <w:br/>
              <w:t>char length: 0</w:t>
              <w:br/>
              <w:t>data precision: null</w:t>
              <w:br/>
              <w:t>data scale: null</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mc.​field.​obj_​odb_​o.​p_​del_​dod</w:t>
              <w:br/>
              <w:t>oracle name: P_​DEL_​DOD</w:t>
            </w:r>
          </w:p>
        </w:tc>
        <w:tc>
          <w:tcPr>
            <w:tcW w:type="dxa" w:w="4819"/>
            <w:vAlign w:val="center"/>
            <w:tcMar>
              <w:top w:w="65" w:type="dxa"/>
              <w:left w:w="65" w:type="dxa"/>
              <w:bottom w:w="65" w:type="dxa"/>
              <w:right w:w="65" w:type="dxa"/>
            </w:tcMar>
            <w:shd w:fill="F2F6FA"/>
          </w:tcPr>
          <w:p>
            <w:pPr>
              <w:spacing w:after="0"/>
            </w:pPr>
            <w:r>
              <w:rPr>
                <w:sz w:val="16"/>
              </w:rPr>
              <w:t>Poradie: 18</w:t>
              <w:br/>
              <w:t>Datatype: NUMBER</w:t>
              <w:br/>
              <w:t>Nullable: false</w:t>
              <w:br/>
              <w:t>Alias: process_​cancelled_​qty</w:t>
              <w:br/>
              <w:t>Default: "0"</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CORE CONFIRMED; canonical/​business label: process_​cancelled_​qty</w:t>
              <w:br/>
              <w:t>Význam: Druhá cancellation/​reduction vetva; veľmi častá historický.​</w:t>
              <w:br/>
              <w:t>Oracle comment: ¤Počet zrušený dodávateľom ()</w:t>
              <w:br/>
              <w:t>data type raw: NUMBER</w:t>
              <w:br/>
              <w:t>data length: 22</w:t>
              <w:br/>
              <w:t>char length: 0</w:t>
              <w:br/>
              <w:t>data precision: null</w:t>
              <w:br/>
              <w:t>data scale: null</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mc.​field.​obj_​odb_​o.​p_​fak</w:t>
              <w:br/>
              <w:t>oracle name: P_​FAK</w:t>
            </w:r>
          </w:p>
        </w:tc>
        <w:tc>
          <w:tcPr>
            <w:tcW w:type="dxa" w:w="4819"/>
            <w:vAlign w:val="center"/>
            <w:tcMar>
              <w:top w:w="65" w:type="dxa"/>
              <w:left w:w="65" w:type="dxa"/>
              <w:bottom w:w="65" w:type="dxa"/>
              <w:right w:w="65" w:type="dxa"/>
            </w:tcMar>
            <w:shd w:fill="FFFFFF"/>
          </w:tcPr>
          <w:p>
            <w:pPr>
              <w:spacing w:after="0"/>
            </w:pPr>
            <w:r>
              <w:rPr>
                <w:sz w:val="16"/>
              </w:rPr>
              <w:t>Poradie: 19</w:t>
              <w:br/>
              <w:t>Datatype: NUMBER</w:t>
              <w:br/>
              <w:t>Nullable: false</w:t>
              <w:br/>
              <w:t>Alias: invoiced_​qty</w:t>
              <w:br/>
              <w:t>Default: "0"</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CONFIRMED; canonical/​business label: invoiced_​qty</w:t>
              <w:br/>
              <w:t>Význam: Fakturované množstvo; fulfilment bucket.​</w:t>
              <w:br/>
              <w:t>Oracle comment: ¤Počet vyfakturovaný ()</w:t>
              <w:br/>
              <w:t>data type raw: NUMBER</w:t>
              <w:br/>
              <w:t>data length: 22</w:t>
              <w:br/>
              <w:t>char length: 0</w:t>
              <w:br/>
              <w:t>data precision: null</w:t>
              <w:br/>
              <w:t>data scale: null</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mc.​field.​obj_​odb_​o.​p_​vyd</w:t>
              <w:br/>
              <w:t>oracle name: P_​VYD</w:t>
            </w:r>
          </w:p>
        </w:tc>
        <w:tc>
          <w:tcPr>
            <w:tcW w:type="dxa" w:w="4819"/>
            <w:vAlign w:val="center"/>
            <w:tcMar>
              <w:top w:w="65" w:type="dxa"/>
              <w:left w:w="65" w:type="dxa"/>
              <w:bottom w:w="65" w:type="dxa"/>
              <w:right w:w="65" w:type="dxa"/>
            </w:tcMar>
            <w:shd w:fill="F2F6FA"/>
          </w:tcPr>
          <w:p>
            <w:pPr>
              <w:spacing w:after="0"/>
            </w:pPr>
            <w:r>
              <w:rPr>
                <w:sz w:val="16"/>
              </w:rPr>
              <w:t>Poradie: 20</w:t>
              <w:br/>
              <w:t>Datatype: NUMBER</w:t>
              <w:br/>
              <w:t>Nullable: false</w:t>
              <w:br/>
              <w:t>Alias: issued_​qty</w:t>
              <w:br/>
              <w:t>Default: "0"</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issued_​qty</w:t>
              <w:br/>
              <w:t>Význam: Množstvo vydané zo skladu; nie potvrdené doručenie zákazníkovi.​</w:t>
              <w:br/>
              <w:t>Oracle comment: ¤Počet vydaný ()</w:t>
              <w:br/>
              <w:t>data type raw: NUMBER</w:t>
              <w:br/>
              <w:t>data length: 22</w:t>
              <w:br/>
              <w:t>char length: 0</w:t>
              <w:br/>
              <w:t>data precision: null</w:t>
              <w:br/>
              <w:t>data scale: null</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mc.​field.​obj_​odb_​o.​zlavy</w:t>
              <w:br/>
              <w:t>oracle name: ZLAVY</w:t>
            </w:r>
          </w:p>
        </w:tc>
        <w:tc>
          <w:tcPr>
            <w:tcW w:type="dxa" w:w="4819"/>
            <w:vAlign w:val="center"/>
            <w:tcMar>
              <w:top w:w="65" w:type="dxa"/>
              <w:left w:w="65" w:type="dxa"/>
              <w:bottom w:w="65" w:type="dxa"/>
              <w:right w:w="65" w:type="dxa"/>
            </w:tcMar>
            <w:shd w:fill="FFFFFF"/>
          </w:tcPr>
          <w:p>
            <w:pPr>
              <w:spacing w:after="0"/>
            </w:pPr>
            <w:r>
              <w:rPr>
                <w:sz w:val="16"/>
              </w:rPr>
              <w:t>Poradie: 21</w:t>
              <w:br/>
              <w:t>Datatype: VARCHAR2(254)</w:t>
              <w:br/>
              <w:t>Nullable: true</w:t>
              <w:br/>
              <w:t>Alias: pricing_​discount_​payload</w:t>
              <w:br/>
              <w:t>Default: null</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CONFIRMED; canonical/​business label: pricing_​discount_​payload</w:t>
              <w:br/>
              <w:t>Význam: Serializovaný pricing payload; nie jednoduché percento.​</w:t>
              <w:br/>
              <w:t>Oracle comment: ¤Tokenovaný string cien azliav z cenotvorby ()</w:t>
              <w:br/>
              <w:t>data type raw: VARCHAR2</w:t>
              <w:br/>
              <w:t>data length: 254</w:t>
              <w:br/>
              <w:t>char length: 254</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mc.​field.​obj_​odb_​o.​pozn</w:t>
              <w:br/>
              <w:t>oracle name: POZN</w:t>
            </w:r>
          </w:p>
        </w:tc>
        <w:tc>
          <w:tcPr>
            <w:tcW w:type="dxa" w:w="4819"/>
            <w:vAlign w:val="center"/>
            <w:tcMar>
              <w:top w:w="65" w:type="dxa"/>
              <w:left w:w="65" w:type="dxa"/>
              <w:bottom w:w="65" w:type="dxa"/>
              <w:right w:w="65" w:type="dxa"/>
            </w:tcMar>
            <w:shd w:fill="F2F6FA"/>
          </w:tcPr>
          <w:p>
            <w:pPr>
              <w:spacing w:after="0"/>
            </w:pPr>
            <w:r>
              <w:rPr>
                <w:sz w:val="16"/>
              </w:rPr>
              <w:t>Poradie: 22</w:t>
              <w:br/>
              <w:t>Datatype: VARCHAR2(254)</w:t>
              <w:br/>
              <w:t>Nullable: true</w:t>
              <w:br/>
              <w:t>Alias: line_​note</w:t>
              <w:br/>
              <w:t>Default: null</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line_​note</w:t>
              <w:br/>
              <w:t>Význam: Používateľská alebo systémová poznámka; nie spoľahlivý štruktúrovaný atribút.​</w:t>
              <w:br/>
              <w:t>Oracle comment: ¤Poznamka ( nahrada nazvu skladovej karty) ()</w:t>
              <w:br/>
              <w:t>data type raw: VARCHAR2</w:t>
              <w:br/>
              <w:t>data length: 254</w:t>
              <w:br/>
              <w:t>char length: 254</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mc.​field.​obj_​odb_​o.​id_​r_​v</w:t>
              <w:br/>
              <w:t>oracle name: ID_​R_​V</w:t>
            </w:r>
          </w:p>
        </w:tc>
        <w:tc>
          <w:tcPr>
            <w:tcW w:type="dxa" w:w="4819"/>
            <w:vAlign w:val="center"/>
            <w:tcMar>
              <w:top w:w="65" w:type="dxa"/>
              <w:left w:w="65" w:type="dxa"/>
              <w:bottom w:w="65" w:type="dxa"/>
              <w:right w:w="65" w:type="dxa"/>
            </w:tcMar>
            <w:shd w:fill="FFFFFF"/>
          </w:tcPr>
          <w:p>
            <w:pPr>
              <w:spacing w:after="0"/>
            </w:pPr>
            <w:r>
              <w:rPr>
                <w:sz w:val="16"/>
              </w:rPr>
              <w:t>Poradie: 23</w:t>
              <w:br/>
              <w:t>Datatype: NUMBER(8,0)</w:t>
              <w:br/>
              <w:t>Nullable: false</w:t>
              <w:br/>
              <w:t>Alias: linked_​packaging_​line_​id</w:t>
              <w:br/>
              <w:t>Default: "0"</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CONFIRMED; canonical/​business label: linked_​packaging_​line_​id</w:t>
              <w:br/>
              <w:t>Význam: Same-order väzba na súvisiacu/​obalovú položku.​</w:t>
              <w:br/>
              <w:t>Oracle comment: ¤Vazba medzi tovarom a obalom ()</w:t>
              <w:br/>
              <w:t>data type raw: NUMBER</w:t>
              <w:br/>
              <w:t>data length: 22</w:t>
              <w:br/>
              <w:t>char length: 0</w:t>
              <w:br/>
              <w:t>data precision: 8</w:t>
              <w:br/>
              <w:t>data scale: 0</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mc.​field.​obj_​odb_​o.​modif_​u</w:t>
              <w:br/>
              <w:t>oracle name: MODIF_​U</w:t>
            </w:r>
          </w:p>
        </w:tc>
        <w:tc>
          <w:tcPr>
            <w:tcW w:type="dxa" w:w="4819"/>
            <w:vAlign w:val="center"/>
            <w:tcMar>
              <w:top w:w="65" w:type="dxa"/>
              <w:left w:w="65" w:type="dxa"/>
              <w:bottom w:w="65" w:type="dxa"/>
              <w:right w:w="65" w:type="dxa"/>
            </w:tcMar>
            <w:shd w:fill="F2F6FA"/>
          </w:tcPr>
          <w:p>
            <w:pPr>
              <w:spacing w:after="0"/>
            </w:pPr>
            <w:r>
              <w:rPr>
                <w:sz w:val="16"/>
              </w:rPr>
              <w:t>Poradie: 24</w:t>
              <w:br/>
              <w:t>Datatype: NUMBER</w:t>
              <w:br/>
              <w:t>Nullable: false</w:t>
              <w:br/>
              <w:t>Alias: replication_​update_​marker</w:t>
              <w:br/>
              <w:t>Default: -1</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Pôvodný semantic status: TECHNICAL; canonical/​business label: replication_​update_​marker</w:t>
              <w:br/>
              <w:t>Význam: Technický update/​replikačný marker.​</w:t>
              <w:br/>
              <w:t>Oracle comment: null</w:t>
              <w:br/>
              <w:t>data type raw: NUMBER</w:t>
              <w:br/>
              <w:t>data length: 22</w:t>
              <w:br/>
              <w:t>char length: 0</w:t>
              <w:br/>
              <w:t>data precision: null</w:t>
              <w:br/>
              <w:t>data scale: null</w:t>
              <w:br/>
              <w:t>data default export value: -1</w:t>
            </w:r>
          </w:p>
        </w:tc>
      </w:tr>
      <w:tr>
        <w:tc>
          <w:tcPr>
            <w:tcW w:type="dxa" w:w="3402"/>
            <w:vAlign w:val="center"/>
            <w:tcMar>
              <w:top w:w="65" w:type="dxa"/>
              <w:left w:w="65" w:type="dxa"/>
              <w:bottom w:w="65" w:type="dxa"/>
              <w:right w:w="65" w:type="dxa"/>
            </w:tcMar>
            <w:shd w:fill="FFFFFF"/>
          </w:tcPr>
          <w:p>
            <w:pPr>
              <w:spacing w:after="0"/>
            </w:pPr>
            <w:r>
              <w:rPr>
                <w:sz w:val="16"/>
              </w:rPr>
              <w:t>field id: mc.​field.​obj_​odb_​o.​modif_​i</w:t>
              <w:br/>
              <w:t>oracle name: MODIF_​I</w:t>
            </w:r>
          </w:p>
        </w:tc>
        <w:tc>
          <w:tcPr>
            <w:tcW w:type="dxa" w:w="4819"/>
            <w:vAlign w:val="center"/>
            <w:tcMar>
              <w:top w:w="65" w:type="dxa"/>
              <w:left w:w="65" w:type="dxa"/>
              <w:bottom w:w="65" w:type="dxa"/>
              <w:right w:w="65" w:type="dxa"/>
            </w:tcMar>
            <w:shd w:fill="FFFFFF"/>
          </w:tcPr>
          <w:p>
            <w:pPr>
              <w:spacing w:after="0"/>
            </w:pPr>
            <w:r>
              <w:rPr>
                <w:sz w:val="16"/>
              </w:rPr>
              <w:t>Poradie: 25</w:t>
              <w:br/>
              <w:t>Datatype: NUMBER</w:t>
              <w:br/>
              <w:t>Nullable: false</w:t>
              <w:br/>
              <w:t>Alias: replication_​insert_​marker</w:t>
              <w:br/>
              <w:t>Default: -1</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Pôvodný semantic status: TECHNICAL; canonical/​business label: replication_​insert_​marker</w:t>
              <w:br/>
              <w:t>Význam: Technický insert/​replikačný marker.​</w:t>
              <w:br/>
              <w:t>Oracle comment: null</w:t>
              <w:br/>
              <w:t>data type raw: NUMBER</w:t>
              <w:br/>
              <w:t>data length: 22</w:t>
              <w:br/>
              <w:t>char length: 0</w:t>
              <w:br/>
              <w:t>data precision: null</w:t>
              <w:br/>
              <w:t>data scale: null</w:t>
              <w:br/>
              <w:t>data default export value: -1</w:t>
            </w:r>
          </w:p>
        </w:tc>
      </w:tr>
      <w:tr>
        <w:tc>
          <w:tcPr>
            <w:tcW w:type="dxa" w:w="3402"/>
            <w:vAlign w:val="center"/>
            <w:tcMar>
              <w:top w:w="65" w:type="dxa"/>
              <w:left w:w="65" w:type="dxa"/>
              <w:bottom w:w="65" w:type="dxa"/>
              <w:right w:w="65" w:type="dxa"/>
            </w:tcMar>
            <w:shd w:fill="F2F6FA"/>
          </w:tcPr>
          <w:p>
            <w:pPr>
              <w:spacing w:after="0"/>
            </w:pPr>
            <w:r>
              <w:rPr>
                <w:sz w:val="16"/>
              </w:rPr>
              <w:t>field id: mc.​field.​obj_​odb_​o.​sarza</w:t>
              <w:br/>
              <w:t>oracle name: SARZA</w:t>
            </w:r>
          </w:p>
        </w:tc>
        <w:tc>
          <w:tcPr>
            <w:tcW w:type="dxa" w:w="4819"/>
            <w:vAlign w:val="center"/>
            <w:tcMar>
              <w:top w:w="65" w:type="dxa"/>
              <w:left w:w="65" w:type="dxa"/>
              <w:bottom w:w="65" w:type="dxa"/>
              <w:right w:w="65" w:type="dxa"/>
            </w:tcMar>
            <w:shd w:fill="F2F6FA"/>
          </w:tcPr>
          <w:p>
            <w:pPr>
              <w:spacing w:after="0"/>
            </w:pPr>
            <w:r>
              <w:rPr>
                <w:sz w:val="16"/>
              </w:rPr>
              <w:t>Poradie: 26</w:t>
              <w:br/>
              <w:t>Datatype: VARCHAR2(254)</w:t>
              <w:br/>
              <w:t>Nullable: true</w:t>
              <w:br/>
              <w:t>Alias: batch_​code</w:t>
              <w:br/>
              <w:t>Default: null</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batch_​code</w:t>
              <w:br/>
              <w:t>Význam: Požadovaná/​priradená šarža pre rezerváciu; nie autorita reálne vydanej šarže.​</w:t>
              <w:br/>
              <w:t>Oracle comment: null</w:t>
              <w:br/>
              <w:t>data type raw: VARCHAR2</w:t>
              <w:br/>
              <w:t>data length: 254</w:t>
              <w:br/>
              <w:t>char length: 254</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mc.​field.​obj_​odb_​o.​p_​obj</w:t>
              <w:br/>
              <w:t>oracle name: P_​OBJ</w:t>
            </w:r>
          </w:p>
        </w:tc>
        <w:tc>
          <w:tcPr>
            <w:tcW w:type="dxa" w:w="4819"/>
            <w:vAlign w:val="center"/>
            <w:tcMar>
              <w:top w:w="65" w:type="dxa"/>
              <w:left w:w="65" w:type="dxa"/>
              <w:bottom w:w="65" w:type="dxa"/>
              <w:right w:w="65" w:type="dxa"/>
            </w:tcMar>
            <w:shd w:fill="FFFFFF"/>
          </w:tcPr>
          <w:p>
            <w:pPr>
              <w:spacing w:after="0"/>
            </w:pPr>
            <w:r>
              <w:rPr>
                <w:sz w:val="16"/>
              </w:rPr>
              <w:t>Poradie: 27</w:t>
              <w:br/>
              <w:t>Datatype: NUMBER(12,3)</w:t>
              <w:br/>
              <w:t>Nullable: false</w:t>
              <w:br/>
              <w:t>Alias: linked_​object_​covered_​qty</w:t>
              <w:br/>
              <w:t>Default: "0"</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CONFIRMED; canonical/​business label: linked_​object_​covered_​qty</w:t>
              <w:br/>
              <w:t>Význam: Množstvo pokryté/​vybavované naviazanou položkou/​dokladom cez RID_​V; fulfilment bucket.​</w:t>
              <w:br/>
              <w:t>Oracle comment: null</w:t>
              <w:br/>
              <w:t>data type raw: NUMBER</w:t>
              <w:br/>
              <w:t>data length: 22</w:t>
              <w:br/>
              <w:t>char length: 0</w:t>
              <w:br/>
              <w:t>data precision: 12</w:t>
              <w:br/>
              <w:t>data scale: 3</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mc.​field.​obj_​odb_​o.​datum_​d</w:t>
              <w:br/>
              <w:t>oracle name: DATUM_​D</w:t>
            </w:r>
          </w:p>
        </w:tc>
        <w:tc>
          <w:tcPr>
            <w:tcW w:type="dxa" w:w="4819"/>
            <w:vAlign w:val="center"/>
            <w:tcMar>
              <w:top w:w="65" w:type="dxa"/>
              <w:left w:w="65" w:type="dxa"/>
              <w:bottom w:w="65" w:type="dxa"/>
              <w:right w:w="65" w:type="dxa"/>
            </w:tcMar>
            <w:shd w:fill="F2F6FA"/>
          </w:tcPr>
          <w:p>
            <w:pPr>
              <w:spacing w:after="0"/>
            </w:pPr>
            <w:r>
              <w:rPr>
                <w:sz w:val="16"/>
              </w:rPr>
              <w:t>Poradie: 28</w:t>
              <w:br/>
              <w:t>Datatype: DATE</w:t>
              <w:br/>
              <w:t>Nullable: true</w:t>
              <w:br/>
              <w:t>Alias: line_​delivery_​date</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Pôvodný semantic status: CONFIRMED /​ UNUSED; canonical/​business label: line_​delivery_​date</w:t>
              <w:br/>
              <w:t>Význam: Položkový dátum vstupujúci do delivery-date logiky; current MC bez výskytu.​</w:t>
              <w:br/>
              <w:t>Oracle comment: null</w:t>
              <w:br/>
              <w:t>data type raw: DATE</w:t>
              <w:br/>
              <w:t>data length: 7</w:t>
              <w:br/>
              <w:t>char length: 0</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mc.​field.​obj_​odb_​o.​dovod_​blokacie</w:t>
              <w:br/>
              <w:t>oracle name: DOVOD_​BLOKACIE</w:t>
            </w:r>
          </w:p>
        </w:tc>
        <w:tc>
          <w:tcPr>
            <w:tcW w:type="dxa" w:w="4819"/>
            <w:vAlign w:val="center"/>
            <w:tcMar>
              <w:top w:w="65" w:type="dxa"/>
              <w:left w:w="65" w:type="dxa"/>
              <w:bottom w:w="65" w:type="dxa"/>
              <w:right w:w="65" w:type="dxa"/>
            </w:tcMar>
            <w:shd w:fill="FFFFFF"/>
          </w:tcPr>
          <w:p>
            <w:pPr>
              <w:spacing w:after="0"/>
            </w:pPr>
            <w:r>
              <w:rPr>
                <w:sz w:val="16"/>
              </w:rPr>
              <w:t>Poradie: 29</w:t>
              <w:br/>
              <w:t>Datatype: VARCHAR2(16)</w:t>
              <w:br/>
              <w:t>Nullable: true</w:t>
              <w:br/>
              <w:t>Alias: stock_​block_​reason_​id</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Pôvodný semantic status: CONFIRMED /​ UNUSED; canonical/​business label: stock_​block_​reason_​id</w:t>
              <w:br/>
              <w:t>Význam: FK DOVODY_​BLOK_​TOVAR.​ID; vstup do rezervačnej logiky.​</w:t>
              <w:br/>
              <w:t>Oracle comment: null</w:t>
              <w:br/>
              <w:t>data type raw: VARCHAR2</w:t>
              <w:br/>
              <w:t>data length: 16</w:t>
              <w:br/>
              <w:t>char length: 16</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mc.​field.​obj_​odb_​o.​xml_​data</w:t>
              <w:br/>
              <w:t>oracle name: XML_​DATA</w:t>
            </w:r>
          </w:p>
        </w:tc>
        <w:tc>
          <w:tcPr>
            <w:tcW w:type="dxa" w:w="4819"/>
            <w:vAlign w:val="center"/>
            <w:tcMar>
              <w:top w:w="65" w:type="dxa"/>
              <w:left w:w="65" w:type="dxa"/>
              <w:bottom w:w="65" w:type="dxa"/>
              <w:right w:w="65" w:type="dxa"/>
            </w:tcMar>
            <w:shd w:fill="F2F6FA"/>
          </w:tcPr>
          <w:p>
            <w:pPr>
              <w:spacing w:after="0"/>
            </w:pPr>
            <w:r>
              <w:rPr>
                <w:sz w:val="16"/>
              </w:rPr>
              <w:t>Poradie: 30</w:t>
              <w:br/>
              <w:t>Datatype: XMLTYPE</w:t>
              <w:br/>
              <w:t>Nullable: true</w:t>
              <w:br/>
              <w:t>Alias: application_​xml_​payload</w:t>
              <w:br/>
              <w:t>Default: null</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application_​xml_​payload</w:t>
              <w:br/>
              <w:t>Význam: Aktívny semi-structured aplikačný payload; obsahuje business stavy/​parametre.​</w:t>
              <w:br/>
              <w:t>Oracle comment: null</w:t>
              <w:br/>
              <w:t>data type raw: XMLTYPE</w:t>
              <w:br/>
              <w:t>data length: 2000</w:t>
              <w:br/>
              <w:t>char length: 0</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mc.​field.​obj_​odb_​o.​p_​rez_​is</w:t>
              <w:br/>
              <w:t>oracle name: P_​REZ_​IS</w:t>
            </w:r>
          </w:p>
        </w:tc>
        <w:tc>
          <w:tcPr>
            <w:tcW w:type="dxa" w:w="4819"/>
            <w:vAlign w:val="center"/>
            <w:tcMar>
              <w:top w:w="65" w:type="dxa"/>
              <w:left w:w="65" w:type="dxa"/>
              <w:bottom w:w="65" w:type="dxa"/>
              <w:right w:w="65" w:type="dxa"/>
            </w:tcMar>
            <w:shd w:fill="FFFFFF"/>
          </w:tcPr>
          <w:p>
            <w:pPr>
              <w:spacing w:after="0"/>
            </w:pPr>
            <w:r>
              <w:rPr>
                <w:sz w:val="16"/>
              </w:rPr>
              <w:t>Poradie: 31</w:t>
              <w:br/>
              <w:t>Datatype: NUMBER</w:t>
              <w:br/>
              <w:t>Nullable: false</w:t>
              <w:br/>
              <w:t>Alias: other_​warehouse_​reserved_​qty</w:t>
              <w:br/>
              <w:t>Default: "0"</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Pôvodný semantic status: CONFIRMED /​ CURRENT ZERO; canonical/​business label: other_​warehouse_​reserved_​qty</w:t>
              <w:br/>
              <w:t>Význam: Coverage rezervácia z iného skladu.​</w:t>
              <w:br/>
              <w:t>Oracle comment: Množstvo rezervované z iného skladu¤Množstvo rezervované z iného skladu ()</w:t>
              <w:br/>
              <w:t>data type raw: NUMBER</w:t>
              <w:br/>
              <w:t>data length: 22</w:t>
              <w:br/>
              <w:t>char length: 0</w:t>
              <w:br/>
              <w:t>data precision: null</w:t>
              <w:br/>
              <w:t>data scale: null</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mc.​field.​obj_​odb_​o.​sposob_​vybavenia</w:t>
              <w:br/>
              <w:t>oracle name: SPOSOB_​VYBAVENIA</w:t>
            </w:r>
          </w:p>
        </w:tc>
        <w:tc>
          <w:tcPr>
            <w:tcW w:type="dxa" w:w="4819"/>
            <w:vAlign w:val="center"/>
            <w:tcMar>
              <w:top w:w="65" w:type="dxa"/>
              <w:left w:w="65" w:type="dxa"/>
              <w:bottom w:w="65" w:type="dxa"/>
              <w:right w:w="65" w:type="dxa"/>
            </w:tcMar>
            <w:shd w:fill="F2F6FA"/>
          </w:tcPr>
          <w:p>
            <w:pPr>
              <w:spacing w:after="0"/>
            </w:pPr>
            <w:r>
              <w:rPr>
                <w:sz w:val="16"/>
              </w:rPr>
              <w:t>Poradie: 32</w:t>
              <w:br/>
              <w:t>Datatype: NUMBER(8,0)</w:t>
              <w:br/>
              <w:t>Nullable: false</w:t>
              <w:br/>
              <w:t>Alias: fulfillment_​method_​code</w:t>
              <w:br/>
              <w:t>Default: "0"</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fulfillment_​method_​code</w:t>
              <w:br/>
              <w:t>Význam: CIS_​X -1641: 0 Zo skladu, 1 Individuálne, 2 Z iného skladu, 3 Z prepravného listu.​</w:t>
              <w:br/>
              <w:t>Oracle comment: Spôsob vybavenia¤Spôsob vybavenia (X-1641)</w:t>
              <w:br/>
              <w:t>data type raw: NUMBER</w:t>
              <w:br/>
              <w:t>data length: 22</w:t>
              <w:br/>
              <w:t>char length: 0</w:t>
              <w:br/>
              <w:t>data precision: 8</w:t>
              <w:br/>
              <w:t>data scale: 0</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mc.​field.​obj_​odb_​o.​p_​obj_​d</w:t>
              <w:br/>
              <w:t>oracle name: P_​OBJ_​D</w:t>
            </w:r>
          </w:p>
        </w:tc>
        <w:tc>
          <w:tcPr>
            <w:tcW w:type="dxa" w:w="4819"/>
            <w:vAlign w:val="center"/>
            <w:tcMar>
              <w:top w:w="65" w:type="dxa"/>
              <w:left w:w="65" w:type="dxa"/>
              <w:bottom w:w="65" w:type="dxa"/>
              <w:right w:w="65" w:type="dxa"/>
            </w:tcMar>
            <w:shd w:fill="FFFFFF"/>
          </w:tcPr>
          <w:p>
            <w:pPr>
              <w:spacing w:after="0"/>
            </w:pPr>
            <w:r>
              <w:rPr>
                <w:sz w:val="16"/>
              </w:rPr>
              <w:t>Poradie: 33</w:t>
              <w:br/>
              <w:t>Datatype: NUMBER</w:t>
              <w:br/>
              <w:t>Nullable: false</w:t>
              <w:br/>
              <w:t>Alias: purchasing_​coverage_​qty</w:t>
              <w:br/>
              <w:t>Default: "0"</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Pôvodný semantic status: CONFIRMED /​ CURRENT ZERO; canonical/​business label: purchasing_​coverage_​qty</w:t>
              <w:br/>
              <w:t>Význam: Množstvo kryté purchasing vetvou; nie samotná supplier PO qty.​</w:t>
              <w:br/>
              <w:t>Oracle comment: null</w:t>
              <w:br/>
              <w:t>data type raw: NUMBER</w:t>
              <w:br/>
              <w:t>data length: 22</w:t>
              <w:br/>
              <w:t>char length: 0</w:t>
              <w:br/>
              <w:t>data precision: null</w:t>
              <w:br/>
              <w:t>data scale: null</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mc.​field.​obj_​odb_​o.​p_​rez_​pl</w:t>
              <w:br/>
              <w:t>oracle name: P_​REZ_​PL</w:t>
            </w:r>
          </w:p>
        </w:tc>
        <w:tc>
          <w:tcPr>
            <w:tcW w:type="dxa" w:w="4819"/>
            <w:vAlign w:val="center"/>
            <w:tcMar>
              <w:top w:w="65" w:type="dxa"/>
              <w:left w:w="65" w:type="dxa"/>
              <w:bottom w:w="65" w:type="dxa"/>
              <w:right w:w="65" w:type="dxa"/>
            </w:tcMar>
            <w:shd w:fill="F2F6FA"/>
          </w:tcPr>
          <w:p>
            <w:pPr>
              <w:spacing w:after="0"/>
            </w:pPr>
            <w:r>
              <w:rPr>
                <w:sz w:val="16"/>
              </w:rPr>
              <w:t>Poradie: 34</w:t>
              <w:br/>
              <w:t>Datatype: NUMBER</w:t>
              <w:br/>
              <w:t>Nullable: false</w:t>
              <w:br/>
              <w:t>Alias: supplier_​delivery_​reserved_​qty</w:t>
              <w:br/>
              <w:t>Default: "0"</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Pôvodný semantic status: CONFIRMED /​ CURRENT ZERO; canonical/​business label: supplier_​delivery_​reserved_​qty</w:t>
              <w:br/>
              <w:t>Význam: Coverage cez dodávateľský prepravný list.​</w:t>
              <w:br/>
              <w:t>Oracle comment: null</w:t>
              <w:br/>
              <w:t>data type raw: NUMBER</w:t>
              <w:br/>
              <w:t>data length: 22</w:t>
              <w:br/>
              <w:t>char length: 0</w:t>
              <w:br/>
              <w:t>data precision: null</w:t>
              <w:br/>
              <w:t>data scale: null</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mc.​field.​obj_​odb_​o.​rid_​n</w:t>
              <w:br/>
              <w:t>oracle name: RID_​N</w:t>
            </w:r>
          </w:p>
        </w:tc>
        <w:tc>
          <w:tcPr>
            <w:tcW w:type="dxa" w:w="4819"/>
            <w:vAlign w:val="center"/>
            <w:tcMar>
              <w:top w:w="65" w:type="dxa"/>
              <w:left w:w="65" w:type="dxa"/>
              <w:bottom w:w="65" w:type="dxa"/>
              <w:right w:w="65" w:type="dxa"/>
            </w:tcMar>
            <w:shd w:fill="FFFFFF"/>
          </w:tcPr>
          <w:p>
            <w:pPr>
              <w:spacing w:after="0"/>
            </w:pPr>
            <w:r>
              <w:rPr>
                <w:sz w:val="16"/>
              </w:rPr>
              <w:t>Poradie: 35</w:t>
              <w:br/>
              <w:t>Datatype: VARCHAR2(16)</w:t>
              <w:br/>
              <w:t>Nullable: true</w:t>
              <w:br/>
              <w:t>Alias: purchasing_​proposal_​ref</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Pôvodný semantic status: CONFIRMED /​ UNUSED; canonical/​business label: purchasing_​proposal_​ref</w:t>
              <w:br/>
              <w:t>Význam: Referencia na OBJ_​D_​NAVRH.​RID.​</w:t>
              <w:br/>
              <w:t>Oracle comment: null</w:t>
              <w:br/>
              <w:t>data type raw: VARCHAR2</w:t>
              <w:br/>
              <w:t>data length: 16</w:t>
              <w:br/>
              <w:t>char length: 16</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mc.​field.​obj_​odb_​o.​cena_​oca</w:t>
              <w:br/>
              <w:t>oracle name: CENA_​OCA</w:t>
            </w:r>
          </w:p>
        </w:tc>
        <w:tc>
          <w:tcPr>
            <w:tcW w:type="dxa" w:w="4819"/>
            <w:vAlign w:val="center"/>
            <w:tcMar>
              <w:top w:w="65" w:type="dxa"/>
              <w:left w:w="65" w:type="dxa"/>
              <w:bottom w:w="65" w:type="dxa"/>
              <w:right w:w="65" w:type="dxa"/>
            </w:tcMar>
            <w:shd w:fill="F2F6FA"/>
          </w:tcPr>
          <w:p>
            <w:pPr>
              <w:spacing w:after="0"/>
            </w:pPr>
            <w:r>
              <w:rPr>
                <w:sz w:val="16"/>
              </w:rPr>
              <w:t>Poradie: 36</w:t>
              <w:br/>
              <w:t>Datatype: NUMBER</w:t>
              <w:br/>
              <w:t>Nullable: false</w:t>
              <w:br/>
              <w:t>Alias: cena_​oca</w:t>
              <w:br/>
              <w:t>Default: "0"</w:t>
            </w:r>
          </w:p>
        </w:tc>
        <w:tc>
          <w:tcPr>
            <w:tcW w:type="dxa" w:w="6917"/>
            <w:vAlign w:val="center"/>
            <w:tcMar>
              <w:top w:w="65" w:type="dxa"/>
              <w:left w:w="65" w:type="dxa"/>
              <w:bottom w:w="65" w:type="dxa"/>
              <w:right w:w="65" w:type="dxa"/>
            </w:tcMar>
            <w:shd w:fill="F2F6FA"/>
          </w:tcPr>
          <w:p>
            <w:pPr>
              <w:spacing w:after="0"/>
            </w:pPr>
            <w:r>
              <w:rPr>
                <w:sz w:val="16"/>
              </w:rPr>
              <w:t>Status: TREBA OVERIŤ</w:t>
              <w:br/>
              <w:t>Obmedzenia: Pôvodný semantic status: DETAIL OPEN /​ NON-BLOCKING; canonical/​business label: cena_​oca</w:t>
              <w:br/>
              <w:t>Význam: Technicky prenášaná cenová hodnota; v profilovanom MC všade 0; business význam nepotvrdený.​</w:t>
              <w:br/>
              <w:t>Oracle comment: null</w:t>
              <w:br/>
              <w:t>data type raw: NUMBER</w:t>
              <w:br/>
              <w:t>data length: 22</w:t>
              <w:br/>
              <w:t>char length: 0</w:t>
              <w:br/>
              <w:t>data precision: null</w:t>
              <w:br/>
              <w:t>data scale: null</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mc.​field.​obj_​odb_​o.​ok</w:t>
              <w:br/>
              <w:t>oracle name: OK</w:t>
            </w:r>
          </w:p>
        </w:tc>
        <w:tc>
          <w:tcPr>
            <w:tcW w:type="dxa" w:w="4819"/>
            <w:vAlign w:val="center"/>
            <w:tcMar>
              <w:top w:w="65" w:type="dxa"/>
              <w:left w:w="65" w:type="dxa"/>
              <w:bottom w:w="65" w:type="dxa"/>
              <w:right w:w="65" w:type="dxa"/>
            </w:tcMar>
            <w:shd w:fill="FFFFFF"/>
          </w:tcPr>
          <w:p>
            <w:pPr>
              <w:spacing w:after="0"/>
            </w:pPr>
            <w:r>
              <w:rPr>
                <w:sz w:val="16"/>
              </w:rPr>
              <w:t>Poradie: 37</w:t>
              <w:br/>
              <w:t>Datatype: NUMBER(8,0)</w:t>
              <w:br/>
              <w:t>Nullable: false</w:t>
              <w:br/>
              <w:t>Alias: ok_​flag</w:t>
              <w:br/>
              <w:t>Default: -1</w:t>
            </w:r>
          </w:p>
        </w:tc>
        <w:tc>
          <w:tcPr>
            <w:tcW w:type="dxa" w:w="6917"/>
            <w:vAlign w:val="center"/>
            <w:tcMar>
              <w:top w:w="65" w:type="dxa"/>
              <w:left w:w="65" w:type="dxa"/>
              <w:bottom w:w="65" w:type="dxa"/>
              <w:right w:w="65" w:type="dxa"/>
            </w:tcMar>
            <w:shd w:fill="FFFFFF"/>
          </w:tcPr>
          <w:p>
            <w:pPr>
              <w:spacing w:after="0"/>
            </w:pPr>
            <w:r>
              <w:rPr>
                <w:sz w:val="16"/>
              </w:rPr>
              <w:t>Status: TREBA OVERIŤ</w:t>
              <w:br/>
              <w:t>Obmedzenia: Pôvodný semantic status: DETAIL OPEN /​ NON-BLOCKING; canonical/​business label: ok_​flag</w:t>
              <w:br/>
              <w:t>Význam: Aplikačné pole; v profilovanom MC konštantne -1; CORE decision logika neidentifikovaná.​</w:t>
              <w:br/>
              <w:t>Oracle comment: null</w:t>
              <w:br/>
              <w:t>data type raw: NUMBER</w:t>
              <w:br/>
              <w:t>data length: 22</w:t>
              <w:br/>
              <w:t>char length: 0</w:t>
              <w:br/>
              <w:t>data precision: 8</w:t>
              <w:br/>
              <w:t>data scale: 0</w:t>
              <w:br/>
              <w:t>data default export value: -1</w:t>
            </w:r>
          </w:p>
        </w:tc>
      </w:tr>
      <w:tr>
        <w:tc>
          <w:tcPr>
            <w:tcW w:type="dxa" w:w="3402"/>
            <w:vAlign w:val="center"/>
            <w:tcMar>
              <w:top w:w="65" w:type="dxa"/>
              <w:left w:w="65" w:type="dxa"/>
              <w:bottom w:w="65" w:type="dxa"/>
              <w:right w:w="65" w:type="dxa"/>
            </w:tcMar>
            <w:shd w:fill="F2F6FA"/>
          </w:tcPr>
          <w:p>
            <w:pPr>
              <w:spacing w:after="0"/>
            </w:pPr>
            <w:r>
              <w:rPr>
                <w:sz w:val="16"/>
              </w:rPr>
              <w:t>field id: mc.​field.​obj_​odb_​o.​id_​r_​p</w:t>
              <w:br/>
              <w:t>oracle name: ID_​R_​P</w:t>
            </w:r>
          </w:p>
        </w:tc>
        <w:tc>
          <w:tcPr>
            <w:tcW w:type="dxa" w:w="4819"/>
            <w:vAlign w:val="center"/>
            <w:tcMar>
              <w:top w:w="65" w:type="dxa"/>
              <w:left w:w="65" w:type="dxa"/>
              <w:bottom w:w="65" w:type="dxa"/>
              <w:right w:w="65" w:type="dxa"/>
            </w:tcMar>
            <w:shd w:fill="F2F6FA"/>
          </w:tcPr>
          <w:p>
            <w:pPr>
              <w:spacing w:after="0"/>
            </w:pPr>
            <w:r>
              <w:rPr>
                <w:sz w:val="16"/>
              </w:rPr>
              <w:t>Poradie: 38</w:t>
              <w:br/>
              <w:t>Datatype: NUMBER(5,0)</w:t>
              <w:br/>
              <w:t>Nullable: false</w:t>
              <w:br/>
              <w:t>Alias: macro_​parent_​line_​id</w:t>
              <w:br/>
              <w:t>Default: "0"</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macro_​parent_​line_​id</w:t>
              <w:br/>
              <w:t>Význam: Self-reference makra/​balíčka: =ID_​R hlavná položka, iná hodnota child, 0 mimo väzby.​</w:t>
              <w:br/>
              <w:t>Oracle comment: null</w:t>
              <w:br/>
              <w:t>data type raw: NUMBER</w:t>
              <w:br/>
              <w:t>data length: 22</w:t>
              <w:br/>
              <w:t>char length: 0</w:t>
              <w:br/>
              <w:t>data precision: 5</w:t>
              <w:br/>
              <w:t>data scale: 0</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mc.​field.​obj_​odb_​o.​i_​stamp</w:t>
              <w:br/>
              <w:t>oracle name: I_​STAMP</w:t>
            </w:r>
          </w:p>
        </w:tc>
        <w:tc>
          <w:tcPr>
            <w:tcW w:type="dxa" w:w="4819"/>
            <w:vAlign w:val="center"/>
            <w:tcMar>
              <w:top w:w="65" w:type="dxa"/>
              <w:left w:w="65" w:type="dxa"/>
              <w:bottom w:w="65" w:type="dxa"/>
              <w:right w:w="65" w:type="dxa"/>
            </w:tcMar>
            <w:shd w:fill="FFFFFF"/>
          </w:tcPr>
          <w:p>
            <w:pPr>
              <w:spacing w:after="0"/>
            </w:pPr>
            <w:r>
              <w:rPr>
                <w:sz w:val="16"/>
              </w:rPr>
              <w:t>Poradie: 39</w:t>
              <w:br/>
              <w:t>Datatype: VARCHAR2(17)</w:t>
              <w:br/>
              <w:t>Nullable: true</w:t>
              <w:br/>
              <w:t>Alias: insert_​session_​stamp</w:t>
              <w:br/>
              <w:t>Default: null</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Pôvodný semantic status: TECHNICAL; canonical/​business label: insert_​session_​stamp</w:t>
              <w:br/>
              <w:t>Význam: Audit/​session stamp; C_​STAMP z neho vie odvodiť používateľa.​</w:t>
              <w:br/>
              <w:t>Oracle comment: null</w:t>
              <w:br/>
              <w:t>data type raw: VARCHAR2</w:t>
              <w:br/>
              <w:t>data length: 17</w:t>
              <w:br/>
              <w:t>char length: 17</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mc.​field.​obj_​odb_​o.​flags_​b</w:t>
              <w:br/>
              <w:t>oracle name: FLAGS_​B</w:t>
            </w:r>
          </w:p>
        </w:tc>
        <w:tc>
          <w:tcPr>
            <w:tcW w:type="dxa" w:w="4819"/>
            <w:vAlign w:val="center"/>
            <w:tcMar>
              <w:top w:w="65" w:type="dxa"/>
              <w:left w:w="65" w:type="dxa"/>
              <w:bottom w:w="65" w:type="dxa"/>
              <w:right w:w="65" w:type="dxa"/>
            </w:tcMar>
            <w:shd w:fill="F2F6FA"/>
          </w:tcPr>
          <w:p>
            <w:pPr>
              <w:spacing w:after="0"/>
            </w:pPr>
            <w:r>
              <w:rPr>
                <w:sz w:val="16"/>
              </w:rPr>
              <w:t>Poradie: 40</w:t>
              <w:br/>
              <w:t>Datatype: VARCHAR2(254)</w:t>
              <w:br/>
              <w:t>Nullable: true</w:t>
              <w:br/>
              <w:t>Alias: line_​business_​flags</w:t>
              <w:br/>
              <w:t>Default: null</w:t>
            </w:r>
          </w:p>
        </w:tc>
        <w:tc>
          <w:tcPr>
            <w:tcW w:type="dxa" w:w="6917"/>
            <w:vAlign w:val="center"/>
            <w:tcMar>
              <w:top w:w="65" w:type="dxa"/>
              <w:left w:w="65" w:type="dxa"/>
              <w:bottom w:w="65" w:type="dxa"/>
              <w:right w:w="65" w:type="dxa"/>
            </w:tcMar>
            <w:shd w:fill="F2F6FA"/>
          </w:tcPr>
          <w:p>
            <w:pPr>
              <w:spacing w:after="0"/>
            </w:pPr>
            <w:r>
              <w:rPr>
                <w:sz w:val="16"/>
              </w:rPr>
              <w:t>Status: POTVRDENÉ</w:t>
              <w:br/>
              <w:t>Obmedzenia: Pôvodný semantic status: CONFIRMED; canonical/​business label: line_​business_​flags</w:t>
              <w:br/>
              <w:t>Význam: Multi-flag business container; bitová mapa potvrdená package konštantami.​</w:t>
              <w:br/>
              <w:t>Oracle comment: Nastavenia¤Priznaky definované aplikáciou ()</w:t>
              <w:br/>
              <w:t>data type raw: VARCHAR2</w:t>
              <w:br/>
              <w:t>data length: 254</w:t>
              <w:br/>
              <w:t>char length: 254</w:t>
              <w:br/>
              <w:t>data precision: null</w:t>
              <w:br/>
              <w:t>data scale: null</w:t>
              <w:br/>
              <w:t>data default export value: null</w:t>
            </w:r>
          </w:p>
        </w:tc>
      </w:tr>
      <w:tr>
        <w:tc>
          <w:tcPr>
            <w:tcW w:type="dxa" w:w="3402"/>
            <w:vAlign w:val="center"/>
            <w:tcMar>
              <w:top w:w="65" w:type="dxa"/>
              <w:left w:w="65" w:type="dxa"/>
              <w:bottom w:w="65" w:type="dxa"/>
              <w:right w:w="65" w:type="dxa"/>
            </w:tcMar>
            <w:shd w:fill="FFFFFF"/>
          </w:tcPr>
          <w:p>
            <w:pPr>
              <w:spacing w:after="0"/>
            </w:pPr>
            <w:r>
              <w:rPr>
                <w:sz w:val="16"/>
              </w:rPr>
              <w:t>field id: mc.​field.​obj_​odb_​o.​min_​dat_​exp</w:t>
              <w:br/>
              <w:t>oracle name: MIN_​DAT_​EXP</w:t>
            </w:r>
          </w:p>
        </w:tc>
        <w:tc>
          <w:tcPr>
            <w:tcW w:type="dxa" w:w="4819"/>
            <w:vAlign w:val="center"/>
            <w:tcMar>
              <w:top w:w="65" w:type="dxa"/>
              <w:left w:w="65" w:type="dxa"/>
              <w:bottom w:w="65" w:type="dxa"/>
              <w:right w:w="65" w:type="dxa"/>
            </w:tcMar>
            <w:shd w:fill="FFFFFF"/>
          </w:tcPr>
          <w:p>
            <w:pPr>
              <w:spacing w:after="0"/>
            </w:pPr>
            <w:r>
              <w:rPr>
                <w:sz w:val="16"/>
              </w:rPr>
              <w:t>Poradie: 41</w:t>
              <w:br/>
              <w:t>Datatype: DATE</w:t>
              <w:br/>
              <w:t>Nullable: true</w:t>
              <w:br/>
              <w:t>Alias: minimum_​expiry_​date</w:t>
              <w:br/>
              <w:t>Default: null</w:t>
            </w:r>
          </w:p>
        </w:tc>
        <w:tc>
          <w:tcPr>
            <w:tcW w:type="dxa" w:w="6917"/>
            <w:vAlign w:val="center"/>
            <w:tcMar>
              <w:top w:w="65" w:type="dxa"/>
              <w:left w:w="65" w:type="dxa"/>
              <w:bottom w:w="65" w:type="dxa"/>
              <w:right w:w="65" w:type="dxa"/>
            </w:tcMar>
            <w:shd w:fill="FFFFFF"/>
          </w:tcPr>
          <w:p>
            <w:pPr>
              <w:spacing w:after="0"/>
            </w:pPr>
            <w:r>
              <w:rPr>
                <w:sz w:val="16"/>
              </w:rPr>
              <w:t>Status: POTVRDENÉ</w:t>
              <w:br/>
              <w:t>Obmedzenia: Pôvodný semantic status: CONFIRMED; canonical/​business label: minimum_​expiry_​date</w:t>
              <w:br/>
              <w:t>Význam: Minimálny požadovaný dátum expirácie zásoby vhodnej na vybavenie.​</w:t>
              <w:br/>
              <w:t>Oracle comment: null</w:t>
              <w:br/>
              <w:t>data type raw: DATE</w:t>
              <w:br/>
              <w:t>data length: 7</w:t>
              <w:br/>
              <w:t>char length: 0</w:t>
              <w:br/>
              <w:t>data precision: null</w:t>
              <w:br/>
              <w:t>data scale: null</w:t>
              <w:br/>
              <w:t>data default export value: null</w:t>
            </w:r>
          </w:p>
        </w:tc>
      </w:tr>
      <w:tr>
        <w:tc>
          <w:tcPr>
            <w:tcW w:type="dxa" w:w="3402"/>
            <w:vAlign w:val="center"/>
            <w:tcMar>
              <w:top w:w="65" w:type="dxa"/>
              <w:left w:w="65" w:type="dxa"/>
              <w:bottom w:w="65" w:type="dxa"/>
              <w:right w:w="65" w:type="dxa"/>
            </w:tcMar>
            <w:shd w:fill="F2F6FA"/>
          </w:tcPr>
          <w:p>
            <w:pPr>
              <w:spacing w:after="0"/>
            </w:pPr>
            <w:r>
              <w:rPr>
                <w:sz w:val="16"/>
              </w:rPr>
              <w:t>field id: mc.​field.​obj_​odb_​o.​p_​dispo</w:t>
              <w:br/>
              <w:t>oracle name: P_​DISPO</w:t>
            </w:r>
          </w:p>
        </w:tc>
        <w:tc>
          <w:tcPr>
            <w:tcW w:type="dxa" w:w="4819"/>
            <w:vAlign w:val="center"/>
            <w:tcMar>
              <w:top w:w="65" w:type="dxa"/>
              <w:left w:w="65" w:type="dxa"/>
              <w:bottom w:w="65" w:type="dxa"/>
              <w:right w:w="65" w:type="dxa"/>
            </w:tcMar>
            <w:shd w:fill="F2F6FA"/>
          </w:tcPr>
          <w:p>
            <w:pPr>
              <w:spacing w:after="0"/>
            </w:pPr>
            <w:r>
              <w:rPr>
                <w:sz w:val="16"/>
              </w:rPr>
              <w:t>Poradie: 42</w:t>
              <w:br/>
              <w:t>Datatype: NUMBER</w:t>
              <w:br/>
              <w:t>Nullable: false</w:t>
              <w:br/>
              <w:t>Alias: disposition_​reserved_​qty</w:t>
              <w:br/>
              <w:t>Default: "0"</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Pôvodný semantic status: CONFIRMED /​ CURRENT ZERO; canonical/​business label: disposition_​reserved_​qty</w:t>
              <w:br/>
              <w:t>Význam: Coverage z dispo/​dostupnej zásoby.​</w:t>
              <w:br/>
              <w:t>Oracle comment: Rez.​ na dispo.​ zásobe¤Rezervované na disponibilnej zásobe ()</w:t>
              <w:br/>
              <w:t>data type raw: NUMBER</w:t>
              <w:br/>
              <w:t>data length: 22</w:t>
              <w:br/>
              <w:t>char length: 0</w:t>
              <w:br/>
              <w:t>data precision: null</w:t>
              <w:br/>
              <w:t>data scale: null</w:t>
              <w:br/>
              <w:t>data default export value: 0</w:t>
            </w:r>
          </w:p>
        </w:tc>
      </w:tr>
      <w:tr>
        <w:tc>
          <w:tcPr>
            <w:tcW w:type="dxa" w:w="3402"/>
            <w:vAlign w:val="center"/>
            <w:tcMar>
              <w:top w:w="65" w:type="dxa"/>
              <w:left w:w="65" w:type="dxa"/>
              <w:bottom w:w="65" w:type="dxa"/>
              <w:right w:w="65" w:type="dxa"/>
            </w:tcMar>
            <w:shd w:fill="FFFFFF"/>
          </w:tcPr>
          <w:p>
            <w:pPr>
              <w:spacing w:after="0"/>
            </w:pPr>
            <w:r>
              <w:rPr>
                <w:sz w:val="16"/>
              </w:rPr>
              <w:t>field id: mc.​field.​obj_​odb_​o.​p_​vykr</w:t>
              <w:br/>
              <w:t>oracle name: P_​VYKR</w:t>
            </w:r>
          </w:p>
        </w:tc>
        <w:tc>
          <w:tcPr>
            <w:tcW w:type="dxa" w:w="4819"/>
            <w:vAlign w:val="center"/>
            <w:tcMar>
              <w:top w:w="65" w:type="dxa"/>
              <w:left w:w="65" w:type="dxa"/>
              <w:bottom w:w="65" w:type="dxa"/>
              <w:right w:w="65" w:type="dxa"/>
            </w:tcMar>
            <w:shd w:fill="FFFFFF"/>
          </w:tcPr>
          <w:p>
            <w:pPr>
              <w:spacing w:after="0"/>
            </w:pPr>
            <w:r>
              <w:rPr>
                <w:sz w:val="16"/>
              </w:rPr>
              <w:t>Poradie: 43</w:t>
              <w:br/>
              <w:t>Datatype: NUMBER</w:t>
              <w:br/>
              <w:t>Nullable: false</w:t>
              <w:br/>
              <w:t>Alias: other_​document_​coverage_​qty</w:t>
              <w:br/>
              <w:t>Default: "0"</w:t>
            </w:r>
          </w:p>
        </w:tc>
        <w:tc>
          <w:tcPr>
            <w:tcW w:type="dxa" w:w="6917"/>
            <w:vAlign w:val="center"/>
            <w:tcMar>
              <w:top w:w="65" w:type="dxa"/>
              <w:left w:w="65" w:type="dxa"/>
              <w:bottom w:w="65" w:type="dxa"/>
              <w:right w:w="65" w:type="dxa"/>
            </w:tcMar>
            <w:shd w:fill="FFFFFF"/>
          </w:tcPr>
          <w:p>
            <w:pPr>
              <w:spacing w:after="0"/>
            </w:pPr>
            <w:r>
              <w:rPr>
                <w:sz w:val="16"/>
              </w:rPr>
              <w:t>Status: TECHNICKY ZNÁME</w:t>
              <w:br/>
              <w:t>Obmedzenia: Pôvodný semantic status: SOURCE CONFIRMED /​ UNUSED; canonical/​business label: other_​document_​coverage_​qty</w:t>
              <w:br/>
              <w:t>Význam: Generic cross-document coverage cez DOKL_​VYKRYTE.​</w:t>
              <w:br/>
              <w:t>Oracle comment: Počet vykrytý¤Počet vykrytý iným dokladom (DOKL_​VYKRYTE.​POCET)</w:t>
              <w:br/>
              <w:t>data type raw: NUMBER</w:t>
              <w:br/>
              <w:t>data length: 22</w:t>
              <w:br/>
              <w:t>char length: 0</w:t>
              <w:br/>
              <w:t>data precision: null</w:t>
              <w:br/>
              <w:t>data scale: null</w:t>
              <w:br/>
              <w:t>data default export value: 0</w:t>
            </w:r>
          </w:p>
        </w:tc>
      </w:tr>
      <w:tr>
        <w:tc>
          <w:tcPr>
            <w:tcW w:type="dxa" w:w="3402"/>
            <w:vAlign w:val="center"/>
            <w:tcMar>
              <w:top w:w="65" w:type="dxa"/>
              <w:left w:w="65" w:type="dxa"/>
              <w:bottom w:w="65" w:type="dxa"/>
              <w:right w:w="65" w:type="dxa"/>
            </w:tcMar>
            <w:shd w:fill="F2F6FA"/>
          </w:tcPr>
          <w:p>
            <w:pPr>
              <w:spacing w:after="0"/>
            </w:pPr>
            <w:r>
              <w:rPr>
                <w:sz w:val="16"/>
              </w:rPr>
              <w:t>field id: mc.​field.​obj_​odb_​o.​rid_​objekt</w:t>
              <w:br/>
              <w:t>oracle name: RID_​OBJEKT</w:t>
            </w:r>
          </w:p>
        </w:tc>
        <w:tc>
          <w:tcPr>
            <w:tcW w:type="dxa" w:w="4819"/>
            <w:vAlign w:val="center"/>
            <w:tcMar>
              <w:top w:w="65" w:type="dxa"/>
              <w:left w:w="65" w:type="dxa"/>
              <w:bottom w:w="65" w:type="dxa"/>
              <w:right w:w="65" w:type="dxa"/>
            </w:tcMar>
            <w:shd w:fill="F2F6FA"/>
          </w:tcPr>
          <w:p>
            <w:pPr>
              <w:spacing w:after="0"/>
            </w:pPr>
            <w:r>
              <w:rPr>
                <w:sz w:val="16"/>
              </w:rPr>
              <w:t>Poradie: 44</w:t>
              <w:br/>
              <w:t>Datatype: VARCHAR2(16)</w:t>
              <w:br/>
              <w:t>Nullable: true</w:t>
              <w:br/>
              <w:t>Alias: document_​object_​ref</w:t>
              <w:br/>
              <w:t>Default: null</w:t>
            </w:r>
          </w:p>
        </w:tc>
        <w:tc>
          <w:tcPr>
            <w:tcW w:type="dxa" w:w="6917"/>
            <w:vAlign w:val="center"/>
            <w:tcMar>
              <w:top w:w="65" w:type="dxa"/>
              <w:left w:w="65" w:type="dxa"/>
              <w:bottom w:w="65" w:type="dxa"/>
              <w:right w:w="65" w:type="dxa"/>
            </w:tcMar>
            <w:shd w:fill="F2F6FA"/>
          </w:tcPr>
          <w:p>
            <w:pPr>
              <w:spacing w:after="0"/>
            </w:pPr>
            <w:r>
              <w:rPr>
                <w:sz w:val="16"/>
              </w:rPr>
              <w:t>Status: TECHNICKY ZNÁME</w:t>
              <w:br/>
              <w:t>Obmedzenia: Pôvodný semantic status: CONFIRMED /​ UNUSED; canonical/​business label: document_​object_​ref</w:t>
              <w:br/>
              <w:t>Význam: FK DOKL_​OBJEKTY.​RID; položkový override vybraných hlavičkových parametrov.​</w:t>
              <w:br/>
              <w:t>Oracle comment: null</w:t>
              <w:br/>
              <w:t>data type raw: VARCHAR2</w:t>
              <w:br/>
              <w:t>data length: 16</w:t>
              <w:br/>
              <w:t>char length: 16</w:t>
              <w:br/>
              <w:t>data precision: null</w:t>
              <w:br/>
              <w:t>data scale: null</w:t>
              <w:br/>
              <w:t>data default export value: null</w:t>
            </w:r>
          </w:p>
        </w:tc>
      </w:tr>
    </w:tbl>
    <w:p>
      <w:pPr>
        <w:pStyle w:val="Heading1"/>
        <w:pageBreakBefore/>
      </w:pPr>
      <w:r>
        <w:t>3 Constraints a indexy</w:t>
      </w:r>
    </w:p>
    <w:p>
      <w:pPr>
        <w:pStyle w:val="Heading2"/>
      </w:pPr>
      <w:r>
        <w:t>Constraints</w:t>
      </w:r>
    </w:p>
    <w:p>
      <w:r>
        <w:t>Canonical source: catalog/​sales/​obchodne-pripady/​constraints.​yaml</w:t>
      </w:r>
    </w:p>
    <w:p>
      <w:r>
        <w:t>schema version: 1.​0</w:t>
      </w:r>
    </w:p>
    <w:p>
      <w:r>
        <w:t>kind: constraints</w:t>
      </w:r>
    </w:p>
    <w:p>
      <w:r>
        <w:t>id: odb.​constraints.​001</w:t>
      </w:r>
    </w:p>
    <w:p>
      <w:r>
        <w:t>Spoločné vlastnosti všetkých záznamov nasledujúcej tabuľky</w:t>
      </w:r>
    </w:p>
    <w:p>
      <w:r>
        <w:t>Status: TECHNICKY ZNÁME</w:t>
      </w:r>
    </w:p>
    <w:p>
      <w:r>
        <w:t>Dôkazy: odb.​evidence.​closure_​03</w:t>
        <w:br/>
        <w:t>odb.​evidence.​closure_​04</w:t>
      </w:r>
    </w:p>
    <w:p>
      <w:r>
        <w:t>deferrable raw: NOT DEFERRABLE</w:t>
      </w:r>
    </w:p>
    <w:p>
      <w:r>
        <w:t>deferred raw: IMMEDIATE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4819"/>
        <w:gridCol w:w="6917"/>
      </w:tblGrid>
      <w:tr>
        <w:trPr>
          <w:tblHeader/>
        </w:trPr>
        <w:tc>
          <w:tcPr>
            <w:tcW w:type="dxa" w:w="3402"/>
            <w:vAlign w:val="center"/>
            <w:tcMar>
              <w:top w:w="65" w:type="dxa"/>
              <w:left w:w="65" w:type="dxa"/>
              <w:bottom w:w="65" w:type="dxa"/>
              <w:right w:w="65" w:type="dxa"/>
            </w:tcMar>
            <w:shd w:fill="1F4E78"/>
          </w:tcPr>
          <w:p>
            <w:pPr>
              <w:spacing w:after="0"/>
            </w:pPr>
            <w:r>
              <w:rPr>
                <w:b/>
                <w:color w:val="FFFFFF"/>
                <w:sz w:val="16"/>
              </w:rPr>
              <w:t>Identita a zdroj</w:t>
            </w:r>
          </w:p>
        </w:tc>
        <w:tc>
          <w:tcPr>
            <w:tcW w:type="dxa" w:w="4819"/>
            <w:vAlign w:val="center"/>
            <w:tcMar>
              <w:top w:w="65" w:type="dxa"/>
              <w:left w:w="65" w:type="dxa"/>
              <w:bottom w:w="65" w:type="dxa"/>
              <w:right w:w="65" w:type="dxa"/>
            </w:tcMar>
            <w:shd w:fill="1F4E78"/>
          </w:tcPr>
          <w:p>
            <w:pPr>
              <w:spacing w:after="0"/>
            </w:pPr>
            <w:r>
              <w:rPr>
                <w:b/>
                <w:color w:val="FFFFFF"/>
                <w:sz w:val="16"/>
              </w:rPr>
              <w:t>Technické vlastnosti</w:t>
            </w:r>
          </w:p>
        </w:tc>
        <w:tc>
          <w:tcPr>
            <w:tcW w:type="dxa" w:w="6917"/>
            <w:vAlign w:val="center"/>
            <w:tcMar>
              <w:top w:w="65" w:type="dxa"/>
              <w:left w:w="65" w:type="dxa"/>
              <w:bottom w:w="65" w:type="dxa"/>
              <w:right w:w="65" w:type="dxa"/>
            </w:tcMar>
            <w:shd w:fill="1F4E78"/>
          </w:tcPr>
          <w:p>
            <w:pPr>
              <w:spacing w:after="0"/>
            </w:pPr>
            <w:r>
              <w:rPr>
                <w:b/>
                <w:color w:val="FFFFFF"/>
                <w:sz w:val="16"/>
              </w:rPr>
              <w:t>Význam status a dôkazy</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odb.​constraint.​sys_​c002043968</w:t>
              <w:br/>
              <w:t>oracle name: SYS_​C002043968</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mc.​field.​obj_​odb_​l.​stav_​uzavretia</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"STAV_​UZAVRETIA"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odb.​constraint.​sys_​c00289918</w:t>
              <w:br/>
              <w:t>oracle name: SYS_​C00289918</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mc.​field.​obj_​odb_​l.​id</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"ID"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odb.​constraint.​sys_​c00289919</w:t>
              <w:br/>
              <w:t>oracle name: SYS_​C00289919</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mc.​field.​obj_​odb_​l.​rid</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"RID"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odb.​constraint.​sys_​c00289920</w:t>
              <w:br/>
              <w:t>oracle name: SYS_​C00289920</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mc.​field.​obj_​odb_​l.​datum</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"DATUM"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odb.​constraint.​sys_​c00289921</w:t>
              <w:br/>
              <w:t>oracle name: SYS_​C00289921</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mc.​field.​obj_​odb_​l.​sklad</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"SKLAD"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odb.​constraint.​sys_​c00289922</w:t>
              <w:br/>
              <w:t>oracle name: SYS_​C00289922</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mc.​field.​obj_​odb_​l.​skratka</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"SKRATKA"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odb.​constraint.​sys_​c00289923</w:t>
              <w:br/>
              <w:t>oracle name: SYS_​C00289923</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mc.​field.​obj_​odb_​l.​id_​tree</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"ID_​TREE"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odb.​constraint.​sys_​c00289924</w:t>
              <w:br/>
              <w:t>oracle name: SYS_​C00289924</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mc.​field.​obj_​odb_​l.​i_​stamp</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"I_​STAMP"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odb.​constraint.​sys_​c00289925</w:t>
              <w:br/>
              <w:t>oracle name: SYS_​C00289925</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mc.​field.​obj_​odb_​l.​u_​stamp</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"U_​STAMP"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odb.​constraint.​sys_​c00289926</w:t>
              <w:br/>
              <w:t>oracle name: SYS_​C00289926</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mc.​field.​obj_​odb_​l.​s_​stamp</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"S_​STAMP"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odb.​constraint.​sys_​c00289927</w:t>
              <w:br/>
              <w:t>oracle name: SYS_​C00289927</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mc.​field.​obj_​odb_​l.​mena</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"MENA"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odb.​constraint.​sys_​c00289928</w:t>
              <w:br/>
              <w:t>oracle name: SYS_​C00289928</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mc.​field.​obj_​odb_​l.​kurz</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"KURZ"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odb.​constraint.​sys_​c00289929</w:t>
              <w:br/>
              <w:t>oracle name: SYS_​C00289929</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mc.​field.​obj_​odb_​l.​dph_​2</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"DPH_​2"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odb.​constraint.​sys_​c00289930</w:t>
              <w:br/>
              <w:t>oracle name: SYS_​C00289930</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mc.​field.​obj_​odb_​l.​dph_​1</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"DPH_​1"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odb.​constraint.​sys_​c00289931</w:t>
              <w:br/>
              <w:t>oracle name: SYS_​C00289931</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mc.​field.​obj_​odb_​l.​suma_​2</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"SUMA_​2"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odb.​constraint.​sys_​c00289932</w:t>
              <w:br/>
              <w:t>oracle name: SYS_​C00289932</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mc.​field.​obj_​odb_​l.​suma_​1</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"SUMA_​1"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odb.​constraint.​sys_​c00289933</w:t>
              <w:br/>
              <w:t>oracle name: SYS_​C00289933</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mc.​field.​obj_​odb_​l.​suma_​0</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"SUMA_​0"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odb.​constraint.​sys_​c00289934</w:t>
              <w:br/>
              <w:t>oracle name: SYS_​C00289934</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mc.​field.​obj_​odb_​l.​suma_​m</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"SUMA_​M"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odb.​constraint.​sys_​c00289935</w:t>
              <w:br/>
              <w:t>oracle name: SYS_​C00289935</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mc.​field.​obj_​odb_​l.​rozdiel</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"ROZDIEL"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odb.​constraint.​sys_​c00289936</w:t>
              <w:br/>
              <w:t>oracle name: SYS_​C00289936</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mc.​field.​obj_​odb_​l.​suma_​s</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"SUMA_​S"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odb.​constraint.​sys_​c00289937</w:t>
              <w:br/>
              <w:t>oracle name: SYS_​C00289937</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mc.​field.​obj_​odb_​l.​suma_​s2</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"SUMA_​S2"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odb.​constraint.​sys_​c00289938</w:t>
              <w:br/>
              <w:t>oracle name: SYS_​C00289938</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mc.​field.​obj_​odb_​l.​datum_​p</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"DATUM_​P"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odb.​constraint.​sys_​c00289939</w:t>
              <w:br/>
              <w:t>oracle name: SYS_​C00289939</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mc.​field.​obj_​odb_​l.​splatnost</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"SPLATNOST"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odb.​constraint.​sys_​c00289940</w:t>
              <w:br/>
              <w:t>oracle name: SYS_​C00289940</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mc.​field.​obj_​odb_​l.​splatnost_​2</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"SPLATNOST_​2"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odb.​constraint.​sys_​c00289941</w:t>
              <w:br/>
              <w:t>oracle name: SYS_​C00289941</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mc.​field.​obj_​odb_​l.​suma_​cs</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"SUMA_​CS"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odb.​constraint.​sys_​c00289942</w:t>
              <w:br/>
              <w:t>oracle name: SYS_​C00289942</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mc.​field.​obj_​odb_​l.​uct_​str</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"UCT_​STR"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odb.​constraint.​sys_​c00289943</w:t>
              <w:br/>
              <w:t>oracle name: SYS_​C00289943</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mc.​field.​obj_​odb_​l.​zakazka</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"ZAKAZKA"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odb.​constraint.​sys_​c00289944</w:t>
              <w:br/>
              <w:t>oracle name: SYS_​C00289944</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mc.​field.​obj_​odb_​l.​partner</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"PARTNER"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odb.​constraint.​sys_​c00289945</w:t>
              <w:br/>
              <w:t>oracle name: SYS_​C00289945</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mc.​field.​obj_​odb_​l.​miesto_​dod</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"MIESTO_​DOD"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odb.​constraint.​sys_​c00289946</w:t>
              <w:br/>
              <w:t>oracle name: SYS_​C00289946</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mc.​field.​obj_​odb_​l.​obsluha</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"OBSLUHA"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odb.​constraint.​sys_​c00289947</w:t>
              <w:br/>
              <w:t>oracle name: SYS_​C00289947</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mc.​field.​obj_​odb_​l.​doprava</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"DOPRAVA"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odb.​constraint.​sys_​c00289948</w:t>
              <w:br/>
              <w:t>oracle name: SYS_​C00289948</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mc.​field.​obj_​odb_​l.​pocet_​pol</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"POCET_​POL"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odb.​constraint.​sys_​c00289949</w:t>
              <w:br/>
              <w:t>oracle name: SYS_​C00289949</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mc.​field.​obj_​odb_​l.​uct_​stamp</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"UCT_​STAMP"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odb.​constraint.​sys_​c00289950</w:t>
              <w:br/>
              <w:t>oracle name: SYS_​C00289950</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mc.​field.​obj_​odb_​l.​ucet_​doklad</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"UCET_​DOKLAD"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odb.​constraint.​sys_​c00289951</w:t>
              <w:br/>
              <w:t>oracle name: SYS_​C00289951</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mc.​field.​obj_​odb_​l.​rid_​v</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"RID_​V"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odb.​constraint.​sys_​c00289952</w:t>
              <w:br/>
              <w:t>oracle name: SYS_​C00289952</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mc.​field.​obj_​odb_​l.​sposob_​obj</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"SPOSOB_​OBJ"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odb.​constraint.​sys_​c00289953</w:t>
              <w:br/>
              <w:t>oracle name: SYS_​C00289953</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mc.​field.​obj_​odb_​l.​sposob_​kont</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"SPOSOB_​KONT"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odb.​constraint.​sys_​c00289954</w:t>
              <w:br/>
              <w:t>oracle name: SYS_​C00289954</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mc.​field.​obj_​odb_​l.​suma_​u_​m</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"SUMA_​U_​M"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odb.​constraint.​sys_​c00289955</w:t>
              <w:br/>
              <w:t>oracle name: SYS_​C00289955</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mc.​field.​obj_​odb_​l.​suma_​u2</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"SUMA_​U2"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odb.​constraint.​sys_​c00289956</w:t>
              <w:br/>
              <w:t>oracle name: SYS_​C00289956</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mc.​field.​obj_​odb_​l.​suma_​um2</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"SUMA_​UM2"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odb.​constraint.​sys_​c00289957</w:t>
              <w:br/>
              <w:t>oracle name: SYS_​C00289957</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mc.​field.​obj_​odb_​l.​banka</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"BANKA"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odb.​constraint.​sys_​c00289958</w:t>
              <w:br/>
              <w:t>oracle name: SYS_​C00289958</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mc.​field.​obj_​odb_​l.​kontakt</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"KONTAKT"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odb.​constraint.​sys_​c00289959</w:t>
              <w:br/>
              <w:t>oracle name: SYS_​C00289959</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mc.​field.​obj_​odb_​l.​priorita</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"PRIORITA"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odb.​constraint.​sys_​c00289960</w:t>
              <w:br/>
              <w:t>oracle name: SYS_​C00289960</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mc.​field.​obj_​odb_​l.​sposob_​sprac</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"SPOSOB_​SPRAC"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odb.​constraint.​sys_​c00289961</w:t>
              <w:br/>
              <w:t>oracle name: SYS_​C00289961</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mc.​field.​obj_​odb_​l.​flags_​s</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"FLAGS_​S"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odb.​constraint.​sys_​c00289962</w:t>
              <w:br/>
              <w:t>oracle name: SYS_​C00289962</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mc.​field.​obj_​odb_​l.​davka</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"DAVKA"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odb.​constraint.​sys_​c00289963</w:t>
              <w:br/>
              <w:t>oracle name: SYS_​C00289963</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mc.​field.​obj_​odb_​l.​modif_​u</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"MODIF_​U"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odb.​constraint.​sys_​c00289964</w:t>
              <w:br/>
              <w:t>oracle name: SYS_​C00289964</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mc.​field.​obj_​odb_​l.​modif_​i</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"MODIF_​I"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odb.​constraint.​sys_​c00289965</w:t>
              <w:br/>
              <w:t>oracle name: SYS_​C00289965</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mc.​field.​obj_​odb_​l.​segment</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"SEGMENT"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odb.​constraint.​sys_​c00289966</w:t>
              <w:br/>
              <w:t>oracle name: SYS_​C00289966</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mc.​field.​obj_​odb_​l.​zaloha</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"ZALOHA"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odb.​constraint.​sys_​c00289967</w:t>
              <w:br/>
              <w:t>oracle name: SYS_​C00289967</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mc.​field.​obj_​odb_​l.​typ_​uhrady</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"TYP_​UHRADY"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odb.​constraint.​sys_​c00289968</w:t>
              <w:br/>
              <w:t>oracle name: SYS_​C00289968</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mc.​field.​obj_​odb_​l.​klub_​karta</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"KLUB_​KARTA"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odb.​constraint.​sys_​c00289969</w:t>
              <w:br/>
              <w:t>oracle name: SYS_​C00289969</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mc.​field.​obj_​odb_​l.​typ_​dat_​dod</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"TYP_​DAT_​DOD"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odb.​constraint.​sys_​c00289970</w:t>
              <w:br/>
              <w:t>oracle name: SYS_​C00289970</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mc.​field.​obj_​odb_​l.​stav_​vykrytia</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"STAV_​VYKRYTIA"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odb.​constraint.​sys_​c00289971</w:t>
              <w:br/>
              <w:t>oracle name: SYS_​C00289971</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mc.​field.​obj_​odb_​l.​adresa</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"ADRESA"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odb.​constraint.​sys_​c00460042</w:t>
              <w:br/>
              <w:t>oracle name: SYS_​C00460042</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mc.​field.​obj_​odb_​l.​typ_​cis</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"TYP_​CIS"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odb.​constraint.​xpk_​obj_​odb_​l</w:t>
              <w:br/>
              <w:t>oracle name: XPK_​OBJ_​ODB_​L</w:t>
            </w:r>
          </w:p>
        </w:tc>
        <w:tc>
          <w:tcPr>
            <w:tcW w:type="dxa" w:w="4819"/>
            <w:vAlign w:val="center"/>
            <w:tcMar>
              <w:top w:w="65" w:type="dxa"/>
              <w:left w:w="65" w:type="dxa"/>
              <w:bottom w:w="65" w:type="dxa"/>
              <w:right w:w="65" w:type="dxa"/>
            </w:tcMar>
            <w:shd w:fill="FFFFFF"/>
          </w:tcPr>
          <w:p>
            <w:pPr>
              <w:spacing w:after="0"/>
            </w:pPr>
            <w:r>
              <w:rPr>
                <w:sz w:val="16"/>
              </w:rPr>
              <w:t>constraint type: PRIMARY KEY</w:t>
              <w:br/>
              <w:t>column refs: mc.​field.​obj_​odb_​l.​rid</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null</w:t>
              <w:br/>
              <w:t>delete rule: null</w:t>
              <w:br/>
              <w:t>referenced owner raw: null</w:t>
              <w:br/>
              <w:t>referenced constraint name raw: null</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odb.​constraint.​sys_​c00383042</w:t>
              <w:br/>
              <w:t>oracle name: SYS_​C00383042</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mc.​field.​obj_​odb_​l.​foreign</w:t>
              <w:br/>
              <w:t>referenced column refs: vyd.​oracle_​field.​007062fac0a3c733ff2c44de</w:t>
            </w:r>
          </w:p>
        </w:tc>
        <w:tc>
          <w:tcPr>
            <w:tcW w:type="dxa" w:w="6917"/>
            <w:vAlign w:val="center"/>
            <w:tcMar>
              <w:top w:w="65" w:type="dxa"/>
              <w:left w:w="65" w:type="dxa"/>
              <w:bottom w:w="65" w:type="dxa"/>
              <w:right w:w="65" w:type="dxa"/>
            </w:tcMar>
            <w:shd w:fill="F2F6FA"/>
          </w:tcPr>
          <w:p>
            <w:pPr>
              <w:spacing w:after="0"/>
            </w:pPr>
            <w:r>
              <w:rPr>
                <w:sz w:val="16"/>
              </w:rPr>
              <w:t>object ref: mc.​object.​obj_​odb_​l</w:t>
              <w:br/>
              <w:t>referenced object ref: vyd.​oracle.​1c240313c0c41ce28967592e</w:t>
              <w:br/>
              <w:t>enabled state: ENABLED</w:t>
              <w:br/>
              <w:t>validated state: VALIDATED</w:t>
              <w:br/>
              <w:t>search condition raw: null</w:t>
              <w:br/>
              <w:t>delete rule: NO ACTION</w:t>
              <w:br/>
              <w:t>referenced owner raw: MC</w:t>
              <w:br/>
              <w:t>referenced constraint name raw: XPK_​KLUB_​KARTY</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odb.​constraint.​xfk_​obj_​odb_​l_​adresa</w:t>
              <w:br/>
              <w:t>oracle name: XFK_​OBJ_​ODB_​L_​ADRESA</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mc.​field.​obj_​odb_​l.​adresa</w:t>
              <w:br/>
              <w:t>referenced column refs: vyd.​oracle_​field.​2841761bd6f3544497bc67a7</w:t>
            </w:r>
          </w:p>
        </w:tc>
        <w:tc>
          <w:tcPr>
            <w:tcW w:type="dxa" w:w="6917"/>
            <w:vAlign w:val="center"/>
            <w:tcMar>
              <w:top w:w="65" w:type="dxa"/>
              <w:left w:w="65" w:type="dxa"/>
              <w:bottom w:w="65" w:type="dxa"/>
              <w:right w:w="65" w:type="dxa"/>
            </w:tcMar>
            <w:shd w:fill="FFFFFF"/>
          </w:tcPr>
          <w:p>
            <w:pPr>
              <w:spacing w:after="0"/>
            </w:pPr>
            <w:r>
              <w:rPr>
                <w:sz w:val="16"/>
              </w:rPr>
              <w:t>object ref: mc.​object.​obj_​odb_​l</w:t>
              <w:br/>
              <w:t>referenced object ref: vyd.​oracle.​c97f2f15e2f02013ba587c54</w:t>
              <w:br/>
              <w:t>enabled state: ENABLED</w:t>
              <w:br/>
              <w:t>validated state: VALIDATED</w:t>
              <w:br/>
              <w:t>search condition raw: null</w:t>
              <w:br/>
              <w:t>delete rule: NO ACTION</w:t>
              <w:br/>
              <w:t>referenced owner raw: MC</w:t>
              <w:br/>
              <w:t>referenced constraint name raw: XPK_​MIESTA_​ZAUJMU</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odb.​constraint.​xfk_​obj_​odb_​l_​banka</w:t>
              <w:br/>
              <w:t>oracle name: XFK_​OBJ_​ODB_​L_​BANKA</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mc.​field.​obj_​odb_​l.​banka</w:t>
              <w:br/>
              <w:t>referenced column refs: odb.​oracle_​field.​banky_​popis.​id</w:t>
            </w:r>
          </w:p>
        </w:tc>
        <w:tc>
          <w:tcPr>
            <w:tcW w:type="dxa" w:w="6917"/>
            <w:vAlign w:val="center"/>
            <w:tcMar>
              <w:top w:w="65" w:type="dxa"/>
              <w:left w:w="65" w:type="dxa"/>
              <w:bottom w:w="65" w:type="dxa"/>
              <w:right w:w="65" w:type="dxa"/>
            </w:tcMar>
            <w:shd w:fill="F2F6FA"/>
          </w:tcPr>
          <w:p>
            <w:pPr>
              <w:spacing w:after="0"/>
            </w:pPr>
            <w:r>
              <w:rPr>
                <w:sz w:val="16"/>
              </w:rPr>
              <w:t>object ref: mc.​object.​obj_​odb_​l</w:t>
              <w:br/>
              <w:t>referenced object ref: odb.​oracle.​table.​banky_​popis</w:t>
              <w:br/>
              <w:t>enabled state: ENABLED</w:t>
              <w:br/>
              <w:t>validated state: VALIDATED</w:t>
              <w:br/>
              <w:t>search condition raw: null</w:t>
              <w:br/>
              <w:t>delete rule: SET NULL</w:t>
              <w:br/>
              <w:t>referenced owner raw: MC</w:t>
              <w:br/>
              <w:t>referenced constraint name raw: XPK_​BANKY_​POPIS</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odb.​constraint.​xfk_​obj_​odb_​l_​doprava</w:t>
              <w:br/>
              <w:t>oracle name: XFK_​OBJ_​ODB_​L_​DOPRAVA</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mc.​field.​obj_​odb_​l.​doprava</w:t>
              <w:br/>
              <w:t>referenced column refs: mc.​oracle.​mc_​druhy_​dopravy.​field.​id</w:t>
            </w:r>
          </w:p>
        </w:tc>
        <w:tc>
          <w:tcPr>
            <w:tcW w:type="dxa" w:w="6917"/>
            <w:vAlign w:val="center"/>
            <w:tcMar>
              <w:top w:w="65" w:type="dxa"/>
              <w:left w:w="65" w:type="dxa"/>
              <w:bottom w:w="65" w:type="dxa"/>
              <w:right w:w="65" w:type="dxa"/>
            </w:tcMar>
            <w:shd w:fill="FFFFFF"/>
          </w:tcPr>
          <w:p>
            <w:pPr>
              <w:spacing w:after="0"/>
            </w:pPr>
            <w:r>
              <w:rPr>
                <w:sz w:val="16"/>
              </w:rPr>
              <w:t>object ref: mc.​object.​obj_​odb_​l</w:t>
              <w:br/>
              <w:t>referenced object ref: mc.​oracle.​mc_​druhy_​dopravy</w:t>
              <w:br/>
              <w:t>enabled state: ENABLED</w:t>
              <w:br/>
              <w:t>validated state: VALIDATED</w:t>
              <w:br/>
              <w:t>search condition raw: null</w:t>
              <w:br/>
              <w:t>delete rule: SET NULL</w:t>
              <w:br/>
              <w:t>referenced owner raw: MC</w:t>
              <w:br/>
              <w:t>referenced constraint name raw: XPK_​DRUHY_​DOPRAVY</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odb.​constraint.​xfk_​obj_​odb_​l_​id_​tree</w:t>
              <w:br/>
              <w:t>oracle name: XFK_​OBJ_​ODB_​L_​ID_​TREE</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mc.​field.​obj_​odb_​l.​id_​tree</w:t>
              <w:br/>
              <w:t>referenced column refs: vyd.​oracle_​field.​38cebaee2bad91df868af734</w:t>
            </w:r>
          </w:p>
        </w:tc>
        <w:tc>
          <w:tcPr>
            <w:tcW w:type="dxa" w:w="6917"/>
            <w:vAlign w:val="center"/>
            <w:tcMar>
              <w:top w:w="65" w:type="dxa"/>
              <w:left w:w="65" w:type="dxa"/>
              <w:bottom w:w="65" w:type="dxa"/>
              <w:right w:w="65" w:type="dxa"/>
            </w:tcMar>
            <w:shd w:fill="F2F6FA"/>
          </w:tcPr>
          <w:p>
            <w:pPr>
              <w:spacing w:after="0"/>
            </w:pPr>
            <w:r>
              <w:rPr>
                <w:sz w:val="16"/>
              </w:rPr>
              <w:t>object ref: mc.​object.​obj_​odb_​l</w:t>
              <w:br/>
              <w:t>referenced object ref: vyd.​oracle.​1b846c13e7471a5d407eb615</w:t>
              <w:br/>
              <w:t>enabled state: DISABLED</w:t>
              <w:br/>
              <w:t>validated state: NOT VALIDATED</w:t>
              <w:br/>
              <w:t>search condition raw: null</w:t>
              <w:br/>
              <w:t>delete rule: SET NULL</w:t>
              <w:br/>
              <w:t>referenced owner raw: MC</w:t>
              <w:br/>
              <w:t>referenced constraint name raw: XPK_​CIS_​TREE</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odb.​constraint.​xfk_​obj_​odb_​l_​kontakt</w:t>
              <w:br/>
              <w:t>oracle name: XFK_​OBJ_​ODB_​L_​KONTAKT</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mc.​field.​obj_​odb_​l.​kontakt</w:t>
              <w:br/>
              <w:t>referenced column refs: vyd.​oracle_​field.​659f4ccaea149ed55ba694b9</w:t>
            </w:r>
          </w:p>
        </w:tc>
        <w:tc>
          <w:tcPr>
            <w:tcW w:type="dxa" w:w="6917"/>
            <w:vAlign w:val="center"/>
            <w:tcMar>
              <w:top w:w="65" w:type="dxa"/>
              <w:left w:w="65" w:type="dxa"/>
              <w:bottom w:w="65" w:type="dxa"/>
              <w:right w:w="65" w:type="dxa"/>
            </w:tcMar>
            <w:shd w:fill="FFFFFF"/>
          </w:tcPr>
          <w:p>
            <w:pPr>
              <w:spacing w:after="0"/>
            </w:pPr>
            <w:r>
              <w:rPr>
                <w:sz w:val="16"/>
              </w:rPr>
              <w:t>object ref: mc.​object.​obj_​odb_​l</w:t>
              <w:br/>
              <w:t>referenced object ref: vyd.​oracle.​47c994fd19223a125f9b220e</w:t>
              <w:br/>
              <w:t>enabled state: ENABLED</w:t>
              <w:br/>
              <w:t>validated state: VALIDATED</w:t>
              <w:br/>
              <w:t>search condition raw: null</w:t>
              <w:br/>
              <w:t>delete rule: SET NULL</w:t>
              <w:br/>
              <w:t>referenced owner raw: MC</w:t>
              <w:br/>
              <w:t>referenced constraint name raw: XPK_​KONTAKTY</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odb.​constraint.​xfk_​obj_​odb_​l_​mena</w:t>
              <w:br/>
              <w:t>oracle name: XFK_​OBJ_​ODB_​L_​MENA</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mc.​field.​obj_​odb_​l.​mena</w:t>
              <w:br/>
              <w:t>referenced column refs: vyd.​oracle_​field.​503deffbf2b8b9026fd8aa3f</w:t>
            </w:r>
          </w:p>
        </w:tc>
        <w:tc>
          <w:tcPr>
            <w:tcW w:type="dxa" w:w="6917"/>
            <w:vAlign w:val="center"/>
            <w:tcMar>
              <w:top w:w="65" w:type="dxa"/>
              <w:left w:w="65" w:type="dxa"/>
              <w:bottom w:w="65" w:type="dxa"/>
              <w:right w:w="65" w:type="dxa"/>
            </w:tcMar>
            <w:shd w:fill="F2F6FA"/>
          </w:tcPr>
          <w:p>
            <w:pPr>
              <w:spacing w:after="0"/>
            </w:pPr>
            <w:r>
              <w:rPr>
                <w:sz w:val="16"/>
              </w:rPr>
              <w:t>object ref: mc.​object.​obj_​odb_​l</w:t>
              <w:br/>
              <w:t>referenced object ref: vyd.​oracle.​8714642ccf6414150d2ae7ed</w:t>
              <w:br/>
              <w:t>enabled state: ENABLED</w:t>
              <w:br/>
              <w:t>validated state: VALIDATED</w:t>
              <w:br/>
              <w:t>search condition raw: null</w:t>
              <w:br/>
              <w:t>delete rule: SET NULL</w:t>
              <w:br/>
              <w:t>referenced owner raw: MC</w:t>
              <w:br/>
              <w:t>referenced constraint name raw: XPK_​MENY</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odb.​constraint.​xfk_​obj_​odb_​l_​miesto_​dod</w:t>
              <w:br/>
              <w:t>oracle name: XFK_​OBJ_​ODB_​L_​MIESTO_​DOD</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mc.​field.​obj_​odb_​l.​miesto_​dod</w:t>
              <w:br/>
              <w:t>referenced column refs: vyd.​oracle_​field.​e961b30f7b7af69fb4feec03</w:t>
            </w:r>
          </w:p>
        </w:tc>
        <w:tc>
          <w:tcPr>
            <w:tcW w:type="dxa" w:w="6917"/>
            <w:vAlign w:val="center"/>
            <w:tcMar>
              <w:top w:w="65" w:type="dxa"/>
              <w:left w:w="65" w:type="dxa"/>
              <w:bottom w:w="65" w:type="dxa"/>
              <w:right w:w="65" w:type="dxa"/>
            </w:tcMar>
            <w:shd w:fill="FFFFFF"/>
          </w:tcPr>
          <w:p>
            <w:pPr>
              <w:spacing w:after="0"/>
            </w:pPr>
            <w:r>
              <w:rPr>
                <w:sz w:val="16"/>
              </w:rPr>
              <w:t>object ref: mc.​object.​obj_​odb_​l</w:t>
              <w:br/>
              <w:t>referenced object ref: vyd.​oracle.​58821de0e682f2dd03ca6f46</w:t>
              <w:br/>
              <w:t>enabled state: ENABLED</w:t>
              <w:br/>
              <w:t>validated state: VALIDATED</w:t>
              <w:br/>
              <w:t>search condition raw: null</w:t>
              <w:br/>
              <w:t>delete rule: SET NULL</w:t>
              <w:br/>
              <w:t>referenced owner raw: MC</w:t>
              <w:br/>
              <w:t>referenced constraint name raw: XPK_​MIESTA_​DODANIA</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odb.​constraint.​xfk_​obj_​odb_​l_​obsluha</w:t>
              <w:br/>
              <w:t>oracle name: XFK_​OBJ_​ODB_​L_​OBSLUHA</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mc.​field.​obj_​odb_​l.​obsluha</w:t>
              <w:br/>
              <w:t>referenced column refs: vyd.​oracle_​field.​79f5b7d90f74a59ac629cd41</w:t>
            </w:r>
          </w:p>
        </w:tc>
        <w:tc>
          <w:tcPr>
            <w:tcW w:type="dxa" w:w="6917"/>
            <w:vAlign w:val="center"/>
            <w:tcMar>
              <w:top w:w="65" w:type="dxa"/>
              <w:left w:w="65" w:type="dxa"/>
              <w:bottom w:w="65" w:type="dxa"/>
              <w:right w:w="65" w:type="dxa"/>
            </w:tcMar>
            <w:shd w:fill="F2F6FA"/>
          </w:tcPr>
          <w:p>
            <w:pPr>
              <w:spacing w:after="0"/>
            </w:pPr>
            <w:r>
              <w:rPr>
                <w:sz w:val="16"/>
              </w:rPr>
              <w:t>object ref: mc.​object.​obj_​odb_​l</w:t>
              <w:br/>
              <w:t>referenced object ref: vyd.​oracle.​4e407fa03a007f2030d31aa4</w:t>
              <w:br/>
              <w:t>enabled state: ENABLED</w:t>
              <w:br/>
              <w:t>validated state: VALIDATED</w:t>
              <w:br/>
              <w:t>search condition raw: null</w:t>
              <w:br/>
              <w:t>delete rule: NO ACTION</w:t>
              <w:br/>
              <w:t>referenced owner raw: MC</w:t>
              <w:br/>
              <w:t>referenced constraint name raw: XPK_​B_​USERS</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odb.​constraint.​xfk_​obj_​odb_​l_​partner</w:t>
              <w:br/>
              <w:t>oracle name: XFK_​OBJ_​ODB_​L_​PARTNER</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mc.​field.​obj_​odb_​l.​partner</w:t>
              <w:br/>
              <w:t>referenced column refs: vyd.​oracle_​field.​777225843ff61fb59b5047a6</w:t>
            </w:r>
          </w:p>
        </w:tc>
        <w:tc>
          <w:tcPr>
            <w:tcW w:type="dxa" w:w="6917"/>
            <w:vAlign w:val="center"/>
            <w:tcMar>
              <w:top w:w="65" w:type="dxa"/>
              <w:left w:w="65" w:type="dxa"/>
              <w:bottom w:w="65" w:type="dxa"/>
              <w:right w:w="65" w:type="dxa"/>
            </w:tcMar>
            <w:shd w:fill="FFFFFF"/>
          </w:tcPr>
          <w:p>
            <w:pPr>
              <w:spacing w:after="0"/>
            </w:pPr>
            <w:r>
              <w:rPr>
                <w:sz w:val="16"/>
              </w:rPr>
              <w:t>object ref: mc.​object.​obj_​odb_​l</w:t>
              <w:br/>
              <w:t>referenced object ref: vyd.​oracle.​cc6e65331a0d6415727efdbe</w:t>
              <w:br/>
              <w:t>enabled state: ENABLED</w:t>
              <w:br/>
              <w:t>validated state: VALIDATED</w:t>
              <w:br/>
              <w:t>search condition raw: null</w:t>
              <w:br/>
              <w:t>delete rule: SET NULL</w:t>
              <w:br/>
              <w:t>referenced owner raw: MC</w:t>
              <w:br/>
              <w:t>referenced constraint name raw: XPK_​OBCH_​PARTNERI</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odb.​constraint.​xfk_​obj_​odb_​l_​partner_​l</w:t>
              <w:br/>
              <w:t>oracle name: XFK_​OBJ_​ODB_​L_​PARTNER_​L</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mc.​field.​obj_​odb_​l.​partner_​l</w:t>
              <w:br/>
              <w:t>referenced column refs: vyd.​oracle_​field.​777225843ff61fb59b5047a6</w:t>
            </w:r>
          </w:p>
        </w:tc>
        <w:tc>
          <w:tcPr>
            <w:tcW w:type="dxa" w:w="6917"/>
            <w:vAlign w:val="center"/>
            <w:tcMar>
              <w:top w:w="65" w:type="dxa"/>
              <w:left w:w="65" w:type="dxa"/>
              <w:bottom w:w="65" w:type="dxa"/>
              <w:right w:w="65" w:type="dxa"/>
            </w:tcMar>
            <w:shd w:fill="F2F6FA"/>
          </w:tcPr>
          <w:p>
            <w:pPr>
              <w:spacing w:after="0"/>
            </w:pPr>
            <w:r>
              <w:rPr>
                <w:sz w:val="16"/>
              </w:rPr>
              <w:t>object ref: mc.​object.​obj_​odb_​l</w:t>
              <w:br/>
              <w:t>referenced object ref: vyd.​oracle.​cc6e65331a0d6415727efdbe</w:t>
              <w:br/>
              <w:t>enabled state: ENABLED</w:t>
              <w:br/>
              <w:t>validated state: VALIDATED</w:t>
              <w:br/>
              <w:t>search condition raw: null</w:t>
              <w:br/>
              <w:t>delete rule: NO ACTION</w:t>
              <w:br/>
              <w:t>referenced owner raw: MC</w:t>
              <w:br/>
              <w:t>referenced constraint name raw: XPK_​OBCH_​PARTNERI</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odb.​constraint.​xfk_​obj_​odb_​l_​rez_​poloha</w:t>
              <w:br/>
              <w:t>oracle name: XFK_​OBJ_​ODB_​L_​REZ_​POLOHA</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mc.​field.​obj_​odb_​l.​rez_​poloha</w:t>
              <w:br/>
              <w:t>referenced column refs: odb.​oracle_​field.​sklad_​polohy.​rid</w:t>
            </w:r>
          </w:p>
        </w:tc>
        <w:tc>
          <w:tcPr>
            <w:tcW w:type="dxa" w:w="6917"/>
            <w:vAlign w:val="center"/>
            <w:tcMar>
              <w:top w:w="65" w:type="dxa"/>
              <w:left w:w="65" w:type="dxa"/>
              <w:bottom w:w="65" w:type="dxa"/>
              <w:right w:w="65" w:type="dxa"/>
            </w:tcMar>
            <w:shd w:fill="FFFFFF"/>
          </w:tcPr>
          <w:p>
            <w:pPr>
              <w:spacing w:after="0"/>
            </w:pPr>
            <w:r>
              <w:rPr>
                <w:sz w:val="16"/>
              </w:rPr>
              <w:t>object ref: mc.​object.​obj_​odb_​l</w:t>
              <w:br/>
              <w:t>referenced object ref: odb.​oracle.​table.​sklad_​polohy</w:t>
              <w:br/>
              <w:t>enabled state: ENABLED</w:t>
              <w:br/>
              <w:t>validated state: VALIDATED</w:t>
              <w:br/>
              <w:t>search condition raw: null</w:t>
              <w:br/>
              <w:t>delete rule: NO ACTION</w:t>
              <w:br/>
              <w:t>referenced owner raw: MC</w:t>
              <w:br/>
              <w:t>referenced constraint name raw: XPK_​SKLAD_​POLOHY</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odb.​constraint.​xfk_​obj_​odb_​l_​rid_​ct_​a</w:t>
              <w:br/>
              <w:t>oracle name: XFK_​OBJ_​ODB_​L_​RID_​CT_​A</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mc.​field.​obj_​odb_​l.​rid_​ct_​a</w:t>
              <w:br/>
              <w:t>referenced column refs: odb.​oracle_​field.​ct_​l.​rid</w:t>
            </w:r>
          </w:p>
        </w:tc>
        <w:tc>
          <w:tcPr>
            <w:tcW w:type="dxa" w:w="6917"/>
            <w:vAlign w:val="center"/>
            <w:tcMar>
              <w:top w:w="65" w:type="dxa"/>
              <w:left w:w="65" w:type="dxa"/>
              <w:bottom w:w="65" w:type="dxa"/>
              <w:right w:w="65" w:type="dxa"/>
            </w:tcMar>
            <w:shd w:fill="F2F6FA"/>
          </w:tcPr>
          <w:p>
            <w:pPr>
              <w:spacing w:after="0"/>
            </w:pPr>
            <w:r>
              <w:rPr>
                <w:sz w:val="16"/>
              </w:rPr>
              <w:t>object ref: mc.​object.​obj_​odb_​l</w:t>
              <w:br/>
              <w:t>referenced object ref: odb.​oracle.​table.​ct_​l</w:t>
              <w:br/>
              <w:t>enabled state: ENABLED</w:t>
              <w:br/>
              <w:t>validated state: VALIDATED</w:t>
              <w:br/>
              <w:t>search condition raw: null</w:t>
              <w:br/>
              <w:t>delete rule: NO ACTION</w:t>
              <w:br/>
              <w:t>referenced owner raw: MC</w:t>
              <w:br/>
              <w:t>referenced constraint name raw: XPK_​CT_​L</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odb.​constraint.​xfk_​obj_​odb_​l_​rid_​op</w:t>
              <w:br/>
              <w:t>oracle name: XFK_​OBJ_​ODB_​L_​RID_​OP</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mc.​field.​obj_​odb_​l.​rid_​op</w:t>
              <w:br/>
              <w:t>referenced column refs: odb.​oracle_​field.​obch_​pripady_​l.​rid</w:t>
            </w:r>
          </w:p>
        </w:tc>
        <w:tc>
          <w:tcPr>
            <w:tcW w:type="dxa" w:w="6917"/>
            <w:vAlign w:val="center"/>
            <w:tcMar>
              <w:top w:w="65" w:type="dxa"/>
              <w:left w:w="65" w:type="dxa"/>
              <w:bottom w:w="65" w:type="dxa"/>
              <w:right w:w="65" w:type="dxa"/>
            </w:tcMar>
            <w:shd w:fill="FFFFFF"/>
          </w:tcPr>
          <w:p>
            <w:pPr>
              <w:spacing w:after="0"/>
            </w:pPr>
            <w:r>
              <w:rPr>
                <w:sz w:val="16"/>
              </w:rPr>
              <w:t>object ref: mc.​object.​obj_​odb_​l</w:t>
              <w:br/>
              <w:t>referenced object ref: odb.​oracle.​table.​obch_​pripady_​l</w:t>
              <w:br/>
              <w:t>enabled state: ENABLED</w:t>
              <w:br/>
              <w:t>validated state: VALIDATED</w:t>
              <w:br/>
              <w:t>search condition raw: null</w:t>
              <w:br/>
              <w:t>delete rule: NO ACTION</w:t>
              <w:br/>
              <w:t>referenced owner raw: MC</w:t>
              <w:br/>
              <w:t>referenced constraint name raw: XPK_​OBCH_​PRIPADY_​L</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odb.​constraint.​xfk_​obj_​odb_​l_​segment</w:t>
              <w:br/>
              <w:t>oracle name: XFK_​OBJ_​ODB_​L_​SEGMENT</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mc.​field.​obj_​odb_​l.​segment</w:t>
              <w:br/>
              <w:t>referenced column refs: odb.​oracle_​field.​segmenty.​rid</w:t>
            </w:r>
          </w:p>
        </w:tc>
        <w:tc>
          <w:tcPr>
            <w:tcW w:type="dxa" w:w="6917"/>
            <w:vAlign w:val="center"/>
            <w:tcMar>
              <w:top w:w="65" w:type="dxa"/>
              <w:left w:w="65" w:type="dxa"/>
              <w:bottom w:w="65" w:type="dxa"/>
              <w:right w:w="65" w:type="dxa"/>
            </w:tcMar>
            <w:shd w:fill="F2F6FA"/>
          </w:tcPr>
          <w:p>
            <w:pPr>
              <w:spacing w:after="0"/>
            </w:pPr>
            <w:r>
              <w:rPr>
                <w:sz w:val="16"/>
              </w:rPr>
              <w:t>object ref: mc.​object.​obj_​odb_​l</w:t>
              <w:br/>
              <w:t>referenced object ref: odb.​oracle.​table.​segmenty</w:t>
              <w:br/>
              <w:t>enabled state: ENABLED</w:t>
              <w:br/>
              <w:t>validated state: VALIDATED</w:t>
              <w:br/>
              <w:t>search condition raw: null</w:t>
              <w:br/>
              <w:t>delete rule: NO ACTION</w:t>
              <w:br/>
              <w:t>referenced owner raw: MC</w:t>
              <w:br/>
              <w:t>referenced constraint name raw: XPK_​CP_​SEGMENTY</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odb.​constraint.​xfk_​obj_​odb_​l_​sklad</w:t>
              <w:br/>
              <w:t>oracle name: XFK_​OBJ_​ODB_​L_​SKLAD</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mc.​field.​obj_​odb_​l.​sklad</w:t>
              <w:br/>
              <w:t>referenced column refs: vyd.​oracle_​field.​556b966b61e1af9d2cf006ac</w:t>
            </w:r>
          </w:p>
        </w:tc>
        <w:tc>
          <w:tcPr>
            <w:tcW w:type="dxa" w:w="6917"/>
            <w:vAlign w:val="center"/>
            <w:tcMar>
              <w:top w:w="65" w:type="dxa"/>
              <w:left w:w="65" w:type="dxa"/>
              <w:bottom w:w="65" w:type="dxa"/>
              <w:right w:w="65" w:type="dxa"/>
            </w:tcMar>
            <w:shd w:fill="FFFFFF"/>
          </w:tcPr>
          <w:p>
            <w:pPr>
              <w:spacing w:after="0"/>
            </w:pPr>
            <w:r>
              <w:rPr>
                <w:sz w:val="16"/>
              </w:rPr>
              <w:t>object ref: mc.​object.​obj_​odb_​l</w:t>
              <w:br/>
              <w:t>referenced object ref: vyd.​oracle.​d44b0c464db04839ef55f3dc</w:t>
              <w:br/>
              <w:t>enabled state: ENABLED</w:t>
              <w:br/>
              <w:t>validated state: VALIDATED</w:t>
              <w:br/>
              <w:t>search condition raw: null</w:t>
              <w:br/>
              <w:t>delete rule: SET NULL</w:t>
              <w:br/>
              <w:t>referenced owner raw: MC</w:t>
              <w:br/>
              <w:t>referenced constraint name raw: XPK_​BARTEX_​POBOCKY</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odb.​constraint.​xfk_​obj_​odb_​l_​sklad_​kam</w:t>
              <w:br/>
              <w:t>oracle name: XFK_​OBJ_​ODB_​L_​SKLAD_​KAM</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mc.​field.​obj_​odb_​l.​sklad_​kam</w:t>
              <w:br/>
              <w:t>referenced column refs: vyd.​oracle_​field.​556b966b61e1af9d2cf006ac</w:t>
            </w:r>
          </w:p>
        </w:tc>
        <w:tc>
          <w:tcPr>
            <w:tcW w:type="dxa" w:w="6917"/>
            <w:vAlign w:val="center"/>
            <w:tcMar>
              <w:top w:w="65" w:type="dxa"/>
              <w:left w:w="65" w:type="dxa"/>
              <w:bottom w:w="65" w:type="dxa"/>
              <w:right w:w="65" w:type="dxa"/>
            </w:tcMar>
            <w:shd w:fill="F2F6FA"/>
          </w:tcPr>
          <w:p>
            <w:pPr>
              <w:spacing w:after="0"/>
            </w:pPr>
            <w:r>
              <w:rPr>
                <w:sz w:val="16"/>
              </w:rPr>
              <w:t>object ref: mc.​object.​obj_​odb_​l</w:t>
              <w:br/>
              <w:t>referenced object ref: vyd.​oracle.​d44b0c464db04839ef55f3dc</w:t>
              <w:br/>
              <w:t>enabled state: ENABLED</w:t>
              <w:br/>
              <w:t>validated state: VALIDATED</w:t>
              <w:br/>
              <w:t>search condition raw: null</w:t>
              <w:br/>
              <w:t>delete rule: NO ACTION</w:t>
              <w:br/>
              <w:t>referenced owner raw: MC</w:t>
              <w:br/>
              <w:t>referenced constraint name raw: XPK_​BARTEX_​POBOCKY</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odb.​constraint.​xfk_​obj_​odb_​l_​sklad_​pre</w:t>
              <w:br/>
              <w:t>oracle name: XFK_​OBJ_​ODB_​L_​SKLAD_​PRE</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mc.​field.​obj_​odb_​l.​sklad_​pre</w:t>
              <w:br/>
              <w:t>referenced column refs: vyd.​oracle_​field.​556b966b61e1af9d2cf006ac</w:t>
            </w:r>
          </w:p>
        </w:tc>
        <w:tc>
          <w:tcPr>
            <w:tcW w:type="dxa" w:w="6917"/>
            <w:vAlign w:val="center"/>
            <w:tcMar>
              <w:top w:w="65" w:type="dxa"/>
              <w:left w:w="65" w:type="dxa"/>
              <w:bottom w:w="65" w:type="dxa"/>
              <w:right w:w="65" w:type="dxa"/>
            </w:tcMar>
            <w:shd w:fill="FFFFFF"/>
          </w:tcPr>
          <w:p>
            <w:pPr>
              <w:spacing w:after="0"/>
            </w:pPr>
            <w:r>
              <w:rPr>
                <w:sz w:val="16"/>
              </w:rPr>
              <w:t>object ref: mc.​object.​obj_​odb_​l</w:t>
              <w:br/>
              <w:t>referenced object ref: vyd.​oracle.​d44b0c464db04839ef55f3dc</w:t>
              <w:br/>
              <w:t>enabled state: ENABLED</w:t>
              <w:br/>
              <w:t>validated state: VALIDATED</w:t>
              <w:br/>
              <w:t>search condition raw: null</w:t>
              <w:br/>
              <w:t>delete rule: NO ACTION</w:t>
              <w:br/>
              <w:t>referenced owner raw: MC</w:t>
              <w:br/>
              <w:t>referenced constraint name raw: XPK_​BARTEX_​POBOCKY</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odb.​constraint.​xfk_​obj_​odb_​l_​sposob_​kont</w:t>
              <w:br/>
              <w:t>oracle name: XFK_​OBJ_​ODB_​L_​SPOSOB_​KONT</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mc.​field.​obj_​odb_​l.​sposob_​kont</w:t>
              <w:br/>
              <w:t>referenced column refs: vyd.​oracle_​field.​ab521c37d258fc5fe6b011ba</w:t>
            </w:r>
          </w:p>
        </w:tc>
        <w:tc>
          <w:tcPr>
            <w:tcW w:type="dxa" w:w="6917"/>
            <w:vAlign w:val="center"/>
            <w:tcMar>
              <w:top w:w="65" w:type="dxa"/>
              <w:left w:w="65" w:type="dxa"/>
              <w:bottom w:w="65" w:type="dxa"/>
              <w:right w:w="65" w:type="dxa"/>
            </w:tcMar>
            <w:shd w:fill="F2F6FA"/>
          </w:tcPr>
          <w:p>
            <w:pPr>
              <w:spacing w:after="0"/>
            </w:pPr>
            <w:r>
              <w:rPr>
                <w:sz w:val="16"/>
              </w:rPr>
              <w:t>object ref: mc.​object.​obj_​odb_​l</w:t>
              <w:br/>
              <w:t>referenced object ref: vyd.​oracle.​c55de7c7e44f4971626e81cd</w:t>
              <w:br/>
              <w:t>enabled state: ENABLED</w:t>
              <w:br/>
              <w:t>validated state: VALIDATED</w:t>
              <w:br/>
              <w:t>search condition raw: null</w:t>
              <w:br/>
              <w:t>delete rule: SET NULL</w:t>
              <w:br/>
              <w:t>referenced owner raw: MC</w:t>
              <w:br/>
              <w:t>referenced constraint name raw: XPK_​SPOSOB_​KONTAKTU</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odb.​constraint.​xfk_​obj_​odb_​l_​sposob_​obj</w:t>
              <w:br/>
              <w:t>oracle name: XFK_​OBJ_​ODB_​L_​SPOSOB_​OBJ</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mc.​field.​obj_​odb_​l.​sposob_​obj</w:t>
              <w:br/>
              <w:t>referenced column refs: vyd.​oracle_​field.​3377a8e6a2559059053ec3a7</w:t>
            </w:r>
          </w:p>
        </w:tc>
        <w:tc>
          <w:tcPr>
            <w:tcW w:type="dxa" w:w="6917"/>
            <w:vAlign w:val="center"/>
            <w:tcMar>
              <w:top w:w="65" w:type="dxa"/>
              <w:left w:w="65" w:type="dxa"/>
              <w:bottom w:w="65" w:type="dxa"/>
              <w:right w:w="65" w:type="dxa"/>
            </w:tcMar>
            <w:shd w:fill="FFFFFF"/>
          </w:tcPr>
          <w:p>
            <w:pPr>
              <w:spacing w:after="0"/>
            </w:pPr>
            <w:r>
              <w:rPr>
                <w:sz w:val="16"/>
              </w:rPr>
              <w:t>object ref: mc.​object.​obj_​odb_​l</w:t>
              <w:br/>
              <w:t>referenced object ref: vyd.​oracle.​d0d58b390400d964da94c4a5</w:t>
              <w:br/>
              <w:t>enabled state: ENABLED</w:t>
              <w:br/>
              <w:t>validated state: VALIDATED</w:t>
              <w:br/>
              <w:t>search condition raw: null</w:t>
              <w:br/>
              <w:t>delete rule: SET NULL</w:t>
              <w:br/>
              <w:t>referenced owner raw: MC</w:t>
              <w:br/>
              <w:t>referenced constraint name raw: XPK_​SPOSOB_​OBJEDNANIA</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odb.​constraint.​xfk_​obj_​odb_​l_​stav_​uzavretia</w:t>
              <w:br/>
              <w:t>oracle name: XFK_​OBJ_​ODB_​L_​STAV_​UZAVRETIA</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mc.​field.​obj_​odb_​l.​stav_​uzavretia</w:t>
              <w:br/>
              <w:t>referenced column refs: odb.​oracle_​field.​cis_​stavy_​typy.​skratka</w:t>
            </w:r>
          </w:p>
        </w:tc>
        <w:tc>
          <w:tcPr>
            <w:tcW w:type="dxa" w:w="6917"/>
            <w:vAlign w:val="center"/>
            <w:tcMar>
              <w:top w:w="65" w:type="dxa"/>
              <w:left w:w="65" w:type="dxa"/>
              <w:bottom w:w="65" w:type="dxa"/>
              <w:right w:w="65" w:type="dxa"/>
            </w:tcMar>
            <w:shd w:fill="F2F6FA"/>
          </w:tcPr>
          <w:p>
            <w:pPr>
              <w:spacing w:after="0"/>
            </w:pPr>
            <w:r>
              <w:rPr>
                <w:sz w:val="16"/>
              </w:rPr>
              <w:t>object ref: mc.​object.​obj_​odb_​l</w:t>
              <w:br/>
              <w:t>referenced object ref: odb.​oracle.​table.​cis_​stavy_​typy</w:t>
              <w:br/>
              <w:t>enabled state: ENABLED</w:t>
              <w:br/>
              <w:t>validated state: VALIDATED</w:t>
              <w:br/>
              <w:t>search condition raw: null</w:t>
              <w:br/>
              <w:t>delete rule: NO ACTION</w:t>
              <w:br/>
              <w:t>referenced owner raw: MC</w:t>
              <w:br/>
              <w:t>referenced constraint name raw: XUK_​CIS_​STAVY_​TYPY_​SKRATKA</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odb.​constraint.​xfk_​obj_​odb_​l_​stav_​zapozicania</w:t>
              <w:br/>
              <w:t>oracle name: XFK_​OBJ_​ODB_​L_​STAV_​ZAPOZICANIA</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mc.​field.​obj_​odb_​l.​stav_​zapozicania</w:t>
              <w:br/>
              <w:t>referenced column refs: odb.​oracle_​field.​cis_​stavy_​typy.​skratka</w:t>
            </w:r>
          </w:p>
        </w:tc>
        <w:tc>
          <w:tcPr>
            <w:tcW w:type="dxa" w:w="6917"/>
            <w:vAlign w:val="center"/>
            <w:tcMar>
              <w:top w:w="65" w:type="dxa"/>
              <w:left w:w="65" w:type="dxa"/>
              <w:bottom w:w="65" w:type="dxa"/>
              <w:right w:w="65" w:type="dxa"/>
            </w:tcMar>
            <w:shd w:fill="FFFFFF"/>
          </w:tcPr>
          <w:p>
            <w:pPr>
              <w:spacing w:after="0"/>
            </w:pPr>
            <w:r>
              <w:rPr>
                <w:sz w:val="16"/>
              </w:rPr>
              <w:t>object ref: mc.​object.​obj_​odb_​l</w:t>
              <w:br/>
              <w:t>referenced object ref: odb.​oracle.​table.​cis_​stavy_​typy</w:t>
              <w:br/>
              <w:t>enabled state: ENABLED</w:t>
              <w:br/>
              <w:t>validated state: VALIDATED</w:t>
              <w:br/>
              <w:t>search condition raw: null</w:t>
              <w:br/>
              <w:t>delete rule: NO ACTION</w:t>
              <w:br/>
              <w:t>referenced owner raw: MC</w:t>
              <w:br/>
              <w:t>referenced constraint name raw: XUK_​CIS_​STAVY_​TYPY_​SKRATKA</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odb.​constraint.​xfk_​obj_​odb_​l_​typ_​uhrady</w:t>
              <w:br/>
              <w:t>oracle name: XFK_​OBJ_​ODB_​L_​TYP_​UHRADY</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mc.​field.​obj_​odb_​l.​typ_​uhrady</w:t>
              <w:br/>
              <w:t>referenced column refs: vyd.​oracle_​field.​b0b13759a8d420319357830e</w:t>
            </w:r>
          </w:p>
        </w:tc>
        <w:tc>
          <w:tcPr>
            <w:tcW w:type="dxa" w:w="6917"/>
            <w:vAlign w:val="center"/>
            <w:tcMar>
              <w:top w:w="65" w:type="dxa"/>
              <w:left w:w="65" w:type="dxa"/>
              <w:bottom w:w="65" w:type="dxa"/>
              <w:right w:w="65" w:type="dxa"/>
            </w:tcMar>
            <w:shd w:fill="F2F6FA"/>
          </w:tcPr>
          <w:p>
            <w:pPr>
              <w:spacing w:after="0"/>
            </w:pPr>
            <w:r>
              <w:rPr>
                <w:sz w:val="16"/>
              </w:rPr>
              <w:t>object ref: mc.​object.​obj_​odb_​l</w:t>
              <w:br/>
              <w:t>referenced object ref: vyd.​oracle.​f22df6b2a42d15ca429325da</w:t>
              <w:br/>
              <w:t>enabled state: ENABLED</w:t>
              <w:br/>
              <w:t>validated state: VALIDATED</w:t>
              <w:br/>
              <w:t>search condition raw: null</w:t>
              <w:br/>
              <w:t>delete rule: NO ACTION</w:t>
              <w:br/>
              <w:t>referenced owner raw: MC</w:t>
              <w:br/>
              <w:t>referenced constraint name raw: XPK_​TYPY_​UHRADY</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odb.​constraint.​xfk_​obj_​odb_​l_​ucet_​doklad</w:t>
              <w:br/>
              <w:t>oracle name: XFK_​OBJ_​ODB_​L_​UCET_​DOKLAD</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mc.​field.​obj_​odb_​l.​ucet_​doklad</w:t>
              <w:br/>
              <w:t>referenced column refs: vyd.​oracle_​field.​b3e07c3f39a7bb0499eee9e3</w:t>
            </w:r>
          </w:p>
        </w:tc>
        <w:tc>
          <w:tcPr>
            <w:tcW w:type="dxa" w:w="6917"/>
            <w:vAlign w:val="center"/>
            <w:tcMar>
              <w:top w:w="65" w:type="dxa"/>
              <w:left w:w="65" w:type="dxa"/>
              <w:bottom w:w="65" w:type="dxa"/>
              <w:right w:w="65" w:type="dxa"/>
            </w:tcMar>
            <w:shd w:fill="FFFFFF"/>
          </w:tcPr>
          <w:p>
            <w:pPr>
              <w:spacing w:after="0"/>
            </w:pPr>
            <w:r>
              <w:rPr>
                <w:sz w:val="16"/>
              </w:rPr>
              <w:t>object ref: mc.​object.​obj_​odb_​l</w:t>
              <w:br/>
              <w:t>referenced object ref: vyd.​oracle.​97a69b835c49ee0d51274617</w:t>
              <w:br/>
              <w:t>enabled state: ENABLED</w:t>
              <w:br/>
              <w:t>validated state: VALIDATED</w:t>
              <w:br/>
              <w:t>search condition raw: null</w:t>
              <w:br/>
              <w:t>delete rule: SET NULL</w:t>
              <w:br/>
              <w:t>referenced owner raw: MC</w:t>
              <w:br/>
              <w:t>referenced constraint name raw: XPK_​UCTY</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odb.​constraint.​xfk_​obj_​odb_​l_​uct_​str</w:t>
              <w:br/>
              <w:t>oracle name: XFK_​OBJ_​ODB_​L_​UCT_​STR</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mc.​field.​obj_​odb_​l.​uct_​str</w:t>
              <w:br/>
              <w:t>referenced column refs: vyd.​oracle_​field.​b1cfb96b2a9f1927c7fde4c8</w:t>
            </w:r>
          </w:p>
        </w:tc>
        <w:tc>
          <w:tcPr>
            <w:tcW w:type="dxa" w:w="6917"/>
            <w:vAlign w:val="center"/>
            <w:tcMar>
              <w:top w:w="65" w:type="dxa"/>
              <w:left w:w="65" w:type="dxa"/>
              <w:bottom w:w="65" w:type="dxa"/>
              <w:right w:w="65" w:type="dxa"/>
            </w:tcMar>
            <w:shd w:fill="F2F6FA"/>
          </w:tcPr>
          <w:p>
            <w:pPr>
              <w:spacing w:after="0"/>
            </w:pPr>
            <w:r>
              <w:rPr>
                <w:sz w:val="16"/>
              </w:rPr>
              <w:t>object ref: mc.​object.​obj_​odb_​l</w:t>
              <w:br/>
              <w:t>referenced object ref: vyd.​oracle.​c48cbea9243923ab1785cd08</w:t>
              <w:br/>
              <w:t>enabled state: ENABLED</w:t>
              <w:br/>
              <w:t>validated state: VALIDATED</w:t>
              <w:br/>
              <w:t>search condition raw: null</w:t>
              <w:br/>
              <w:t>delete rule: SET NULL</w:t>
              <w:br/>
              <w:t>referenced owner raw: MC</w:t>
              <w:br/>
              <w:t>referenced constraint name raw: XPK_​UCT_​STR</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odb.​constraint.​xfk_​obj_​odb_​l_​zakazka</w:t>
              <w:br/>
              <w:t>oracle name: XFK_​OBJ_​ODB_​L_​ZAKAZKA</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mc.​field.​obj_​odb_​l.​zakazka</w:t>
              <w:br/>
              <w:t>referenced column refs: vyd.​oracle_​field.​cf665f4b5985e71ef553f390</w:t>
            </w:r>
          </w:p>
        </w:tc>
        <w:tc>
          <w:tcPr>
            <w:tcW w:type="dxa" w:w="6917"/>
            <w:vAlign w:val="center"/>
            <w:tcMar>
              <w:top w:w="65" w:type="dxa"/>
              <w:left w:w="65" w:type="dxa"/>
              <w:bottom w:w="65" w:type="dxa"/>
              <w:right w:w="65" w:type="dxa"/>
            </w:tcMar>
            <w:shd w:fill="FFFFFF"/>
          </w:tcPr>
          <w:p>
            <w:pPr>
              <w:spacing w:after="0"/>
            </w:pPr>
            <w:r>
              <w:rPr>
                <w:sz w:val="16"/>
              </w:rPr>
              <w:t>object ref: mc.​object.​obj_​odb_​l</w:t>
              <w:br/>
              <w:t>referenced object ref: vyd.​oracle.​4b99c835172489ad382a2577</w:t>
              <w:br/>
              <w:t>enabled state: ENABLED</w:t>
              <w:br/>
              <w:t>validated state: VALIDATED</w:t>
              <w:br/>
              <w:t>search condition raw: null</w:t>
              <w:br/>
              <w:t>delete rule: SET NULL</w:t>
              <w:br/>
              <w:t>referenced owner raw: MC</w:t>
              <w:br/>
              <w:t>referenced constraint name raw: XPK_​ZAKAZKY</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odb.​constraint.​xuk_​obj_​odb_​l_​id_​datum_​sklad</w:t>
              <w:br/>
              <w:t>oracle name: XUK_​OBJ_​ODB_​L_​ID_​DATUM_​SKLAD</w:t>
            </w:r>
          </w:p>
        </w:tc>
        <w:tc>
          <w:tcPr>
            <w:tcW w:type="dxa" w:w="4819"/>
            <w:vAlign w:val="center"/>
            <w:tcMar>
              <w:top w:w="65" w:type="dxa"/>
              <w:left w:w="65" w:type="dxa"/>
              <w:bottom w:w="65" w:type="dxa"/>
              <w:right w:w="65" w:type="dxa"/>
            </w:tcMar>
            <w:shd w:fill="F2F6FA"/>
          </w:tcPr>
          <w:p>
            <w:pPr>
              <w:spacing w:after="0"/>
            </w:pPr>
            <w:r>
              <w:rPr>
                <w:sz w:val="16"/>
              </w:rPr>
              <w:t>constraint type: UNIQUE</w:t>
              <w:br/>
              <w:t>column refs: mc.​field.​obj_​odb_​l.​id</w:t>
              <w:br/>
              <w:t>mc.​field.​obj_​odb_​l.​sklad</w:t>
              <w:br/>
              <w:t>mc.​field.​obj_​odb_​l.​datum</w:t>
            </w:r>
          </w:p>
        </w:tc>
        <w:tc>
          <w:tcPr>
            <w:tcW w:type="dxa" w:w="6917"/>
            <w:vAlign w:val="center"/>
            <w:tcMar>
              <w:top w:w="65" w:type="dxa"/>
              <w:left w:w="65" w:type="dxa"/>
              <w:bottom w:w="65" w:type="dxa"/>
              <w:right w:w="65" w:type="dxa"/>
            </w:tcMar>
            <w:shd w:fill="F2F6FA"/>
          </w:tcPr>
          <w:p>
            <w:pPr>
              <w:spacing w:after="0"/>
            </w:pPr>
            <w:r>
              <w:rPr>
                <w:sz w:val="16"/>
              </w:rPr>
              <w:t>object ref: mc.​object.​obj_​odb_​l</w:t>
              <w:br/>
              <w:t>enabled state: ENABLED</w:t>
              <w:br/>
              <w:t>validated state: VALIDATED</w:t>
              <w:br/>
              <w:t>search condition raw: null</w:t>
              <w:br/>
              <w:t>delete rule: null</w:t>
              <w:br/>
              <w:t>referenced owner raw: null</w:t>
              <w:br/>
              <w:t>referenced constraint name raw: null</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odb.​constraint.​xuk_​obj_​odb_​l_​skratka</w:t>
              <w:br/>
              <w:t>oracle name: XUK_​OBJ_​ODB_​L_​SKRATKA</w:t>
            </w:r>
          </w:p>
        </w:tc>
        <w:tc>
          <w:tcPr>
            <w:tcW w:type="dxa" w:w="4819"/>
            <w:vAlign w:val="center"/>
            <w:tcMar>
              <w:top w:w="65" w:type="dxa"/>
              <w:left w:w="65" w:type="dxa"/>
              <w:bottom w:w="65" w:type="dxa"/>
              <w:right w:w="65" w:type="dxa"/>
            </w:tcMar>
            <w:shd w:fill="FFFFFF"/>
          </w:tcPr>
          <w:p>
            <w:pPr>
              <w:spacing w:after="0"/>
            </w:pPr>
            <w:r>
              <w:rPr>
                <w:sz w:val="16"/>
              </w:rPr>
              <w:t>constraint type: UNIQUE</w:t>
              <w:br/>
              <w:t>column refs: mc.​field.​obj_​odb_​l.​skratka</w:t>
              <w:br/>
              <w:t>mc.​field.​obj_​odb_​l.​sklad</w:t>
            </w:r>
          </w:p>
        </w:tc>
        <w:tc>
          <w:tcPr>
            <w:tcW w:type="dxa" w:w="6917"/>
            <w:vAlign w:val="center"/>
            <w:tcMar>
              <w:top w:w="65" w:type="dxa"/>
              <w:left w:w="65" w:type="dxa"/>
              <w:bottom w:w="65" w:type="dxa"/>
              <w:right w:w="65" w:type="dxa"/>
            </w:tcMar>
            <w:shd w:fill="FFFFFF"/>
          </w:tcPr>
          <w:p>
            <w:pPr>
              <w:spacing w:after="0"/>
            </w:pPr>
            <w:r>
              <w:rPr>
                <w:sz w:val="16"/>
              </w:rPr>
              <w:t>object ref: mc.​object.​obj_​odb_​l</w:t>
              <w:br/>
              <w:t>enabled state: ENABLED</w:t>
              <w:br/>
              <w:t>validated state: VALIDATED</w:t>
              <w:br/>
              <w:t>search condition raw: null</w:t>
              <w:br/>
              <w:t>delete rule: null</w:t>
              <w:br/>
              <w:t>referenced owner raw: null</w:t>
              <w:br/>
              <w:t>referenced constraint name raw: null</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odb.​constraint.​sys_​c002042765</w:t>
              <w:br/>
              <w:t>oracle name: SYS_​C002042765</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mc.​field.​obj_​odb_​o.​p_​vykr</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"P_​VYKR"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odb.​constraint.​sys_​c00297329</w:t>
              <w:br/>
              <w:t>oracle name: SYS_​C00297329</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mc.​field.​obj_​odb_​o.​rid_​o</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"RID_​O"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odb.​constraint.​sys_​c00297330</w:t>
              <w:br/>
              <w:t>oracle name: SYS_​C00297330</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mc.​field.​obj_​odb_​o.​id_​r</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"ID_​R"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odb.​constraint.​sys_​c00297331</w:t>
              <w:br/>
              <w:t>oracle name: SYS_​C00297331</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mc.​field.​obj_​odb_​o.​kod_​id</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"KOD_​ID"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odb.​constraint.​sys_​c00297332</w:t>
              <w:br/>
              <w:t>oracle name: SYS_​C00297332</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mc.​field.​obj_​odb_​o.​id_​sz</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"ID_​SZ"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odb.​constraint.​sys_​c00297333</w:t>
              <w:br/>
              <w:t>oracle name: SYS_​C00297333</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mc.​field.​obj_​odb_​o.​pocet</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"POCET"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odb.​constraint.​sys_​c00297334</w:t>
              <w:br/>
              <w:t>oracle name: SYS_​C00297334</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mc.​field.​obj_​odb_​o.​p_​rez</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"P_​REZ"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odb.​constraint.​sys_​c00297335</w:t>
              <w:br/>
              <w:t>oracle name: SYS_​C00297335</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mc.​field.​obj_​odb_​o.​rid_​bal</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"RID_​BAL"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odb.​constraint.​sys_​c00297336</w:t>
              <w:br/>
              <w:t>oracle name: SYS_​C00297336</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mc.​field.​obj_​odb_​o.​dph</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"DPH"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odb.​constraint.​sys_​c00297337</w:t>
              <w:br/>
              <w:t>oracle name: SYS_​C00297337</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mc.​field.​obj_​odb_​o.​cena</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"CENA"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odb.​constraint.​sys_​c00297338</w:t>
              <w:br/>
              <w:t>oracle name: SYS_​C00297338</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mc.​field.​obj_​odb_​o.​cena_​m</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"CENA_​M"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odb.​constraint.​sys_​c00297339</w:t>
              <w:br/>
              <w:t>oracle name: SYS_​C00297339</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mc.​field.​obj_​odb_​o.​cena_​s</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"CENA_​S"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odb.​constraint.​sys_​c00297340</w:t>
              <w:br/>
              <w:t>oracle name: SYS_​C00297340</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mc.​field.​obj_​odb_​o.​cena_​s2</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"CENA_​S2"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odb.​constraint.​sys_​c00297341</w:t>
              <w:br/>
              <w:t>oracle name: SYS_​C00297341</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mc.​field.​obj_​odb_​o.​rid_​ct_​z</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"RID_​CT_​Z"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odb.​constraint.​sys_​c00297342</w:t>
              <w:br/>
              <w:t>oracle name: SYS_​C00297342</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mc.​field.​obj_​odb_​o.​rid_​ct_​a</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"RID_​CT_​A"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odb.​constraint.​sys_​c00297343</w:t>
              <w:br/>
              <w:t>oracle name: SYS_​C00297343</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mc.​field.​obj_​odb_​o.​rid_​v</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"RID_​V"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odb.​constraint.​sys_​c00297344</w:t>
              <w:br/>
              <w:t>oracle name: SYS_​C00297344</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mc.​field.​obj_​odb_​o.​odpis</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"ODPIS"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odb.​constraint.​sys_​c00297345</w:t>
              <w:br/>
              <w:t>oracle name: SYS_​C00297345</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mc.​field.​obj_​odb_​o.​p_​del</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"P_​DEL"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odb.​constraint.​sys_​c00297346</w:t>
              <w:br/>
              <w:t>oracle name: SYS_​C00297346</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mc.​field.​obj_​odb_​o.​p_​del_​dod</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"P_​DEL_​DOD"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odb.​constraint.​sys_​c00297347</w:t>
              <w:br/>
              <w:t>oracle name: SYS_​C00297347</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mc.​field.​obj_​odb_​o.​p_​fak</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"P_​FAK"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odb.​constraint.​sys_​c00297348</w:t>
              <w:br/>
              <w:t>oracle name: SYS_​C00297348</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mc.​field.​obj_​odb_​o.​p_​vyd</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"P_​VYD"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odb.​constraint.​sys_​c00297349</w:t>
              <w:br/>
              <w:t>oracle name: SYS_​C00297349</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mc.​field.​obj_​odb_​o.​id_​r_​v</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"ID_​R_​V"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odb.​constraint.​sys_​c00297350</w:t>
              <w:br/>
              <w:t>oracle name: SYS_​C00297350</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mc.​field.​obj_​odb_​o.​modif_​u</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"MODIF_​U"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odb.​constraint.​sys_​c00297351</w:t>
              <w:br/>
              <w:t>oracle name: SYS_​C00297351</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mc.​field.​obj_​odb_​o.​modif_​i</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"MODIF_​I"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odb.​constraint.​sys_​c00297352</w:t>
              <w:br/>
              <w:t>oracle name: SYS_​C00297352</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mc.​field.​obj_​odb_​o.​p_​obj</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"P_​OBJ"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odb.​constraint.​sys_​c00297353</w:t>
              <w:br/>
              <w:t>oracle name: SYS_​C00297353</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mc.​field.​obj_​odb_​o.​p_​rez_​is</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"P_​REZ_​IS"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odb.​constraint.​sys_​c00297354</w:t>
              <w:br/>
              <w:t>oracle name: SYS_​C00297354</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mc.​field.​obj_​odb_​o.​sposob_​vybavenia</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"SPOSOB_​VYBAVENIA"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odb.​constraint.​sys_​c00297355</w:t>
              <w:br/>
              <w:t>oracle name: SYS_​C00297355</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mc.​field.​obj_​odb_​o.​p_​obj_​d</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"P_​OBJ_​D"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odb.​constraint.​sys_​c00297356</w:t>
              <w:br/>
              <w:t>oracle name: SYS_​C00297356</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mc.​field.​obj_​odb_​o.​p_​rez_​pl</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"P_​REZ_​PL"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odb.​constraint.​sys_​c00297357</w:t>
              <w:br/>
              <w:t>oracle name: SYS_​C00297357</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mc.​field.​obj_​odb_​o.​cena_​oca</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"CENA_​OCA"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odb.​constraint.​sys_​c00297358</w:t>
              <w:br/>
              <w:t>oracle name: SYS_​C00297358</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mc.​field.​obj_​odb_​o.​ok</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"OK"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odb.​constraint.​sys_​c00297359</w:t>
              <w:br/>
              <w:t>oracle name: SYS_​C00297359</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mc.​field.​obj_​odb_​o.​id_​r_​p</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"ID_​R_​P"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2F6FA"/>
          </w:tcPr>
          <w:p>
            <w:pPr>
              <w:spacing w:after="0"/>
            </w:pPr>
            <w:r>
              <w:rPr>
                <w:sz w:val="16"/>
              </w:rPr>
              <w:t>constraint id: odb.​constraint.​sys_​c00297360</w:t>
              <w:br/>
              <w:t>oracle name: SYS_​C00297360</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mc.​field.​obj_​odb_​o.​p_​dispo</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"P_​DISPO" IS NOT NULL</w:t>
              <w:br/>
              <w:t>delete rule: null</w:t>
              <w:br/>
              <w:t>referenced owner raw: null</w:t>
              <w:br/>
              <w:t>referenced constraint name raw: null</w:t>
              <w:br/>
              <w:t>generated raw: GENERATED NAME</w:t>
            </w:r>
          </w:p>
        </w:tc>
      </w:tr>
      <w:tr>
        <w:tc>
          <w:tcPr>
            <w:tcW w:type="dxa" w:w="3402"/>
            <w:vAlign w:val="center"/>
            <w:tcMar>
              <w:top w:w="65" w:type="dxa"/>
              <w:left w:w="65" w:type="dxa"/>
              <w:bottom w:w="65" w:type="dxa"/>
              <w:right w:w="65" w:type="dxa"/>
            </w:tcMar>
            <w:shd w:fill="FFFFFF"/>
          </w:tcPr>
          <w:p>
            <w:pPr>
              <w:spacing w:after="0"/>
            </w:pPr>
            <w:r>
              <w:rPr>
                <w:sz w:val="16"/>
              </w:rPr>
              <w:t>constraint id: odb.​constraint.​xce_​obj_​odb_​o_​pocet_​mr_​pocet_​v</w:t>
              <w:br/>
              <w:t>oracle name: XCE_​OBJ_​ODB_​O_​POCET_​MR_​POCET_​V</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mc.​field.​obj_​odb_​o.​pocet</w:t>
              <w:br/>
              <w:t>mc.​field.​obj_​odb_​o.​p_​vyd</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NOT VALIDATED</w:t>
              <w:br/>
              <w:t>search condition raw: pocet &gt;= P_​VYD or pocet &lt; 0</w:t>
              <w:br/>
              <w:t>delete rule: null</w:t>
              <w:br/>
              <w:t>referenced owner raw: null</w:t>
              <w:br/>
              <w:t>referenced constraint name raw: null</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odb.​constraint.​xce_​obj_​odb_​o_​pocty</w:t>
              <w:br/>
              <w:t>oracle name: XCE_​OBJ_​ODB_​O_​POCTY</w:t>
            </w:r>
          </w:p>
        </w:tc>
        <w:tc>
          <w:tcPr>
            <w:tcW w:type="dxa" w:w="4819"/>
            <w:vAlign w:val="center"/>
            <w:tcMar>
              <w:top w:w="65" w:type="dxa"/>
              <w:left w:w="65" w:type="dxa"/>
              <w:bottom w:w="65" w:type="dxa"/>
              <w:right w:w="65" w:type="dxa"/>
            </w:tcMar>
            <w:shd w:fill="F2F6FA"/>
          </w:tcPr>
          <w:p>
            <w:pPr>
              <w:spacing w:after="0"/>
            </w:pPr>
            <w:r>
              <w:rPr>
                <w:sz w:val="16"/>
              </w:rPr>
              <w:t>constraint type: CHECK</w:t>
              <w:br/>
              <w:t>column refs: mc.​field.​obj_​odb_​o.​p_​rez_​pl</w:t>
              <w:br/>
              <w:t>mc.​field.​obj_​odb_​o.​pocet</w:t>
              <w:br/>
              <w:t>mc.​field.​obj_​odb_​o.​p_​rez</w:t>
              <w:br/>
              <w:t>mc.​field.​obj_​odb_​o.​odpis</w:t>
              <w:br/>
              <w:t>mc.​field.​obj_​odb_​o.​p_​del</w:t>
              <w:br/>
              <w:t>mc.​field.​obj_​odb_​o.​p_​del_​dod</w:t>
              <w:br/>
              <w:t>mc.​field.​obj_​odb_​o.​p_​fak</w:t>
              <w:br/>
              <w:t>mc.​field.​obj_​odb_​o.​p_​vyd</w:t>
              <w:br/>
              <w:t>mc.​field.​obj_​odb_​o.​p_​vykr</w:t>
              <w:br/>
              <w:t>mc.​field.​obj_​odb_​o.​p_​dispo</w:t>
              <w:br/>
              <w:t>mc.​field.​obj_​odb_​o.​p_​obj_​d</w:t>
              <w:br/>
              <w:t>mc.​field.​obj_​odb_​o.​p_​rez_​is</w:t>
              <w:br/>
              <w:t>mc.​field.​obj_​odb_​o.​p_​obj</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 xml:space="preserve">search condition raw: (p_​rez+p_​rez_​is+p_​rez_​pl+decode(odpis,0,0,p_​obj_​d)+p_​dispo+p_​vykr &lt;= pocet - p_​del-p_​del_​dod-p_​fak-p_​vyd-p_​obj  </w:t>
              <w:br/>
              <w:t xml:space="preserve">  or (pocet &lt; 0 and p_​rez = 0 and p_​rez_​pl = 0 and p_​rez_​is = 0 and p_​obj_​d = 0 and p_​dispo = 0 and p_​vykr = 0 and pocet - p_​del-p_​del_​dod-p_​fak-p_​vyd-p_​obj &lt;=0))</w:t>
              <w:br/>
              <w:t xml:space="preserve">  and not (pocet&lt;0 and odpis = 1)</w:t>
              <w:br/>
              <w:t>delete rule: null</w:t>
              <w:br/>
              <w:t>referenced owner raw: null</w:t>
              <w:br/>
              <w:t>referenced constraint name raw: null</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odb.​constraint.​xce_​obj_​odb_​o_​p_​rez_​0</w:t>
              <w:br/>
              <w:t>oracle name: XCE_​OBJ_​ODB_​O_​P_​REZ_​0</w:t>
            </w:r>
          </w:p>
        </w:tc>
        <w:tc>
          <w:tcPr>
            <w:tcW w:type="dxa" w:w="4819"/>
            <w:vAlign w:val="center"/>
            <w:tcMar>
              <w:top w:w="65" w:type="dxa"/>
              <w:left w:w="65" w:type="dxa"/>
              <w:bottom w:w="65" w:type="dxa"/>
              <w:right w:w="65" w:type="dxa"/>
            </w:tcMar>
            <w:shd w:fill="FFFFFF"/>
          </w:tcPr>
          <w:p>
            <w:pPr>
              <w:spacing w:after="0"/>
            </w:pPr>
            <w:r>
              <w:rPr>
                <w:sz w:val="16"/>
              </w:rPr>
              <w:t>constraint type: CHECK</w:t>
              <w:br/>
              <w:t>column refs: mc.​field.​obj_​odb_​o.​p_​dispo</w:t>
              <w:br/>
              <w:t>mc.​field.​obj_​odb_​o.​p_​rez_​pl</w:t>
              <w:br/>
              <w:t>mc.​field.​obj_​odb_​o.​p_​obj_​d</w:t>
              <w:br/>
              <w:t>mc.​field.​obj_​odb_​o.​p_​rez</w:t>
              <w:br/>
              <w:t>mc.​field.​obj_​odb_​o.​p_​rez_​is</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NOT VALIDATED</w:t>
              <w:br/>
              <w:t>search condition raw: p_​rez&gt;=0 and p_​rez_​is&gt;=0 and p_​rez_​pl&gt;=0 and p_​obj_​d&gt;=0 and p_​dispo&gt;=0</w:t>
              <w:br/>
              <w:t>delete rule: null</w:t>
              <w:br/>
              <w:t>referenced owner raw: null</w:t>
              <w:br/>
              <w:t>referenced constraint name raw: null</w:t>
              <w:br/>
              <w:t>generated raw: USER NAME</w:t>
            </w:r>
          </w:p>
        </w:tc>
      </w:tr>
      <w:tr>
        <w:tc>
          <w:tcPr>
            <w:tcW w:type="dxa" w:w="3402"/>
            <w:vAlign w:val="center"/>
            <w:tcMar>
              <w:top w:w="65" w:type="dxa"/>
              <w:left w:w="65" w:type="dxa"/>
              <w:bottom w:w="65" w:type="dxa"/>
              <w:right w:w="65" w:type="dxa"/>
            </w:tcMar>
            <w:shd w:fill="F2F6FA"/>
          </w:tcPr>
          <w:p>
            <w:pPr>
              <w:spacing w:after="0"/>
            </w:pPr>
            <w:r>
              <w:rPr>
                <w:sz w:val="16"/>
              </w:rPr>
              <w:t>constraint id: odb.​constraint.​xpk_​obj_​odb_​o</w:t>
              <w:br/>
              <w:t>oracle name: XPK_​OBJ_​ODB_​O</w:t>
            </w:r>
          </w:p>
        </w:tc>
        <w:tc>
          <w:tcPr>
            <w:tcW w:type="dxa" w:w="4819"/>
            <w:vAlign w:val="center"/>
            <w:tcMar>
              <w:top w:w="65" w:type="dxa"/>
              <w:left w:w="65" w:type="dxa"/>
              <w:bottom w:w="65" w:type="dxa"/>
              <w:right w:w="65" w:type="dxa"/>
            </w:tcMar>
            <w:shd w:fill="F2F6FA"/>
          </w:tcPr>
          <w:p>
            <w:pPr>
              <w:spacing w:after="0"/>
            </w:pPr>
            <w:r>
              <w:rPr>
                <w:sz w:val="16"/>
              </w:rPr>
              <w:t>constraint type: PRIMARY KEY</w:t>
              <w:br/>
              <w:t>column refs: mc.​field.​obj_​odb_​o.​rid_​o</w:t>
              <w:br/>
              <w:t>mc.​field.​obj_​odb_​o.​id_​r</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null</w:t>
              <w:br/>
              <w:t>delete rule: null</w:t>
              <w:br/>
              <w:t>referenced owner raw: null</w:t>
              <w:br/>
              <w:t>referenced constraint name raw: null</w:t>
              <w:br/>
              <w:t>generated raw: USER NAME</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odb.​constraint.​xfk_​obj_​odb_​o_​dovod_​blokacie</w:t>
              <w:br/>
              <w:t>oracle name: XFK_​OBJ_​ODB_​O_​DOVOD_​BLOKACIE</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mc.​field.​obj_​odb_​o.​dovod_​blokacie</w:t>
              <w:br/>
              <w:t>referenced column refs: odb.​oracle_​field.​dovody_​blok_​tovar.​id</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null</w:t>
              <w:br/>
              <w:t>delete rule: NO ACTION</w:t>
              <w:br/>
              <w:t>referenced owner raw: MC</w:t>
              <w:br/>
              <w:t>referenced constraint name raw: XPK_​DOVODY_​BLOK_​TOVAR</w:t>
              <w:br/>
              <w:t>generated raw: USER NAME</w:t>
              <w:br/>
              <w:t>referenced object ref: odb.​oracle.​table.​dovody_​blok_​tovar</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odb.​constraint.​xfk_​obj_​odb_​o_​id_​sz</w:t>
              <w:br/>
              <w:t>oracle name: XFK_​OBJ_​ODB_​O_​ID_​SZ</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mc.​field.​obj_​odb_​o.​id_​sz</w:t>
              <w:br/>
              <w:t>referenced column refs: vyd.​oracle_​field.​6fb40d1c1638aaae0e4c9f4c</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null</w:t>
              <w:br/>
              <w:t>delete rule: SET NULL</w:t>
              <w:br/>
              <w:t>referenced owner raw: MC</w:t>
              <w:br/>
              <w:t>referenced constraint name raw: XPK_​SKLAD_​ZASOB</w:t>
              <w:br/>
              <w:t>generated raw: USER NAME</w:t>
              <w:br/>
              <w:t>referenced object ref: vyd.​oracle.​02cf754cf59912a9fb74f610</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odb.​constraint.​xfk_​obj_​odb_​o_​kod_​id</w:t>
              <w:br/>
              <w:t>oracle name: XFK_​OBJ_​ODB_​O_​KOD_​ID</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mc.​field.​obj_​odb_​o.​kod_​id</w:t>
              <w:br/>
              <w:t>referenced column refs: vyd.​oracle_​field.​42f37d6d62423f9ce965dc63</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null</w:t>
              <w:br/>
              <w:t>delete rule: NO ACTION</w:t>
              <w:br/>
              <w:t>referenced owner raw: MC</w:t>
              <w:br/>
              <w:t>referenced constraint name raw: XPK_​SKLAD_​KARTA</w:t>
              <w:br/>
              <w:t>generated raw: USER NAME</w:t>
              <w:br/>
              <w:t>referenced object ref: vyd.​oracle.​01e7b2f15c19e6d43d71f206</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odb.​constraint.​xfk_​obj_​odb_​o_​rid_​bal</w:t>
              <w:br/>
              <w:t>oracle name: XFK_​OBJ_​ODB_​O_​RID_​BAL</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mc.​field.​obj_​odb_​o.​rid_​bal</w:t>
              <w:br/>
              <w:t>referenced column refs: vyd.​oracle_​field.​0e4d4efba37d939c5282db2f</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null</w:t>
              <w:br/>
              <w:t>delete rule: NO ACTION</w:t>
              <w:br/>
              <w:t>referenced owner raw: MC</w:t>
              <w:br/>
              <w:t>referenced constraint name raw: XPK_​B_​KOD_​U</w:t>
              <w:br/>
              <w:t>generated raw: USER NAME</w:t>
              <w:br/>
              <w:t>referenced object ref: vyd.​oracle.​3b7ad2229e879952a4c54eea</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odb.​constraint.​xfk_​obj_​odb_​o_​rid_​ct_​a</w:t>
              <w:br/>
              <w:t>oracle name: XFK_​OBJ_​ODB_​O_​RID_​CT_​A</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mc.​field.​obj_​odb_​o.​rid_​ct_​a</w:t>
              <w:br/>
              <w:t>referenced column refs: vyd.​oracle_​field.​d11ec3c52af18947511f6cfe</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DISABLED</w:t>
              <w:br/>
              <w:t>validated state: NOT VALIDATED</w:t>
              <w:br/>
              <w:t>search condition raw: null</w:t>
              <w:br/>
              <w:t>delete rule: NO ACTION</w:t>
              <w:br/>
              <w:t>referenced owner raw: MC</w:t>
              <w:br/>
              <w:t>referenced constraint name raw: XPK_​CT_​O</w:t>
              <w:br/>
              <w:t>generated raw: USER NAME</w:t>
              <w:br/>
              <w:t>referenced object ref: vyd.​oracle.​acf2e047611033d127973252</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odb.​constraint.​xfk_​obj_​odb_​o_​rid_​ct_​z</w:t>
              <w:br/>
              <w:t>oracle name: XFK_​OBJ_​ODB_​O_​RID_​CT_​Z</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mc.​field.​obj_​odb_​o.​rid_​ct_​z</w:t>
              <w:br/>
              <w:t>referenced column refs: vyd.​oracle_​field.​d11ec3c52af18947511f6cfe</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DISABLED</w:t>
              <w:br/>
              <w:t>validated state: NOT VALIDATED</w:t>
              <w:br/>
              <w:t>search condition raw: null</w:t>
              <w:br/>
              <w:t>delete rule: NO ACTION</w:t>
              <w:br/>
              <w:t>referenced owner raw: MC</w:t>
              <w:br/>
              <w:t>referenced constraint name raw: XPK_​CT_​O</w:t>
              <w:br/>
              <w:t>generated raw: USER NAME</w:t>
              <w:br/>
              <w:t>referenced object ref: vyd.​oracle.​acf2e047611033d127973252</w:t>
            </w:r>
          </w:p>
        </w:tc>
      </w:tr>
      <w:tr>
        <w:tc>
          <w:tcPr>
            <w:tcW w:type="dxa" w:w="3402"/>
            <w:vAlign w:val="center"/>
            <w:tcMar>
              <w:top w:w="65" w:type="dxa"/>
              <w:left w:w="65" w:type="dxa"/>
              <w:bottom w:w="65" w:type="dxa"/>
              <w:right w:w="65" w:type="dxa"/>
            </w:tcMar>
            <w:shd w:fill="FFFFFF"/>
          </w:tcPr>
          <w:p>
            <w:pPr>
              <w:spacing w:after="0"/>
            </w:pPr>
            <w:r>
              <w:rPr>
                <w:sz w:val="16"/>
              </w:rPr>
              <w:t>constraint id: odb.​constraint.​xfk_​obj_​odb_​o_​rid_​o</w:t>
              <w:br/>
              <w:t>oracle name: XFK_​OBJ_​ODB_​O_​RID_​O</w:t>
            </w:r>
          </w:p>
        </w:tc>
        <w:tc>
          <w:tcPr>
            <w:tcW w:type="dxa" w:w="4819"/>
            <w:vAlign w:val="center"/>
            <w:tcMar>
              <w:top w:w="65" w:type="dxa"/>
              <w:left w:w="65" w:type="dxa"/>
              <w:bottom w:w="65" w:type="dxa"/>
              <w:right w:w="65" w:type="dxa"/>
            </w:tcMar>
            <w:shd w:fill="FFFFFF"/>
          </w:tcPr>
          <w:p>
            <w:pPr>
              <w:spacing w:after="0"/>
            </w:pPr>
            <w:r>
              <w:rPr>
                <w:sz w:val="16"/>
              </w:rPr>
              <w:t>constraint type: FOREIGN KEY</w:t>
              <w:br/>
              <w:t>column refs: mc.​field.​obj_​odb_​o.​rid_​o</w:t>
              <w:br/>
              <w:t>referenced column refs: mc.​field.​obj_​odb_​l.​rid</w:t>
            </w:r>
          </w:p>
        </w:tc>
        <w:tc>
          <w:tcPr>
            <w:tcW w:type="dxa" w:w="6917"/>
            <w:vAlign w:val="center"/>
            <w:tcMar>
              <w:top w:w="65" w:type="dxa"/>
              <w:left w:w="65" w:type="dxa"/>
              <w:bottom w:w="65" w:type="dxa"/>
              <w:right w:w="65" w:type="dxa"/>
            </w:tcMar>
            <w:shd w:fill="FFFFFF"/>
          </w:tcPr>
          <w:p>
            <w:pPr>
              <w:spacing w:after="0"/>
            </w:pPr>
            <w:r>
              <w:rPr>
                <w:sz w:val="16"/>
              </w:rPr>
              <w:t>object ref: mc.​object.​obj_​odb_​o</w:t>
              <w:br/>
              <w:t>enabled state: ENABLED</w:t>
              <w:br/>
              <w:t>validated state: VALIDATED</w:t>
              <w:br/>
              <w:t>search condition raw: null</w:t>
              <w:br/>
              <w:t>delete rule: SET NULL</w:t>
              <w:br/>
              <w:t>referenced owner raw: MC</w:t>
              <w:br/>
              <w:t>referenced constraint name raw: XPK_​OBJ_​ODB_​L</w:t>
              <w:br/>
              <w:t>generated raw: USER NAME</w:t>
              <w:br/>
              <w:t>referenced object ref: mc.​object.​obj_​odb_​l</w:t>
            </w:r>
          </w:p>
        </w:tc>
      </w:tr>
      <w:tr>
        <w:tc>
          <w:tcPr>
            <w:tcW w:type="dxa" w:w="3402"/>
            <w:vAlign w:val="center"/>
            <w:tcMar>
              <w:top w:w="65" w:type="dxa"/>
              <w:left w:w="65" w:type="dxa"/>
              <w:bottom w:w="65" w:type="dxa"/>
              <w:right w:w="65" w:type="dxa"/>
            </w:tcMar>
            <w:shd w:fill="F2F6FA"/>
          </w:tcPr>
          <w:p>
            <w:pPr>
              <w:spacing w:after="0"/>
            </w:pPr>
            <w:r>
              <w:rPr>
                <w:sz w:val="16"/>
              </w:rPr>
              <w:t>constraint id: odb.​constraint.​xfk_​obj_​odb_​o_​rid_​objekt</w:t>
              <w:br/>
              <w:t>oracle name: XFK_​OBJ_​ODB_​O_​RID_​OBJEKT</w:t>
            </w:r>
          </w:p>
        </w:tc>
        <w:tc>
          <w:tcPr>
            <w:tcW w:type="dxa" w:w="4819"/>
            <w:vAlign w:val="center"/>
            <w:tcMar>
              <w:top w:w="65" w:type="dxa"/>
              <w:left w:w="65" w:type="dxa"/>
              <w:bottom w:w="65" w:type="dxa"/>
              <w:right w:w="65" w:type="dxa"/>
            </w:tcMar>
            <w:shd w:fill="F2F6FA"/>
          </w:tcPr>
          <w:p>
            <w:pPr>
              <w:spacing w:after="0"/>
            </w:pPr>
            <w:r>
              <w:rPr>
                <w:sz w:val="16"/>
              </w:rPr>
              <w:t>constraint type: FOREIGN KEY</w:t>
              <w:br/>
              <w:t>column refs: mc.​field.​obj_​odb_​o.​rid_​objekt</w:t>
              <w:br/>
              <w:t>referenced column refs: odb.​oracle_​field.​dokl_​objekty.​rid</w:t>
            </w:r>
          </w:p>
        </w:tc>
        <w:tc>
          <w:tcPr>
            <w:tcW w:type="dxa" w:w="6917"/>
            <w:vAlign w:val="center"/>
            <w:tcMar>
              <w:top w:w="65" w:type="dxa"/>
              <w:left w:w="65" w:type="dxa"/>
              <w:bottom w:w="65" w:type="dxa"/>
              <w:right w:w="65" w:type="dxa"/>
            </w:tcMar>
            <w:shd w:fill="F2F6FA"/>
          </w:tcPr>
          <w:p>
            <w:pPr>
              <w:spacing w:after="0"/>
            </w:pPr>
            <w:r>
              <w:rPr>
                <w:sz w:val="16"/>
              </w:rPr>
              <w:t>object ref: mc.​object.​obj_​odb_​o</w:t>
              <w:br/>
              <w:t>enabled state: ENABLED</w:t>
              <w:br/>
              <w:t>validated state: VALIDATED</w:t>
              <w:br/>
              <w:t>search condition raw: null</w:t>
              <w:br/>
              <w:t>delete rule: NO ACTION</w:t>
              <w:br/>
              <w:t>referenced owner raw: MC</w:t>
              <w:br/>
              <w:t>referenced constraint name raw: XPK_​DOKL_​OBJEKTY</w:t>
              <w:br/>
              <w:t>generated raw: USER NAME</w:t>
              <w:br/>
              <w:t>referenced object ref: odb.​oracle.​table.​dokl_​objekty</w:t>
            </w:r>
          </w:p>
        </w:tc>
      </w:tr>
    </w:tbl>
    <w:p/>
    <w:p>
      <w:pPr>
        <w:pStyle w:val="Heading2"/>
      </w:pPr>
      <w:r>
        <w:t>Indexy</w:t>
      </w:r>
    </w:p>
    <w:p>
      <w:r>
        <w:t>Canonical source: catalog/​sales/​obchodne-pripady/​indexes.​yaml</w:t>
      </w:r>
    </w:p>
    <w:p>
      <w:r>
        <w:t>schema version: 1.​0</w:t>
      </w:r>
    </w:p>
    <w:p>
      <w:r>
        <w:t>kind: indexes</w:t>
      </w:r>
    </w:p>
    <w:p>
      <w:r>
        <w:t>id: odb.​indexes.​001</w:t>
      </w:r>
    </w:p>
    <w:p>
      <w:r>
        <w:t>Spoločné vlastnosti všetkých záznamov nasledujúcej tabuľky</w:t>
      </w:r>
    </w:p>
    <w:p>
      <w:r>
        <w:t>Status: TECHNICKY ZNÁME</w:t>
      </w:r>
    </w:p>
    <w:p>
      <w:r>
        <w:t>Dôkazy: odb.​evidence.​d.​approved_​contract</w:t>
        <w:br/>
        <w:t>odb.​evidence.​closure_​04</w:t>
      </w:r>
    </w:p>
    <w:p>
      <w:r>
        <w:t>oracle status raw: VALID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4819"/>
        <w:gridCol w:w="6917"/>
      </w:tblGrid>
      <w:tr>
        <w:trPr>
          <w:tblHeader/>
        </w:trPr>
        <w:tc>
          <w:tcPr>
            <w:tcW w:type="dxa" w:w="3402"/>
            <w:vAlign w:val="center"/>
            <w:tcMar>
              <w:top w:w="65" w:type="dxa"/>
              <w:left w:w="65" w:type="dxa"/>
              <w:bottom w:w="65" w:type="dxa"/>
              <w:right w:w="65" w:type="dxa"/>
            </w:tcMar>
            <w:shd w:fill="1F4E78"/>
          </w:tcPr>
          <w:p>
            <w:pPr>
              <w:spacing w:after="0"/>
            </w:pPr>
            <w:r>
              <w:rPr>
                <w:b/>
                <w:color w:val="FFFFFF"/>
                <w:sz w:val="16"/>
              </w:rPr>
              <w:t>Identita a zdroj</w:t>
            </w:r>
          </w:p>
        </w:tc>
        <w:tc>
          <w:tcPr>
            <w:tcW w:type="dxa" w:w="4819"/>
            <w:vAlign w:val="center"/>
            <w:tcMar>
              <w:top w:w="65" w:type="dxa"/>
              <w:left w:w="65" w:type="dxa"/>
              <w:bottom w:w="65" w:type="dxa"/>
              <w:right w:w="65" w:type="dxa"/>
            </w:tcMar>
            <w:shd w:fill="1F4E78"/>
          </w:tcPr>
          <w:p>
            <w:pPr>
              <w:spacing w:after="0"/>
            </w:pPr>
            <w:r>
              <w:rPr>
                <w:b/>
                <w:color w:val="FFFFFF"/>
                <w:sz w:val="16"/>
              </w:rPr>
              <w:t>Technické vlastnosti</w:t>
            </w:r>
          </w:p>
        </w:tc>
        <w:tc>
          <w:tcPr>
            <w:tcW w:type="dxa" w:w="6917"/>
            <w:vAlign w:val="center"/>
            <w:tcMar>
              <w:top w:w="65" w:type="dxa"/>
              <w:left w:w="65" w:type="dxa"/>
              <w:bottom w:w="65" w:type="dxa"/>
              <w:right w:w="65" w:type="dxa"/>
            </w:tcMar>
            <w:shd w:fill="1F4E78"/>
          </w:tcPr>
          <w:p>
            <w:pPr>
              <w:spacing w:after="0"/>
            </w:pPr>
            <w:r>
              <w:rPr>
                <w:b/>
                <w:color w:val="FFFFFF"/>
                <w:sz w:val="16"/>
              </w:rPr>
              <w:t>Význam status a dôkazy</w:t>
            </w:r>
          </w:p>
        </w:tc>
      </w:tr>
      <w:tr>
        <w:tc>
          <w:tcPr>
            <w:tcW w:type="dxa" w:w="3402"/>
            <w:vAlign w:val="center"/>
            <w:tcMar>
              <w:top w:w="65" w:type="dxa"/>
              <w:left w:w="65" w:type="dxa"/>
              <w:bottom w:w="65" w:type="dxa"/>
              <w:right w:w="65" w:type="dxa"/>
            </w:tcMar>
            <w:shd w:fill="FFFFFF"/>
          </w:tcPr>
          <w:p>
            <w:pPr>
              <w:spacing w:after="0"/>
            </w:pPr>
            <w:r>
              <w:rPr>
                <w:sz w:val="16"/>
              </w:rPr>
              <w:t>index id: odb.​index.​ir_​i_​obj_​odb_​l</w:t>
              <w:br/>
              <w:t>oracle name: IR_​I_​OBJ_​ODB_​L</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mc.​field.​obj_​odb_​l.​modif_​i</w:t>
              <w:br/>
              <w:t>oracle column name raw: MODIF_​I</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mc.​object.​obj_​odb_​l</w:t>
              <w:br/>
              <w:t>Obmedzenia: IR_​I_​OBJ_​ODB_​L | NONUNIQUE /​ NORMAL | MODIF_​I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odb.​index.​ir_​u_​obj_​odb_​l</w:t>
              <w:br/>
              <w:t>oracle name: IR_​U_​OBJ_​ODB_​L</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mc.​field.​obj_​odb_​l.​modif_​u</w:t>
              <w:br/>
              <w:t>oracle column name raw: MODIF_​U</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mc.​object.​obj_​odb_​l</w:t>
              <w:br/>
              <w:t>Obmedzenia: IR_​U_​OBJ_​ODB_​L | NONUNIQUE /​ NORMAL | MODIF_​U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odb.​index.​xfk_​obj_​odb_​l_​partner</w:t>
              <w:br/>
              <w:t>oracle name: XFK_​OBJ_​ODB_​L_​PARTNER</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mc.​field.​obj_​odb_​l.​partner</w:t>
              <w:br/>
              <w:t>oracle column name raw: PARTNER</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mc.​object.​obj_​odb_​l</w:t>
              <w:br/>
              <w:t>Obmedzenia: XFK_​OBJ_​ODB_​L_​PARTNER | NONUNIQUE /​ NORMAL | PARTNER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odb.​index.​xfk_​obj_​odb_​l_​sklad</w:t>
              <w:br/>
              <w:t>oracle name: XFK_​OBJ_​ODB_​L_​SKLAD</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mc.​field.​obj_​odb_​l.​sklad</w:t>
              <w:br/>
              <w:t>oracle column name raw: SKLAD</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mc.​object.​obj_​odb_​l</w:t>
              <w:br/>
              <w:t>Obmedzenia: XFK_​OBJ_​ODB_​L_​SKLAD | NONUNIQUE /​ NORMAL | SKLAD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odb.​index.​xobj_​odb_​l_​davka</w:t>
              <w:br/>
              <w:t>oracle name: XOBJ_​ODB_​L_​DAVKA</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mc.​field.​obj_​odb_​l.​davka</w:t>
              <w:br/>
              <w:t>oracle column name raw: DAVKA</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mc.​object.​obj_​odb_​l</w:t>
              <w:br/>
              <w:t>Obmedzenia: XOBJ_​ODB_​L_​DAVKA | NONUNIQUE /​ NORMAL | DAVKA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odb.​index.​xpk_​obj_​odb_​l</w:t>
              <w:br/>
              <w:t>oracle name: XPK_​OBJ_​ODB_​L</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mc.​field.​obj_​odb_​l.​rid</w:t>
              <w:br/>
              <w:t>oracle column name raw: RID</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mc.​object.​obj_​odb_​l</w:t>
              <w:br/>
              <w:t>Obmedzenia: XPK_​OBJ_​ODB_​L | UNIQUE /​ NORMAL | RID | VALID /​ VISIBLE</w:t>
              <w:br/>
              <w:t>uniqueness: 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odb.​index.​xuk_​obj_​odb_​l_​id_​datum_​sklad</w:t>
              <w:br/>
              <w:t>oracle name: XUK_​OBJ_​ODB_​L_​ID_​DATUM_​SKLAD</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mc.​field.​obj_​odb_​l.​id</w:t>
              <w:br/>
              <w:t>oracle column name raw: ID</w:t>
              <w:br/>
              <w:t>direction: ASC</w:t>
              <w:br/>
              <w:t>position: 2</w:t>
              <w:br/>
              <w:t>field ref: mc.​field.​obj_​odb_​l.​sklad</w:t>
              <w:br/>
              <w:t>oracle column name raw: SKLAD</w:t>
              <w:br/>
              <w:t>direction: ASC</w:t>
              <w:br/>
              <w:t>position: 3</w:t>
              <w:br/>
              <w:t>field ref: mc.​field.​obj_​odb_​l.​datum</w:t>
              <w:br/>
              <w:t>oracle column name raw: DATUM</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mc.​object.​obj_​odb_​l</w:t>
              <w:br/>
              <w:t>Obmedzenia: XUK_​OBJ_​ODB_​L_​ID_​DATUM_​SKLAD | UNIQUE /​ NORMAL | ID + SKLAD + DATUM | VALID /​ VISIBLE</w:t>
              <w:br/>
              <w:t>uniqueness: 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odb.​index.​xuk_​obj_​odb_​l_​skratka</w:t>
              <w:br/>
              <w:t>oracle name: XUK_​OBJ_​ODB_​L_​SKRATKA</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mc.​field.​obj_​odb_​l.​skratka</w:t>
              <w:br/>
              <w:t>oracle column name raw: SKRATKA</w:t>
              <w:br/>
              <w:t>direction: ASC</w:t>
              <w:br/>
              <w:t>position: 2</w:t>
              <w:br/>
              <w:t>field ref: mc.​field.​obj_​odb_​l.​sklad</w:t>
              <w:br/>
              <w:t>oracle column name raw: SKLAD</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mc.​object.​obj_​odb_​l</w:t>
              <w:br/>
              <w:t>Obmedzenia: XUK_​OBJ_​ODB_​L_​SKRATKA | UNIQUE /​ NORMAL | SKRATKA + SKLAD | VALID /​ VISIBLE</w:t>
              <w:br/>
              <w:t>uniqueness: 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odb.​index.​x_​obj_​odb_​l_​blokacia</w:t>
              <w:br/>
              <w:t>oracle name: X_​OBJ_​ODB_​L_​BLOKACIA</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mc.​field.​obj_​odb_​l.​partner</w:t>
              <w:br/>
              <w:t>oracle column name raw: PARTNER</w:t>
              <w:br/>
              <w:t>direction: ASC</w:t>
              <w:br/>
              <w:t>position: 2</w:t>
              <w:br/>
              <w:t>field ref: mc.​field.​obj_​odb_​l.​sklad</w:t>
              <w:br/>
              <w:t>oracle column name raw: SKLAD</w:t>
              <w:br/>
              <w:t>direction: ASC</w:t>
              <w:br/>
              <w:t>position: 3</w:t>
              <w:br/>
              <w:t>expression raw: SUBSTR(FLAGS_​S,20,1)</w:t>
              <w:br/>
              <w:t>oracle column name raw: SYS_​NC00079$</w:t>
              <w:br/>
              <w:t>direction: ASC</w:t>
              <w:br/>
              <w:t>position: 4</w:t>
              <w:br/>
              <w:t>field ref: mc.​field.​obj_​odb_​l.​s_​stamp</w:t>
              <w:br/>
              <w:t>oracle column name raw: S_​STAMP</w:t>
              <w:br/>
              <w:t>direction: ASC</w:t>
              <w:br/>
              <w:t>position: 5</w:t>
              <w:br/>
              <w:t>field ref: mc.​field.​obj_​odb_​l.​datum_​p</w:t>
              <w:br/>
              <w:t>oracle column name raw: DATUM_​P</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mc.​object.​obj_​odb_​l</w:t>
              <w:br/>
              <w:t>Obmedzenia: X_​OBJ_​ODB_​L_​BLOKACIA | NONUNIQUE /​ FUNCTION-BASED NORMAL | PARTNER + SKLAD + SUBSTR(FLAGS_​S,20,1) + S_​STAMP + DATUM_​P | VALID /​ VISIBLE</w:t>
              <w:br/>
              <w:t>uniqueness: NONUNIQUE</w:t>
              <w:br/>
              <w:t>function based: true</w:t>
              <w:br/>
              <w:t>index type raw: FUNCTION-BASED NORMAL</w:t>
            </w:r>
          </w:p>
        </w:tc>
      </w:tr>
      <w:tr>
        <w:tc>
          <w:tcPr>
            <w:tcW w:type="dxa" w:w="3402"/>
            <w:vAlign w:val="center"/>
            <w:tcMar>
              <w:top w:w="65" w:type="dxa"/>
              <w:left w:w="65" w:type="dxa"/>
              <w:bottom w:w="65" w:type="dxa"/>
              <w:right w:w="65" w:type="dxa"/>
            </w:tcMar>
            <w:shd w:fill="F2F6FA"/>
          </w:tcPr>
          <w:p>
            <w:pPr>
              <w:spacing w:after="0"/>
            </w:pPr>
            <w:r>
              <w:rPr>
                <w:sz w:val="16"/>
              </w:rPr>
              <w:t>index id: odb.​index.​x_​obj_​odb_​l_​datum</w:t>
              <w:br/>
              <w:t>oracle name: X_​OBJ_​ODB_​L_​DATUM</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mc.​field.​obj_​odb_​l.​datum</w:t>
              <w:br/>
              <w:t>oracle column name raw: DATUM</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mc.​object.​obj_​odb_​l</w:t>
              <w:br/>
              <w:t>Obmedzenia: X_​OBJ_​ODB_​L_​DATUM | NONUNIQUE /​ NORMAL | DATUM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odb.​index.​x_​obj_​odb_​l_​datum_​p</w:t>
              <w:br/>
              <w:t>oracle name: X_​OBJ_​ODB_​L_​DATUM_​P</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mc.​field.​obj_​odb_​l.​datum_​p</w:t>
              <w:br/>
              <w:t>oracle column name raw: DATUM_​P</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mc.​object.​obj_​odb_​l</w:t>
              <w:br/>
              <w:t>Obmedzenia: X_​OBJ_​ODB_​L_​DATUM_​P | NONUNIQUE /​ NORMAL | DATUM_​P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odb.​index.​x_​obj_​odb_​l_​flags_​s</w:t>
              <w:br/>
              <w:t>oracle name: X_​OBJ_​ODB_​L_​FLAGS_​S</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mc.​field.​obj_​odb_​l.​flags_​s</w:t>
              <w:br/>
              <w:t>oracle column name raw: FLAGS_​S</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mc.​object.​obj_​odb_​l</w:t>
              <w:br/>
              <w:t>Obmedzenia: X_​OBJ_​ODB_​L_​FLAGS_​S | NONUNIQUE /​ NORMAL | FLAGS_​S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odb.​index.​x_​obj_​odb_​l_​miesto_​dod</w:t>
              <w:br/>
              <w:t>oracle name: X_​OBJ_​ODB_​L_​MIESTO_​DOD</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mc.​field.​obj_​odb_​l.​miesto_​dod</w:t>
              <w:br/>
              <w:t>oracle column name raw: MIESTO_​DOD</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mc.​object.​obj_​odb_​l</w:t>
              <w:br/>
              <w:t>Obmedzenia: X_​OBJ_​ODB_​L_​MIESTO_​DOD | NONUNIQUE /​ NORMAL | MIESTO_​DOD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odb.​index.​x_​obj_​odb_​l_​rid_​master</w:t>
              <w:br/>
              <w:t>oracle name: X_​OBJ_​ODB_​L_​RID_​MASTER</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mc.​field.​obj_​odb_​l.​rid_​master</w:t>
              <w:br/>
              <w:t>oracle column name raw: RID_​MASTER</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mc.​object.​obj_​odb_​l</w:t>
              <w:br/>
              <w:t>Obmedzenia: X_​OBJ_​ODB_​L_​RID_​MASTER | NONUNIQUE /​ NORMAL | RID_​MASTER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odb.​index.​x_​obj_​odb_​l_​rid_​v</w:t>
              <w:br/>
              <w:t>oracle name: X_​OBJ_​ODB_​L_​RID_​V</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mc.​field.​obj_​odb_​l.​rid_​v</w:t>
              <w:br/>
              <w:t>oracle column name raw: RID_​V</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mc.​object.​obj_​odb_​l</w:t>
              <w:br/>
              <w:t>Obmedzenia: X_​OBJ_​ODB_​L_​RID_​V | NONUNIQUE /​ NORMAL | RID_​V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odb.​index.​x_​obj_​odb_​l_​s1</w:t>
              <w:br/>
              <w:t>oracle name: X_​OBJ_​ODB_​L_​S1</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mc.​field.​obj_​odb_​l.​typ_​cis</w:t>
              <w:br/>
              <w:t>oracle column name raw: TYP_​CIS</w:t>
              <w:br/>
              <w:t>direction: ASC</w:t>
              <w:br/>
              <w:t>position: 2</w:t>
              <w:br/>
              <w:t>field ref: mc.​field.​obj_​odb_​l.​sklad_​pre</w:t>
              <w:br/>
              <w:t>oracle column name raw: SKLAD_​PRE</w:t>
              <w:br/>
              <w:t>direction: ASC</w:t>
              <w:br/>
              <w:t>position: 3</w:t>
              <w:br/>
              <w:t>expression raw: SUBSTR(FLAGS_​S,12,1)</w:t>
              <w:br/>
              <w:t>oracle column name raw: SYS_​NC00080$</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mc.​object.​obj_​odb_​l</w:t>
              <w:br/>
              <w:t>Obmedzenia: X_​OBJ_​ODB_​L_​S1 | NONUNIQUE /​ FUNCTION-BASED NORMAL | TYP_​CIS + SKLAD_​PRE + SUBSTR(FLAGS_​S,12,1) | VALID /​ VISIBLE</w:t>
              <w:br/>
              <w:t>uniqueness: NONUNIQUE</w:t>
              <w:br/>
              <w:t>function based: true</w:t>
              <w:br/>
              <w:t>index type raw: FUNCTION-BASED NORMAL</w:t>
            </w:r>
          </w:p>
        </w:tc>
      </w:tr>
      <w:tr>
        <w:tc>
          <w:tcPr>
            <w:tcW w:type="dxa" w:w="3402"/>
            <w:vAlign w:val="center"/>
            <w:tcMar>
              <w:top w:w="65" w:type="dxa"/>
              <w:left w:w="65" w:type="dxa"/>
              <w:bottom w:w="65" w:type="dxa"/>
              <w:right w:w="65" w:type="dxa"/>
            </w:tcMar>
            <w:shd w:fill="FFFFFF"/>
          </w:tcPr>
          <w:p>
            <w:pPr>
              <w:spacing w:after="0"/>
            </w:pPr>
            <w:r>
              <w:rPr>
                <w:sz w:val="16"/>
              </w:rPr>
              <w:t>index id: odb.​index.​x_​obj_​odb_​l_​s2</w:t>
              <w:br/>
              <w:t>oracle name: X_​OBJ_​ODB_​L_​S2</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mc.​field.​obj_​odb_​l.​miesto_​dod</w:t>
              <w:br/>
              <w:t>oracle column name raw: MIESTO_​DOD</w:t>
              <w:br/>
              <w:t>direction: ASC</w:t>
              <w:br/>
              <w:t>position: 2</w:t>
              <w:br/>
              <w:t>field ref: mc.​field.​obj_​odb_​l.​v_​symbol</w:t>
              <w:br/>
              <w:t>oracle column name raw: V_​SYMBOL</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mc.​object.​obj_​odb_​l</w:t>
              <w:br/>
              <w:t>Obmedzenia: X_​OBJ_​ODB_​L_​S2 | NONUNIQUE /​ NORMAL | MIESTO_​DOD + V_​SYMBOL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odb.​index.​x_​obj_​odb_​l_​s3</w:t>
              <w:br/>
              <w:t>oracle name: X_​OBJ_​ODB_​L_​S3</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mc.​field.​obj_​odb_​l.​miesto_​dod</w:t>
              <w:br/>
              <w:t>oracle column name raw: MIESTO_​DOD</w:t>
              <w:br/>
              <w:t>direction: ASC</w:t>
              <w:br/>
              <w:t>position: 2</w:t>
              <w:br/>
              <w:t>field ref: mc.​field.​obj_​odb_​l.​rid_​ct_​a</w:t>
              <w:br/>
              <w:t>oracle column name raw: RID_​CT_​A</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mc.​object.​obj_​odb_​l</w:t>
              <w:br/>
              <w:t>Obmedzenia: X_​OBJ_​ODB_​L_​S3 | NONUNIQUE /​ NORMAL | MIESTO_​DOD + RID_​CT_​A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odb.​index.​x_​obj_​odb_​l_​skl_​pre</w:t>
              <w:br/>
              <w:t>oracle name: X_​OBJ_​ODB_​L_​SKL_​PRE</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mc.​field.​obj_​odb_​l.​sklad_​pre</w:t>
              <w:br/>
              <w:t>oracle column name raw: SKLAD_​PRE</w:t>
              <w:br/>
              <w:t>direction: ASC</w:t>
              <w:br/>
              <w:t>position: 2</w:t>
              <w:br/>
              <w:t>field ref: mc.​field.​obj_​odb_​l.​s_​stamp</w:t>
              <w:br/>
              <w:t>oracle column name raw: S_​STAMP</w:t>
              <w:br/>
              <w:t>direction: ASC</w:t>
              <w:br/>
              <w:t>position: 3</w:t>
              <w:br/>
              <w:t>field ref: mc.​field.​obj_​odb_​l.​datum</w:t>
              <w:br/>
              <w:t>oracle column name raw: DATUM</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mc.​object.​obj_​odb_​l</w:t>
              <w:br/>
              <w:t>Obmedzenia: X_​OBJ_​ODB_​L_​SKL_​PRE | NONUNIQUE /​ NORMAL | SKLAD_​PRE + S_​STAMP + DATUM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odb.​index.​x_​obj_​odb_​l_​v_​symbol</w:t>
              <w:br/>
              <w:t>oracle name: X_​OBJ_​ODB_​L_​V_​SYMBOL</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mc.​field.​obj_​odb_​l.​v_​symbol</w:t>
              <w:br/>
              <w:t>oracle column name raw: V_​SYMBOL</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mc.​object.​obj_​odb_​l</w:t>
              <w:br/>
              <w:t>Obmedzenia: X_​OBJ_​ODB_​L_​V_​SYMBOL | NONUNIQUE /​ NORMAL | V_​SYMBOL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odb.​index.​x_​obj_​odb_​l_​v_​zakazka</w:t>
              <w:br/>
              <w:t>oracle name: X_​OBJ_​ODB_​L_​V_​ZAKAZKA</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mc.​field.​obj_​odb_​l.​zakazka</w:t>
              <w:br/>
              <w:t>oracle column name raw: ZAKAZKA</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mc.​object.​obj_​odb_​l</w:t>
              <w:br/>
              <w:t>Obmedzenia: X_​OBJ_​ODB_​L_​V_​ZAKAZKA | NONUNIQUE /​ NORMAL | ZAKAZKA | VALID /​ VISIBLE</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odb.​index.​ir_​i_​obj_​odb_​o</w:t>
              <w:br/>
              <w:t>oracle name: IR_​I_​OBJ_​ODB_​O</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mc.​field.​obj_​odb_​o.​modif_​i</w:t>
              <w:br/>
              <w:t>oracle column name raw: MODIF_​I</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mc.​object.​obj_​odb_​o</w:t>
              <w:br/>
              <w:t>Obmedzenia: IR_​I_​OBJ_​ODB_​O | NONUNIQUE | MODIF_​I</w:t>
              <w:br/>
              <w:t>uniqueness: NONUNIQUE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odb.​index.​ir_​u_​obj_​odb_​o</w:t>
              <w:br/>
              <w:t>oracle name: IR_​U_​OBJ_​ODB_​O</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mc.​field.​obj_​odb_​o.​modif_​u</w:t>
              <w:br/>
              <w:t>oracle column name raw: MODIF_​U</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mc.​object.​obj_​odb_​o</w:t>
              <w:br/>
              <w:t>Obmedzenia: IR_​U_​OBJ_​ODB_​O | NONUNIQUE | MODIF_​U</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odb.​index.​xfk_​obj_​odb_​o_​rid_​bal</w:t>
              <w:br/>
              <w:t>oracle name: XFK_​OBJ_​ODB_​O_​RID_​BAL</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mc.​field.​obj_​odb_​o.​rid_​bal</w:t>
              <w:br/>
              <w:t>oracle column name raw: RID_​BAL</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mc.​object.​obj_​odb_​o</w:t>
              <w:br/>
              <w:t>Obmedzenia: XFK_​OBJ_​ODB_​O_​RID_​BAL | NONUNIQUE | RID_​BAL</w:t>
              <w:br/>
              <w:t>uniqueness: NONUNIQUE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odb.​index.​xpk_​obj_​odb_​o</w:t>
              <w:br/>
              <w:t>oracle name: XPK_​OBJ_​ODB_​O</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mc.​field.​obj_​odb_​o.​rid_​o</w:t>
              <w:br/>
              <w:t>oracle column name raw: RID_​O</w:t>
              <w:br/>
              <w:t>direction: ASC</w:t>
              <w:br/>
              <w:t>position: 2</w:t>
              <w:br/>
              <w:t>field ref: mc.​field.​obj_​odb_​o.​id_​r</w:t>
              <w:br/>
              <w:t>oracle column name raw: ID_​R</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mc.​object.​obj_​odb_​o</w:t>
              <w:br/>
              <w:t>Obmedzenia: XPK_​OBJ_​ODB_​O | UNIQUE | RID_​O, ID_​R</w:t>
              <w:br/>
              <w:t>uniqueness: 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odb.​index.​x_​objodb_​o_​xml35</w:t>
              <w:br/>
              <w:t>oracle name: X_​OBJODBO_​XML35</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oracle column name raw: SYS_​NC00044$</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mc.​object.​obj_​odb_​o</w:t>
              <w:br/>
              <w:t>Obmedzenia: X_​OBJODB_​O_​XML35 | FUNCTION-BASED DOMAIN | hidden SYS_​NC00044$; exact DDL detail-open</w:t>
              <w:br/>
              <w:t>Technical spelling reconciled: Phase A document X_​OBJODB_​O_​XML35; raw Oracle X_​OBJODBO_​XML35, same documented hidden SYS_​NC00044$.​ Stable index ID retained; full domain-index expression remains the approved nonblocking gap.​</w:t>
              <w:br/>
              <w:t>uniqueness: NONUNIQUE</w:t>
              <w:br/>
              <w:t>function based: true</w:t>
              <w:br/>
              <w:t>index type raw: FUNCTION-BASED DOMAIN</w:t>
            </w:r>
          </w:p>
        </w:tc>
      </w:tr>
      <w:tr>
        <w:tc>
          <w:tcPr>
            <w:tcW w:type="dxa" w:w="3402"/>
            <w:vAlign w:val="center"/>
            <w:tcMar>
              <w:top w:w="65" w:type="dxa"/>
              <w:left w:w="65" w:type="dxa"/>
              <w:bottom w:w="65" w:type="dxa"/>
              <w:right w:w="65" w:type="dxa"/>
            </w:tcMar>
            <w:shd w:fill="FFFFFF"/>
          </w:tcPr>
          <w:p>
            <w:pPr>
              <w:spacing w:after="0"/>
            </w:pPr>
            <w:r>
              <w:rPr>
                <w:sz w:val="16"/>
              </w:rPr>
              <w:t>index id: odb.​index.​x_​obj_​odb_​o_​id_​sz</w:t>
              <w:br/>
              <w:t>oracle name: X_​OBJ_​ODB_​O_​ID_​SZ</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mc.​field.​obj_​odb_​o.​id_​sz</w:t>
              <w:br/>
              <w:t>oracle column name raw: ID_​SZ</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mc.​object.​obj_​odb_​o</w:t>
              <w:br/>
              <w:t>Obmedzenia: X_​OBJ_​ODB_​O_​ID_​SZ | NONUNIQUE | ID_​SZ</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odb.​index.​x_​obj_​odb_​o_​kod_​id</w:t>
              <w:br/>
              <w:t>oracle name: X_​OBJ_​ODB_​O_​KOD_​ID</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mc.​field.​obj_​odb_​o.​kod_​id</w:t>
              <w:br/>
              <w:t>oracle column name raw: KOD_​ID</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mc.​object.​obj_​odb_​o</w:t>
              <w:br/>
              <w:t>Obmedzenia: X_​OBJ_​ODB_​O_​KOD_​ID | NONUNIQUE | KOD_​ID</w:t>
              <w:br/>
              <w:t>uniqueness: NONUNIQUE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odb.​index.​x_​obj_​odb_​o_​rid_​ct_​a</w:t>
              <w:br/>
              <w:t>oracle name: X_​OBJ_​ODB_​O_​RID_​CT_​A</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mc.​field.​obj_​odb_​o.​rid_​ct_​a</w:t>
              <w:br/>
              <w:t>oracle column name raw: RID_​CT_​A</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mc.​object.​obj_​odb_​o</w:t>
              <w:br/>
              <w:t>Obmedzenia: X_​OBJ_​ODB_​O_​RID_​CT_​A | NONUNIQUE | RID_​CT_​A</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odb.​index.​x_​obj_​odb_​o_​rid_​o</w:t>
              <w:br/>
              <w:t>oracle name: X_​OBJ_​ODB_​O_​RID_​O</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mc.​field.​obj_​odb_​o.​rid_​o</w:t>
              <w:br/>
              <w:t>oracle column name raw: RID_​O</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mc.​object.​obj_​odb_​o</w:t>
              <w:br/>
              <w:t>Obmedzenia: X_​OBJ_​ODB_​O_​RID_​O | NONUNIQUE | RID_​O</w:t>
              <w:br/>
              <w:t>uniqueness: NONUNIQUE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odb.​index.​x_​obj_​odb_​o_​rid_​o_​id_​r_​p</w:t>
              <w:br/>
              <w:t>oracle name: X_​OBJ_​ODB_​O_​RID_​O_​ID_​R_​P</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mc.​field.​obj_​odb_​o.​rid_​o</w:t>
              <w:br/>
              <w:t>oracle column name raw: RID_​O</w:t>
              <w:br/>
              <w:t>direction: ASC</w:t>
              <w:br/>
              <w:t>position: 2</w:t>
              <w:br/>
              <w:t>field ref: mc.​field.​obj_​odb_​o.​id_​r_​p</w:t>
              <w:br/>
              <w:t>oracle column name raw: ID_​R_​P</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mc.​object.​obj_​odb_​o</w:t>
              <w:br/>
              <w:t>Obmedzenia: X_​OBJ_​ODB_​O_​RID_​O_​ID_​R_​P | NONUNIQUE | RID_​O, ID_​R_​P</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odb.​index.​x_​obj_​odb_​o_​rid_​o_​kod_​id</w:t>
              <w:br/>
              <w:t>oracle name: X_​OBJ_​ODB_​O_​RID_​O_​KOD_​ID</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mc.​field.​obj_​odb_​o.​rid_​o</w:t>
              <w:br/>
              <w:t>oracle column name raw: RID_​O</w:t>
              <w:br/>
              <w:t>direction: ASC</w:t>
              <w:br/>
              <w:t>position: 2</w:t>
              <w:br/>
              <w:t>field ref: mc.​field.​obj_​odb_​o.​kod_​id</w:t>
              <w:br/>
              <w:t>oracle column name raw: KOD_​ID</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mc.​object.​obj_​odb_​o</w:t>
              <w:br/>
              <w:t>Obmedzenia: X_​OBJ_​ODB_​O_​RID_​O_​KOD_​ID | NONUNIQUE | RID_​O, KOD_​ID</w:t>
              <w:br/>
              <w:t>uniqueness: NONUNIQUE</w:t>
              <w:br/>
              <w:t>function based: false</w:t>
              <w:br/>
              <w:t>index type raw: NORMAL</w:t>
            </w:r>
          </w:p>
        </w:tc>
      </w:tr>
      <w:tr>
        <w:tc>
          <w:tcPr>
            <w:tcW w:type="dxa" w:w="3402"/>
            <w:vAlign w:val="center"/>
            <w:tcMar>
              <w:top w:w="65" w:type="dxa"/>
              <w:left w:w="65" w:type="dxa"/>
              <w:bottom w:w="65" w:type="dxa"/>
              <w:right w:w="65" w:type="dxa"/>
            </w:tcMar>
            <w:shd w:fill="FFFFFF"/>
          </w:tcPr>
          <w:p>
            <w:pPr>
              <w:spacing w:after="0"/>
            </w:pPr>
            <w:r>
              <w:rPr>
                <w:sz w:val="16"/>
              </w:rPr>
              <w:t>index id: odb.​index.​x_​obj_​odb_​o_​rid_​v</w:t>
              <w:br/>
              <w:t>oracle name: X_​OBJ_​ODB_​O_​RID_​V</w:t>
            </w:r>
          </w:p>
        </w:tc>
        <w:tc>
          <w:tcPr>
            <w:tcW w:type="dxa" w:w="4819"/>
            <w:vAlign w:val="center"/>
            <w:tcMar>
              <w:top w:w="65" w:type="dxa"/>
              <w:left w:w="65" w:type="dxa"/>
              <w:bottom w:w="65" w:type="dxa"/>
              <w:right w:w="65" w:type="dxa"/>
            </w:tcMar>
            <w:shd w:fill="FFFFFF"/>
          </w:tcPr>
          <w:p>
            <w:pPr>
              <w:spacing w:after="0"/>
            </w:pPr>
            <w:r>
              <w:rPr>
                <w:sz w:val="16"/>
              </w:rPr>
              <w:t>column or expression entries: position: 1</w:t>
              <w:br/>
              <w:t>field ref: mc.​field.​obj_​odb_​o.​rid_​v</w:t>
              <w:br/>
              <w:t>oracle column name raw: RID_​V</w:t>
              <w:br/>
              <w:t>direction: ASC</w:t>
            </w:r>
          </w:p>
        </w:tc>
        <w:tc>
          <w:tcPr>
            <w:tcW w:type="dxa" w:w="6917"/>
            <w:vAlign w:val="center"/>
            <w:tcMar>
              <w:top w:w="65" w:type="dxa"/>
              <w:left w:w="65" w:type="dxa"/>
              <w:bottom w:w="65" w:type="dxa"/>
              <w:right w:w="65" w:type="dxa"/>
            </w:tcMar>
            <w:shd w:fill="FFFFFF"/>
          </w:tcPr>
          <w:p>
            <w:pPr>
              <w:spacing w:after="0"/>
            </w:pPr>
            <w:r>
              <w:rPr>
                <w:sz w:val="16"/>
              </w:rPr>
              <w:t>object ref: mc.​object.​obj_​odb_​o</w:t>
              <w:br/>
              <w:t>Obmedzenia: X_​OBJ_​ODB_​O_​RID_​V | NONUNIQUE | RID_​V</w:t>
              <w:br/>
              <w:t>uniqueness: NONUNIQUE</w:t>
              <w:br/>
              <w:t>function based: false</w:t>
              <w:br/>
              <w:t>index type raw: NORMAL</w:t>
            </w:r>
          </w:p>
        </w:tc>
      </w:tr>
      <w:tr>
        <w:tc>
          <w:tcPr>
            <w:tcW w:type="dxa" w:w="3402"/>
            <w:vAlign w:val="center"/>
            <w:tcMar>
              <w:top w:w="65" w:type="dxa"/>
              <w:left w:w="65" w:type="dxa"/>
              <w:bottom w:w="65" w:type="dxa"/>
              <w:right w:w="65" w:type="dxa"/>
            </w:tcMar>
            <w:shd w:fill="F2F6FA"/>
          </w:tcPr>
          <w:p>
            <w:pPr>
              <w:spacing w:after="0"/>
            </w:pPr>
            <w:r>
              <w:rPr>
                <w:sz w:val="16"/>
              </w:rPr>
              <w:t>index id: odb.​index.​x_​obj_​odb_​o_​sarza</w:t>
              <w:br/>
              <w:t>oracle name: X_​OBJ_​ODB_​O_​SARZA</w:t>
            </w:r>
          </w:p>
        </w:tc>
        <w:tc>
          <w:tcPr>
            <w:tcW w:type="dxa" w:w="4819"/>
            <w:vAlign w:val="center"/>
            <w:tcMar>
              <w:top w:w="65" w:type="dxa"/>
              <w:left w:w="65" w:type="dxa"/>
              <w:bottom w:w="65" w:type="dxa"/>
              <w:right w:w="65" w:type="dxa"/>
            </w:tcMar>
            <w:shd w:fill="F2F6FA"/>
          </w:tcPr>
          <w:p>
            <w:pPr>
              <w:spacing w:after="0"/>
            </w:pPr>
            <w:r>
              <w:rPr>
                <w:sz w:val="16"/>
              </w:rPr>
              <w:t>column or expression entries: position: 1</w:t>
              <w:br/>
              <w:t>field ref: mc.​field.​obj_​odb_​o.​sarza</w:t>
              <w:br/>
              <w:t>oracle column name raw: SARZA</w:t>
              <w:br/>
              <w:t>direction: ASC</w:t>
              <w:br/>
              <w:t>position: 2</w:t>
              <w:br/>
              <w:t>field ref: mc.​field.​obj_​odb_​o.​kod_​id</w:t>
              <w:br/>
              <w:t>oracle column name raw: KOD_​ID</w:t>
              <w:br/>
              <w:t>direction: ASC</w:t>
            </w:r>
          </w:p>
        </w:tc>
        <w:tc>
          <w:tcPr>
            <w:tcW w:type="dxa" w:w="6917"/>
            <w:vAlign w:val="center"/>
            <w:tcMar>
              <w:top w:w="65" w:type="dxa"/>
              <w:left w:w="65" w:type="dxa"/>
              <w:bottom w:w="65" w:type="dxa"/>
              <w:right w:w="65" w:type="dxa"/>
            </w:tcMar>
            <w:shd w:fill="F2F6FA"/>
          </w:tcPr>
          <w:p>
            <w:pPr>
              <w:spacing w:after="0"/>
            </w:pPr>
            <w:r>
              <w:rPr>
                <w:sz w:val="16"/>
              </w:rPr>
              <w:t>object ref: mc.​object.​obj_​odb_​o</w:t>
              <w:br/>
              <w:t>Obmedzenia: X_​OBJ_​ODB_​O_​SARZA | NONUNIQUE | SARZA, KOD_​ID</w:t>
              <w:br/>
              <w:t>uniqueness: NONUNIQUE</w:t>
              <w:br/>
              <w:t>function based: false</w:t>
              <w:br/>
              <w:t>index type raw: NORMAL</w:t>
            </w:r>
          </w:p>
        </w:tc>
      </w:tr>
    </w:tbl>
    <w:p>
      <w:pPr>
        <w:pStyle w:val="Heading1"/>
        <w:pageBreakBefore/>
      </w:pPr>
      <w:r>
        <w:t>4 Väzby JOIN a kardinalita</w:t>
      </w:r>
    </w:p>
    <w:p>
      <w:pPr>
        <w:pStyle w:val="Heading2"/>
      </w:pPr>
      <w:r>
        <w:t>Kanonické vzťahy</w:t>
      </w:r>
    </w:p>
    <w:p>
      <w:r>
        <w:t>Canonical source: catalog/​sales/​obchodne-pripady/​relationships.​yaml</w:t>
      </w:r>
    </w:p>
    <w:p>
      <w:r>
        <w:t>schema version: 1.​0</w:t>
      </w:r>
    </w:p>
    <w:p>
      <w:r>
        <w:t>kind: relationships</w:t>
      </w:r>
    </w:p>
    <w:p>
      <w:r>
        <w:t>id: odb.​relationships.​001</w:t>
      </w:r>
    </w:p>
    <w:p>
      <w:pPr>
        <w:pStyle w:val="Heading3"/>
      </w:pPr>
      <w:r>
        <w:t>odb.​relationship.​doc_​222_​1</w:t>
      </w:r>
    </w:p>
    <w:p>
      <w:r>
        <w:t>relationship id: odb.​relationship.​doc_​222_​1</w:t>
      </w:r>
    </w:p>
    <w:p>
      <w:r>
        <w:t>from object ref: mc.​object.​obj_​odb_​l</w:t>
      </w:r>
    </w:p>
    <w:p>
      <w:r>
        <w:t>from field refs: mc.​field.​obj_​odb_​l.​rid</w:t>
      </w:r>
    </w:p>
    <w:p>
      <w:r>
        <w:t>to object ref: mc.​object.​obj_​odb_​o</w:t>
      </w:r>
    </w:p>
    <w:p>
      <w:r>
        <w:t>to field refs: mc.​field.​obj_​odb_​o.​rid_​o</w:t>
      </w:r>
    </w:p>
    <w:p>
      <w:r>
        <w:t>relationship type: DIRECT</w:t>
      </w:r>
    </w:p>
    <w:p>
      <w:r>
        <w:t>cardinality: 1:N</w:t>
      </w:r>
    </w:p>
    <w:p>
      <w:r>
        <w:t>Status: POTVRDENÉ</w:t>
      </w:r>
    </w:p>
    <w:p>
      <w:r>
        <w:t>Dôkazy: odb.​evidence.​d.​approved_​contract</w:t>
      </w:r>
    </w:p>
    <w:p>
      <w:r>
        <w:t>Bezpečné použitie: Header sa pri JOINe násobí počtom položiek.​ Cieľový grain musí byť vopred určený.​</w:t>
      </w:r>
    </w:p>
    <w:p>
      <w:r>
        <w:t>validation summary sk: Schválený DOCX v1.​2, extraction block 222 (0-based).​ Dokumentový prenos; raw Oracle export nebol pri materializácii dostupný.​ L.​RID = O.​RID_​O; POTVRDENÉ</w:t>
      </w:r>
    </w:p>
    <w:p>
      <w:r>
        <w:t>Fan out riziko: Header sa pri JOINe násobí počtom položiek.​ Cieľový grain musí byť vopred určený.​</w:t>
      </w:r>
    </w:p>
    <w:p>
      <w:pPr>
        <w:pStyle w:val="Heading3"/>
      </w:pPr>
      <w:r>
        <w:t>odb.​relationship.​doc_​222_​2</w:t>
      </w:r>
    </w:p>
    <w:p>
      <w:r>
        <w:t>relationship id: odb.​relationship.​doc_​222_​2</w:t>
      </w:r>
    </w:p>
    <w:p>
      <w:r>
        <w:t>from object ref: mc.​object.​obj_​odb_​l</w:t>
      </w:r>
    </w:p>
    <w:p>
      <w:r>
        <w:t>from field refs: mc.​field.​obj_​odb_​l.​rid</w:t>
      </w:r>
    </w:p>
    <w:p>
      <w:r>
        <w:t>to object ref: mc.​object.​vyd_​l</w:t>
      </w:r>
    </w:p>
    <w:p>
      <w:r>
        <w:t>to field refs: mc.​field.​vyd_​l.​rid_​v</w:t>
      </w:r>
    </w:p>
    <w:p>
      <w:r>
        <w:t>relationship type: CONDITIONAL</w:t>
      </w:r>
    </w:p>
    <w:p>
      <w:r>
        <w:t>cardinality: 1:N /​ podmienené</w:t>
      </w:r>
    </w:p>
    <w:p>
      <w:r>
        <w:t>Status: POTVRDENÉ</w:t>
      </w:r>
    </w:p>
    <w:p>
      <w:r>
        <w:t>Dôkazy: odb.​evidence.​d.​approved_​contract</w:t>
      </w:r>
    </w:p>
    <w:p>
      <w:r>
        <w:t>Bezpečné použitie: Objednávka môže mať viac výdajok; raw JOIN násobí header/​order-line agregácie.​</w:t>
      </w:r>
    </w:p>
    <w:p>
      <w:r>
        <w:t>validation summary sk: Schválený DOCX v1.​2, extraction block 222 (0-based).​ Dokumentový prenos; raw Oracle export nebol pri materializácii dostupný.​ VYD_​L.​RID_​V = OBJ_​ODB_​L.​RID; POTVRDENÉ boundary</w:t>
      </w:r>
    </w:p>
    <w:p>
      <w:r>
        <w:t>Fan out riziko: Objednávka môže mať viac výdajok; raw JOIN násobí header/​order-line agregácie.​</w:t>
      </w:r>
    </w:p>
    <w:p>
      <w:r>
        <w:t>Podmienka: VYD_​L.​RID_​V = OBJ_​ODB_​L.​RID; Objednávka môže mať viac výdajok; raw JOIN násobí header/​order-line agregácie.​</w:t>
      </w:r>
    </w:p>
    <w:p>
      <w:pPr>
        <w:pStyle w:val="Heading3"/>
      </w:pPr>
      <w:r>
        <w:t>odb.​relationship.​doc_​222_​3</w:t>
      </w:r>
    </w:p>
    <w:p>
      <w:r>
        <w:t>relationship id: odb.​relationship.​doc_​222_​3</w:t>
      </w:r>
    </w:p>
    <w:p>
      <w:r>
        <w:t>from object ref: mc.​object.​obj_​odb_​o</w:t>
      </w:r>
    </w:p>
    <w:p>
      <w:r>
        <w:t>from field refs: mc.​field.​obj_​odb_​o.​rid_​o</w:t>
        <w:br/>
        <w:t>mc.​field.​obj_​odb_​o.​id_​r</w:t>
      </w:r>
    </w:p>
    <w:p>
      <w:r>
        <w:t>to object ref: mc.​object.​vyd_​o</w:t>
      </w:r>
    </w:p>
    <w:p>
      <w:r>
        <w:t>to field refs: mc.​field.​vyd_​o.​rid_​v</w:t>
      </w:r>
    </w:p>
    <w:p>
      <w:r>
        <w:t>relationship type: CONDITIONAL</w:t>
      </w:r>
    </w:p>
    <w:p>
      <w:r>
        <w:t>cardinality: 1:N /​ podmienené</w:t>
      </w:r>
    </w:p>
    <w:p>
      <w:r>
        <w:t>Status: POTVRDENÉ</w:t>
      </w:r>
    </w:p>
    <w:p>
      <w:r>
        <w:t>Dôkazy: odb.​evidence.​d.​approved_​contract</w:t>
      </w:r>
    </w:p>
    <w:p>
      <w:r>
        <w:t>Bezpečné použitie: Line-level trace je potvrdená iba pre príslušný issue flow; technická paleta KOD_​ID=204 sa z business trace vylučuje.​</w:t>
      </w:r>
    </w:p>
    <w:p>
      <w:r>
        <w:t>validation summary sk: Schválený DOCX v1.​2, extraction block 222 (0-based).​ Dokumentový prenos; raw Oracle export nebol pri materializácii dostupný.​ VYD_​O.​RID_​V = &lt;RID objednávky&gt;!&lt;ID_​R&gt; pri štandardnej predajnej výdajke; POTVRDENÉ PODMIENENE</w:t>
      </w:r>
    </w:p>
    <w:p>
      <w:r>
        <w:t>Fan out riziko: Line-level trace je potvrdená iba pre príslušný issue flow; technická paleta KOD_​ID=204 sa z business trace vylučuje.​</w:t>
      </w:r>
    </w:p>
    <w:p>
      <w:r>
        <w:t>Podmienka: VYD_​O.​RID_​V = &lt;RID objednávky&gt;!&lt;ID_​R&gt; pri štandardnej predajnej výdajke; Line-level trace je potvrdená iba pre príslušný issue flow; technická paleta KOD_​ID=204 sa z business trace vylučuje.​</w:t>
      </w:r>
    </w:p>
    <w:p>
      <w:pPr>
        <w:pStyle w:val="Heading3"/>
      </w:pPr>
      <w:r>
        <w:t>odb.​relationship.​doc_​222_​4</w:t>
      </w:r>
    </w:p>
    <w:p>
      <w:r>
        <w:t>relationship id: odb.​relationship.​doc_​222_​4</w:t>
      </w:r>
    </w:p>
    <w:p>
      <w:r>
        <w:t>from object ref: mc.​object.​obj_​odb_​o</w:t>
      </w:r>
    </w:p>
    <w:p>
      <w:r>
        <w:t>from field refs: mc.​field.​obj_​odb_​o.​kod_​id</w:t>
      </w:r>
    </w:p>
    <w:p>
      <w:r>
        <w:t>to object ref: vyd.​oracle.​01e7b2f15c19e6d43d71f206</w:t>
      </w:r>
    </w:p>
    <w:p>
      <w:r>
        <w:t>to field refs: vyd.​oracle_​field.​42f37d6d62423f9ce965dc63</w:t>
      </w:r>
    </w:p>
    <w:p>
      <w:r>
        <w:t>relationship type: DIRECT</w:t>
      </w:r>
    </w:p>
    <w:p>
      <w:r>
        <w:t>cardinality: N:1</w:t>
      </w:r>
    </w:p>
    <w:p>
      <w:r>
        <w:t>Status: POTVRDENÉ</w:t>
      </w:r>
    </w:p>
    <w:p>
      <w:r>
        <w:t>Dôkazy: odb.​evidence.​d.​approved_​contract</w:t>
      </w:r>
    </w:p>
    <w:p>
      <w:r>
        <w:t>Bezpečné použitie: Bez fan-out, ak cieľový ID je unikátny; temporal master limit zostáva samostatný problém.​</w:t>
      </w:r>
    </w:p>
    <w:p>
      <w:r>
        <w:t>validation summary sk: Schválený DOCX v1.​2, extraction block 222 (0-based).​ Dokumentový prenos; raw Oracle export nebol pri materializácii dostupný.​ KOD_​ID = SKLAD_​KARTA.​ID; POTVRDENÉ FK</w:t>
      </w:r>
    </w:p>
    <w:p>
      <w:r>
        <w:t>Fan out riziko: Bez fan-out, ak cieľový ID je unikátny; temporal master limit zostáva samostatný problém.​</w:t>
      </w:r>
    </w:p>
    <w:p>
      <w:pPr>
        <w:pStyle w:val="Heading3"/>
      </w:pPr>
      <w:r>
        <w:t>odb.​relationship.​doc_​222_​5</w:t>
      </w:r>
    </w:p>
    <w:p>
      <w:r>
        <w:t>relationship id: odb.​relationship.​doc_​222_​5</w:t>
      </w:r>
    </w:p>
    <w:p>
      <w:r>
        <w:t>from object ref: mc.​object.​obj_​odb_​o</w:t>
      </w:r>
    </w:p>
    <w:p>
      <w:r>
        <w:t>from field refs: mc.​field.​obj_​odb_​o.​id_​sz</w:t>
      </w:r>
    </w:p>
    <w:p>
      <w:r>
        <w:t>to object ref: vyd.​oracle.​02cf754cf59912a9fb74f610</w:t>
      </w:r>
    </w:p>
    <w:p>
      <w:r>
        <w:t>to field refs: vyd.​oracle_​field.​6fb40d1c1638aaae0e4c9f4c</w:t>
      </w:r>
    </w:p>
    <w:p>
      <w:r>
        <w:t>relationship type: DIRECT</w:t>
      </w:r>
    </w:p>
    <w:p>
      <w:r>
        <w:t>cardinality: N:1</w:t>
      </w:r>
    </w:p>
    <w:p>
      <w:r>
        <w:t>Status: POTVRDENÉ</w:t>
      </w:r>
    </w:p>
    <w:p>
      <w:r>
        <w:t>Dôkazy: odb.​evidence.​d.​approved_​contract</w:t>
      </w:r>
    </w:p>
    <w:p>
      <w:r>
        <w:t>Bezpečné použitie: Konkrétna zásoba; pri sentinel/​empty stock zázname rešpektovať order reservation pravidlá.​</w:t>
      </w:r>
    </w:p>
    <w:p>
      <w:r>
        <w:t>validation summary sk: Schválený DOCX v1.​2, extraction block 222 (0-based).​ Dokumentový prenos; raw Oracle export nebol pri materializácii dostupný.​ ID_​SZ = SKLAD_​ZASOB.​ID; POTVRDENÉ FK</w:t>
      </w:r>
    </w:p>
    <w:p>
      <w:r>
        <w:t>Fan out riziko: Konkrétna zásoba; pri sentinel/​empty stock zázname rešpektovať order reservation pravidlá.​</w:t>
      </w:r>
    </w:p>
    <w:p>
      <w:pPr>
        <w:pStyle w:val="Heading3"/>
      </w:pPr>
      <w:r>
        <w:t>odb.​relationship.​doc_​222_​6</w:t>
      </w:r>
    </w:p>
    <w:p>
      <w:r>
        <w:t>relationship id: odb.​relationship.​doc_​222_​6</w:t>
      </w:r>
    </w:p>
    <w:p>
      <w:r>
        <w:t>from object ref: mc.​object.​obj_​odb_​o</w:t>
      </w:r>
    </w:p>
    <w:p>
      <w:r>
        <w:t>from field refs: mc.​field.​obj_​odb_​o.​rid_​ct_​a</w:t>
      </w:r>
    </w:p>
    <w:p>
      <w:r>
        <w:t>to object ref: vyd.​oracle.​acf2e047611033d127973252</w:t>
      </w:r>
    </w:p>
    <w:p>
      <w:r>
        <w:t>to field refs: vyd.​oracle_​field.​d11ec3c52af18947511f6cfe</w:t>
      </w:r>
    </w:p>
    <w:p>
      <w:r>
        <w:t>relationship type: DIRECT</w:t>
      </w:r>
    </w:p>
    <w:p>
      <w:r>
        <w:t>cardinality: N:1 logicky; FK disabled/​not validated</w:t>
      </w:r>
    </w:p>
    <w:p>
      <w:r>
        <w:t>Status: POTVRDENÉ</w:t>
      </w:r>
    </w:p>
    <w:p>
      <w:r>
        <w:t>Dôkazy: odb.​evidence.​d.​approved_​contract</w:t>
      </w:r>
    </w:p>
    <w:p>
      <w:r>
        <w:t>Bezpečné použitie: Referenčná integrita nie je garantovaná deklarovaným FK; LEFT JOIN + orphan kontrola.​</w:t>
      </w:r>
    </w:p>
    <w:p>
      <w:r>
        <w:t>validation summary sk: Schválený DOCX v1.​2, extraction block 222 (0-based).​ Dokumentový prenos; raw Oracle export nebol pri materializácii dostupný.​ RID_​CT_​A /​ RID_​CT_​Z -&gt; CT_​O.​RID_​OBJ; SOURCE CONFIRMED /​ FK DISABLED</w:t>
      </w:r>
    </w:p>
    <w:p>
      <w:r>
        <w:t>Fan out riziko: Referenčná integrita nie je garantovaná deklarovaným FK; LEFT JOIN + orphan kontrola.​</w:t>
      </w:r>
    </w:p>
    <w:p>
      <w:pPr>
        <w:pStyle w:val="Heading3"/>
      </w:pPr>
      <w:r>
        <w:t>odb.​relationship.​doc_​222_​7</w:t>
      </w:r>
    </w:p>
    <w:p>
      <w:r>
        <w:t>relationship id: odb.​relationship.​doc_​222_​7</w:t>
      </w:r>
    </w:p>
    <w:p>
      <w:r>
        <w:t>from object ref: mc.​object.​obj_​odb_​o</w:t>
      </w:r>
    </w:p>
    <w:p>
      <w:r>
        <w:t>from field refs: mc.​field.​obj_​odb_​o.​rid_​ct_​z</w:t>
      </w:r>
    </w:p>
    <w:p>
      <w:r>
        <w:t>to object ref: vyd.​oracle.​acf2e047611033d127973252</w:t>
      </w:r>
    </w:p>
    <w:p>
      <w:r>
        <w:t>to field refs: vyd.​oracle_​field.​d11ec3c52af18947511f6cfe</w:t>
      </w:r>
    </w:p>
    <w:p>
      <w:r>
        <w:t>relationship type: DIRECT</w:t>
      </w:r>
    </w:p>
    <w:p>
      <w:r>
        <w:t>cardinality: N:1 logicky; FK disabled/​not validated</w:t>
      </w:r>
    </w:p>
    <w:p>
      <w:r>
        <w:t>Status: POTVRDENÉ</w:t>
      </w:r>
    </w:p>
    <w:p>
      <w:r>
        <w:t>Dôkazy: odb.​evidence.​d.​approved_​contract</w:t>
      </w:r>
    </w:p>
    <w:p>
      <w:r>
        <w:t>Bezpečné použitie: Referenčná integrita nie je garantovaná deklarovaným FK; LEFT JOIN + orphan kontrola.​</w:t>
      </w:r>
    </w:p>
    <w:p>
      <w:r>
        <w:t>validation summary sk: Schválený DOCX v1.​2, extraction block 222 (0-based).​ Dokumentový prenos; raw Oracle export nebol pri materializácii dostupný.​ RID_​CT_​A /​ RID_​CT_​Z -&gt; CT_​O.​RID_​OBJ; SOURCE CONFIRMED /​ FK DISABLED</w:t>
      </w:r>
    </w:p>
    <w:p>
      <w:r>
        <w:t>Fan out riziko: Referenčná integrita nie je garantovaná deklarovaným FK; LEFT JOIN + orphan kontrola.​</w:t>
      </w:r>
    </w:p>
    <w:p>
      <w:pPr>
        <w:pStyle w:val="Heading3"/>
      </w:pPr>
      <w:r>
        <w:t>odb.​relationship.​cancellation_​history</w:t>
      </w:r>
    </w:p>
    <w:p>
      <w:r>
        <w:t>relationship id: odb.​relationship.​cancellation_​history</w:t>
      </w:r>
    </w:p>
    <w:p>
      <w:r>
        <w:t>from object ref: mc.​object.​obj_​odb_​o</w:t>
      </w:r>
    </w:p>
    <w:p>
      <w:r>
        <w:t>from field refs: mc.​field.​obj_​odb_​o.​rid_​o</w:t>
        <w:br/>
        <w:t>mc.​field.​obj_​odb_​o.​id_​r</w:t>
      </w:r>
    </w:p>
    <w:p>
      <w:r>
        <w:t>to object ref: odb.​oracle.​table.​dovod_​zrus_​pol_​doklad</w:t>
      </w:r>
    </w:p>
    <w:p>
      <w:r>
        <w:t>to field refs: odb.​oracle_​field.​dovod_​zrus_​pol_​doklad.​rid_​o</w:t>
        <w:br/>
        <w:t>odb.​oracle_​field.​dovod_​zrus_​pol_​doklad.​id_​r</w:t>
      </w:r>
    </w:p>
    <w:p>
      <w:r>
        <w:t>relationship type: DIRECT</w:t>
      </w:r>
    </w:p>
    <w:p>
      <w:r>
        <w:t>cardinality: 1:N história</w:t>
      </w:r>
    </w:p>
    <w:p>
      <w:r>
        <w:t>Status: POTVRDENÉ</w:t>
      </w:r>
    </w:p>
    <w:p>
      <w:r>
        <w:t>Dôkazy: odb.​evidence.​d.​approved_​contract</w:t>
      </w:r>
    </w:p>
    <w:p>
      <w:r>
        <w:t>Bezpečné použitie: Pri viacerých dôvodoch sa order line násobí.​ Pred agregáciou order facts históriu najprv agregovať/​filtrovať na požadovaný grain.​</w:t>
      </w:r>
    </w:p>
    <w:p>
      <w:r>
        <w:t>validation summary sk: Schválený DOCX v1.​2, extraction block 222 (0-based).​ Dokumentový prenos; raw Oracle export nebol pri materializácii dostupný.​ RID_​O + ID_​R</w:t>
      </w:r>
    </w:p>
    <w:p>
      <w:pPr>
        <w:pStyle w:val="Heading3"/>
      </w:pPr>
      <w:r>
        <w:t>odb.​relationship.​rid_​bal</w:t>
      </w:r>
    </w:p>
    <w:p>
      <w:r>
        <w:t>relationship id: odb.​relationship.​rid_​bal</w:t>
      </w:r>
    </w:p>
    <w:p>
      <w:r>
        <w:t>from object ref: mc.​object.​obj_​odb_​o</w:t>
      </w:r>
    </w:p>
    <w:p>
      <w:r>
        <w:t>from field refs: mc.​field.​obj_​odb_​o.​rid_​bal</w:t>
      </w:r>
    </w:p>
    <w:p>
      <w:r>
        <w:t>to object ref: vyd.​oracle.​3b7ad2229e879952a4c54eea</w:t>
      </w:r>
    </w:p>
    <w:p>
      <w:r>
        <w:t>to field refs: vyd.​oracle_​field.​0e4d4efba37d939c5282db2f</w:t>
      </w:r>
    </w:p>
    <w:p>
      <w:r>
        <w:t>relationship type: DIRECT</w:t>
      </w:r>
    </w:p>
    <w:p>
      <w:r>
        <w:t>Status: TECHNICKY ZNÁME</w:t>
      </w:r>
    </w:p>
    <w:p>
      <w:r>
        <w:t>Dôkazy: odb.​evidence.​d.​approved_​contract</w:t>
      </w:r>
    </w:p>
    <w:p>
      <w:r>
        <w:t>validation summary sk: Schválený DOCX v1.​2, extraction block 71 (0-based).​ Dokumentový prenos; raw Oracle export nebol pri materializácii dostupný.​</w:t>
      </w:r>
    </w:p>
    <w:p>
      <w:r>
        <w:t>Bezpečné použitie: Nedopĺňa lifecycle externej domény; current zero nie je univerzálna absencia.​</w:t>
      </w:r>
    </w:p>
    <w:p>
      <w:pPr>
        <w:pStyle w:val="Heading3"/>
      </w:pPr>
      <w:r>
        <w:t>odb.​relationship.​rid_​objekt</w:t>
      </w:r>
    </w:p>
    <w:p>
      <w:r>
        <w:t>relationship id: odb.​relationship.​rid_​objekt</w:t>
      </w:r>
    </w:p>
    <w:p>
      <w:r>
        <w:t>from object ref: mc.​object.​obj_​odb_​o</w:t>
      </w:r>
    </w:p>
    <w:p>
      <w:r>
        <w:t>from field refs: mc.​field.​obj_​odb_​o.​rid_​objekt</w:t>
      </w:r>
    </w:p>
    <w:p>
      <w:r>
        <w:t>to object ref: odb.​oracle.​table.​dokl_​objekty</w:t>
      </w:r>
    </w:p>
    <w:p>
      <w:r>
        <w:t>to field refs: odb.​oracle_​field.​dokl_​objekty.​rid</w:t>
      </w:r>
    </w:p>
    <w:p>
      <w:r>
        <w:t>relationship type: DIRECT</w:t>
      </w:r>
    </w:p>
    <w:p>
      <w:r>
        <w:t>Status: TECHNICKY ZNÁME</w:t>
      </w:r>
    </w:p>
    <w:p>
      <w:r>
        <w:t>Dôkazy: odb.​evidence.​d.​approved_​contract</w:t>
      </w:r>
    </w:p>
    <w:p>
      <w:r>
        <w:t>validation summary sk: Schválený DOCX v1.​2, extraction block 71 (0-based).​ Dokumentový prenos; raw Oracle export nebol pri materializácii dostupný.​</w:t>
      </w:r>
    </w:p>
    <w:p>
      <w:r>
        <w:t>Bezpečné použitie: Nedopĺňa lifecycle externej domény; current zero nie je univerzálna absencia.​</w:t>
      </w:r>
    </w:p>
    <w:p>
      <w:pPr>
        <w:pStyle w:val="Heading3"/>
      </w:pPr>
      <w:r>
        <w:t>odb.​relationship.​dovod_​blokacie</w:t>
      </w:r>
    </w:p>
    <w:p>
      <w:r>
        <w:t>relationship id: odb.​relationship.​dovod_​blokacie</w:t>
      </w:r>
    </w:p>
    <w:p>
      <w:r>
        <w:t>from object ref: mc.​object.​obj_​odb_​o</w:t>
      </w:r>
    </w:p>
    <w:p>
      <w:r>
        <w:t>from field refs: mc.​field.​obj_​odb_​o.​dovod_​blokacie</w:t>
      </w:r>
    </w:p>
    <w:p>
      <w:r>
        <w:t>to object ref: odb.​oracle.​table.​dovody_​blok_​tovar</w:t>
      </w:r>
    </w:p>
    <w:p>
      <w:r>
        <w:t>to field refs: odb.​oracle_​field.​dovody_​blok_​tovar.​id</w:t>
      </w:r>
    </w:p>
    <w:p>
      <w:r>
        <w:t>relationship type: DIRECT</w:t>
      </w:r>
    </w:p>
    <w:p>
      <w:r>
        <w:t>Status: TECHNICKY ZNÁME</w:t>
      </w:r>
    </w:p>
    <w:p>
      <w:r>
        <w:t>Dôkazy: odb.​evidence.​d.​approved_​contract</w:t>
      </w:r>
    </w:p>
    <w:p>
      <w:r>
        <w:t>validation summary sk: Schválený DOCX v1.​2, extraction block 71 (0-based).​ Dokumentový prenos; raw Oracle export nebol pri materializácii dostupný.​</w:t>
      </w:r>
    </w:p>
    <w:p>
      <w:r>
        <w:t>Bezpečné použitie: Nedopĺňa lifecycle externej domény; current zero nie je univerzálna absencia.​</w:t>
      </w:r>
    </w:p>
    <w:p>
      <w:pPr>
        <w:pStyle w:val="Heading3"/>
      </w:pPr>
      <w:r>
        <w:t>odb.​relationship.​rid_​n</w:t>
      </w:r>
    </w:p>
    <w:p>
      <w:r>
        <w:t>relationship id: odb.​relationship.​rid_​n</w:t>
      </w:r>
    </w:p>
    <w:p>
      <w:r>
        <w:t>from object ref: mc.​object.​obj_​odb_​o</w:t>
      </w:r>
    </w:p>
    <w:p>
      <w:r>
        <w:t>from field refs: mc.​field.​obj_​odb_​o.​rid_​n</w:t>
      </w:r>
    </w:p>
    <w:p>
      <w:r>
        <w:t>to object ref: odb.​oracle.​table.​obj_​d_​navrh</w:t>
      </w:r>
    </w:p>
    <w:p>
      <w:r>
        <w:t>to field refs: odb.​oracle_​field.​obj_​d_​navrh.​rid</w:t>
      </w:r>
    </w:p>
    <w:p>
      <w:r>
        <w:t>relationship type: DIRECT</w:t>
      </w:r>
    </w:p>
    <w:p>
      <w:r>
        <w:t>Status: TECHNICKY ZNÁME</w:t>
      </w:r>
    </w:p>
    <w:p>
      <w:r>
        <w:t>Dôkazy: odb.​evidence.​d.​approved_​contract</w:t>
      </w:r>
    </w:p>
    <w:p>
      <w:r>
        <w:t>validation summary sk: Schválený DOCX v1.​2, extraction block 71 (0-based).​ Dokumentový prenos; raw Oracle export nebol pri materializácii dostupný.​</w:t>
      </w:r>
    </w:p>
    <w:p>
      <w:r>
        <w:t>Bezpečné použitie: Nedopĺňa lifecycle externej domény; current zero nie je univerzálna absencia.​</w:t>
      </w:r>
    </w:p>
    <w:p>
      <w:r>
        <w:br w:type="page"/>
      </w:r>
    </w:p>
    <w:p>
      <w:pPr>
        <w:pStyle w:val="Heading1"/>
      </w:pPr>
      <w:r>
        <w:t>5 Hodnotové a stavové domény</w:t>
      </w:r>
    </w:p>
    <w:p>
      <w:pPr>
        <w:pStyle w:val="Heading2"/>
      </w:pPr>
      <w:r>
        <w:t>Hodnoty a stavy</w:t>
      </w:r>
    </w:p>
    <w:p>
      <w:r>
        <w:t>Canonical source: catalog/​sales/​obchodne-pripady/​value-domains.​yaml</w:t>
      </w:r>
    </w:p>
    <w:p>
      <w:r>
        <w:t>schema version: 1.​0</w:t>
      </w:r>
    </w:p>
    <w:p>
      <w:r>
        <w:t>kind: value-domains</w:t>
      </w:r>
    </w:p>
    <w:p>
      <w:r>
        <w:t>id: odb.​value_​domains.​001</w:t>
      </w:r>
    </w:p>
    <w:p>
      <w:r>
        <w:t>Spoločné vlastnosti všetkých záznamov nasledujúcej tabuľky</w:t>
      </w:r>
    </w:p>
    <w:p>
      <w:r>
        <w:t>Scope: mc.​field.​obj_​odb_​l.​flags_​s</w:t>
      </w:r>
    </w:p>
    <w:p>
      <w:r>
        <w:t>Status: POTVRDENÉ</w:t>
      </w:r>
    </w:p>
    <w:p>
      <w:r>
        <w:t>Dôkazy: odb.​evidence.​d.​approved_​contract</w:t>
      </w:r>
    </w:p>
    <w:p>
      <w:r>
        <w:t>Obmedzenia: Schválený DOCX v1.​2, extraction block 97 (0-based).​ Dokumentový prenos; raw Oracle export nebol pri materializácii dostupný.​</w:t>
        <w:br/>
        <w:t>Platí pre SUBSTR(FLAGS_​S,20,1), nie celý kontajner FLAGS_​S.​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4819"/>
        <w:gridCol w:w="6917"/>
      </w:tblGrid>
      <w:tr>
        <w:trPr>
          <w:tblHeader/>
        </w:trPr>
        <w:tc>
          <w:tcPr>
            <w:tcW w:type="dxa" w:w="3402"/>
            <w:vAlign w:val="center"/>
            <w:tcMar>
              <w:top w:w="65" w:type="dxa"/>
              <w:left w:w="65" w:type="dxa"/>
              <w:bottom w:w="65" w:type="dxa"/>
              <w:right w:w="65" w:type="dxa"/>
            </w:tcMar>
            <w:shd w:fill="1F4E78"/>
          </w:tcPr>
          <w:p>
            <w:pPr>
              <w:spacing w:after="0"/>
            </w:pPr>
            <w:r>
              <w:rPr>
                <w:b/>
                <w:color w:val="FFFFFF"/>
                <w:sz w:val="16"/>
              </w:rPr>
              <w:t>Identita a zdroj</w:t>
            </w:r>
          </w:p>
        </w:tc>
        <w:tc>
          <w:tcPr>
            <w:tcW w:type="dxa" w:w="4819"/>
            <w:vAlign w:val="center"/>
            <w:tcMar>
              <w:top w:w="65" w:type="dxa"/>
              <w:left w:w="65" w:type="dxa"/>
              <w:bottom w:w="65" w:type="dxa"/>
              <w:right w:w="65" w:type="dxa"/>
            </w:tcMar>
            <w:shd w:fill="1F4E78"/>
          </w:tcPr>
          <w:p>
            <w:pPr>
              <w:spacing w:after="0"/>
            </w:pPr>
            <w:r>
              <w:rPr>
                <w:b/>
                <w:color w:val="FFFFFF"/>
                <w:sz w:val="16"/>
              </w:rPr>
              <w:t>Technické vlastnosti</w:t>
            </w:r>
          </w:p>
        </w:tc>
        <w:tc>
          <w:tcPr>
            <w:tcW w:type="dxa" w:w="6917"/>
            <w:vAlign w:val="center"/>
            <w:tcMar>
              <w:top w:w="65" w:type="dxa"/>
              <w:left w:w="65" w:type="dxa"/>
              <w:bottom w:w="65" w:type="dxa"/>
              <w:right w:w="65" w:type="dxa"/>
            </w:tcMar>
            <w:shd w:fill="1F4E78"/>
          </w:tcPr>
          <w:p>
            <w:pPr>
              <w:spacing w:after="0"/>
            </w:pPr>
            <w:r>
              <w:rPr>
                <w:b/>
                <w:color w:val="FFFFFF"/>
                <w:sz w:val="16"/>
              </w:rPr>
              <w:t>Význam status a dôkazy</w:t>
            </w:r>
          </w:p>
        </w:tc>
      </w:tr>
      <w:tr>
        <w:tc>
          <w:tcPr>
            <w:tcW w:type="dxa" w:w="3402"/>
            <w:vAlign w:val="center"/>
            <w:tcMar>
              <w:top w:w="65" w:type="dxa"/>
              <w:left w:w="65" w:type="dxa"/>
              <w:bottom w:w="65" w:type="dxa"/>
              <w:right w:w="65" w:type="dxa"/>
            </w:tcMar>
            <w:shd w:fill="FFFFFF"/>
          </w:tcPr>
          <w:p>
            <w:pPr>
              <w:spacing w:after="0"/>
            </w:pPr>
            <w:r>
              <w:rPr>
                <w:sz w:val="16"/>
              </w:rPr>
              <w:t>value domain id: odb.​value_​domain.​form_​1</w:t>
            </w:r>
          </w:p>
        </w:tc>
        <w:tc>
          <w:tcPr>
            <w:tcW w:type="dxa" w:w="4819"/>
            <w:vAlign w:val="center"/>
            <w:tcMar>
              <w:top w:w="65" w:type="dxa"/>
              <w:left w:w="65" w:type="dxa"/>
              <w:bottom w:w="65" w:type="dxa"/>
              <w:right w:w="65" w:type="dxa"/>
            </w:tcMar>
            <w:shd w:fill="FFFFFF"/>
          </w:tcPr>
          <w:p>
            <w:pPr>
              <w:spacing w:after="0"/>
            </w:pPr>
            <w:r>
              <w:rPr>
                <w:sz w:val="16"/>
              </w:rPr>
            </w:r>
          </w:p>
        </w:tc>
        <w:tc>
          <w:tcPr>
            <w:tcW w:type="dxa" w:w="6917"/>
            <w:vAlign w:val="center"/>
            <w:tcMar>
              <w:top w:w="65" w:type="dxa"/>
              <w:left w:w="65" w:type="dxa"/>
              <w:bottom w:w="65" w:type="dxa"/>
              <w:right w:w="65" w:type="dxa"/>
            </w:tcMar>
            <w:shd w:fill="FFFFFF"/>
          </w:tcPr>
          <w:p>
            <w:pPr>
              <w:spacing w:after="0"/>
            </w:pPr>
            <w:r>
              <w:rPr>
                <w:sz w:val="16"/>
              </w:rPr>
              <w:t>Raw hodnota: "0"</w:t>
              <w:br/>
              <w:t>Business label: Otvorená objednávka | FORMA_​DOKL_​OBJ_​OTVORENA | POTVRDENÉ - PACKAGE SOURCE</w:t>
            </w:r>
          </w:p>
        </w:tc>
      </w:tr>
      <w:tr>
        <w:tc>
          <w:tcPr>
            <w:tcW w:type="dxa" w:w="3402"/>
            <w:vAlign w:val="center"/>
            <w:tcMar>
              <w:top w:w="65" w:type="dxa"/>
              <w:left w:w="65" w:type="dxa"/>
              <w:bottom w:w="65" w:type="dxa"/>
              <w:right w:w="65" w:type="dxa"/>
            </w:tcMar>
            <w:shd w:fill="F2F6FA"/>
          </w:tcPr>
          <w:p>
            <w:pPr>
              <w:spacing w:after="0"/>
            </w:pPr>
            <w:r>
              <w:rPr>
                <w:sz w:val="16"/>
              </w:rPr>
              <w:t>value domain id: odb.​value_​domain.​form_​2</w:t>
            </w:r>
          </w:p>
        </w:tc>
        <w:tc>
          <w:tcPr>
            <w:tcW w:type="dxa" w:w="4819"/>
            <w:vAlign w:val="center"/>
            <w:tcMar>
              <w:top w:w="65" w:type="dxa"/>
              <w:left w:w="65" w:type="dxa"/>
              <w:bottom w:w="65" w:type="dxa"/>
              <w:right w:w="65" w:type="dxa"/>
            </w:tcMar>
            <w:shd w:fill="F2F6FA"/>
          </w:tcPr>
          <w:p>
            <w:pPr>
              <w:spacing w:after="0"/>
            </w:pPr>
            <w:r>
              <w:rPr>
                <w:sz w:val="16"/>
              </w:rPr>
            </w:r>
          </w:p>
        </w:tc>
        <w:tc>
          <w:tcPr>
            <w:tcW w:type="dxa" w:w="6917"/>
            <w:vAlign w:val="center"/>
            <w:tcMar>
              <w:top w:w="65" w:type="dxa"/>
              <w:left w:w="65" w:type="dxa"/>
              <w:bottom w:w="65" w:type="dxa"/>
              <w:right w:w="65" w:type="dxa"/>
            </w:tcMar>
            <w:shd w:fill="F2F6FA"/>
          </w:tcPr>
          <w:p>
            <w:pPr>
              <w:spacing w:after="0"/>
            </w:pPr>
            <w:r>
              <w:rPr>
                <w:sz w:val="16"/>
              </w:rPr>
              <w:t>Raw hodnota: 1</w:t>
              <w:br/>
              <w:t>Business label: Uzavretá objednávka | FORMA_​DOKL_​OBJ_​UZAVRETA | POTVRDENÉ - PACKAGE SOURCE</w:t>
            </w:r>
          </w:p>
        </w:tc>
      </w:tr>
      <w:tr>
        <w:tc>
          <w:tcPr>
            <w:tcW w:type="dxa" w:w="3402"/>
            <w:vAlign w:val="center"/>
            <w:tcMar>
              <w:top w:w="65" w:type="dxa"/>
              <w:left w:w="65" w:type="dxa"/>
              <w:bottom w:w="65" w:type="dxa"/>
              <w:right w:w="65" w:type="dxa"/>
            </w:tcMar>
            <w:shd w:fill="FFFFFF"/>
          </w:tcPr>
          <w:p>
            <w:pPr>
              <w:spacing w:after="0"/>
            </w:pPr>
            <w:r>
              <w:rPr>
                <w:sz w:val="16"/>
              </w:rPr>
              <w:t>value domain id: odb.​value_​domain.​form_​3</w:t>
            </w:r>
          </w:p>
        </w:tc>
        <w:tc>
          <w:tcPr>
            <w:tcW w:type="dxa" w:w="4819"/>
            <w:vAlign w:val="center"/>
            <w:tcMar>
              <w:top w:w="65" w:type="dxa"/>
              <w:left w:w="65" w:type="dxa"/>
              <w:bottom w:w="65" w:type="dxa"/>
              <w:right w:w="65" w:type="dxa"/>
            </w:tcMar>
            <w:shd w:fill="FFFFFF"/>
          </w:tcPr>
          <w:p>
            <w:pPr>
              <w:spacing w:after="0"/>
            </w:pPr>
            <w:r>
              <w:rPr>
                <w:sz w:val="16"/>
              </w:rPr>
            </w:r>
          </w:p>
        </w:tc>
        <w:tc>
          <w:tcPr>
            <w:tcW w:type="dxa" w:w="6917"/>
            <w:vAlign w:val="center"/>
            <w:tcMar>
              <w:top w:w="65" w:type="dxa"/>
              <w:left w:w="65" w:type="dxa"/>
              <w:bottom w:w="65" w:type="dxa"/>
              <w:right w:w="65" w:type="dxa"/>
            </w:tcMar>
            <w:shd w:fill="FFFFFF"/>
          </w:tcPr>
          <w:p>
            <w:pPr>
              <w:spacing w:after="0"/>
            </w:pPr>
            <w:r>
              <w:rPr>
                <w:sz w:val="16"/>
              </w:rPr>
              <w:t>Raw hodnota: 2</w:t>
              <w:br/>
              <w:t>Business label: Proforma | FORMA_​DOKL_​PROFORMA | POTVRDENÉ - PACKAGE SOURCE</w:t>
            </w:r>
          </w:p>
        </w:tc>
      </w:tr>
      <w:tr>
        <w:tc>
          <w:tcPr>
            <w:tcW w:type="dxa" w:w="3402"/>
            <w:vAlign w:val="center"/>
            <w:tcMar>
              <w:top w:w="65" w:type="dxa"/>
              <w:left w:w="65" w:type="dxa"/>
              <w:bottom w:w="65" w:type="dxa"/>
              <w:right w:w="65" w:type="dxa"/>
            </w:tcMar>
            <w:shd w:fill="F2F6FA"/>
          </w:tcPr>
          <w:p>
            <w:pPr>
              <w:spacing w:after="0"/>
            </w:pPr>
            <w:r>
              <w:rPr>
                <w:sz w:val="16"/>
              </w:rPr>
              <w:t>value domain id: odb.​value_​domain.​form_​4</w:t>
            </w:r>
          </w:p>
        </w:tc>
        <w:tc>
          <w:tcPr>
            <w:tcW w:type="dxa" w:w="4819"/>
            <w:vAlign w:val="center"/>
            <w:tcMar>
              <w:top w:w="65" w:type="dxa"/>
              <w:left w:w="65" w:type="dxa"/>
              <w:bottom w:w="65" w:type="dxa"/>
              <w:right w:w="65" w:type="dxa"/>
            </w:tcMar>
            <w:shd w:fill="F2F6FA"/>
          </w:tcPr>
          <w:p>
            <w:pPr>
              <w:spacing w:after="0"/>
            </w:pPr>
            <w:r>
              <w:rPr>
                <w:sz w:val="16"/>
              </w:rPr>
            </w:r>
          </w:p>
        </w:tc>
        <w:tc>
          <w:tcPr>
            <w:tcW w:type="dxa" w:w="6917"/>
            <w:vAlign w:val="center"/>
            <w:tcMar>
              <w:top w:w="65" w:type="dxa"/>
              <w:left w:w="65" w:type="dxa"/>
              <w:bottom w:w="65" w:type="dxa"/>
              <w:right w:w="65" w:type="dxa"/>
            </w:tcMar>
            <w:shd w:fill="F2F6FA"/>
          </w:tcPr>
          <w:p>
            <w:pPr>
              <w:spacing w:after="0"/>
            </w:pPr>
            <w:r>
              <w:rPr>
                <w:sz w:val="16"/>
              </w:rPr>
              <w:t>Raw hodnota: 3</w:t>
              <w:br/>
              <w:t>Business label: Blok segment | FORMA_​DOKL_​BLOK_​SEGMENT | POTVRDENÉ - PACKAGE SOURCE</w:t>
            </w:r>
          </w:p>
        </w:tc>
      </w:tr>
      <w:tr>
        <w:tc>
          <w:tcPr>
            <w:tcW w:type="dxa" w:w="3402"/>
            <w:vAlign w:val="center"/>
            <w:tcMar>
              <w:top w:w="65" w:type="dxa"/>
              <w:left w:w="65" w:type="dxa"/>
              <w:bottom w:w="65" w:type="dxa"/>
              <w:right w:w="65" w:type="dxa"/>
            </w:tcMar>
            <w:shd w:fill="FFFFFF"/>
          </w:tcPr>
          <w:p>
            <w:pPr>
              <w:spacing w:after="0"/>
            </w:pPr>
            <w:r>
              <w:rPr>
                <w:sz w:val="16"/>
              </w:rPr>
              <w:t>value domain id: odb.​value_​domain.​form_​5</w:t>
            </w:r>
          </w:p>
        </w:tc>
        <w:tc>
          <w:tcPr>
            <w:tcW w:type="dxa" w:w="4819"/>
            <w:vAlign w:val="center"/>
            <w:tcMar>
              <w:top w:w="65" w:type="dxa"/>
              <w:left w:w="65" w:type="dxa"/>
              <w:bottom w:w="65" w:type="dxa"/>
              <w:right w:w="65" w:type="dxa"/>
            </w:tcMar>
            <w:shd w:fill="FFFFFF"/>
          </w:tcPr>
          <w:p>
            <w:pPr>
              <w:spacing w:after="0"/>
            </w:pPr>
            <w:r>
              <w:rPr>
                <w:sz w:val="16"/>
              </w:rPr>
            </w:r>
          </w:p>
        </w:tc>
        <w:tc>
          <w:tcPr>
            <w:tcW w:type="dxa" w:w="6917"/>
            <w:vAlign w:val="center"/>
            <w:tcMar>
              <w:top w:w="65" w:type="dxa"/>
              <w:left w:w="65" w:type="dxa"/>
              <w:bottom w:w="65" w:type="dxa"/>
              <w:right w:w="65" w:type="dxa"/>
            </w:tcMar>
            <w:shd w:fill="FFFFFF"/>
          </w:tcPr>
          <w:p>
            <w:pPr>
              <w:spacing w:after="0"/>
            </w:pPr>
            <w:r>
              <w:rPr>
                <w:sz w:val="16"/>
              </w:rPr>
              <w:t>Raw hodnota: 4</w:t>
              <w:br/>
              <w:t>Business label: Blok partner | FORMA_​DOKL_​BLOK_​PARTNER | POTVRDENÉ - PACKAGE SOURCE</w:t>
            </w:r>
          </w:p>
        </w:tc>
      </w:tr>
      <w:tr>
        <w:tc>
          <w:tcPr>
            <w:tcW w:type="dxa" w:w="3402"/>
            <w:vAlign w:val="center"/>
            <w:tcMar>
              <w:top w:w="65" w:type="dxa"/>
              <w:left w:w="65" w:type="dxa"/>
              <w:bottom w:w="65" w:type="dxa"/>
              <w:right w:w="65" w:type="dxa"/>
            </w:tcMar>
            <w:shd w:fill="F2F6FA"/>
          </w:tcPr>
          <w:p>
            <w:pPr>
              <w:spacing w:after="0"/>
            </w:pPr>
            <w:r>
              <w:rPr>
                <w:sz w:val="16"/>
              </w:rPr>
              <w:t>value domain id: odb.​value_​domain.​form_​6</w:t>
            </w:r>
          </w:p>
        </w:tc>
        <w:tc>
          <w:tcPr>
            <w:tcW w:type="dxa" w:w="4819"/>
            <w:vAlign w:val="center"/>
            <w:tcMar>
              <w:top w:w="65" w:type="dxa"/>
              <w:left w:w="65" w:type="dxa"/>
              <w:bottom w:w="65" w:type="dxa"/>
              <w:right w:w="65" w:type="dxa"/>
            </w:tcMar>
            <w:shd w:fill="F2F6FA"/>
          </w:tcPr>
          <w:p>
            <w:pPr>
              <w:spacing w:after="0"/>
            </w:pPr>
            <w:r>
              <w:rPr>
                <w:sz w:val="16"/>
              </w:rPr>
            </w:r>
          </w:p>
        </w:tc>
        <w:tc>
          <w:tcPr>
            <w:tcW w:type="dxa" w:w="6917"/>
            <w:vAlign w:val="center"/>
            <w:tcMar>
              <w:top w:w="65" w:type="dxa"/>
              <w:left w:w="65" w:type="dxa"/>
              <w:bottom w:w="65" w:type="dxa"/>
              <w:right w:w="65" w:type="dxa"/>
            </w:tcMar>
            <w:shd w:fill="F2F6FA"/>
          </w:tcPr>
          <w:p>
            <w:pPr>
              <w:spacing w:after="0"/>
            </w:pPr>
            <w:r>
              <w:rPr>
                <w:sz w:val="16"/>
              </w:rPr>
              <w:t>Raw hodnota: 5</w:t>
              <w:br/>
              <w:t>Business label: Objednávka STR | FORMA_​DOKL_​OBJ_​STR | POTVRDENÉ - PACKAGE SOURCE</w:t>
            </w:r>
          </w:p>
        </w:tc>
      </w:tr>
      <w:tr>
        <w:tc>
          <w:tcPr>
            <w:tcW w:type="dxa" w:w="3402"/>
            <w:vAlign w:val="center"/>
            <w:tcMar>
              <w:top w:w="65" w:type="dxa"/>
              <w:left w:w="65" w:type="dxa"/>
              <w:bottom w:w="65" w:type="dxa"/>
              <w:right w:w="65" w:type="dxa"/>
            </w:tcMar>
            <w:shd w:fill="FFFFFF"/>
          </w:tcPr>
          <w:p>
            <w:pPr>
              <w:spacing w:after="0"/>
            </w:pPr>
            <w:r>
              <w:rPr>
                <w:sz w:val="16"/>
              </w:rPr>
              <w:t>value domain id: odb.​value_​domain.​form_​7</w:t>
            </w:r>
          </w:p>
        </w:tc>
        <w:tc>
          <w:tcPr>
            <w:tcW w:type="dxa" w:w="4819"/>
            <w:vAlign w:val="center"/>
            <w:tcMar>
              <w:top w:w="65" w:type="dxa"/>
              <w:left w:w="65" w:type="dxa"/>
              <w:bottom w:w="65" w:type="dxa"/>
              <w:right w:w="65" w:type="dxa"/>
            </w:tcMar>
            <w:shd w:fill="FFFFFF"/>
          </w:tcPr>
          <w:p>
            <w:pPr>
              <w:spacing w:after="0"/>
            </w:pPr>
            <w:r>
              <w:rPr>
                <w:sz w:val="16"/>
              </w:rPr>
            </w:r>
          </w:p>
        </w:tc>
        <w:tc>
          <w:tcPr>
            <w:tcW w:type="dxa" w:w="6917"/>
            <w:vAlign w:val="center"/>
            <w:tcMar>
              <w:top w:w="65" w:type="dxa"/>
              <w:left w:w="65" w:type="dxa"/>
              <w:bottom w:w="65" w:type="dxa"/>
              <w:right w:w="65" w:type="dxa"/>
            </w:tcMar>
            <w:shd w:fill="FFFFFF"/>
          </w:tcPr>
          <w:p>
            <w:pPr>
              <w:spacing w:after="0"/>
            </w:pPr>
            <w:r>
              <w:rPr>
                <w:sz w:val="16"/>
              </w:rPr>
              <w:t>Raw hodnota: 6</w:t>
              <w:br/>
              <w:t>Business label: Cenová ponuka | FORMA_​DOKL_​CENOVA_​PONUKA | POTVRDENÉ - PACKAGE SOURCE</w:t>
            </w:r>
          </w:p>
        </w:tc>
      </w:tr>
      <w:tr>
        <w:tc>
          <w:tcPr>
            <w:tcW w:type="dxa" w:w="3402"/>
            <w:vAlign w:val="center"/>
            <w:tcMar>
              <w:top w:w="65" w:type="dxa"/>
              <w:left w:w="65" w:type="dxa"/>
              <w:bottom w:w="65" w:type="dxa"/>
              <w:right w:w="65" w:type="dxa"/>
            </w:tcMar>
            <w:shd w:fill="F2F6FA"/>
          </w:tcPr>
          <w:p>
            <w:pPr>
              <w:spacing w:after="0"/>
            </w:pPr>
            <w:r>
              <w:rPr>
                <w:sz w:val="16"/>
              </w:rPr>
              <w:t>value domain id: odb.​value_​domain.​form_​8</w:t>
            </w:r>
          </w:p>
        </w:tc>
        <w:tc>
          <w:tcPr>
            <w:tcW w:type="dxa" w:w="4819"/>
            <w:vAlign w:val="center"/>
            <w:tcMar>
              <w:top w:w="65" w:type="dxa"/>
              <w:left w:w="65" w:type="dxa"/>
              <w:bottom w:w="65" w:type="dxa"/>
              <w:right w:w="65" w:type="dxa"/>
            </w:tcMar>
            <w:shd w:fill="F2F6FA"/>
          </w:tcPr>
          <w:p>
            <w:pPr>
              <w:spacing w:after="0"/>
            </w:pPr>
            <w:r>
              <w:rPr>
                <w:sz w:val="16"/>
              </w:rPr>
            </w:r>
          </w:p>
        </w:tc>
        <w:tc>
          <w:tcPr>
            <w:tcW w:type="dxa" w:w="6917"/>
            <w:vAlign w:val="center"/>
            <w:tcMar>
              <w:top w:w="65" w:type="dxa"/>
              <w:left w:w="65" w:type="dxa"/>
              <w:bottom w:w="65" w:type="dxa"/>
              <w:right w:w="65" w:type="dxa"/>
            </w:tcMar>
            <w:shd w:fill="F2F6FA"/>
          </w:tcPr>
          <w:p>
            <w:pPr>
              <w:spacing w:after="0"/>
            </w:pPr>
            <w:r>
              <w:rPr>
                <w:sz w:val="16"/>
              </w:rPr>
              <w:t>Raw hodnota: 7</w:t>
              <w:br/>
              <w:t>Business label: Zápožička | FORMA_​DOKL_​ZAPOZICKA | POTVRDENÉ - PACKAGE SOURCE</w:t>
            </w:r>
          </w:p>
        </w:tc>
      </w:tr>
      <w:tr>
        <w:tc>
          <w:tcPr>
            <w:tcW w:type="dxa" w:w="3402"/>
            <w:vAlign w:val="center"/>
            <w:tcMar>
              <w:top w:w="65" w:type="dxa"/>
              <w:left w:w="65" w:type="dxa"/>
              <w:bottom w:w="65" w:type="dxa"/>
              <w:right w:w="65" w:type="dxa"/>
            </w:tcMar>
            <w:shd w:fill="FFFFFF"/>
          </w:tcPr>
          <w:p>
            <w:pPr>
              <w:spacing w:after="0"/>
            </w:pPr>
            <w:r>
              <w:rPr>
                <w:sz w:val="16"/>
              </w:rPr>
              <w:t>value domain id: odb.​value_​domain.​form_​9</w:t>
            </w:r>
          </w:p>
        </w:tc>
        <w:tc>
          <w:tcPr>
            <w:tcW w:type="dxa" w:w="4819"/>
            <w:vAlign w:val="center"/>
            <w:tcMar>
              <w:top w:w="65" w:type="dxa"/>
              <w:left w:w="65" w:type="dxa"/>
              <w:bottom w:w="65" w:type="dxa"/>
              <w:right w:w="65" w:type="dxa"/>
            </w:tcMar>
            <w:shd w:fill="FFFFFF"/>
          </w:tcPr>
          <w:p>
            <w:pPr>
              <w:spacing w:after="0"/>
            </w:pPr>
            <w:r>
              <w:rPr>
                <w:sz w:val="16"/>
              </w:rPr>
            </w:r>
          </w:p>
        </w:tc>
        <w:tc>
          <w:tcPr>
            <w:tcW w:type="dxa" w:w="6917"/>
            <w:vAlign w:val="center"/>
            <w:tcMar>
              <w:top w:w="65" w:type="dxa"/>
              <w:left w:w="65" w:type="dxa"/>
              <w:bottom w:w="65" w:type="dxa"/>
              <w:right w:w="65" w:type="dxa"/>
            </w:tcMar>
            <w:shd w:fill="FFFFFF"/>
          </w:tcPr>
          <w:p>
            <w:pPr>
              <w:spacing w:after="0"/>
            </w:pPr>
            <w:r>
              <w:rPr>
                <w:sz w:val="16"/>
              </w:rPr>
              <w:t>Raw hodnota: 8</w:t>
              <w:br/>
              <w:t>Business label: Blok miesto dodania | FORMA_​DOKL_​BLOK_​MIESTO_​DOD | POTVRDENÉ - PACKAGE SOURCE</w:t>
            </w:r>
          </w:p>
        </w:tc>
      </w:tr>
      <w:tr>
        <w:tc>
          <w:tcPr>
            <w:tcW w:type="dxa" w:w="3402"/>
            <w:vAlign w:val="center"/>
            <w:tcMar>
              <w:top w:w="65" w:type="dxa"/>
              <w:left w:w="65" w:type="dxa"/>
              <w:bottom w:w="65" w:type="dxa"/>
              <w:right w:w="65" w:type="dxa"/>
            </w:tcMar>
            <w:shd w:fill="F2F6FA"/>
          </w:tcPr>
          <w:p>
            <w:pPr>
              <w:spacing w:after="0"/>
            </w:pPr>
            <w:r>
              <w:rPr>
                <w:sz w:val="16"/>
              </w:rPr>
              <w:t>value domain id: odb.​value_​domain.​form_​10</w:t>
            </w:r>
          </w:p>
        </w:tc>
        <w:tc>
          <w:tcPr>
            <w:tcW w:type="dxa" w:w="4819"/>
            <w:vAlign w:val="center"/>
            <w:tcMar>
              <w:top w:w="65" w:type="dxa"/>
              <w:left w:w="65" w:type="dxa"/>
              <w:bottom w:w="65" w:type="dxa"/>
              <w:right w:w="65" w:type="dxa"/>
            </w:tcMar>
            <w:shd w:fill="F2F6FA"/>
          </w:tcPr>
          <w:p>
            <w:pPr>
              <w:spacing w:after="0"/>
            </w:pPr>
            <w:r>
              <w:rPr>
                <w:sz w:val="16"/>
              </w:rPr>
            </w:r>
          </w:p>
        </w:tc>
        <w:tc>
          <w:tcPr>
            <w:tcW w:type="dxa" w:w="6917"/>
            <w:vAlign w:val="center"/>
            <w:tcMar>
              <w:top w:w="65" w:type="dxa"/>
              <w:left w:w="65" w:type="dxa"/>
              <w:bottom w:w="65" w:type="dxa"/>
              <w:right w:w="65" w:type="dxa"/>
            </w:tcMar>
            <w:shd w:fill="F2F6FA"/>
          </w:tcPr>
          <w:p>
            <w:pPr>
              <w:spacing w:after="0"/>
            </w:pPr>
            <w:r>
              <w:rPr>
                <w:sz w:val="16"/>
              </w:rPr>
              <w:t>Raw hodnota: 9</w:t>
              <w:br/>
              <w:t>Business label: Pre sklad | FORMA_​DOKL_​PRE_​SKLAD | POTVRDENÉ - PACKAGE SOURCE</w:t>
            </w:r>
          </w:p>
        </w:tc>
      </w:tr>
    </w:tbl>
    <w:p>
      <w:pPr>
        <w:pStyle w:val="Heading1"/>
        <w:pageBreakBefore/>
      </w:pPr>
      <w:r>
        <w:t>6 Source flows</w:t>
      </w:r>
    </w:p>
    <w:p>
      <w:pPr>
        <w:pStyle w:val="Heading2"/>
      </w:pPr>
      <w:r>
        <w:t>Source flows</w:t>
      </w:r>
    </w:p>
    <w:p>
      <w:r>
        <w:t>Canonical source: catalog/​sales/​obchodne-pripady/​flows.​yaml</w:t>
      </w:r>
    </w:p>
    <w:p>
      <w:r>
        <w:t>schema version: 1.​0</w:t>
      </w:r>
    </w:p>
    <w:p>
      <w:r>
        <w:t>kind: flows</w:t>
      </w:r>
    </w:p>
    <w:p>
      <w:r>
        <w:t>id: odb.​flows.​001</w:t>
      </w:r>
    </w:p>
    <w:p>
      <w:pPr>
        <w:pStyle w:val="Heading3"/>
      </w:pPr>
      <w:r>
        <w:t>odb.​flow.​t_​obj_​odb_​l_​akcia</w:t>
      </w:r>
    </w:p>
    <w:p>
      <w:r>
        <w:t>flow id: odb.​flow.​t_​obj_​odb_​l_​akcia</w:t>
      </w:r>
    </w:p>
    <w:p>
      <w:r>
        <w:t>trigger or procedure ref: odb.​oracle.​trigger.​t_​obj_​odb_​l_​akcia</w:t>
      </w:r>
    </w:p>
    <w:p>
      <w:r>
        <w:t>Udalosť: INSERT OR UPDATE</w:t>
      </w:r>
    </w:p>
    <w:p>
      <w:r>
        <w:t>Business efekt: Pri zmene RID_​CT_​A kontroluje, či otvorené položky OBJ_​ODB_​O existujú v CT_​O pre novú akciu; inak zmenu zablokuje.​</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T_​OBJ_​ODB_​L_​AKCIA | INSERT OR UPDATE | Pri zmene RID_​CT_​A kontroluje, či otvorené položky OBJ_​ODB_​O existujú v CT_​O pre novú akciu; inak zmenu zablokuje.​ | POTVRDENÉ - SOURCE</w:t>
      </w:r>
    </w:p>
    <w:p>
      <w:r>
        <w:t>Dôkazy: odb.​evidence.​d.​approved_​contract</w:t>
        <w:br/>
        <w:t>odb.​evidence.​closure_​05</w:t>
        <w:br/>
        <w:t>odb.​evidence.​source.​c81238041721bee7cee1ae29</w:t>
      </w:r>
    </w:p>
    <w:p>
      <w:pPr>
        <w:pStyle w:val="Heading3"/>
      </w:pPr>
      <w:r>
        <w:t>odb.​flow.​t_​obj_​odb_​l_​limit</w:t>
      </w:r>
    </w:p>
    <w:p>
      <w:r>
        <w:t>flow id: odb.​flow.​t_​obj_​odb_​l_​limit</w:t>
      </w:r>
    </w:p>
    <w:p>
      <w:r>
        <w:t>trigger or procedure ref: odb.​oracle.​trigger.​t_​obj_​odb_​l_​limit</w:t>
      </w:r>
    </w:p>
    <w:p>
      <w:r>
        <w:t>Udalosť: INSERT OR DELETE OR UPDATE</w:t>
      </w:r>
    </w:p>
    <w:p>
      <w:r>
        <w:t>Business efekt: Udržiava čerpanie limitu obratu za miesto dodania za obdobie cez C_​CIS_​LIMIT_​VAZBA.​cerpanie pri insert/​storne/​zmenách SUMA_​M, MENA, MIESTO_​DOD, TYP_​CIS.​</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T_​OBJ_​ODB_​L_​LIMIT | INSERT OR DELETE OR UPDATE | Udržiava čerpanie limitu obratu za miesto dodania za obdobie cez C_​CIS_​LIMIT_​VAZBA.​cerpanie pri insert/​storne/​zmenách SUMA_​M, MENA, MIESTO_​DOD, TYP_​CIS.​ | POTVRDENÉ - SOURCE</w:t>
      </w:r>
    </w:p>
    <w:p>
      <w:r>
        <w:t>Dôkazy: odb.​evidence.​d.​approved_​contract</w:t>
        <w:br/>
        <w:t>odb.​evidence.​closure_​05</w:t>
        <w:br/>
        <w:t>odb.​evidence.​source.​8c4e1ff64e65e69630bc2218</w:t>
      </w:r>
    </w:p>
    <w:p>
      <w:pPr>
        <w:pStyle w:val="Heading3"/>
      </w:pPr>
      <w:r>
        <w:t>odb.​flow.​t_​obj_​odb_​l_​povolenia</w:t>
      </w:r>
    </w:p>
    <w:p>
      <w:r>
        <w:t>flow id: odb.​flow.​t_​obj_​odb_​l_​povolenia</w:t>
      </w:r>
    </w:p>
    <w:p>
      <w:r>
        <w:t>trigger or procedure ref: odb.​oracle.​trigger.​t_​obj_​odb_​l_​povolenia</w:t>
      </w:r>
    </w:p>
    <w:p>
      <w:r>
        <w:t>Udalosť: INSERT OR UPDATE</w:t>
      </w:r>
    </w:p>
    <w:p>
      <w:r>
        <w:t>Business efekt: Pri zmene PARTNER/​DATUM_​P/​MIESTO_​DOD kontroluje relevantné položky OBJ_​ODB_​O+SKLAD_​KARTA a volá C_​PARTNER.​ZobrazHlaseniaPovoleni.​</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T_​OBJ_​ODB_​L_​POVOLENIA | INSERT OR UPDATE | Pri zmene PARTNER/​DATUM_​P/​MIESTO_​DOD kontroluje relevantné položky OBJ_​ODB_​O+SKLAD_​KARTA a volá C_​PARTNER.​ZobrazHlaseniaPovoleni.​ | POTVRDENÉ - SOURCE</w:t>
      </w:r>
    </w:p>
    <w:p>
      <w:r>
        <w:t>Dôkazy: odb.​evidence.​d.​approved_​contract</w:t>
        <w:br/>
        <w:t>odb.​evidence.​closure_​05</w:t>
        <w:br/>
        <w:t>odb.​evidence.​source.​a3722195722c8f00fbeb0961</w:t>
      </w:r>
    </w:p>
    <w:p>
      <w:pPr>
        <w:pStyle w:val="Heading3"/>
      </w:pPr>
      <w:r>
        <w:t>odb.​flow.​t_​obj_​odb_​l_​typ_​uhrady</w:t>
      </w:r>
    </w:p>
    <w:p>
      <w:r>
        <w:t>flow id: odb.​flow.​t_​obj_​odb_​l_​typ_​uhrady</w:t>
      </w:r>
    </w:p>
    <w:p>
      <w:r>
        <w:t>trigger or procedure ref: odb.​oracle.​trigger.​t_​obj_​odb_​l_​typ_​uhrady</w:t>
      </w:r>
    </w:p>
    <w:p>
      <w:r>
        <w:t>Udalosť: UPDATE</w:t>
      </w:r>
    </w:p>
    <w:p>
      <w:r>
        <w:t>Business efekt: Pri UPDATE TYP_​UHRADY volá C_​DOKL_​L.​KontrolaNaPredajNaHotovostTrig.​</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T_​OBJ_​ODB_​L_​TYP_​UHRADY | UPDATE | Pri UPDATE TYP_​UHRADY volá C_​DOKL_​L.​KontrolaNaPredajNaHotovostTrig.​ | POTVRDENÉ - SOURCE</w:t>
      </w:r>
    </w:p>
    <w:p>
      <w:r>
        <w:t>Dôkazy: odb.​evidence.​d.​approved_​contract</w:t>
        <w:br/>
        <w:t>odb.​evidence.​closure_​05</w:t>
        <w:br/>
        <w:t>odb.​evidence.​source.​b695f4c31b489c118b0a593a</w:t>
      </w:r>
    </w:p>
    <w:p>
      <w:pPr>
        <w:pStyle w:val="Heading3"/>
      </w:pPr>
      <w:r>
        <w:t>odb.​flow.​t_​obj_​odb_​l_​zamok_​z_​obsluhy</w:t>
      </w:r>
    </w:p>
    <w:p>
      <w:r>
        <w:t>flow id: odb.​flow.​t_​obj_​odb_​l_​zamok_​z_​obsluhy</w:t>
      </w:r>
    </w:p>
    <w:p>
      <w:r>
        <w:t>trigger or procedure ref: odb.​oracle.​trigger.​t_​obj_​odb_​l_​zamok_​z_​obsluhy</w:t>
      </w:r>
    </w:p>
    <w:p>
      <w:r>
        <w:t>Udalosť: INSERT OR DELETE OR UPDATE</w:t>
      </w:r>
    </w:p>
    <w:p>
      <w:r>
        <w:t>Business efekt: Pri INSERT/​UPDATE/​DELETE deleguje kontrolu zámku na D_​OBJ_​ODB_​L.​KontrolaNaZamokZObsluhy.​ Ak FLAGS_​B[13]=1 a OBSLUHA nie je aktuálny používateľ, operácia je blokovaná; bypass cez C_​SESSION.​GetObjO_​NekontrolZamokZObsluhy.​</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T_​OBJ_​ODB_​L_​ZAMOK_​Z_​OBSLUHY | INSERT OR DELETE OR UPDATE | Pri INSERT/​UPDATE/​DELETE deleguje kontrolu zámku na D_​OBJ_​ODB_​L.​KontrolaNaZamokZObsluhy.​ Ak FLAGS_​B[13]=1 a OBSLUHA nie je aktuálny používateľ, operácia je blokovaná; bypass cez C_​SESSION.​GetObjO_​NekontrolZamokZObsluhy.​ | POTVRDENÉ - SOURCE</w:t>
      </w:r>
    </w:p>
    <w:p>
      <w:r>
        <w:t>Dôkazy: odb.​evidence.​d.​approved_​contract</w:t>
        <w:br/>
        <w:t>odb.​evidence.​closure_​05</w:t>
        <w:br/>
        <w:t>odb.​evidence.​source.​fdde943eedf07a0816cf8f2b</w:t>
      </w:r>
    </w:p>
    <w:p>
      <w:pPr>
        <w:pStyle w:val="Heading3"/>
      </w:pPr>
      <w:r>
        <w:t>odb.​flow.​t_​s_​obj_​odb_​l</w:t>
      </w:r>
    </w:p>
    <w:p>
      <w:r>
        <w:t>flow id: odb.​flow.​t_​s_​obj_​odb_​l</w:t>
      </w:r>
    </w:p>
    <w:p>
      <w:r>
        <w:t>trigger or procedure ref: odb.​oracle.​trigger.​t_​s_​obj_​odb_​l</w:t>
      </w:r>
    </w:p>
    <w:p>
      <w:r>
        <w:t>Udalosť: INSERT OR DELETE OR UPDATE</w:t>
      </w:r>
    </w:p>
    <w:p>
      <w:r>
        <w:t>Business efekt: Hlavný lifecycle trigger: audit stampy, synchronizácia TYP_​CIS &lt;-&gt; FLAGS_​S[20], PrehodPasivneKusy pri zmene formy, validácie FLAGS_​B, čistenie SKLAD_​ZASOB_​P pri storne a zrušenie väzieb pri delete.​</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T_​S_​OBJ_​ODB_​L | INSERT OR DELETE OR UPDATE | Hlavný lifecycle trigger: audit stampy, synchronizácia TYP_​CIS &lt;-&gt; FLAGS_​S[20], PrehodPasivneKusy pri zmene formy, validácie FLAGS_​B, čistenie SKLAD_​ZASOB_​P pri storne a zrušenie väzieb pri delete.​ | POTVRDENÉ - SOURCE</w:t>
      </w:r>
    </w:p>
    <w:p>
      <w:r>
        <w:t>Dôkazy: odb.​evidence.​d.​approved_​contract</w:t>
        <w:br/>
        <w:t>odb.​evidence.​closure_​05</w:t>
        <w:br/>
        <w:t>odb.​evidence.​source.​c30ef19bceb6f8b4c5a015a2</w:t>
      </w:r>
    </w:p>
    <w:p>
      <w:pPr>
        <w:pStyle w:val="Heading3"/>
      </w:pPr>
      <w:r>
        <w:t>odb.​flow.​t_​hz_​obj_​odb_​l</w:t>
      </w:r>
    </w:p>
    <w:p>
      <w:r>
        <w:t>flow id: odb.​flow.​t_​hz_​obj_​odb_​l</w:t>
      </w:r>
    </w:p>
    <w:p>
      <w:r>
        <w:t>trigger or procedure ref: odb.​oracle.​trigger.​t_​hz_​obj_​odb_​l</w:t>
      </w:r>
    </w:p>
    <w:p>
      <w:r>
        <w:t>Udalosť: UPDATE</w:t>
      </w:r>
    </w:p>
    <w:p>
      <w:r>
        <w:t>Business efekt: Pri zmene DATUM_​P zapisuje historizačný záznam cez C_​DEF_​HIST_​ZMENA.​HIST_​ZMIEN_​Ins (ID definície 0001010).​</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T_​HZ_​OBJ_​ODB_​L | UPDATE | Pri zmene DATUM_​P zapisuje historizačný záznam cez C_​DEF_​HIST_​ZMENA.​HIST_​ZMIEN_​Ins (ID definície 0001010).​ | POTVRDENÉ - SOURCE</w:t>
      </w:r>
    </w:p>
    <w:p>
      <w:r>
        <w:t>Dôkazy: odb.​evidence.​d.​approved_​contract</w:t>
        <w:br/>
        <w:t>odb.​evidence.​closure_​05</w:t>
        <w:br/>
        <w:t>odb.​evidence.​source.​6da7147e1e3938c27fdf1b54</w:t>
      </w:r>
    </w:p>
    <w:p>
      <w:pPr>
        <w:pStyle w:val="Heading3"/>
      </w:pPr>
      <w:r>
        <w:t>odb.​flow.​t_​mc_​blok</w:t>
      </w:r>
    </w:p>
    <w:p>
      <w:r>
        <w:t>flow id: odb.​flow.​t_​mc_​blok</w:t>
      </w:r>
    </w:p>
    <w:p>
      <w:r>
        <w:t>trigger or procedure ref: odb.​oracle.​trigger.​t_​mc_​blok</w:t>
      </w:r>
    </w:p>
    <w:p>
      <w:r>
        <w:t>Udalosť: INSERT OR UPDATE</w:t>
      </w:r>
    </w:p>
    <w:p>
      <w:r>
        <w:t>Business efekt: Pri INSERT číta MIESTA_​DODANIA.​STAV_​OP_​BARIS; pri hodnote 4 nastaví FLAGS_​S[12] na 4.​</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T_​MC_​BLOK | INSERT OR UPDATE | Pri INSERT číta MIESTA_​DODANIA.​STAV_​OP_​BARIS; pri hodnote 4 nastaví FLAGS_​S[12] na 4.​ | POTVRDENÉ - SOURCE</w:t>
      </w:r>
    </w:p>
    <w:p>
      <w:r>
        <w:t>Dôkazy: odb.​evidence.​d.​approved_​contract</w:t>
        <w:br/>
        <w:t>odb.​evidence.​closure_​05</w:t>
        <w:br/>
        <w:t>odb.​evidence.​source.​b2ed5a6b623e0fa20f7395e8</w:t>
      </w:r>
    </w:p>
    <w:p>
      <w:pPr>
        <w:pStyle w:val="Heading3"/>
      </w:pPr>
      <w:r>
        <w:t>odb.​flow.​t_​mc_​typ_​uhrady</w:t>
      </w:r>
    </w:p>
    <w:p>
      <w:r>
        <w:t>flow id: odb.​flow.​t_​mc_​typ_​uhrady</w:t>
      </w:r>
    </w:p>
    <w:p>
      <w:r>
        <w:t>trigger or procedure ref: odb.​oracle.​trigger.​t_​mc_​typ_​uhrady</w:t>
      </w:r>
    </w:p>
    <w:p>
      <w:r>
        <w:t>Udalosť: INSERT OR UPDATE</w:t>
      </w:r>
    </w:p>
    <w:p>
      <w:r>
        <w:t>Business efekt: Pri Dealer.​NET (SPOSOB_​OBJ=08400000-7) preberá TYP_​UHRADY z OBCH_​PARTNERI; ak SPLATNOST=-1, dopočíta ju cez C_​PARTNER.​GetSplatnostC.​</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T_​MC_​TYP_​UHRADY | INSERT OR UPDATE | Pri Dealer.​NET (SPOSOB_​OBJ=08400000-7) preberá TYP_​UHRADY z OBCH_​PARTNERI; ak SPLATNOST=-1, dopočíta ju cez C_​PARTNER.​GetSplatnostC.​ | POTVRDENÉ - SOURCE</w:t>
      </w:r>
    </w:p>
    <w:p>
      <w:r>
        <w:t>Dôkazy: odb.​evidence.​d.​approved_​contract</w:t>
        <w:br/>
        <w:t>odb.​evidence.​closure_​05</w:t>
        <w:br/>
        <w:t>odb.​evidence.​source.​29393a14146d3a2b60bda219</w:t>
      </w:r>
    </w:p>
    <w:p>
      <w:pPr>
        <w:pStyle w:val="Heading3"/>
      </w:pPr>
      <w:r>
        <w:t>odb.​flow.​t_​obj_​odb_​l_​after</w:t>
      </w:r>
    </w:p>
    <w:p>
      <w:r>
        <w:t>flow id: odb.​flow.​t_​obj_​odb_​l_​after</w:t>
      </w:r>
    </w:p>
    <w:p>
      <w:r>
        <w:t>trigger or procedure ref: odb.​oracle.​trigger.​t_​obj_​odb_​l_​after</w:t>
      </w:r>
    </w:p>
    <w:p>
      <w:r>
        <w:t>Udalosť: UPDATE</w:t>
      </w:r>
    </w:p>
    <w:p>
      <w:r>
        <w:t>Business efekt: Pri zmene dopravy/​úhrady/​partnera/​miesta dodania/​adresy synchronizuje ROZVOZ_​QUE podľa RID_​V = OBJ_​ODB_​L.​RID (mimo replikačného režimu).​</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T_​OBJ_​ODB_​L_​AFTER | UPDATE | Pri zmene dopravy/​úhrady/​partnera/​miesta dodania/​adresy synchronizuje ROZVOZ_​QUE podľa RID_​V = OBJ_​ODB_​L.​RID (mimo replikačného režimu).​ | POTVRDENÉ - SOURCE</w:t>
      </w:r>
    </w:p>
    <w:p>
      <w:r>
        <w:t>Dôkazy: odb.​evidence.​d.​approved_​contract</w:t>
        <w:br/>
        <w:t>odb.​evidence.​closure_​05</w:t>
        <w:br/>
        <w:t>odb.​evidence.​source.​f1704614897482cd9a326993</w:t>
      </w:r>
    </w:p>
    <w:p>
      <w:pPr>
        <w:pStyle w:val="Heading3"/>
      </w:pPr>
      <w:r>
        <w:t>odb.​flow.​t_​obj_​odb_​l_​after_​mc</w:t>
      </w:r>
    </w:p>
    <w:p>
      <w:r>
        <w:t>flow id: odb.​flow.​t_​obj_​odb_​l_​after_​mc</w:t>
      </w:r>
    </w:p>
    <w:p>
      <w:r>
        <w:t>trigger or procedure ref: odb.​oracle.​trigger.​t_​obj_​odb_​l_​after_​mc</w:t>
      </w:r>
    </w:p>
    <w:p>
      <w:r>
        <w:t>Udalosť: INSERT</w:t>
      </w:r>
    </w:p>
    <w:p>
      <w:r>
        <w:t>Business efekt: Pri INSERT za podmienok TYP_​CIS=00093, SKLAD in (21,22,23), SKLAD_​PRE=21 volá MC_​OBJ_​PRE_​SKLAD_​EMAIL.​</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T_​OBJ_​ODB_​L_​AFTER_​MC | INSERT | Pri INSERT za podmienok TYP_​CIS=00093, SKLAD in (21,22,23), SKLAD_​PRE=21 volá MC_​OBJ_​PRE_​SKLAD_​EMAIL.​ | POTVRDENÉ - SOURCE</w:t>
      </w:r>
    </w:p>
    <w:p>
      <w:r>
        <w:t>Dôkazy: odb.​evidence.​d.​approved_​contract</w:t>
        <w:br/>
        <w:t>odb.​evidence.​closure_​05</w:t>
        <w:br/>
        <w:t>odb.​evidence.​source.​d3df827d6ae166dba43b4d1b</w:t>
      </w:r>
    </w:p>
    <w:p>
      <w:pPr>
        <w:pStyle w:val="Heading3"/>
      </w:pPr>
      <w:r>
        <w:t>odb.​flow.​t_​obj_​odb_​l_​st_​pump</w:t>
      </w:r>
    </w:p>
    <w:p>
      <w:r>
        <w:t>flow id: odb.​flow.​t_​obj_​odb_​l_​st_​pump</w:t>
      </w:r>
    </w:p>
    <w:p>
      <w:r>
        <w:t>trigger or procedure ref: odb.​oracle.​trigger.​t_​obj_​odb_​l_​st_​pump</w:t>
      </w:r>
    </w:p>
    <w:p>
      <w:r>
        <w:t>Udalosť: INSERT OR DELETE OR UPDATE</w:t>
      </w:r>
    </w:p>
    <w:p>
      <w:r>
        <w:t>Business efekt: Pri INSERT/​UPDATE/​DELETE volá ST_​PUMP_​KONTROLA/​ST_​PUMP_​ZMENA; sleduje dátum, sumu, S_​STAMP, ID a FLAGS_​S[12].​ Business účel subsystemu zatiaľ neuzavretý.​</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T_​OBJ_​ODB_​L_​ST_​PUMP | INSERT OR DELETE OR UPDATE | Pri INSERT/​UPDATE/​DELETE volá ST_​PUMP_​KONTROLA/​ST_​PUMP_​ZMENA; sleduje dátum, sumu, S_​STAMP, ID a FLAGS_​S[12].​ Business účel subsystemu zatiaľ neuzavretý.​ | POTVRDENÉ - SOURCE</w:t>
      </w:r>
    </w:p>
    <w:p>
      <w:r>
        <w:t>Dôkazy: odb.​evidence.​d.​approved_​contract</w:t>
        <w:br/>
        <w:t>odb.​evidence.​closure_​05</w:t>
        <w:br/>
        <w:t>odb.​evidence.​source.​2084fd1a449fa67346c4b0f8</w:t>
      </w:r>
    </w:p>
    <w:p>
      <w:pPr>
        <w:pStyle w:val="Heading3"/>
      </w:pPr>
      <w:r>
        <w:t>odb.​flow.​t_​mc_​mail</w:t>
      </w:r>
    </w:p>
    <w:p>
      <w:r>
        <w:t>flow id: odb.​flow.​t_​mc_​mail</w:t>
      </w:r>
    </w:p>
    <w:p>
      <w:r>
        <w:t>trigger or procedure ref: odb.​oracle.​trigger.​t_​mc_​mail</w:t>
      </w:r>
    </w:p>
    <w:p>
      <w:r>
        <w:t>Udalosť: INSERT OR UPDATE</w:t>
      </w:r>
    </w:p>
    <w:p>
      <w:r>
        <w:t>Business efekt: Pri vybraných zmenách formy dokladu (FLAGS_​S[20]) a členstve obsluhy v CIS_​GROUPS_​O volá MCCARTER.​EMailODBObjed.​</w:t>
      </w:r>
    </w:p>
    <w:p>
      <w:r>
        <w:t>Diagnostický význam: Schválený DOCX v1.​2, extraction block 199 (0-based).​ Dokumentový prenos; raw source bol reconciliovaný s final closure exportom.​ Trieda C.​ Raw source je zachovaný po riadkoch v B2 snapshots; schválená interpretácia sa nemení.​ | Detail approved table: T_​MC_​MAIL | INSERT OR UPDATE | Pri vybraných zmenách formy dokladu (FLAGS_​S[20]) a členstve obsluhy v CIS_​GROUPS_​O volá MCCARTER.​EMailODBObjed.​ | POTVRDENÉ - SOURCE</w:t>
      </w:r>
    </w:p>
    <w:p>
      <w:r>
        <w:t>Dôkazy: odb.​evidence.​d.​approved_​contract</w:t>
        <w:br/>
        <w:t>odb.​evidence.​closure_​05</w:t>
        <w:br/>
        <w:t>odb.​evidence.​source.​49857631631145f206f58b98</w:t>
      </w:r>
    </w:p>
    <w:p>
      <w:pPr>
        <w:pStyle w:val="Heading3"/>
      </w:pPr>
      <w:r>
        <w:t>odb.​flow.​t_​mc_​nagel</w:t>
      </w:r>
    </w:p>
    <w:p>
      <w:r>
        <w:t>flow id: odb.​flow.​t_​mc_​nagel</w:t>
      </w:r>
    </w:p>
    <w:p>
      <w:r>
        <w:t>trigger or procedure ref: odb.​oracle.​trigger.​t_​mc_​nagel</w:t>
      </w:r>
    </w:p>
    <w:p>
      <w:r>
        <w:t>Udalosť: UPDATE</w:t>
      </w:r>
    </w:p>
    <w:p>
      <w:r>
        <w:t>Business efekt: Pri zmene FLAGS_​S[13] na hodnotu &gt;0 a SKLAD=25 nastaví PRIORITA = SQ_​MC_​NAGEL.​NEXTVAL.​</w:t>
      </w:r>
    </w:p>
    <w:p>
      <w:r>
        <w:t>Diagnostický význam: Schválený DOCX v1.​2, extraction block 199 (0-based).​ Dokumentový prenos; raw source bol reconciliovaný s final closure exportom.​ Trieda C.​ Raw source je zachovaný po riadkoch v B2 snapshots; schválená interpretácia sa nemení.​ | Detail approved table: T_​MC_​NAGEL | UPDATE | Pri zmene FLAGS_​S[13] na hodnotu &gt;0 a SKLAD=25 nastaví PRIORITA = SQ_​MC_​NAGEL.​NEXTVAL.​ | POTVRDENÉ - SOURCE</w:t>
      </w:r>
    </w:p>
    <w:p>
      <w:r>
        <w:t>Dôkazy: odb.​evidence.​d.​approved_​contract</w:t>
        <w:br/>
        <w:t>odb.​evidence.​closure_​05</w:t>
        <w:br/>
        <w:t>odb.​evidence.​source.​b7d6fb3be91b43d3d3a3c0e9</w:t>
      </w:r>
    </w:p>
    <w:p>
      <w:pPr>
        <w:pStyle w:val="Heading3"/>
      </w:pPr>
      <w:r>
        <w:t>odb.​flow.​t_​obj_​odb_​l_​darcek</w:t>
      </w:r>
    </w:p>
    <w:p>
      <w:r>
        <w:t>flow id: odb.​flow.​t_​obj_​odb_​l_​darcek</w:t>
      </w:r>
    </w:p>
    <w:p>
      <w:r>
        <w:t>trigger or procedure ref: odb.​oracle.​trigger.​t_​obj_​odb_​l_​darcek</w:t>
      </w:r>
    </w:p>
    <w:p>
      <w:r>
        <w:t>Udalosť: UPDATE</w:t>
      </w:r>
    </w:p>
    <w:p>
      <w:r>
        <w:t>Business efekt: Pri zmene MIESTO_​DOD alebo KLUB_​KARTA volá C_​BOD_​CERPANIA.​SpracujTrigLdarcekZaBod, ak nebeží spracovanie dokladu.​</w:t>
      </w:r>
    </w:p>
    <w:p>
      <w:r>
        <w:t>Diagnostický význam: Schválený DOCX v1.​2, extraction block 199 (0-based).​ Dokumentový prenos; raw source bol reconciliovaný s final closure exportom.​ Trieda C.​ Raw source je zachovaný po riadkoch v B2 snapshots; schválená interpretácia sa nemení.​ | Detail approved table: T_​OBJ_​ODB_​L_​DARCEK | UPDATE | Pri zmene MIESTO_​DOD alebo KLUB_​KARTA volá C_​BOD_​CERPANIA.​SpracujTrigLdarcekZaBod, ak nebeží spracovanie dokladu.​ | POTVRDENÉ - SOURCE</w:t>
      </w:r>
    </w:p>
    <w:p>
      <w:r>
        <w:t>Dôkazy: odb.​evidence.​d.​approved_​contract</w:t>
        <w:br/>
        <w:t>odb.​evidence.​closure_​05</w:t>
        <w:br/>
        <w:t>odb.​evidence.​source.​6414a63c2d11424158cbd2a2</w:t>
      </w:r>
    </w:p>
    <w:p>
      <w:pPr>
        <w:pStyle w:val="Heading3"/>
      </w:pPr>
      <w:r>
        <w:t>odb.​flow.​t_​obj_​odb_​l_​zlava_​z_​bodov</w:t>
      </w:r>
    </w:p>
    <w:p>
      <w:r>
        <w:t>flow id: odb.​flow.​t_​obj_​odb_​l_​zlava_​z_​bodov</w:t>
      </w:r>
    </w:p>
    <w:p>
      <w:r>
        <w:t>trigger or procedure ref: odb.​oracle.​trigger.​t_​obj_​odb_​l_​zlava_​z_​bodov</w:t>
      </w:r>
    </w:p>
    <w:p>
      <w:r>
        <w:t>Udalosť: UPDATE</w:t>
      </w:r>
    </w:p>
    <w:p>
      <w:r>
        <w:t>Business efekt: Ak objednávka obsahuje špeciálnu zľavovú SKU, blokuje zmenu KLUB_​KARTA, PARTNER alebo MIESTO_​DOD.​</w:t>
      </w:r>
    </w:p>
    <w:p>
      <w:r>
        <w:t>Diagnostický význam: Schválený DOCX v1.​2, extraction block 199 (0-based).​ Dokumentový prenos; raw source bol reconciliovaný s final closure exportom.​ Trieda C.​ Raw source je zachovaný po riadkoch v B2 snapshots; schválená interpretácia sa nemení.​ | Detail approved table: T_​OBJ_​ODB_​L_​ZLAVA_​Z_​BODOV | UPDATE | Ak objednávka obsahuje špeciálnu zľavovú SKU, blokuje zmenu KLUB_​KARTA, PARTNER alebo MIESTO_​DOD.​ | POTVRDENÉ - SOURCE</w:t>
      </w:r>
    </w:p>
    <w:p>
      <w:r>
        <w:t>Dôkazy: odb.​evidence.​d.​approved_​contract</w:t>
        <w:br/>
        <w:t>odb.​evidence.​closure_​05</w:t>
        <w:br/>
        <w:t>odb.​evidence.​source.​b5d551053b2eff343c483a59</w:t>
      </w:r>
    </w:p>
    <w:p>
      <w:pPr>
        <w:pStyle w:val="Heading3"/>
      </w:pPr>
      <w:r>
        <w:t>odb.​flow.​t_​r_​obj_​odb_​l</w:t>
      </w:r>
    </w:p>
    <w:p>
      <w:r>
        <w:t>flow id: odb.​flow.​t_​r_​obj_​odb_​l</w:t>
      </w:r>
    </w:p>
    <w:p>
      <w:r>
        <w:t>trigger or procedure ref: odb.​oracle.​trigger.​t_​r_​obj_​odb_​l</w:t>
      </w:r>
    </w:p>
    <w:p>
      <w:r>
        <w:t>Udalosť: INSERT OR UPDATE</w:t>
      </w:r>
    </w:p>
    <w:p>
      <w:r>
        <w:t>Business efekt: Technický replikačný/​change marker: INSERT nastavuje MODIF_​I zo SQ_​REPLIK_​INS a MODIF_​U=-1; UPDATE nastavuje MODIF_​U zo SQ_​REPLIK_​UPD.​</w:t>
      </w:r>
    </w:p>
    <w:p>
      <w:r>
        <w:t>Diagnostický význam: Schválený DOCX v1.​2, extraction block 199 (0-based).​ Dokumentový prenos; raw source bol reconciliovaný s final closure exportom.​ Trieda C.​ Raw source je zachovaný po riadkoch v B2 snapshots; schválená interpretácia sa nemení.​ | Detail approved table: T_​R_​OBJ_​ODB_​L | INSERT OR UPDATE | Technický replikačný/​change marker: INSERT nastavuje MODIF_​I zo SQ_​REPLIK_​INS a MODIF_​U=-1; UPDATE nastavuje MODIF_​U zo SQ_​REPLIK_​UPD.​ | POTVRDENÉ - SOURCE</w:t>
      </w:r>
    </w:p>
    <w:p>
      <w:r>
        <w:t>Dôkazy: odb.​evidence.​d.​approved_​contract</w:t>
        <w:br/>
        <w:t>odb.​evidence.​closure_​05</w:t>
        <w:br/>
        <w:t>odb.​evidence.​source.​19f2987c6c1db33e4df22cd0</w:t>
      </w:r>
    </w:p>
    <w:p>
      <w:pPr>
        <w:pStyle w:val="Heading3"/>
      </w:pPr>
      <w:r>
        <w:t>odb.​flow.​t_​obj_​odb_​o_​akcia</w:t>
      </w:r>
    </w:p>
    <w:p>
      <w:r>
        <w:t>flow id: odb.​flow.​t_​obj_​odb_​o_​akcia</w:t>
      </w:r>
    </w:p>
    <w:p>
      <w:r>
        <w:t>trigger or procedure ref: odb.​oracle.​trigger.​t_​obj_​odb_​o_​akcia</w:t>
      </w:r>
    </w:p>
    <w:p>
      <w:r>
        <w:t>Udalosť: INSERT/​UPDATE BEFORE</w:t>
      </w:r>
    </w:p>
    <w:p>
      <w:r>
        <w:t>Business efekt: Akciová cenotvorba /​ promo logika.​</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T_​OBJ_​ODB_​O_​AKCIA | INSERT/​UPDATE BEFORE | Akciová cenotvorba /​ promo logika.​</w:t>
      </w:r>
    </w:p>
    <w:p>
      <w:r>
        <w:t>Dôkazy: odb.​evidence.​d.​approved_​contract</w:t>
        <w:br/>
        <w:t>odb.​evidence.​closure_​05</w:t>
        <w:br/>
        <w:t>odb.​evidence.​source.​58ed1879d5cf363576c6b1bd</w:t>
      </w:r>
    </w:p>
    <w:p>
      <w:pPr>
        <w:pStyle w:val="Heading3"/>
      </w:pPr>
      <w:r>
        <w:t>odb.​flow.​t_​obj_​odb_​o_​cena</w:t>
      </w:r>
    </w:p>
    <w:p>
      <w:r>
        <w:t>flow id: odb.​flow.​t_​obj_​odb_​o_​cena</w:t>
      </w:r>
    </w:p>
    <w:p>
      <w:r>
        <w:t>trigger or procedure ref: odb.​oracle.​trigger.​t_​obj_​odb_​o_​cena</w:t>
      </w:r>
    </w:p>
    <w:p>
      <w:r>
        <w:t>Udalosť: UPDATE BEFORE</w:t>
      </w:r>
    </w:p>
    <w:p>
      <w:r>
        <w:t>Business efekt: Kontrola /​ prepočet cenových polí.​</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T_​OBJ_​ODB_​O_​CENA | UPDATE BEFORE | Kontrola /​ prepočet cenových polí.​</w:t>
      </w:r>
    </w:p>
    <w:p>
      <w:r>
        <w:t>Dôkazy: odb.​evidence.​d.​approved_​contract</w:t>
        <w:br/>
        <w:t>odb.​evidence.​closure_​05</w:t>
        <w:br/>
        <w:t>odb.​evidence.​source.​f5618e35cffa896aa643975c</w:t>
      </w:r>
    </w:p>
    <w:p>
      <w:pPr>
        <w:pStyle w:val="Heading3"/>
      </w:pPr>
      <w:r>
        <w:t>odb.​flow.​t_​obj_​odb_​o_​ct_​limit_​obj</w:t>
      </w:r>
    </w:p>
    <w:p>
      <w:r>
        <w:t>flow id: odb.​flow.​t_​obj_​odb_​o_​ct_​limit_​obj</w:t>
      </w:r>
    </w:p>
    <w:p>
      <w:r>
        <w:t>trigger or procedure ref: odb.​oracle.​trigger.​t_​obj_​odb_​o_​ct_​limit_​obj</w:t>
      </w:r>
    </w:p>
    <w:p>
      <w:r>
        <w:t>Udalosť: I/​U/​D BEFORE</w:t>
      </w:r>
    </w:p>
    <w:p>
      <w:r>
        <w:t>Business efekt: Limity cenotvorby /​ objednávky.​</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T_​OBJ_​ODB_​O_​CT_​LIMIT_​OBJ | I/​U/​D BEFORE | Limity cenotvorby /​ objednávky.​</w:t>
      </w:r>
    </w:p>
    <w:p>
      <w:r>
        <w:t>Dôkazy: odb.​evidence.​d.​approved_​contract</w:t>
        <w:br/>
        <w:t>odb.​evidence.​closure_​05</w:t>
        <w:br/>
        <w:t>odb.​evidence.​source.​16bea3e07ad91503d0ddf309</w:t>
      </w:r>
    </w:p>
    <w:p>
      <w:pPr>
        <w:pStyle w:val="Heading3"/>
      </w:pPr>
      <w:r>
        <w:t>odb.​flow.​t_​obj_​odb_​o_​dispo_​zasoby</w:t>
      </w:r>
    </w:p>
    <w:p>
      <w:r>
        <w:t>flow id: odb.​flow.​t_​obj_​odb_​o_​dispo_​zasoby</w:t>
      </w:r>
    </w:p>
    <w:p>
      <w:r>
        <w:t>trigger or procedure ref: odb.​oracle.​trigger.​t_​obj_​odb_​o_​dispo_​zasoby</w:t>
      </w:r>
    </w:p>
    <w:p>
      <w:r>
        <w:t>Udalosť: I/​U BEFORE</w:t>
      </w:r>
    </w:p>
    <w:p>
      <w:r>
        <w:t>Business efekt: Dispo zásoba /​ P_​DISPO.​</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T_​OBJ_​ODB_​O_​DISPO_​ZASOBY | I/​U BEFORE | Dispo zásoba /​ P_​DISPO.​</w:t>
      </w:r>
    </w:p>
    <w:p>
      <w:r>
        <w:t>Dôkazy: odb.​evidence.​d.​approved_​contract</w:t>
        <w:br/>
        <w:t>odb.​evidence.​closure_​05</w:t>
        <w:br/>
        <w:t>odb.​evidence.​source.​56f393b9280a2e79b84c7a6d</w:t>
      </w:r>
    </w:p>
    <w:p>
      <w:pPr>
        <w:pStyle w:val="Heading3"/>
      </w:pPr>
      <w:r>
        <w:t>odb.​flow.​t_​obj_​odb_​o_​dovod_​zrus_​ins</w:t>
      </w:r>
    </w:p>
    <w:p>
      <w:r>
        <w:t>flow id: odb.​flow.​t_​obj_​odb_​o_​dovod_​zrus_​ins</w:t>
      </w:r>
    </w:p>
    <w:p>
      <w:r>
        <w:t>trigger or procedure ref: odb.​oracle.​trigger.​t_​obj_​odb_​o_​dovod_​zrus_​ins</w:t>
      </w:r>
    </w:p>
    <w:p>
      <w:r>
        <w:t>Udalosť: UPDATE AFTER</w:t>
      </w:r>
    </w:p>
    <w:p>
      <w:r>
        <w:t>Business efekt: Logovanie dôvodu zrušenia; používa náklad CENA_​S + CENA_​S2.​</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T_​OBJ_​ODB_​O_​DOVOD_​ZRUS_​INS | UPDATE AFTER | Logovanie dôvodu zrušenia; používa náklad CENA_​S + CENA_​S2.​</w:t>
      </w:r>
    </w:p>
    <w:p>
      <w:r>
        <w:t>Dôkazy: odb.​evidence.​d.​approved_​contract</w:t>
        <w:br/>
        <w:t>odb.​evidence.​closure_​05</w:t>
        <w:br/>
        <w:t>odb.​evidence.​source.​2c4e81d8cef02dbef71240e9</w:t>
      </w:r>
    </w:p>
    <w:p>
      <w:pPr>
        <w:pStyle w:val="Heading3"/>
      </w:pPr>
      <w:r>
        <w:t>odb.​flow.​t_​obj_​odb_​o_​flags_​b</w:t>
      </w:r>
    </w:p>
    <w:p>
      <w:r>
        <w:t>flow id: odb.​flow.​t_​obj_​odb_​o_​flags_​b</w:t>
      </w:r>
    </w:p>
    <w:p>
      <w:r>
        <w:t>trigger or procedure ref: odb.​oracle.​trigger.​t_​obj_​odb_​o_​flags_​b</w:t>
      </w:r>
    </w:p>
    <w:p>
      <w:r>
        <w:t>Udalosť: UPDATE BEFORE</w:t>
      </w:r>
    </w:p>
    <w:p>
      <w:r>
        <w:t>Business efekt: Správa business flagov.​</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T_​OBJ_​ODB_​O_​FLAGS_​B | UPDATE BEFORE | Správa business flagov.​</w:t>
      </w:r>
    </w:p>
    <w:p>
      <w:r>
        <w:t>Dôkazy: odb.​evidence.​d.​approved_​contract</w:t>
        <w:br/>
        <w:t>odb.​evidence.​closure_​05</w:t>
        <w:br/>
        <w:t>odb.​evidence.​source.​7917c011c8c12e300ac7d13b</w:t>
      </w:r>
    </w:p>
    <w:p>
      <w:pPr>
        <w:pStyle w:val="Heading3"/>
      </w:pPr>
      <w:r>
        <w:t>odb.​flow.​t_​obj_​odb_​o_​id_​sz_​kontrola</w:t>
      </w:r>
    </w:p>
    <w:p>
      <w:r>
        <w:t>flow id: odb.​flow.​t_​obj_​odb_​o_​id_​sz_​kontrola</w:t>
      </w:r>
    </w:p>
    <w:p>
      <w:r>
        <w:t>trigger or procedure ref: odb.​oracle.​trigger.​t_​obj_​odb_​o_​id_​sz_​kontrola</w:t>
      </w:r>
    </w:p>
    <w:p>
      <w:r>
        <w:t>Udalosť: I/​U BEFORE</w:t>
      </w:r>
    </w:p>
    <w:p>
      <w:r>
        <w:t>Business efekt: Validuje ID_​SZ /​ skladovú zásobu.​</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T_​OBJ_​ODB_​O_​ID_​SZ_​KONTROLA | I/​U BEFORE | Validuje ID_​SZ /​ skladovú zásobu.​</w:t>
      </w:r>
    </w:p>
    <w:p>
      <w:r>
        <w:t>Dôkazy: odb.​evidence.​d.​approved_​contract</w:t>
        <w:br/>
        <w:t>odb.​evidence.​closure_​05</w:t>
        <w:br/>
        <w:t>odb.​evidence.​source.​7b6e23f8c23b1c1b5328e458</w:t>
      </w:r>
    </w:p>
    <w:p>
      <w:pPr>
        <w:pStyle w:val="Heading3"/>
      </w:pPr>
      <w:r>
        <w:t>odb.​flow.​t_​obj_​odb_​o_​mnozstvo_​obj_​skup</w:t>
      </w:r>
    </w:p>
    <w:p>
      <w:r>
        <w:t>flow id: odb.​flow.​t_​obj_​odb_​o_​mnozstvo_​obj_​skup</w:t>
      </w:r>
    </w:p>
    <w:p>
      <w:r>
        <w:t>trigger or procedure ref: odb.​oracle.​trigger.​t_​obj_​odb_​o_​mnozstvo_​obj_​skup</w:t>
      </w:r>
    </w:p>
    <w:p>
      <w:r>
        <w:t>Udalosť: I/​U AFTER</w:t>
      </w:r>
    </w:p>
    <w:p>
      <w:r>
        <w:t>Business efekt: Množstevné limity objednávkovej skupiny.​</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T_​OBJ_​ODB_​O_​MNOZSTVO_​OBJ_​SKUP | I/​U AFTER | Množstevné limity objednávkovej skupiny.​</w:t>
      </w:r>
    </w:p>
    <w:p>
      <w:r>
        <w:t>Dôkazy: odb.​evidence.​d.​approved_​contract</w:t>
        <w:br/>
        <w:t>odb.​evidence.​closure_​05</w:t>
        <w:br/>
        <w:t>odb.​evidence.​source.​2609acc17db94b87392e9b04</w:t>
      </w:r>
    </w:p>
    <w:p>
      <w:pPr>
        <w:pStyle w:val="Heading3"/>
      </w:pPr>
      <w:r>
        <w:t>odb.​flow.​t_​obj_​odb_​o_​naklady_​op_​rez</w:t>
      </w:r>
    </w:p>
    <w:p>
      <w:r>
        <w:t>flow id: odb.​flow.​t_​obj_​odb_​o_​naklady_​op_​rez</w:t>
      </w:r>
    </w:p>
    <w:p>
      <w:r>
        <w:t>trigger or procedure ref: odb.​oracle.​trigger.​t_​obj_​odb_​o_​naklady_​op_​rez</w:t>
      </w:r>
    </w:p>
    <w:p>
      <w:r>
        <w:t>Udalosť: UPDATE BEFORE</w:t>
      </w:r>
    </w:p>
    <w:p>
      <w:r>
        <w:t>Business efekt: Nákladová logika pri OP/​rezervácii.​</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T_​OBJ_​ODB_​O_​NAKLADY_​OP_​REZ | UPDATE BEFORE | Nákladová logika pri OP/​rezervácii.​</w:t>
      </w:r>
    </w:p>
    <w:p>
      <w:r>
        <w:t>Dôkazy: odb.​evidence.​d.​approved_​contract</w:t>
        <w:br/>
        <w:t>odb.​evidence.​closure_​05</w:t>
        <w:br/>
        <w:t>odb.​evidence.​source.​5cd10dddf653e6dd0256b9bc</w:t>
      </w:r>
    </w:p>
    <w:p>
      <w:pPr>
        <w:pStyle w:val="Heading3"/>
      </w:pPr>
      <w:r>
        <w:t>odb.​flow.​t_​obj_​odb_​o_​povolenia</w:t>
      </w:r>
    </w:p>
    <w:p>
      <w:r>
        <w:t>flow id: odb.​flow.​t_​obj_​odb_​o_​povolenia</w:t>
      </w:r>
    </w:p>
    <w:p>
      <w:r>
        <w:t>trigger or procedure ref: odb.​oracle.​trigger.​t_​obj_​odb_​o_​povolenia</w:t>
      </w:r>
    </w:p>
    <w:p>
      <w:r>
        <w:t>Udalosť: I/​U BEFORE</w:t>
      </w:r>
    </w:p>
    <w:p>
      <w:r>
        <w:t>Business efekt: Aplikačné oprávnenia/​kontroly.​</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T_​OBJ_​ODB_​O_​POVOLENIA | I/​U BEFORE | Aplikačné oprávnenia/​kontroly.​</w:t>
      </w:r>
    </w:p>
    <w:p>
      <w:r>
        <w:t>Dôkazy: odb.​evidence.​d.​approved_​contract</w:t>
        <w:br/>
        <w:t>odb.​evidence.​closure_​05</w:t>
        <w:br/>
        <w:t>odb.​evidence.​source.​58d55ff7c2db1fa568fc7262</w:t>
      </w:r>
    </w:p>
    <w:p>
      <w:pPr>
        <w:pStyle w:val="Heading3"/>
      </w:pPr>
      <w:r>
        <w:t>odb.​flow.​t_​obj_​odb_​o_​rez</w:t>
      </w:r>
    </w:p>
    <w:p>
      <w:r>
        <w:t>flow id: odb.​flow.​t_​obj_​odb_​o_​rez</w:t>
      </w:r>
    </w:p>
    <w:p>
      <w:r>
        <w:t>trigger or procedure ref: odb.​oracle.​trigger.​t_​obj_​odb_​o_​rez</w:t>
      </w:r>
    </w:p>
    <w:p>
      <w:r>
        <w:t>Udalosť: I/​U/​D BEFORE</w:t>
      </w:r>
    </w:p>
    <w:p>
      <w:r>
        <w:t>Business efekt: Hlavný rezervačný trigger -&gt; C_​SZ.​RezervujTrig; release/​delete handling.​</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T_​OBJ_​ODB_​O_​REZ | I/​U/​D BEFORE | Hlavný rezervačný trigger -&gt; C_​SZ.​RezervujTrig; release/​delete handling.​</w:t>
      </w:r>
    </w:p>
    <w:p>
      <w:r>
        <w:t>Dôkazy: odb.​evidence.​d.​approved_​contract</w:t>
        <w:br/>
        <w:t>odb.​evidence.​closure_​05</w:t>
        <w:br/>
        <w:t>odb.​evidence.​source.​06ce501f8f5f5aa715502adb</w:t>
      </w:r>
    </w:p>
    <w:p>
      <w:pPr>
        <w:pStyle w:val="Heading3"/>
      </w:pPr>
      <w:r>
        <w:t>odb.​flow.​t_​obj_​odb_​o_​rez_​blokacie</w:t>
      </w:r>
    </w:p>
    <w:p>
      <w:r>
        <w:t>flow id: odb.​flow.​t_​obj_​odb_​o_​rez_​blokacie</w:t>
      </w:r>
    </w:p>
    <w:p>
      <w:r>
        <w:t>trigger or procedure ref: odb.​oracle.​trigger.​t_​obj_​odb_​o_​rez_​blokacie</w:t>
      </w:r>
    </w:p>
    <w:p>
      <w:r>
        <w:t>Udalosť: I/​U/​D AFTER</w:t>
      </w:r>
    </w:p>
    <w:p>
      <w:r>
        <w:t>Business efekt: Rezervácie vo väzbe na blokácie.​</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T_​OBJ_​ODB_​O_​REZ_​BLOKACIE | I/​U/​D AFTER | Rezervácie vo väzbe na blokácie.​</w:t>
      </w:r>
    </w:p>
    <w:p>
      <w:r>
        <w:t>Dôkazy: odb.​evidence.​d.​approved_​contract</w:t>
        <w:br/>
        <w:t>odb.​evidence.​closure_​05</w:t>
        <w:br/>
        <w:t>odb.​evidence.​source.​3665dd8919935f82a02c1d9d</w:t>
      </w:r>
    </w:p>
    <w:p>
      <w:pPr>
        <w:pStyle w:val="Heading3"/>
      </w:pPr>
      <w:r>
        <w:t>odb.​flow.​t_​obj_​odb_​o_​vaz_​pol</w:t>
      </w:r>
    </w:p>
    <w:p>
      <w:r>
        <w:t>flow id: odb.​flow.​t_​obj_​odb_​o_​vaz_​pol</w:t>
      </w:r>
    </w:p>
    <w:p>
      <w:r>
        <w:t>trigger or procedure ref: odb.​oracle.​trigger.​t_​obj_​odb_​o_​vaz_​pol</w:t>
      </w:r>
    </w:p>
    <w:p>
      <w:r>
        <w:t>Udalosť: UPDATE/​DELETE BEFORE</w:t>
      </w:r>
    </w:p>
    <w:p>
      <w:r>
        <w:t>Business efekt: Ochrana viazaných/​makro položiek; ID_​R_​P/​ID_​R_​V logika.​</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T_​OBJ_​ODB_​O_​VAZ_​POL | UPDATE/​DELETE BEFORE | Ochrana viazaných/​makro položiek; ID_​R_​P/​ID_​R_​V logika.​</w:t>
      </w:r>
    </w:p>
    <w:p>
      <w:r>
        <w:t>Dôkazy: odb.​evidence.​d.​approved_​contract</w:t>
        <w:br/>
        <w:t>odb.​evidence.​closure_​05</w:t>
        <w:br/>
        <w:t>odb.​evidence.​source.​ea31bb1e03d6f22dad26c3dc</w:t>
      </w:r>
    </w:p>
    <w:p>
      <w:pPr>
        <w:pStyle w:val="Heading3"/>
      </w:pPr>
      <w:r>
        <w:t>odb.​flow.​t_​obj_​odb_​o_​vaz_​pol_​ov</w:t>
      </w:r>
    </w:p>
    <w:p>
      <w:r>
        <w:t>flow id: odb.​flow.​t_​obj_​odb_​o_​vaz_​pol_​ov</w:t>
      </w:r>
    </w:p>
    <w:p>
      <w:r>
        <w:t>trigger or procedure ref: odb.​oracle.​trigger.​t_​obj_​odb_​o_​vaz_​pol_​ov</w:t>
      </w:r>
    </w:p>
    <w:p>
      <w:r>
        <w:t>Udalosť: UPDATE/​DELETE BEFORE</w:t>
      </w:r>
    </w:p>
    <w:p>
      <w:r>
        <w:t>Business efekt: Doplnková ochrana viazaných položiek.​</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T_​OBJ_​ODB_​O_​VAZ_​POL_​OV | UPDATE/​DELETE BEFORE | Doplnková ochrana viazaných položiek.​</w:t>
      </w:r>
    </w:p>
    <w:p>
      <w:r>
        <w:t>Dôkazy: odb.​evidence.​d.​approved_​contract</w:t>
        <w:br/>
        <w:t>odb.​evidence.​closure_​05</w:t>
        <w:br/>
        <w:t>odb.​evidence.​source.​9d491f4d12314ca70451e5db</w:t>
      </w:r>
    </w:p>
    <w:p>
      <w:pPr>
        <w:pStyle w:val="Heading3"/>
      </w:pPr>
      <w:r>
        <w:t>odb.​flow.​t_​obj_​odb_​o_​zamok_​z_​obsluhy</w:t>
      </w:r>
    </w:p>
    <w:p>
      <w:r>
        <w:t>flow id: odb.​flow.​t_​obj_​odb_​o_​zamok_​z_​obsluhy</w:t>
      </w:r>
    </w:p>
    <w:p>
      <w:r>
        <w:t>trigger or procedure ref: odb.​oracle.​trigger.​t_​obj_​odb_​o_​zamok_​z_​obsluhy</w:t>
      </w:r>
    </w:p>
    <w:p>
      <w:r>
        <w:t>Udalosť: I/​U/​D BEFORE</w:t>
      </w:r>
    </w:p>
    <w:p>
      <w:r>
        <w:t>Business efekt: Zámok položky podľa aplikačnej obsluhy.​</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T_​OBJ_​ODB_​O_​ZAMOK_​Z_​OBSLUHY | I/​U/​D BEFORE | Zámok položky podľa aplikačnej obsluhy.​</w:t>
      </w:r>
    </w:p>
    <w:p>
      <w:r>
        <w:t>Dôkazy: odb.​evidence.​d.​approved_​contract</w:t>
        <w:br/>
        <w:t>odb.​evidence.​closure_​05</w:t>
        <w:br/>
        <w:t>odb.​evidence.​source.​c2d71483e84a2c97ca2a843d</w:t>
      </w:r>
    </w:p>
    <w:p>
      <w:pPr>
        <w:pStyle w:val="Heading3"/>
      </w:pPr>
      <w:r>
        <w:t>odb.​flow.​t_​obj_​odb_​o_​zlavy</w:t>
      </w:r>
    </w:p>
    <w:p>
      <w:r>
        <w:t>flow id: odb.​flow.​t_​obj_​odb_​o_​zlavy</w:t>
      </w:r>
    </w:p>
    <w:p>
      <w:r>
        <w:t>trigger or procedure ref: odb.​oracle.​trigger.​t_​obj_​odb_​o_​zlavy</w:t>
      </w:r>
    </w:p>
    <w:p>
      <w:r>
        <w:t>Udalosť: UPDATE AFTER</w:t>
      </w:r>
    </w:p>
    <w:p>
      <w:r>
        <w:t>Business efekt: Kontrola nemeniteľnej ceny a zákazu ručne poskytnutej zľavy cez C_​DOKL_​O.​</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T_​OBJ_​ODB_​O_​ZLAVY | UPDATE AFTER | Kontrola nemeniteľnej ceny a zákazu ručne poskytnutej zľavy cez C_​DOKL_​O.​</w:t>
      </w:r>
    </w:p>
    <w:p>
      <w:r>
        <w:t>Dôkazy: odb.​evidence.​d.​approved_​contract</w:t>
        <w:br/>
        <w:t>odb.​evidence.​closure_​05</w:t>
        <w:br/>
        <w:t>odb.​evidence.​source.​0d92f076e086412c6cd5294c</w:t>
      </w:r>
    </w:p>
    <w:p>
      <w:pPr>
        <w:pStyle w:val="Heading3"/>
      </w:pPr>
      <w:r>
        <w:t>odb.​flow.​t_​obj_​odb_​o_​zrus_​pocet</w:t>
      </w:r>
    </w:p>
    <w:p>
      <w:r>
        <w:t>flow id: odb.​flow.​t_​obj_​odb_​o_​zrus_​pocet</w:t>
      </w:r>
    </w:p>
    <w:p>
      <w:r>
        <w:t>trigger or procedure ref: odb.​oracle.​trigger.​t_​obj_​odb_​o_​zrus_​pocet</w:t>
      </w:r>
    </w:p>
    <w:p>
      <w:r>
        <w:t>Udalosť: UPDATE BEFORE</w:t>
      </w:r>
    </w:p>
    <w:p>
      <w:r>
        <w:t>Business efekt: Kontrola/​redukcia rušeného množstva.​</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T_​OBJ_​ODB_​O_​ZRUS_​POCET | UPDATE BEFORE | Kontrola/​redukcia rušeného množstva.​</w:t>
      </w:r>
    </w:p>
    <w:p>
      <w:r>
        <w:t>Dôkazy: odb.​evidence.​d.​approved_​contract</w:t>
        <w:br/>
        <w:t>odb.​evidence.​closure_​05</w:t>
        <w:br/>
        <w:t>odb.​evidence.​source.​9db8b5b26414e8f2bc746262</w:t>
      </w:r>
    </w:p>
    <w:p>
      <w:pPr>
        <w:pStyle w:val="Heading3"/>
      </w:pPr>
      <w:r>
        <w:t>odb.​flow.​t_​sz_​p_​obj_​odb_​o</w:t>
      </w:r>
    </w:p>
    <w:p>
      <w:r>
        <w:t>flow id: odb.​flow.​t_​sz_​p_​obj_​odb_​o</w:t>
      </w:r>
    </w:p>
    <w:p>
      <w:r>
        <w:t>trigger or procedure ref: odb.​oracle.​trigger.​t_​sz_​p_​obj_​odb_​o</w:t>
      </w:r>
    </w:p>
    <w:p>
      <w:r>
        <w:t>Udalosť: UPDATE/​DELETE AFTER</w:t>
      </w:r>
    </w:p>
    <w:p>
      <w:r>
        <w:t>Business efekt: Synchronizácia quantity/​stock coverage; potvrdzuje open_​qty logiku.​</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T_​SZ_​P_​OBJ_​ODB_​O | UPDATE/​DELETE AFTER | Synchronizácia quantity/​stock coverage; potvrdzuje open_​qty logiku.​</w:t>
      </w:r>
    </w:p>
    <w:p>
      <w:r>
        <w:t>Dôkazy: odb.​evidence.​d.​approved_​contract</w:t>
        <w:br/>
        <w:t>odb.​evidence.​closure_​05</w:t>
        <w:br/>
        <w:t>odb.​evidence.​source.​5c16cce5215ccb563a18e563</w:t>
      </w:r>
    </w:p>
    <w:p>
      <w:pPr>
        <w:pStyle w:val="Heading3"/>
      </w:pPr>
      <w:r>
        <w:t>odb.​flow.​t_​sz_​p_​obj_​odb_​o_​ins</w:t>
      </w:r>
    </w:p>
    <w:p>
      <w:r>
        <w:t>flow id: odb.​flow.​t_​sz_​p_​obj_​odb_​o_​ins</w:t>
      </w:r>
    </w:p>
    <w:p>
      <w:r>
        <w:t>trigger or procedure ref: odb.​oracle.​trigger.​t_​sz_​p_​obj_​odb_​o_​ins</w:t>
      </w:r>
    </w:p>
    <w:p>
      <w:r>
        <w:t>Udalosť: INSERT AFTER</w:t>
      </w:r>
    </w:p>
    <w:p>
      <w:r>
        <w:t>Business efekt: Insert vetva quantity/​stock synchronizácie.​</w:t>
      </w:r>
    </w:p>
    <w:p>
      <w:r>
        <w:t>Diagnostický význam: Schválený DOCX v1.​2, extraction block 199 (0-based).​ Dokumentový prenos; raw source bol reconciliovaný s final closure exportom.​ Trieda A.​ Raw source je zachovaný po riadkoch v B2 snapshots; schválená interpretácia sa nemení.​ | Detail approved table: T_​SZ_​P_​OBJ_​ODB_​O_​INS | INSERT AFTER | Insert vetva quantity/​stock synchronizácie.​</w:t>
      </w:r>
    </w:p>
    <w:p>
      <w:r>
        <w:t>Dôkazy: odb.​evidence.​d.​approved_​contract</w:t>
        <w:br/>
        <w:t>odb.​evidence.​closure_​05</w:t>
        <w:br/>
        <w:t>odb.​evidence.​source.​6319d1c71a5f926c9389eb29</w:t>
      </w:r>
    </w:p>
    <w:p>
      <w:pPr>
        <w:pStyle w:val="Heading3"/>
      </w:pPr>
      <w:r>
        <w:t>odb.​flow.​t_​hz_​obj_​odb_​o</w:t>
      </w:r>
    </w:p>
    <w:p>
      <w:r>
        <w:t>flow id: odb.​flow.​t_​hz_​obj_​odb_​o</w:t>
      </w:r>
    </w:p>
    <w:p>
      <w:r>
        <w:t>trigger or procedure ref: odb.​oracle.​trigger.​t_​hz_​obj_​odb_​o</w:t>
      </w:r>
    </w:p>
    <w:p>
      <w:r>
        <w:t>Udalosť: UPDATE AFTER</w:t>
      </w:r>
    </w:p>
    <w:p>
      <w:r>
        <w:t>Business efekt: Historizuje zmeny POCET, P_​DEL, P_​DEL_​DOD, RID_​CT_​A cez history definition 0001006.​</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T_​HZ_​OBJ_​ODB_​O | UPDATE AFTER | Historizuje zmeny POCET, P_​DEL, P_​DEL_​DOD, RID_​CT_​A cez history definition 0001006.​</w:t>
      </w:r>
    </w:p>
    <w:p>
      <w:r>
        <w:t>Dôkazy: odb.​evidence.​d.​approved_​contract</w:t>
        <w:br/>
        <w:t>odb.​evidence.​closure_​05</w:t>
        <w:br/>
        <w:t>odb.​evidence.​source.​7c20ce4a203a71d1fe4e802c</w:t>
      </w:r>
    </w:p>
    <w:p>
      <w:pPr>
        <w:pStyle w:val="Heading3"/>
      </w:pPr>
      <w:r>
        <w:t>odb.​flow.​t_​mc_​nagelexp</w:t>
      </w:r>
    </w:p>
    <w:p>
      <w:r>
        <w:t>flow id: odb.​flow.​t_​mc_​nagelexp</w:t>
      </w:r>
    </w:p>
    <w:p>
      <w:r>
        <w:t>trigger or procedure ref: odb.​oracle.​trigger.​t_​mc_​nagelexp</w:t>
      </w:r>
    </w:p>
    <w:p>
      <w:r>
        <w:t>Udalosť: INSERT/​UPDATE BEFORE</w:t>
      </w:r>
    </w:p>
    <w:p>
      <w:r>
        <w:t>Business efekt: MC/​Nagel vetva minimálnej expirácie.​</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T_​MC_​NAGELEXP | INSERT/​UPDATE BEFORE | MC/​Nagel vetva minimálnej expirácie.​</w:t>
      </w:r>
    </w:p>
    <w:p>
      <w:r>
        <w:t>Dôkazy: odb.​evidence.​d.​approved_​contract</w:t>
        <w:br/>
        <w:t>odb.​evidence.​closure_​05</w:t>
        <w:br/>
        <w:t>odb.​evidence.​source.​e521795908733132eb9d77c9</w:t>
      </w:r>
    </w:p>
    <w:p>
      <w:pPr>
        <w:pStyle w:val="Heading3"/>
      </w:pPr>
      <w:r>
        <w:t>odb.​flow.​t_​mc_​zrus</w:t>
      </w:r>
    </w:p>
    <w:p>
      <w:r>
        <w:t>flow id: odb.​flow.​t_​mc_​zrus</w:t>
      </w:r>
    </w:p>
    <w:p>
      <w:r>
        <w:t>trigger or procedure ref: odb.​oracle.​trigger.​t_​mc_​zrus</w:t>
      </w:r>
    </w:p>
    <w:p>
      <w:r>
        <w:t>Udalosť: INSERT/​UPDATE BEFORE</w:t>
      </w:r>
    </w:p>
    <w:p>
      <w:r>
        <w:t>Business efekt: MC cancellation branch; source present.​</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T_​MC_​ZRUS | INSERT/​UPDATE BEFORE | MC cancellation branch; source present.​</w:t>
      </w:r>
    </w:p>
    <w:p>
      <w:r>
        <w:t>Dôkazy: odb.​evidence.​d.​approved_​contract</w:t>
        <w:br/>
        <w:t>odb.​evidence.​closure_​05</w:t>
        <w:br/>
        <w:t>odb.​evidence.​source.​3817ed2899666b1bc89cbf03</w:t>
      </w:r>
    </w:p>
    <w:p>
      <w:pPr>
        <w:pStyle w:val="Heading3"/>
      </w:pPr>
      <w:r>
        <w:t>odb.​flow.​t_​obj_​odb_​l_​cto_​perioda</w:t>
      </w:r>
    </w:p>
    <w:p>
      <w:r>
        <w:t>flow id: odb.​flow.​t_​obj_​odb_​l_​cto_​perioda</w:t>
      </w:r>
    </w:p>
    <w:p>
      <w:r>
        <w:t>trigger or procedure ref: odb.​oracle.​trigger.​t_​obj_​odb_​l_​cto_​perioda</w:t>
      </w:r>
    </w:p>
    <w:p>
      <w:r>
        <w:t>Udalosť: UPDATE AFTER</w:t>
      </w:r>
    </w:p>
    <w:p>
      <w:r>
        <w:t>Business efekt: Cross-object aktualizácia periodickej cenotvorby; source present.​</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T_​OBJ_​ODB_​L_​CTO_​PERIODA | UPDATE AFTER | Cross-object aktualizácia periodickej cenotvorby; source present.​</w:t>
      </w:r>
    </w:p>
    <w:p>
      <w:r>
        <w:t>Dôkazy: odb.​evidence.​d.​approved_​contract</w:t>
        <w:br/>
        <w:t>odb.​evidence.​closure_​05</w:t>
        <w:br/>
        <w:t>odb.​evidence.​source.​545d9ce34c0c9f5fdffd15ca</w:t>
      </w:r>
    </w:p>
    <w:p>
      <w:pPr>
        <w:pStyle w:val="Heading3"/>
      </w:pPr>
      <w:r>
        <w:t>odb.​flow.​t_​obj_​odb_​o_​after_​ins</w:t>
      </w:r>
    </w:p>
    <w:p>
      <w:r>
        <w:t>flow id: odb.​flow.​t_​obj_​odb_​o_​after_​ins</w:t>
      </w:r>
    </w:p>
    <w:p>
      <w:r>
        <w:t>trigger or procedure ref: odb.​oracle.​trigger.​t_​obj_​odb_​o_​after_​ins</w:t>
      </w:r>
    </w:p>
    <w:p>
      <w:r>
        <w:t>Udalosť: INSERT AFTER</w:t>
      </w:r>
    </w:p>
    <w:p>
      <w:r>
        <w:t>Business efekt: Post-insert aplikačný flow.​</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T_​OBJ_​ODB_​O_​AFTER_​INS | INSERT AFTER | Post-insert aplikačný flow.​</w:t>
      </w:r>
    </w:p>
    <w:p>
      <w:r>
        <w:t>Dôkazy: odb.​evidence.​d.​approved_​contract</w:t>
        <w:br/>
        <w:t>odb.​evidence.​closure_​05</w:t>
        <w:br/>
        <w:t>odb.​evidence.​source.​ec091a7e9006a5a06757f1b5</w:t>
      </w:r>
    </w:p>
    <w:p>
      <w:pPr>
        <w:pStyle w:val="Heading3"/>
      </w:pPr>
      <w:r>
        <w:t>odb.​flow.​t_​obj_​odb_​o_​dokl_​zmena</w:t>
      </w:r>
    </w:p>
    <w:p>
      <w:r>
        <w:t>flow id: odb.​flow.​t_​obj_​odb_​o_​dokl_​zmena</w:t>
      </w:r>
    </w:p>
    <w:p>
      <w:r>
        <w:t>trigger or procedure ref: odb.​oracle.​trigger.​t_​obj_​odb_​o_​dokl_​zmena</w:t>
      </w:r>
    </w:p>
    <w:p>
      <w:r>
        <w:t>Udalosť: UPDATE AFTER</w:t>
      </w:r>
    </w:p>
    <w:p>
      <w:r>
        <w:t>Business efekt: Dokladová zmena /​ downstream reakcie.​</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T_​OBJ_​ODB_​O_​DOKL_​ZMENA | UPDATE AFTER | Dokladová zmena /​ downstream reakcie.​</w:t>
      </w:r>
    </w:p>
    <w:p>
      <w:r>
        <w:t>Dôkazy: odb.​evidence.​d.​approved_​contract</w:t>
        <w:br/>
        <w:t>odb.​evidence.​closure_​05</w:t>
        <w:br/>
        <w:t>odb.​evidence.​source.​68d8deec37c9e60d35211c7b</w:t>
      </w:r>
    </w:p>
    <w:p>
      <w:pPr>
        <w:pStyle w:val="Heading3"/>
      </w:pPr>
      <w:r>
        <w:t>odb.​flow.​t_​obj_​odb_​o_​fin_​zalohy</w:t>
      </w:r>
    </w:p>
    <w:p>
      <w:r>
        <w:t>flow id: odb.​flow.​t_​obj_​odb_​o_​fin_​zalohy</w:t>
      </w:r>
    </w:p>
    <w:p>
      <w:r>
        <w:t>trigger or procedure ref: odb.​oracle.​trigger.​t_​obj_​odb_​o_​fin_​zalohy</w:t>
      </w:r>
    </w:p>
    <w:p>
      <w:r>
        <w:t>Udalosť: DELETE AFTER</w:t>
      </w:r>
    </w:p>
    <w:p>
      <w:r>
        <w:t>Business efekt: Finančné zálohy.​</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T_​OBJ_​ODB_​O_​FIN_​ZALOHY | DELETE AFTER | Finančné zálohy.​</w:t>
      </w:r>
    </w:p>
    <w:p>
      <w:r>
        <w:t>Dôkazy: odb.​evidence.​d.​approved_​contract</w:t>
        <w:br/>
        <w:t>odb.​evidence.​closure_​05</w:t>
        <w:br/>
        <w:t>odb.​evidence.​source.​465d97d35e9943d46978f943</w:t>
      </w:r>
    </w:p>
    <w:p>
      <w:pPr>
        <w:pStyle w:val="Heading3"/>
      </w:pPr>
      <w:r>
        <w:t>odb.​flow.​t_​obj_​odb_​o_​rez_​log</w:t>
      </w:r>
    </w:p>
    <w:p>
      <w:r>
        <w:t>flow id: odb.​flow.​t_​obj_​odb_​o_​rez_​log</w:t>
      </w:r>
    </w:p>
    <w:p>
      <w:r>
        <w:t>trigger or procedure ref: odb.​oracle.​trigger.​t_​obj_​odb_​o_​rez_​log</w:t>
      </w:r>
    </w:p>
    <w:p>
      <w:r>
        <w:t>Udalosť: UPDATE AFTER</w:t>
      </w:r>
    </w:p>
    <w:p>
      <w:r>
        <w:t>Business efekt: Logovanie zmien rezervácie.​</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T_​OBJ_​ODB_​O_​REZ_​LOG | UPDATE AFTER | Logovanie zmien rezervácie.​</w:t>
      </w:r>
    </w:p>
    <w:p>
      <w:r>
        <w:t>Dôkazy: odb.​evidence.​d.​approved_​contract</w:t>
        <w:br/>
        <w:t>odb.​evidence.​closure_​05</w:t>
        <w:br/>
        <w:t>odb.​evidence.​source.​301e475c35cbb6631c5eecb4</w:t>
      </w:r>
    </w:p>
    <w:p>
      <w:pPr>
        <w:pStyle w:val="Heading3"/>
      </w:pPr>
      <w:r>
        <w:t>odb.​flow.​t_​obj_​odb_​o_​sk_​zaloha</w:t>
      </w:r>
    </w:p>
    <w:p>
      <w:r>
        <w:t>flow id: odb.​flow.​t_​obj_​odb_​o_​sk_​zaloha</w:t>
      </w:r>
    </w:p>
    <w:p>
      <w:r>
        <w:t>trigger or procedure ref: odb.​oracle.​trigger.​t_​obj_​odb_​o_​sk_​zaloha</w:t>
      </w:r>
    </w:p>
    <w:p>
      <w:r>
        <w:t>Udalosť: I/​U BEFORE</w:t>
      </w:r>
    </w:p>
    <w:p>
      <w:r>
        <w:t>Business efekt: Zálohová SKU: CENA_​S2 := CENA.​</w:t>
      </w:r>
    </w:p>
    <w:p>
      <w:r>
        <w:t>Diagnostický význam: Schválený DOCX v1.​2, extraction block 199 (0-based).​ Dokumentový prenos; raw source bol reconciliovaný s final closure exportom.​ Trieda B.​ Raw source je zachovaný po riadkoch v B2 snapshots; schválená interpretácia sa nemení.​ | Detail approved table: T_​OBJ_​ODB_​O_​SK_​ZALOHA | I/​U BEFORE | Zálohová SKU: CENA_​S2 := CENA.​</w:t>
      </w:r>
    </w:p>
    <w:p>
      <w:r>
        <w:t>Dôkazy: odb.​evidence.​d.​approved_​contract</w:t>
        <w:br/>
        <w:t>odb.​evidence.​closure_​05</w:t>
        <w:br/>
        <w:t>odb.​evidence.​source.​de42516df69c8c7df96220bb</w:t>
      </w:r>
    </w:p>
    <w:p>
      <w:pPr>
        <w:pStyle w:val="Heading3"/>
      </w:pPr>
      <w:r>
        <w:t>odb.​flow.​t_​obj_​odb_​o_​darcek</w:t>
      </w:r>
    </w:p>
    <w:p>
      <w:r>
        <w:t>flow id: odb.​flow.​t_​obj_​odb_​o_​darcek</w:t>
      </w:r>
    </w:p>
    <w:p>
      <w:r>
        <w:t>trigger or procedure ref: odb.​oracle.​trigger.​t_​obj_​odb_​o_​darcek</w:t>
      </w:r>
    </w:p>
    <w:p>
      <w:r>
        <w:t>Udalosť: I/​U/​D BEFORE</w:t>
      </w:r>
    </w:p>
    <w:p>
      <w:r>
        <w:t>Business efekt: Darčekový subsystem; mimo aktuálneho MC business scope.​</w:t>
      </w:r>
    </w:p>
    <w:p>
      <w:r>
        <w:t>Diagnostický význam: Schválený DOCX v1.​2, extraction block 199 (0-based).​ Dokumentový prenos; raw source bol reconciliovaný s final closure exportom.​ Trieda C.​ Raw source je zachovaný po riadkoch v B2 snapshots; schválená interpretácia sa nemení.​ | Detail approved table: T_​OBJ_​ODB_​O_​DARCEK | I/​U/​D BEFORE | Darčekový subsystem; mimo aktuálneho MC business scope.​</w:t>
      </w:r>
    </w:p>
    <w:p>
      <w:r>
        <w:t>Dôkazy: odb.​evidence.​d.​approved_​contract</w:t>
        <w:br/>
        <w:t>odb.​evidence.​closure_​05</w:t>
        <w:br/>
        <w:t>odb.​evidence.​source.​81dab77a31cd1c336e26aa26</w:t>
      </w:r>
    </w:p>
    <w:p>
      <w:pPr>
        <w:pStyle w:val="Heading3"/>
      </w:pPr>
      <w:r>
        <w:t>odb.​flow.​t_​obj_​odb_​o_​modif_​i</w:t>
      </w:r>
    </w:p>
    <w:p>
      <w:r>
        <w:t>flow id: odb.​flow.​t_​obj_​odb_​o_​modif_​i</w:t>
      </w:r>
    </w:p>
    <w:p>
      <w:r>
        <w:t>trigger or procedure ref: odb.​oracle.​trigger.​t_​obj_​odb_​o_​modif_​i</w:t>
      </w:r>
    </w:p>
    <w:p>
      <w:r>
        <w:t>Udalosť: UPDATE BEFORE</w:t>
      </w:r>
    </w:p>
    <w:p>
      <w:r>
        <w:t>Business efekt: Technický modification marker.​</w:t>
      </w:r>
    </w:p>
    <w:p>
      <w:r>
        <w:t>Diagnostický význam: Schválený DOCX v1.​2, extraction block 199 (0-based).​ Dokumentový prenos; raw source bol reconciliovaný s final closure exportom.​ Trieda C.​ Raw source je zachovaný po riadkoch v B2 snapshots; schválená interpretácia sa nemení.​ | Detail approved table: T_​OBJ_​ODB_​O_​MODIF_​I | UPDATE BEFORE | Technický modification marker.​</w:t>
      </w:r>
    </w:p>
    <w:p>
      <w:r>
        <w:t>Dôkazy: odb.​evidence.​d.​approved_​contract</w:t>
        <w:br/>
        <w:t>odb.​evidence.​closure_​05</w:t>
        <w:br/>
        <w:t>odb.​evidence.​source.​a3657cd26dfeaeb0c5356fff</w:t>
      </w:r>
    </w:p>
    <w:p>
      <w:pPr>
        <w:pStyle w:val="Heading3"/>
      </w:pPr>
      <w:r>
        <w:t>odb.​flow.​t_​obj_​odb_​o_​zlava_​za_​body</w:t>
      </w:r>
    </w:p>
    <w:p>
      <w:r>
        <w:t>flow id: odb.​flow.​t_​obj_​odb_​o_​zlava_​za_​body</w:t>
      </w:r>
    </w:p>
    <w:p>
      <w:r>
        <w:t>trigger or procedure ref: odb.​oracle.​trigger.​t_​obj_​odb_​o_​zlava_​za_​body</w:t>
      </w:r>
    </w:p>
    <w:p>
      <w:r>
        <w:t>Udalosť: I/​U/​D AFTER</w:t>
      </w:r>
    </w:p>
    <w:p>
      <w:r>
        <w:t>Business efekt: Body/​zľavy subsystem; mimo aktuálneho MC business scope.​</w:t>
      </w:r>
    </w:p>
    <w:p>
      <w:r>
        <w:t>Diagnostický význam: Schválený DOCX v1.​2, extraction block 199 (0-based).​ Dokumentový prenos; raw source bol reconciliovaný s final closure exportom.​ Trieda C.​ Raw source je zachovaný po riadkoch v B2 snapshots; schválená interpretácia sa nemení.​ | Detail approved table: T_​OBJ_​ODB_​O_​ZLAVA_​ZA_​BODY | I/​U/​D AFTER | Body/​zľavy subsystem; mimo aktuálneho MC business scope.​</w:t>
      </w:r>
    </w:p>
    <w:p>
      <w:r>
        <w:t>Dôkazy: odb.​evidence.​d.​approved_​contract</w:t>
        <w:br/>
        <w:t>odb.​evidence.​closure_​05</w:t>
        <w:br/>
        <w:t>odb.​evidence.​source.​5629712aff35d360910d8098</w:t>
      </w:r>
    </w:p>
    <w:p>
      <w:pPr>
        <w:pStyle w:val="Heading3"/>
      </w:pPr>
      <w:r>
        <w:t>odb.​flow.​t_​obj_​odb_​o_​zlava_​z_​bodov</w:t>
      </w:r>
    </w:p>
    <w:p>
      <w:r>
        <w:t>flow id: odb.​flow.​t_​obj_​odb_​o_​zlava_​z_​bodov</w:t>
      </w:r>
    </w:p>
    <w:p>
      <w:r>
        <w:t>trigger or procedure ref: odb.​oracle.​trigger.​t_​obj_​odb_​o_​zlava_​z_​bodov</w:t>
      </w:r>
    </w:p>
    <w:p>
      <w:r>
        <w:t>Udalosť: I/​U/​D BEFORE</w:t>
      </w:r>
    </w:p>
    <w:p>
      <w:r>
        <w:t>Business efekt: Body/​zľavy subsystem; mimo aktuálneho MC business scope.​</w:t>
      </w:r>
    </w:p>
    <w:p>
      <w:r>
        <w:t>Diagnostický význam: Schválený DOCX v1.​2, extraction block 199 (0-based).​ Dokumentový prenos; raw source bol reconciliovaný s final closure exportom.​ Trieda C.​ Raw source je zachovaný po riadkoch v B2 snapshots; schválená interpretácia sa nemení.​ | Detail approved table: T_​OBJ_​ODB_​O_​ZLAVA_​Z_​BODOV | I/​U/​D BEFORE | Body/​zľavy subsystem; mimo aktuálneho MC business scope.​</w:t>
      </w:r>
    </w:p>
    <w:p>
      <w:r>
        <w:t>Dôkazy: odb.​evidence.​d.​approved_​contract</w:t>
        <w:br/>
        <w:t>odb.​evidence.​closure_​05</w:t>
        <w:br/>
        <w:t>odb.​evidence.​source.​dd5477780dfe5dbd07368928</w:t>
      </w:r>
    </w:p>
    <w:p>
      <w:pPr>
        <w:pStyle w:val="Heading3"/>
      </w:pPr>
      <w:r>
        <w:t>odb.​flow.​t_​r_​obj_​odb_​o</w:t>
      </w:r>
    </w:p>
    <w:p>
      <w:r>
        <w:t>flow id: odb.​flow.​t_​r_​obj_​odb_​o</w:t>
      </w:r>
    </w:p>
    <w:p>
      <w:r>
        <w:t>trigger or procedure ref: odb.​oracle.​trigger.​t_​r_​obj_​odb_​o</w:t>
      </w:r>
    </w:p>
    <w:p>
      <w:r>
        <w:t>Udalosť: INSERT/​UPDATE BEFORE</w:t>
      </w:r>
    </w:p>
    <w:p>
      <w:r>
        <w:t>Business efekt: Replikačné markery MODIF_​I/​MODIF_​U.​</w:t>
      </w:r>
    </w:p>
    <w:p>
      <w:r>
        <w:t>Diagnostický význam: Schválený DOCX v1.​2, extraction block 199 (0-based).​ Dokumentový prenos; raw source bol reconciliovaný s final closure exportom.​ Trieda C.​ Raw source je zachovaný po riadkoch v B2 snapshots; schválená interpretácia sa nemení.​ | Detail approved table: T_​R_​OBJ_​ODB_​O | INSERT/​UPDATE BEFORE | Replikačné markery MODIF_​I/​MODIF_​U.​</w:t>
      </w:r>
    </w:p>
    <w:p>
      <w:r>
        <w:t>Dôkazy: odb.​evidence.​d.​approved_​contract</w:t>
        <w:br/>
        <w:t>odb.​evidence.​closure_​05</w:t>
        <w:br/>
        <w:t>odb.​evidence.​source.​787e90a4020773c7949033ae</w:t>
      </w:r>
    </w:p>
    <w:p>
      <w:r>
        <w:br w:type="page"/>
      </w:r>
    </w:p>
    <w:p>
      <w:pPr>
        <w:pStyle w:val="Heading1"/>
      </w:pPr>
      <w:r>
        <w:t>10 Mutation Matrix</w:t>
      </w:r>
    </w:p>
    <w:p>
      <w:pPr>
        <w:pStyle w:val="Heading2"/>
      </w:pPr>
      <w:r>
        <w:t>Mutácie a business efekty</w:t>
      </w:r>
    </w:p>
    <w:p>
      <w:r>
        <w:t>Canonical source: catalog/​sales/​obchodne-pripady/​mutations.​yaml</w:t>
      </w:r>
    </w:p>
    <w:p>
      <w:r>
        <w:t>schema version: 1.​0</w:t>
      </w:r>
    </w:p>
    <w:p>
      <w:r>
        <w:t>kind: mutations</w:t>
      </w:r>
    </w:p>
    <w:p>
      <w:r>
        <w:t>id: odb.​mutations.​001</w:t>
      </w:r>
    </w:p>
    <w:p>
      <w:pPr>
        <w:pStyle w:val="Heading3"/>
      </w:pPr>
      <w:r>
        <w:t>odb.​mutation.​matrix_​01</w:t>
      </w:r>
    </w:p>
    <w:p>
      <w:r>
        <w:t>mutation id: odb.​mutation.​matrix_​01</w:t>
      </w:r>
    </w:p>
    <w:p>
      <w:r>
        <w:t>target refs: mc.​field.​obj_​odb_​o.​pocet</w:t>
      </w:r>
    </w:p>
    <w:p>
      <w:r>
        <w:t>writer ref: null</w:t>
      </w:r>
    </w:p>
    <w:p>
      <w:r>
        <w:t>Rola zapisovateľa: D_​OBJ_​ODB_​L/​O; C_​REZERVACIA; D_​DLAF_​*; D_​VYDAJ_​*; BSHOP/​HANDYGO a ďalšie flow</w:t>
      </w:r>
    </w:p>
    <w:p>
      <w:r>
        <w:t>Status: POTVRDENÉ</w:t>
      </w:r>
    </w:p>
    <w:p>
      <w:r>
        <w:t>Dôkazy: odb.​evidence.​d.​approved_​contract</w:t>
      </w:r>
    </w:p>
    <w:p>
      <w:r>
        <w:t>Diagnostický význam: Aktuálne objednane množstvo môže byt po procesných transformaciach; nie vzdy povodny user input.​</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odb.​mutation.​matrix_​02</w:t>
      </w:r>
    </w:p>
    <w:p>
      <w:r>
        <w:t>mutation id: odb.​mutation.​matrix_​02</w:t>
      </w:r>
    </w:p>
    <w:p>
      <w:r>
        <w:t>target refs: mc.​field.​obj_​odb_​o.​p_​rez</w:t>
      </w:r>
    </w:p>
    <w:p>
      <w:r>
        <w:t>writer ref: null</w:t>
      </w:r>
    </w:p>
    <w:p>
      <w:r>
        <w:t>Rola zapisovateľa: D_​OBJ_​ODB_​L/​O; C_​REZERVACIA; D_​VYDAJ_​*; D_​DLAF_​*</w:t>
      </w:r>
    </w:p>
    <w:p>
      <w:r>
        <w:t>Status: POTVRDENÉ</w:t>
      </w:r>
    </w:p>
    <w:p>
      <w:r>
        <w:t>Dôkazy: odb.​evidence.​d.​approved_​contract</w:t>
      </w:r>
    </w:p>
    <w:p>
      <w:r>
        <w:t>Diagnostický význam: Aktuálny reservation state; môže sa presuvat/​releasovat.​</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odb.​mutation.​matrix_​03</w:t>
      </w:r>
    </w:p>
    <w:p>
      <w:r>
        <w:t>mutation id: odb.​mutation.​matrix_​03</w:t>
      </w:r>
    </w:p>
    <w:p>
      <w:r>
        <w:t>target refs: mc.​field.​obj_​odb_​o.​p_​rez_​is</w:t>
      </w:r>
    </w:p>
    <w:p>
      <w:r>
        <w:t>writer ref: null</w:t>
      </w:r>
    </w:p>
    <w:p>
      <w:r>
        <w:t>Rola zapisovateľa: C_​REZERVACIA; D_​OBJ_​ODB_​*; D_​VYDAJ_​*; C_​REZ_​OBJ_​*</w:t>
      </w:r>
    </w:p>
    <w:p>
      <w:r>
        <w:t>Status: POTVRDENÉ</w:t>
      </w:r>
    </w:p>
    <w:p>
      <w:r>
        <w:t>Dôkazy: odb.​evidence.​d.​approved_​contract</w:t>
      </w:r>
    </w:p>
    <w:p>
      <w:r>
        <w:t>Diagnostický význam: Coverage z ineho skladu.​</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odb.​mutation.​matrix_​04</w:t>
      </w:r>
    </w:p>
    <w:p>
      <w:r>
        <w:t>mutation id: odb.​mutation.​matrix_​04</w:t>
      </w:r>
    </w:p>
    <w:p>
      <w:r>
        <w:t>target refs: mc.​field.​obj_​odb_​o.​p_​rez_​pl</w:t>
      </w:r>
    </w:p>
    <w:p>
      <w:r>
        <w:t>writer ref: null</w:t>
      </w:r>
    </w:p>
    <w:p>
      <w:r>
        <w:t>Rola zapisovateľa: C_​REZ_​OBJ_​DOD; T_​OBJD_​O_​P_​OBJ_​D; D_​OBJD_​O; D_​OBJ_​ODB_​O</w:t>
      </w:r>
    </w:p>
    <w:p>
      <w:r>
        <w:t>Status: POTVRDENÉ</w:t>
      </w:r>
    </w:p>
    <w:p>
      <w:r>
        <w:t>Dôkazy: odb.​evidence.​d.​approved_​contract</w:t>
      </w:r>
    </w:p>
    <w:p>
      <w:r>
        <w:t>Diagnostický význam: Coverage cez dodávateľský prepravný list/​purchasing flow.​</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odb.​mutation.​matrix_​05</w:t>
      </w:r>
    </w:p>
    <w:p>
      <w:r>
        <w:t>mutation id: odb.​mutation.​matrix_​05</w:t>
      </w:r>
    </w:p>
    <w:p>
      <w:r>
        <w:t>target refs: mc.​field.​obj_​odb_​o.​p_​obj_​d</w:t>
      </w:r>
    </w:p>
    <w:p>
      <w:r>
        <w:t>writer ref: null</w:t>
      </w:r>
    </w:p>
    <w:p>
      <w:r>
        <w:t>Rola zapisovateľa: T_​S_​OBJ_​D_​NAVRH*; T_​OBJD_​O_​P_​OBJ_​D; D_​OBJD_​O; D_​OBJ_​ODB_​O</w:t>
      </w:r>
    </w:p>
    <w:p>
      <w:r>
        <w:t>Status: POTVRDENÉ</w:t>
      </w:r>
    </w:p>
    <w:p>
      <w:r>
        <w:t>Dôkazy: odb.​evidence.​d.​approved_​contract</w:t>
      </w:r>
    </w:p>
    <w:p>
      <w:r>
        <w:t>Diagnostický význam: Purchasing coverage snapshot, nie supplier PO source of truth.​</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odb.​mutation.​matrix_​06</w:t>
      </w:r>
    </w:p>
    <w:p>
      <w:r>
        <w:t>mutation id: odb.​mutation.​matrix_​06</w:t>
      </w:r>
    </w:p>
    <w:p>
      <w:r>
        <w:t>target refs: mc.​field.​obj_​odb_​o.​p_​dispo</w:t>
      </w:r>
    </w:p>
    <w:p>
      <w:r>
        <w:t>writer ref: null</w:t>
      </w:r>
    </w:p>
    <w:p>
      <w:r>
        <w:t>Rola zapisovateľa: T_​S_​DISPO_​ROZDELENIA*; D_​OBJ_​ODB_​O</w:t>
      </w:r>
    </w:p>
    <w:p>
      <w:r>
        <w:t>Status: POTVRDENÉ</w:t>
      </w:r>
    </w:p>
    <w:p>
      <w:r>
        <w:t>Dôkazy: odb.​evidence.​d.​approved_​contract</w:t>
      </w:r>
    </w:p>
    <w:p>
      <w:r>
        <w:t>Diagnostický význam: Dispo coverage.​</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odb.​mutation.​matrix_​07</w:t>
      </w:r>
    </w:p>
    <w:p>
      <w:r>
        <w:t>mutation id: odb.​mutation.​matrix_​07</w:t>
      </w:r>
    </w:p>
    <w:p>
      <w:r>
        <w:t>target refs: mc.​field.​obj_​odb_​o.​p_​vykr</w:t>
      </w:r>
    </w:p>
    <w:p>
      <w:r>
        <w:t>writer ref: null</w:t>
      </w:r>
    </w:p>
    <w:p>
      <w:r>
        <w:t>Rola zapisovateľa: DOKL_​VYKRYTE -&gt; dynamic package -&gt; D_​OBJ_​ODB_​O.​ChangeP_​VYKR</w:t>
      </w:r>
    </w:p>
    <w:p>
      <w:r>
        <w:t>Status: POTVRDENÉ</w:t>
      </w:r>
    </w:p>
    <w:p>
      <w:r>
        <w:t>Dôkazy: odb.​evidence.​d.​approved_​contract</w:t>
      </w:r>
    </w:p>
    <w:p>
      <w:r>
        <w:t>Diagnostický význam: Generic cross-document coverage.​</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odb.​mutation.​matrix_​08</w:t>
      </w:r>
    </w:p>
    <w:p>
      <w:r>
        <w:t>mutation id: odb.​mutation.​matrix_​08</w:t>
      </w:r>
    </w:p>
    <w:p>
      <w:r>
        <w:t>target refs: mc.​field.​obj_​odb_​o.​p_​del</w:t>
      </w:r>
    </w:p>
    <w:p>
      <w:r>
        <w:t>writer ref: null</w:t>
      </w:r>
    </w:p>
    <w:p>
      <w:r>
        <w:t>Rola zapisovateľa: D_​OBJ_​ODB_​*; C_​REZERVACIA; vybrané issue/​invoice/​integration flow</w:t>
      </w:r>
    </w:p>
    <w:p>
      <w:r>
        <w:t>Status: POTVRDENÉ</w:t>
      </w:r>
    </w:p>
    <w:p>
      <w:r>
        <w:t>Dôkazy: odb.​evidence.​d.​approved_​contract</w:t>
      </w:r>
    </w:p>
    <w:p>
      <w:r>
        <w:t>Diagnostický význam: System/​order-side cancellation/​reduction branch.​</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odb.​mutation.​matrix_​09</w:t>
      </w:r>
    </w:p>
    <w:p>
      <w:r>
        <w:t>mutation id: odb.​mutation.​matrix_​09</w:t>
      </w:r>
    </w:p>
    <w:p>
      <w:r>
        <w:t>target refs: mc.​field.​obj_​odb_​o.​p_​del_​dod</w:t>
      </w:r>
    </w:p>
    <w:p>
      <w:r>
        <w:t>writer ref: null</w:t>
      </w:r>
    </w:p>
    <w:p>
      <w:r>
        <w:t>Rola zapisovateľa: C_​REZERVACIA; D_​VYDAJ_​*; BARIS_​SKLAD; vybrané invoice/​integration flow</w:t>
      </w:r>
    </w:p>
    <w:p>
      <w:r>
        <w:t>Status: POTVRDENÉ</w:t>
      </w:r>
    </w:p>
    <w:p>
      <w:r>
        <w:t>Dôkazy: odb.​evidence.​d.​approved_​contract</w:t>
      </w:r>
    </w:p>
    <w:p>
      <w:r>
        <w:t>Diagnostický význam: Druha process cancellation/​reduction branch; príčinu dokazovat cez flow/​history.​</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odb.​mutation.​matrix_​10</w:t>
      </w:r>
    </w:p>
    <w:p>
      <w:r>
        <w:t>mutation id: odb.​mutation.​matrix_​10</w:t>
      </w:r>
    </w:p>
    <w:p>
      <w:r>
        <w:t>target refs: mc.​field.​obj_​odb_​o.​p_​fak</w:t>
      </w:r>
    </w:p>
    <w:p>
      <w:r>
        <w:t>writer ref: null</w:t>
      </w:r>
    </w:p>
    <w:p>
      <w:r>
        <w:t>Rola zapisovateľa: D_​DLAF_​L/​O; C_​FD; EKASA; D_​KASA_​UHRADA_​L; D_​OBJ_​ODB_​*</w:t>
      </w:r>
    </w:p>
    <w:p>
      <w:r>
        <w:t>Status: POTVRDENÉ</w:t>
      </w:r>
    </w:p>
    <w:p>
      <w:r>
        <w:t>Dôkazy: odb.​evidence.​d.​approved_​contract</w:t>
      </w:r>
    </w:p>
    <w:p>
      <w:r>
        <w:t>Diagnostický význam: Order-side invoiced quantity snapshot.​</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odb.​mutation.​matrix_​11</w:t>
      </w:r>
    </w:p>
    <w:p>
      <w:r>
        <w:t>mutation id: odb.​mutation.​matrix_​11</w:t>
      </w:r>
    </w:p>
    <w:p>
      <w:r>
        <w:t>target refs: mc.​field.​obj_​odb_​o.​p_​vyd</w:t>
      </w:r>
    </w:p>
    <w:p>
      <w:r>
        <w:t>writer ref: null</w:t>
      </w:r>
    </w:p>
    <w:p>
      <w:r>
        <w:t>Rola zapisovateľa: D_​VYDAJ_​L/​O/​O2; T_​PRAC_​LIST_​O_​P_​VYD; C_​ML_​GEN; ďalšie logisticke flow</w:t>
      </w:r>
    </w:p>
    <w:p>
      <w:r>
        <w:t>Status: POTVRDENÉ</w:t>
      </w:r>
    </w:p>
    <w:p>
      <w:r>
        <w:t>Dôkazy: odb.​evidence.​d.​approved_​contract</w:t>
      </w:r>
    </w:p>
    <w:p>
      <w:r>
        <w:t>Diagnostický význam: Warehouse issue quantity, nie customer delivery.​</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odb.​mutation.​matrix_​12</w:t>
      </w:r>
    </w:p>
    <w:p>
      <w:r>
        <w:t>mutation id: odb.​mutation.​matrix_​12</w:t>
      </w:r>
    </w:p>
    <w:p>
      <w:r>
        <w:t>target refs: mc.​field.​obj_​odb_​o.​p_​obj</w:t>
      </w:r>
    </w:p>
    <w:p>
      <w:r>
        <w:t>writer ref: null</w:t>
      </w:r>
    </w:p>
    <w:p>
      <w:r>
        <w:t>Rola zapisovateľa: C_​REZERVACIA; D_​OBJ_​ODB_​*; D_​VYDAJ_​*; ďalšie linked-object flow</w:t>
      </w:r>
    </w:p>
    <w:p>
      <w:r>
        <w:t>Status: POTVRDENÉ</w:t>
      </w:r>
    </w:p>
    <w:p>
      <w:r>
        <w:t>Dôkazy: odb.​evidence.​d.​approved_​contract</w:t>
      </w:r>
    </w:p>
    <w:p>
      <w:r>
        <w:t>Diagnostický význam: Mnozstvo pokryté/​obsluzene cez linked object a odpocitavane z open_​qty.​</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odb.​mutation.​matrix_​13</w:t>
      </w:r>
    </w:p>
    <w:p>
      <w:r>
        <w:t>mutation id: odb.​mutation.​matrix_​13</w:t>
      </w:r>
    </w:p>
    <w:p>
      <w:r>
        <w:t>target refs: mc.​field.​obj_​odb_​o.​id_​sz</w:t>
      </w:r>
    </w:p>
    <w:p>
      <w:r>
        <w:t>writer ref: null</w:t>
      </w:r>
    </w:p>
    <w:p>
      <w:r>
        <w:t>Rola zapisovateľa: C_​REZERVACIA; D_​OBJ_​ODB_​O; warehouse/​reservation flow</w:t>
      </w:r>
    </w:p>
    <w:p>
      <w:r>
        <w:t>Status: POTVRDENÉ</w:t>
      </w:r>
    </w:p>
    <w:p>
      <w:r>
        <w:t>Dôkazy: odb.​evidence.​d.​approved_​contract</w:t>
      </w:r>
    </w:p>
    <w:p>
      <w:r>
        <w:t>Diagnostický význam: Zmena pri P_​REZ môže realne odrezervovat starý a rezervovat nový stock record.​</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odb.​mutation.​matrix_​14</w:t>
      </w:r>
    </w:p>
    <w:p>
      <w:r>
        <w:t>mutation id: odb.​mutation.​matrix_​14</w:t>
      </w:r>
    </w:p>
    <w:p>
      <w:r>
        <w:t>target refs: mc.​field.​obj_​odb_​o.​cena</w:t>
        <w:br/>
        <w:t>mc.​field.​obj_​odb_​o.​cena_​m</w:t>
      </w:r>
    </w:p>
    <w:p>
      <w:r>
        <w:t>writer ref: null</w:t>
      </w:r>
    </w:p>
    <w:p>
      <w:r>
        <w:t>Rola zapisovateľa: D_​OBJ_​ODB_​O/​L; pricing/​import flow</w:t>
      </w:r>
    </w:p>
    <w:p>
      <w:r>
        <w:t>Status: POTVRDENÉ</w:t>
      </w:r>
    </w:p>
    <w:p>
      <w:r>
        <w:t>Dôkazy: odb.​evidence.​d.​approved_​contract</w:t>
      </w:r>
    </w:p>
    <w:p>
      <w:r>
        <w:t>Diagnostický význam: Sales price snapshot s validacnymi guardmi.​</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odb.​mutation.​matrix_​15</w:t>
      </w:r>
    </w:p>
    <w:p>
      <w:r>
        <w:t>mutation id: odb.​mutation.​matrix_​15</w:t>
      </w:r>
    </w:p>
    <w:p>
      <w:r>
        <w:t>target refs: mc.​field.​obj_​odb_​o.​cena_​s</w:t>
      </w:r>
    </w:p>
    <w:p>
      <w:r>
        <w:t>writer ref: null</w:t>
      </w:r>
    </w:p>
    <w:p>
      <w:r>
        <w:t>Rola zapisovateľa: D_​OBJ_​ODB_​*; reservation/​stock flow</w:t>
      </w:r>
    </w:p>
    <w:p>
      <w:r>
        <w:t>Status: POTVRDENÉ</w:t>
      </w:r>
    </w:p>
    <w:p>
      <w:r>
        <w:t>Dôkazy: odb.​evidence.​d.​approved_​contract</w:t>
      </w:r>
    </w:p>
    <w:p>
      <w:r>
        <w:t>Diagnostický význam: Purchase/​cost snapshot; T_​OBJ_​ODB_​O_​REZ môže nacitat zo SKLAD_​ZASOB.​C_​P.​</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odb.​mutation.​matrix_​16</w:t>
      </w:r>
    </w:p>
    <w:p>
      <w:r>
        <w:t>mutation id: odb.​mutation.​matrix_​16</w:t>
      </w:r>
    </w:p>
    <w:p>
      <w:r>
        <w:t>target refs: mc.​field.​obj_​odb_​o.​cena_​s2</w:t>
      </w:r>
    </w:p>
    <w:p>
      <w:r>
        <w:t>writer ref: null</w:t>
      </w:r>
    </w:p>
    <w:p>
      <w:r>
        <w:t>Rola zapisovateľa: T_​OBJ_​ODB_​O_​SK_​ZALOHA; D_​OBJ_​ODB_​O; ďalšie special-cost flow</w:t>
      </w:r>
    </w:p>
    <w:p>
      <w:r>
        <w:t>Status: POTVRDENÉ</w:t>
      </w:r>
    </w:p>
    <w:p>
      <w:r>
        <w:t>Dôkazy: odb.​evidence.​d.​approved_​contract</w:t>
      </w:r>
    </w:p>
    <w:p>
      <w:r>
        <w:t>Diagnostický význam: Dodatocna cost zlozka; pri zalohovej SKU môže byt nastavena na CENA.​</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odb.​mutation.​matrix_​17</w:t>
      </w:r>
    </w:p>
    <w:p>
      <w:r>
        <w:t>mutation id: odb.​mutation.​matrix_​17</w:t>
      </w:r>
    </w:p>
    <w:p>
      <w:r>
        <w:t>target refs: mc.​field.​obj_​odb_​o.​rid_​ct_​a</w:t>
        <w:br/>
        <w:t>mc.​field.​obj_​odb_​o.​rid_​ct_​z</w:t>
      </w:r>
    </w:p>
    <w:p>
      <w:r>
        <w:t>writer ref: null</w:t>
      </w:r>
    </w:p>
    <w:p>
      <w:r>
        <w:t>Rola zapisovateľa: D_​OBJ_​ODB_​*; pricing/​import flow</w:t>
      </w:r>
    </w:p>
    <w:p>
      <w:r>
        <w:t>Status: POTVRDENÉ</w:t>
      </w:r>
    </w:p>
    <w:p>
      <w:r>
        <w:t>Dôkazy: odb.​evidence.​d.​approved_​contract</w:t>
      </w:r>
    </w:p>
    <w:p>
      <w:r>
        <w:t>Diagnostický význam: Action a contract pricing references; nie su mutual-exclusive.​</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odb.​mutation.​matrix_​18</w:t>
      </w:r>
    </w:p>
    <w:p>
      <w:r>
        <w:t>mutation id: odb.​mutation.​matrix_​18</w:t>
      </w:r>
    </w:p>
    <w:p>
      <w:r>
        <w:t>target refs: mc.​field.​obj_​odb_​o.​sarza</w:t>
      </w:r>
    </w:p>
    <w:p>
      <w:r>
        <w:t>writer ref: null</w:t>
      </w:r>
    </w:p>
    <w:p>
      <w:r>
        <w:t>Rola zapisovateľa: D_​OBJ_​ODB_​*; reservation/​batch flow</w:t>
      </w:r>
    </w:p>
    <w:p>
      <w:r>
        <w:t>Status: POTVRDENÉ</w:t>
      </w:r>
    </w:p>
    <w:p>
      <w:r>
        <w:t>Dôkazy: odb.​evidence.​d.​approved_​contract</w:t>
      </w:r>
    </w:p>
    <w:p>
      <w:r>
        <w:t>Diagnostický význam: Order-side batch hint/​state; nie finalna issued batch autorita.​</w:t>
      </w:r>
    </w:p>
    <w:p>
      <w:r>
        <w:t>Priama mutácia: Schválený DOCX v1.​2, extraction block 195 (0-based).​ Dokumentový prenos; raw Oracle export nebol pri materializácii dostupný.​ Skupinový mechanizmus je zachovaný doslova; wildcard nie je rozbalený na vymyslené entity.​</w:t>
      </w:r>
    </w:p>
    <w:p>
      <w:pPr>
        <w:pStyle w:val="Heading3"/>
      </w:pPr>
      <w:r>
        <w:t>odb.​mutation.​core_​writer.​d_​obj_​odb_​l.​obj_​odb_​l</w:t>
      </w:r>
    </w:p>
    <w:p>
      <w:r>
        <w:t>mutation id: odb.​mutation.​core_​writer.​d_​obj_​odb_​l.​obj_​odb_​l</w:t>
      </w:r>
    </w:p>
    <w:p>
      <w:r>
        <w:t>target refs: mc.​object.​obj_​odb_​l</w:t>
      </w:r>
    </w:p>
    <w:p>
      <w:r>
        <w:t>writer ref: odb.​oracle.​final.​35e6687ffcb2d655ce2e48fc</w:t>
      </w:r>
    </w:p>
    <w:p>
      <w:r>
        <w:t>Rola zapisovateľa: DIRECT WRITER</w:t>
      </w:r>
    </w:p>
    <w:p>
      <w:r>
        <w:t>Status: POTVRDENÉ</w:t>
      </w:r>
    </w:p>
    <w:p>
      <w:r>
        <w:t>Dôkazy: odb.​evidence.​closure_​05</w:t>
        <w:br/>
        <w:t>odb.​evidence.​source.​c72364d6307c0ecb04ca7238</w:t>
        <w:br/>
        <w:t>odb.​evidence.​source.​31c52017dc2381ff2acff09e</w:t>
        <w:br/>
        <w:t>odb.​evidence.​source.​3ac87bb74c63add11b6cbd5d</w:t>
        <w:br/>
        <w:t>odb.​evidence.​source.​0d765b3c75745b2a98175f9d</w:t>
        <w:br/>
        <w:t>odb.​evidence.​source.​aa4cdeaea509fb3461cb7d75</w:t>
        <w:br/>
        <w:t>odb.​evidence.​source.​beb676bdae6436d270f837f4</w:t>
        <w:br/>
        <w:t>odb.​evidence.​source.​e333d0d90066cef7ead97f1c</w:t>
        <w:br/>
        <w:t>odb.​evidence.​source.​a889e448d732ba9ec0a0b8da</w:t>
        <w:br/>
        <w:t>odb.​evidence.​source.​e0686f524184c24b8d410a36</w:t>
        <w:br/>
        <w:t>odb.​evidence.​source.​5c14f8d853b9ca35ffb77132</w:t>
        <w:br/>
        <w:t>odb.​evidence.​source.​dae7b602a985f6005dc8c541</w:t>
        <w:br/>
        <w:t>odb.​evidence.​source.​652efd05b19daac14cde0c9a</w:t>
        <w:br/>
        <w:t>odb.​evidence.​source.​45b2ff3d72929ceedd574ebb</w:t>
        <w:br/>
        <w:t>odb.​evidence.​source.​32685ca83e79de7c439ef053</w:t>
        <w:br/>
        <w:t>odb.​evidence.​source.​f0ffc95998ad3ca61429602d</w:t>
        <w:br/>
        <w:t>odb.​evidence.​source.​264db3c290901d50bbf069b8</w:t>
        <w:br/>
        <w:t>odb.​evidence.​source.​28b7110e14726617b555de1b</w:t>
        <w:br/>
        <w:t>odb.​evidence.​source.​0d413fab5eb2034c0e8712a5</w:t>
        <w:br/>
        <w:t>odb.​evidence.​source.​f49b54d00ea89caf9c08141b</w:t>
        <w:br/>
        <w:t>odb.​evidence.​source.​842c2da14428f8d8dc5de086</w:t>
        <w:br/>
        <w:t>odb.​evidence.​source.​62856815d8ef2475eb6aeae4</w:t>
        <w:br/>
        <w:t>odb.​evidence.​source.​d112b7d3f557582dc668ad51</w:t>
        <w:br/>
        <w:t>odb.​evidence.​source.​e1e75ef30fb95d21c523d88a</w:t>
        <w:br/>
        <w:t>odb.​evidence.​source.​f739e68ff97ae1fda5450a59</w:t>
        <w:br/>
        <w:t>odb.​evidence.​source.​4b0a7fdf32edd75ce081c763</w:t>
        <w:br/>
        <w:t>odb.​evidence.​source.​385cfda358d1f319477a0115</w:t>
        <w:br/>
        <w:t>odb.​evidence.​source.​f25198aec6229725d400ad81</w:t>
        <w:br/>
        <w:t>odb.​evidence.​source.​d65936ef0883d66b001d896b</w:t>
        <w:br/>
        <w:t>odb.​evidence.​source.​18c58ea238cd72fbbc771ddf</w:t>
        <w:br/>
        <w:t>odb.​evidence.​source.​3a1c015418ebd6e79bce7d37</w:t>
        <w:br/>
        <w:t>odb.​evidence.​source.​ad3d85d76b64c01494baa347</w:t>
        <w:br/>
        <w:t>odb.​evidence.​source.​d06749a65c9c2fb3f1e6679b</w:t>
        <w:br/>
        <w:t>odb.​evidence.​source.​b9f6ff0b5ed0d68a9fbe2f99</w:t>
        <w:br/>
        <w:t>odb.​evidence.​source.​57fa81c2a83ca61af5c3a5da</w:t>
        <w:br/>
        <w:t>odb.​evidence.​source.​a654e7ed60101107ad2545f4</w:t>
        <w:br/>
        <w:t>odb.​evidence.​source.​3e39f67b88d15275caf4c8c5</w:t>
        <w:br/>
        <w:t>odb.​evidence.​source.​6b137a8d6702f849a18237ec</w:t>
        <w:br/>
        <w:t>odb.​evidence.​source.​ede364141fe547778f7f4615</w:t>
        <w:br/>
        <w:t>odb.​evidence.​source.​81b648fd41f1794d21a49819</w:t>
        <w:br/>
        <w:t>odb.​evidence.​source.​bb45d53bb18eb23ca905c54f</w:t>
        <w:br/>
        <w:t>odb.​evidence.​source.​b76ab40e5415fc6dc4a01456</w:t>
        <w:br/>
        <w:t>odb.​evidence.​source.​cbd63a1e0f6c09a130477915</w:t>
        <w:br/>
        <w:t>odb.​evidence.​source.​12173e3984edd730f26ca1e5</w:t>
        <w:br/>
        <w:t>odb.​evidence.​source.​5958bd4812df50feee0db459</w:t>
        <w:br/>
        <w:t>odb.​evidence.​source.​618af2fcbbf1e9beb43ff4d5</w:t>
        <w:br/>
        <w:t>odb.​evidence.​source.​dbc695016b6353623bf7b890</w:t>
        <w:br/>
        <w:t>odb.​evidence.​source.​a54fb1b403d4235eaa09466f</w:t>
      </w:r>
    </w:p>
    <w:p>
      <w:r>
        <w:t>Priama mutácia: MC static DML targets OBJ_​ODB_​L; source lines 272, 560, 757, 1083, 1169, 2165, 2304, 2516, 2521, 2560, 2683, 3241, 3452, 3458, 3472, 3492, 3512, 3621, 3627, 3643, 3659, 5439, 8292, 8355, 8365, 8415, 8923, 11548, 11550, 11606, 11669, 11839, 11878, 11911, 11932, 11974, 12038, 12069, 12431, 12505, 12518, 12576, 12991, 13022, 13183, 13223, 13457, 13460, 15914, 16667, 16699, 16783, 16862, 16997, 17002, 17279, 17319, 17688, 17710, 17783, 18021, 18577, 18588, 18607, 19392, 20237, 21427</w:t>
      </w:r>
    </w:p>
    <w:p>
      <w:r>
        <w:t>Diagnostický význam: Raw B2 source proves the direct writer; no additional business responsibility inferred.​</w:t>
      </w:r>
    </w:p>
    <w:p>
      <w:pPr>
        <w:pStyle w:val="Heading3"/>
      </w:pPr>
      <w:r>
        <w:t>odb.​mutation.​core_​writer.​d_​obj_​odb_​l.​obj_​odb_​o</w:t>
      </w:r>
    </w:p>
    <w:p>
      <w:r>
        <w:t>mutation id: odb.​mutation.​core_​writer.​d_​obj_​odb_​l.​obj_​odb_​o</w:t>
      </w:r>
    </w:p>
    <w:p>
      <w:r>
        <w:t>target refs: mc.​object.​obj_​odb_​o</w:t>
      </w:r>
    </w:p>
    <w:p>
      <w:r>
        <w:t>writer ref: odb.​oracle.​final.​35e6687ffcb2d655ce2e48fc</w:t>
      </w:r>
    </w:p>
    <w:p>
      <w:r>
        <w:t>Rola zapisovateľa: DIRECT WRITER</w:t>
      </w:r>
    </w:p>
    <w:p>
      <w:r>
        <w:t>Status: POTVRDENÉ</w:t>
      </w:r>
    </w:p>
    <w:p>
      <w:r>
        <w:t>Dôkazy: odb.​evidence.​closure_​05</w:t>
        <w:br/>
        <w:t>odb.​evidence.​source.​c72364d6307c0ecb04ca7238</w:t>
        <w:br/>
        <w:t>odb.​evidence.​source.​31c52017dc2381ff2acff09e</w:t>
        <w:br/>
        <w:t>odb.​evidence.​source.​3ac87bb74c63add11b6cbd5d</w:t>
        <w:br/>
        <w:t>odb.​evidence.​source.​0d765b3c75745b2a98175f9d</w:t>
        <w:br/>
        <w:t>odb.​evidence.​source.​aa4cdeaea509fb3461cb7d75</w:t>
        <w:br/>
        <w:t>odb.​evidence.​source.​beb676bdae6436d270f837f4</w:t>
        <w:br/>
        <w:t>odb.​evidence.​source.​e333d0d90066cef7ead97f1c</w:t>
        <w:br/>
        <w:t>odb.​evidence.​source.​a889e448d732ba9ec0a0b8da</w:t>
        <w:br/>
        <w:t>odb.​evidence.​source.​e0686f524184c24b8d410a36</w:t>
        <w:br/>
        <w:t>odb.​evidence.​source.​5c14f8d853b9ca35ffb77132</w:t>
        <w:br/>
        <w:t>odb.​evidence.​source.​dae7b602a985f6005dc8c541</w:t>
        <w:br/>
        <w:t>odb.​evidence.​source.​652efd05b19daac14cde0c9a</w:t>
        <w:br/>
        <w:t>odb.​evidence.​source.​45b2ff3d72929ceedd574ebb</w:t>
        <w:br/>
        <w:t>odb.​evidence.​source.​32685ca83e79de7c439ef053</w:t>
        <w:br/>
        <w:t>odb.​evidence.​source.​f0ffc95998ad3ca61429602d</w:t>
        <w:br/>
        <w:t>odb.​evidence.​source.​264db3c290901d50bbf069b8</w:t>
        <w:br/>
        <w:t>odb.​evidence.​source.​28b7110e14726617b555de1b</w:t>
        <w:br/>
        <w:t>odb.​evidence.​source.​0d413fab5eb2034c0e8712a5</w:t>
        <w:br/>
        <w:t>odb.​evidence.​source.​f49b54d00ea89caf9c08141b</w:t>
        <w:br/>
        <w:t>odb.​evidence.​source.​842c2da14428f8d8dc5de086</w:t>
        <w:br/>
        <w:t>odb.​evidence.​source.​62856815d8ef2475eb6aeae4</w:t>
        <w:br/>
        <w:t>odb.​evidence.​source.​d112b7d3f557582dc668ad51</w:t>
        <w:br/>
        <w:t>odb.​evidence.​source.​e1e75ef30fb95d21c523d88a</w:t>
        <w:br/>
        <w:t>odb.​evidence.​source.​f739e68ff97ae1fda5450a59</w:t>
        <w:br/>
        <w:t>odb.​evidence.​source.​4b0a7fdf32edd75ce081c763</w:t>
        <w:br/>
        <w:t>odb.​evidence.​source.​385cfda358d1f319477a0115</w:t>
        <w:br/>
        <w:t>odb.​evidence.​source.​f25198aec6229725d400ad81</w:t>
        <w:br/>
        <w:t>odb.​evidence.​source.​d65936ef0883d66b001d896b</w:t>
        <w:br/>
        <w:t>odb.​evidence.​source.​18c58ea238cd72fbbc771ddf</w:t>
        <w:br/>
        <w:t>odb.​evidence.​source.​3a1c015418ebd6e79bce7d37</w:t>
        <w:br/>
        <w:t>odb.​evidence.​source.​ad3d85d76b64c01494baa347</w:t>
        <w:br/>
        <w:t>odb.​evidence.​source.​d06749a65c9c2fb3f1e6679b</w:t>
        <w:br/>
        <w:t>odb.​evidence.​source.​b9f6ff0b5ed0d68a9fbe2f99</w:t>
        <w:br/>
        <w:t>odb.​evidence.​source.​57fa81c2a83ca61af5c3a5da</w:t>
        <w:br/>
        <w:t>odb.​evidence.​source.​a654e7ed60101107ad2545f4</w:t>
        <w:br/>
        <w:t>odb.​evidence.​source.​3e39f67b88d15275caf4c8c5</w:t>
        <w:br/>
        <w:t>odb.​evidence.​source.​6b137a8d6702f849a18237ec</w:t>
        <w:br/>
        <w:t>odb.​evidence.​source.​ede364141fe547778f7f4615</w:t>
        <w:br/>
        <w:t>odb.​evidence.​source.​81b648fd41f1794d21a49819</w:t>
        <w:br/>
        <w:t>odb.​evidence.​source.​bb45d53bb18eb23ca905c54f</w:t>
        <w:br/>
        <w:t>odb.​evidence.​source.​b76ab40e5415fc6dc4a01456</w:t>
        <w:br/>
        <w:t>odb.​evidence.​source.​cbd63a1e0f6c09a130477915</w:t>
        <w:br/>
        <w:t>odb.​evidence.​source.​12173e3984edd730f26ca1e5</w:t>
        <w:br/>
        <w:t>odb.​evidence.​source.​5958bd4812df50feee0db459</w:t>
        <w:br/>
        <w:t>odb.​evidence.​source.​618af2fcbbf1e9beb43ff4d5</w:t>
        <w:br/>
        <w:t>odb.​evidence.​source.​dbc695016b6353623bf7b890</w:t>
        <w:br/>
        <w:t>odb.​evidence.​source.​a54fb1b403d4235eaa09466f</w:t>
      </w:r>
    </w:p>
    <w:p>
      <w:r>
        <w:t>Priama mutácia: MC static DML targets OBJ_​ODB_​O; source lines 176, 203, 218, 238, 248, 402, 423, 451, 477, 503, 523, 2424, 2441, 2450, 2460, 2522, 2576, 2586, 2725, 2736, 2739, 2783, 2794, 2904, 2906, 3006, 3044, 3078, 3362, 3363, 3727, 4594, 4609, 4686, 4700, 4735, 4747, 4803, 4942, 4957, 5043, 5057, 5102, 5114, 5181, 5489, 5491, 5500, 5635, 5651, 5669, 5686, 5753, 5993, 5996, 6586, 6592, 6595, 7016, 7048, 7523, 7580, 7897, 7962, 7977, 8141, 8433, 8571, 8601, 8616, 10528, 10562, 10692, 10699, 10715, 10775, 10865, 10870, 10874, 10881, 11290, 11393, 11442, 11450, 11563, 11568, 11577, 11583, 11587, 11590, 11718, 12201, 12214, 12220, 12519, 12521, 12999, 13014, 14309, 14320, 15325, 15327, 15328, 15474, 15930, 15938, 16387, 16521, 16551, 16588, 16704, 16716, 17391, 17422, 17715, 18438, 18840, 20236, 20354, 20612</w:t>
      </w:r>
    </w:p>
    <w:p>
      <w:r>
        <w:t>Diagnostický význam: Raw B2 source proves the direct writer; no additional business responsibility inferred.​</w:t>
      </w:r>
    </w:p>
    <w:p>
      <w:pPr>
        <w:pStyle w:val="Heading3"/>
      </w:pPr>
      <w:r>
        <w:t>odb.​mutation.​core_​writer.​d_​obj_​odb_​l_​b.​obj_​odb_​l</w:t>
      </w:r>
    </w:p>
    <w:p>
      <w:r>
        <w:t>mutation id: odb.​mutation.​core_​writer.​d_​obj_​odb_​l_​b.​obj_​odb_​l</w:t>
      </w:r>
    </w:p>
    <w:p>
      <w:r>
        <w:t>target refs: mc.​object.​obj_​odb_​l</w:t>
      </w:r>
    </w:p>
    <w:p>
      <w:r>
        <w:t>writer ref: odb.​oracle.​source.​d_​obj_​odb_​l_​b.​package_​body</w:t>
      </w:r>
    </w:p>
    <w:p>
      <w:r>
        <w:t>Rola zapisovateľa: DIRECT WRITER</w:t>
      </w:r>
    </w:p>
    <w:p>
      <w:r>
        <w:t>Status: POTVRDENÉ</w:t>
      </w:r>
    </w:p>
    <w:p>
      <w:r>
        <w:t>Dôkazy: odb.​evidence.​closure_​05</w:t>
        <w:br/>
        <w:t>odb.​evidence.​source.​a59e36e1a5080e40d56cd844</w:t>
        <w:br/>
        <w:t>odb.​evidence.​source.​b78f0ffd9129c4bf347fa277</w:t>
        <w:br/>
        <w:t>odb.​evidence.​source.​ba63fe2ca436101fd9f2bb01</w:t>
        <w:br/>
        <w:t>odb.​evidence.​source.​abc92cf59b075f4e28c0d29a</w:t>
        <w:br/>
        <w:t>odb.​evidence.​source.​9f4e2e4bceff73dfe5eea8d7</w:t>
        <w:br/>
        <w:t>odb.​evidence.​source.​e2d86709c942b3b833d20517</w:t>
        <w:br/>
        <w:t>odb.​evidence.​source.​b816922e844df003f620f913</w:t>
      </w:r>
    </w:p>
    <w:p>
      <w:r>
        <w:t>Priama mutácia: MC static DML targets OBJ_​ODB_​L; source lines 255, 578, 984, 1389, 1888, 2683, 2711, 3071, 3111</w:t>
      </w:r>
    </w:p>
    <w:p>
      <w:r>
        <w:t>Diagnostický význam: Raw B2 source proves the direct writer; no additional business responsibility inferred.​</w:t>
      </w:r>
    </w:p>
    <w:p>
      <w:pPr>
        <w:pStyle w:val="Heading3"/>
      </w:pPr>
      <w:r>
        <w:t>odb.​mutation.​core_​writer.​d_​obj_​odb_​l_​b.​obj_​odb_​o</w:t>
      </w:r>
    </w:p>
    <w:p>
      <w:r>
        <w:t>mutation id: odb.​mutation.​core_​writer.​d_​obj_​odb_​l_​b.​obj_​odb_​o</w:t>
      </w:r>
    </w:p>
    <w:p>
      <w:r>
        <w:t>target refs: mc.​object.​obj_​odb_​o</w:t>
      </w:r>
    </w:p>
    <w:p>
      <w:r>
        <w:t>writer ref: odb.​oracle.​source.​d_​obj_​odb_​l_​b.​package_​body</w:t>
      </w:r>
    </w:p>
    <w:p>
      <w:r>
        <w:t>Rola zapisovateľa: DIRECT WRITER</w:t>
      </w:r>
    </w:p>
    <w:p>
      <w:r>
        <w:t>Status: POTVRDENÉ</w:t>
      </w:r>
    </w:p>
    <w:p>
      <w:r>
        <w:t>Dôkazy: odb.​evidence.​closure_​05</w:t>
        <w:br/>
        <w:t>odb.​evidence.​source.​a59e36e1a5080e40d56cd844</w:t>
        <w:br/>
        <w:t>odb.​evidence.​source.​b78f0ffd9129c4bf347fa277</w:t>
        <w:br/>
        <w:t>odb.​evidence.​source.​ba63fe2ca436101fd9f2bb01</w:t>
        <w:br/>
        <w:t>odb.​evidence.​source.​abc92cf59b075f4e28c0d29a</w:t>
        <w:br/>
        <w:t>odb.​evidence.​source.​9f4e2e4bceff73dfe5eea8d7</w:t>
        <w:br/>
        <w:t>odb.​evidence.​source.​e2d86709c942b3b833d20517</w:t>
        <w:br/>
        <w:t>odb.​evidence.​source.​b816922e844df003f620f913</w:t>
      </w:r>
    </w:p>
    <w:p>
      <w:r>
        <w:t>Priama mutácia: MC static DML targets OBJ_​ODB_​O; source lines 136, 525, 989, 1080, 1095, 1106, 1115, 1188, 1203, 1228, 1286, 1598, 2013, 2038</w:t>
      </w:r>
    </w:p>
    <w:p>
      <w:r>
        <w:t>Diagnostický význam: Raw B2 source proves the direct writer; no additional business responsibility inferred.​</w:t>
      </w:r>
    </w:p>
    <w:p>
      <w:pPr>
        <w:pStyle w:val="Heading3"/>
      </w:pPr>
      <w:r>
        <w:t>odb.​mutation.​core_​writer.​d_​obj_​odb_​o.​obj_​odb_​l</w:t>
      </w:r>
    </w:p>
    <w:p>
      <w:r>
        <w:t>mutation id: odb.​mutation.​core_​writer.​d_​obj_​odb_​o.​obj_​odb_​l</w:t>
      </w:r>
    </w:p>
    <w:p>
      <w:r>
        <w:t>target refs: mc.​object.​obj_​odb_​l</w:t>
      </w:r>
    </w:p>
    <w:p>
      <w:r>
        <w:t>writer ref: odb.​oracle.​final.​130ab56650df9fc7feea7208</w:t>
      </w:r>
    </w:p>
    <w:p>
      <w:r>
        <w:t>Rola zapisovateľa: DIRECT WRITER</w:t>
      </w:r>
    </w:p>
    <w:p>
      <w:r>
        <w:t>Status: POTVRDENÉ</w:t>
      </w:r>
    </w:p>
    <w:p>
      <w:r>
        <w:t>Dôkazy: odb.​evidence.​closure_​05</w:t>
        <w:br/>
        <w:t>odb.​evidence.​source.​64924b1f25e8f45ccf6776dc</w:t>
        <w:br/>
        <w:t>odb.​evidence.​source.​86a97f86e05cda55d46b371c</w:t>
        <w:br/>
        <w:t>odb.​evidence.​source.​a4e0f7d86c8968082c46615c</w:t>
        <w:br/>
        <w:t>odb.​evidence.​source.​206ffaea8205667e73a46638</w:t>
        <w:br/>
        <w:t>odb.​evidence.​source.​22e1bb0e93d549a74c30b83b</w:t>
        <w:br/>
        <w:t>odb.​evidence.​source.​eb8c8c9807f0b315a276a66b</w:t>
        <w:br/>
        <w:t>odb.​evidence.​source.​206aa487f510d3ae29623203</w:t>
        <w:br/>
        <w:t>odb.​evidence.​source.​24464fd812616bd02199dcdd</w:t>
        <w:br/>
        <w:t>odb.​evidence.​source.​ebbbcea27b895e5403a06727</w:t>
        <w:br/>
        <w:t>odb.​evidence.​source.​4fc7932261d5d9e1b9ada19a</w:t>
        <w:br/>
        <w:t>odb.​evidence.​source.​b3a2827f74810af560176dbf</w:t>
        <w:br/>
        <w:t>odb.​evidence.​source.​b0182b854ac34311c401fb78</w:t>
        <w:br/>
        <w:t>odb.​evidence.​source.​d867c6dd9b9c6f03becd5e5f</w:t>
        <w:br/>
        <w:t>odb.​evidence.​source.​f7134b0f6c619a8cd999e13a</w:t>
        <w:br/>
        <w:t>odb.​evidence.​source.​34ddbfb8677d1f761b226a42</w:t>
        <w:br/>
        <w:t>odb.​evidence.​source.​f46fd2bae78b3386f97d50aa</w:t>
        <w:br/>
        <w:t>odb.​evidence.​source.​bcf99f7c3216456cae9fd579</w:t>
        <w:br/>
        <w:t>odb.​evidence.​source.​384e1f504b80e5dd524b12ae</w:t>
        <w:br/>
        <w:t>odb.​evidence.​source.​779b3d53a1ee97251822a291</w:t>
        <w:br/>
        <w:t>odb.​evidence.​source.​3c49c8a8e9a6422b82f5ef05</w:t>
        <w:br/>
        <w:t>odb.​evidence.​source.​9b3ae35b1c2311d5c99ff924</w:t>
        <w:br/>
        <w:t>odb.​evidence.​source.​7002300e2cd50d9d27b6464d</w:t>
        <w:br/>
        <w:t>odb.​evidence.​source.​437ba70d5d440fc632ab75f0</w:t>
        <w:br/>
        <w:t>odb.​evidence.​source.​5e64a6a0cb1ea07be8f1a781</w:t>
        <w:br/>
        <w:t>odb.​evidence.​source.​f9027dcd4cc8cae6153fe63e</w:t>
        <w:br/>
        <w:t>odb.​evidence.​source.​55fc5737b1def165c88ad294</w:t>
        <w:br/>
        <w:t>odb.​evidence.​source.​487290ff158fe279b7158608</w:t>
        <w:br/>
        <w:t>odb.​evidence.​source.​5cf328081b7d799c51be2fbd</w:t>
        <w:br/>
        <w:t>odb.​evidence.​source.​7690f9900074d8f1c6abd169</w:t>
        <w:br/>
        <w:t>odb.​evidence.​source.​8837742fbb36fa668d1c4fd7</w:t>
        <w:br/>
        <w:t>odb.​evidence.​source.​e95e6793393e675e4d36b059</w:t>
        <w:br/>
        <w:t>odb.​evidence.​source.​d493bdd2ff3cd1c005cd70e2</w:t>
        <w:br/>
        <w:t>odb.​evidence.​source.​3e6beed5768ccf0591b613ee</w:t>
        <w:br/>
        <w:t>odb.​evidence.​source.​b70ad44f228233d049d0ce1b</w:t>
      </w:r>
    </w:p>
    <w:p>
      <w:r>
        <w:t>Priama mutácia: MC static DML targets OBJ_​ODB_​L; source lines 10054</w:t>
      </w:r>
    </w:p>
    <w:p>
      <w:r>
        <w:t>Diagnostický význam: Raw B2 source proves the direct writer; no additional business responsibility inferred.​</w:t>
      </w:r>
    </w:p>
    <w:p>
      <w:pPr>
        <w:pStyle w:val="Heading3"/>
      </w:pPr>
      <w:r>
        <w:t>odb.​mutation.​core_​writer.​d_​obj_​odb_​o.​obj_​odb_​o</w:t>
      </w:r>
    </w:p>
    <w:p>
      <w:r>
        <w:t>mutation id: odb.​mutation.​core_​writer.​d_​obj_​odb_​o.​obj_​odb_​o</w:t>
      </w:r>
    </w:p>
    <w:p>
      <w:r>
        <w:t>target refs: mc.​object.​obj_​odb_​o</w:t>
      </w:r>
    </w:p>
    <w:p>
      <w:r>
        <w:t>writer ref: odb.​oracle.​final.​130ab56650df9fc7feea7208</w:t>
      </w:r>
    </w:p>
    <w:p>
      <w:r>
        <w:t>Rola zapisovateľa: DIRECT WRITER</w:t>
      </w:r>
    </w:p>
    <w:p>
      <w:r>
        <w:t>Status: POTVRDENÉ</w:t>
      </w:r>
    </w:p>
    <w:p>
      <w:r>
        <w:t>Dôkazy: odb.​evidence.​closure_​05</w:t>
        <w:br/>
        <w:t>odb.​evidence.​source.​64924b1f25e8f45ccf6776dc</w:t>
        <w:br/>
        <w:t>odb.​evidence.​source.​86a97f86e05cda55d46b371c</w:t>
        <w:br/>
        <w:t>odb.​evidence.​source.​a4e0f7d86c8968082c46615c</w:t>
        <w:br/>
        <w:t>odb.​evidence.​source.​206ffaea8205667e73a46638</w:t>
        <w:br/>
        <w:t>odb.​evidence.​source.​22e1bb0e93d549a74c30b83b</w:t>
        <w:br/>
        <w:t>odb.​evidence.​source.​eb8c8c9807f0b315a276a66b</w:t>
        <w:br/>
        <w:t>odb.​evidence.​source.​206aa487f510d3ae29623203</w:t>
        <w:br/>
        <w:t>odb.​evidence.​source.​24464fd812616bd02199dcdd</w:t>
        <w:br/>
        <w:t>odb.​evidence.​source.​ebbbcea27b895e5403a06727</w:t>
        <w:br/>
        <w:t>odb.​evidence.​source.​4fc7932261d5d9e1b9ada19a</w:t>
        <w:br/>
        <w:t>odb.​evidence.​source.​b3a2827f74810af560176dbf</w:t>
        <w:br/>
        <w:t>odb.​evidence.​source.​b0182b854ac34311c401fb78</w:t>
        <w:br/>
        <w:t>odb.​evidence.​source.​d867c6dd9b9c6f03becd5e5f</w:t>
        <w:br/>
        <w:t>odb.​evidence.​source.​f7134b0f6c619a8cd999e13a</w:t>
        <w:br/>
        <w:t>odb.​evidence.​source.​34ddbfb8677d1f761b226a42</w:t>
        <w:br/>
        <w:t>odb.​evidence.​source.​f46fd2bae78b3386f97d50aa</w:t>
        <w:br/>
        <w:t>odb.​evidence.​source.​bcf99f7c3216456cae9fd579</w:t>
        <w:br/>
        <w:t>odb.​evidence.​source.​384e1f504b80e5dd524b12ae</w:t>
        <w:br/>
        <w:t>odb.​evidence.​source.​779b3d53a1ee97251822a291</w:t>
        <w:br/>
        <w:t>odb.​evidence.​source.​3c49c8a8e9a6422b82f5ef05</w:t>
        <w:br/>
        <w:t>odb.​evidence.​source.​9b3ae35b1c2311d5c99ff924</w:t>
        <w:br/>
        <w:t>odb.​evidence.​source.​7002300e2cd50d9d27b6464d</w:t>
        <w:br/>
        <w:t>odb.​evidence.​source.​437ba70d5d440fc632ab75f0</w:t>
        <w:br/>
        <w:t>odb.​evidence.​source.​5e64a6a0cb1ea07be8f1a781</w:t>
        <w:br/>
        <w:t>odb.​evidence.​source.​f9027dcd4cc8cae6153fe63e</w:t>
        <w:br/>
        <w:t>odb.​evidence.​source.​55fc5737b1def165c88ad294</w:t>
        <w:br/>
        <w:t>odb.​evidence.​source.​487290ff158fe279b7158608</w:t>
        <w:br/>
        <w:t>odb.​evidence.​source.​5cf328081b7d799c51be2fbd</w:t>
        <w:br/>
        <w:t>odb.​evidence.​source.​7690f9900074d8f1c6abd169</w:t>
        <w:br/>
        <w:t>odb.​evidence.​source.​8837742fbb36fa668d1c4fd7</w:t>
        <w:br/>
        <w:t>odb.​evidence.​source.​e95e6793393e675e4d36b059</w:t>
        <w:br/>
        <w:t>odb.​evidence.​source.​d493bdd2ff3cd1c005cd70e2</w:t>
        <w:br/>
        <w:t>odb.​evidence.​source.​3e6beed5768ccf0591b613ee</w:t>
        <w:br/>
        <w:t>odb.​evidence.​source.​b70ad44f228233d049d0ce1b</w:t>
      </w:r>
    </w:p>
    <w:p>
      <w:r>
        <w:t>Priama mutácia: MC static DML targets OBJ_​ODB_​O; source lines 251, 325, 348, 865, 869, 873, 885, 890, 1033, 1107, 1350, 2698, 2743, 2923, 2968, 3833, 3878, 4061, 4106, 4257, 4260, 4995, 5067, 5136, 5356, 5388, 5635, 5639, 5695, 5699, 5835, 5881, 5883, 5889, 6071, 6234, 6258, 6335, 6464, 6472, 6977, 7033, 7362, 7703, 7705, 7716, 8331, 8454, 9537, 9727, 9730, 9732, 9736, 9739, 9793, 9939, 10595, 10811, 11184, 11188, 11347, 11483, 11485, 12091, 12178, 12968, 13172, 13506, 13818, 14168, 14295, 14492, 14496, 14503, 14507, 14513, 14945, 14948, 14950, 15048</w:t>
      </w:r>
    </w:p>
    <w:p>
      <w:r>
        <w:t>Diagnostický význam: Raw B2 source proves the direct writer; no additional business responsibility inferred.​</w:t>
      </w:r>
    </w:p>
    <w:p>
      <w:r>
        <w:br w:type="page"/>
      </w:r>
    </w:p>
    <w:p>
      <w:pPr>
        <w:pStyle w:val="Heading1"/>
      </w:pPr>
      <w:r>
        <w:t>11 Časové správanie a história</w:t>
      </w:r>
    </w:p>
    <w:p>
      <w:pPr>
        <w:pStyle w:val="Heading2"/>
      </w:pPr>
      <w:r>
        <w:t>Úplný temporal contract</w:t>
      </w:r>
    </w:p>
    <w:p>
      <w:r>
        <w:t>Canonical source: catalog/​sales/​obchodne-pripady/​temporal.​yaml</w:t>
      </w:r>
    </w:p>
    <w:p>
      <w:r>
        <w:t>schema version: 1.​0</w:t>
      </w:r>
    </w:p>
    <w:p>
      <w:r>
        <w:t>kind: temporal</w:t>
      </w:r>
    </w:p>
    <w:p>
      <w:r>
        <w:t>id: odb.​temporal.​001</w:t>
      </w:r>
    </w:p>
    <w:p>
      <w:pPr>
        <w:pStyle w:val="Heading3"/>
      </w:pPr>
      <w:r>
        <w:t>odb.​temporal.​doc_​209_​1</w:t>
      </w:r>
    </w:p>
    <w:p>
      <w:r>
        <w:t>temporal rule id: odb.​temporal.​doc_​209_​1</w:t>
      </w:r>
    </w:p>
    <w:p>
      <w:r>
        <w:t>Scope: mc.​object.​obj_​odb_​l</w:t>
      </w:r>
    </w:p>
    <w:p>
      <w:r>
        <w:t>Klasifikácia: RAW CURRENT</w:t>
      </w:r>
    </w:p>
    <w:p>
      <w:r>
        <w:t>Status: POTVRDENÉ</w:t>
      </w:r>
    </w:p>
    <w:p>
      <w:r>
        <w:t>Dôkazy: odb.​evidence.​d.​approved_​contract</w:t>
      </w:r>
    </w:p>
    <w:p>
      <w:r>
        <w:t>Udalosť alebo pravidlo: OBJ_​ODB_​L current row: Aktuálny stav hlavičky + I_​STAMP/​U_​STAMP</w:t>
      </w:r>
    </w:p>
    <w:p>
      <w:r>
        <w:t>Limity histórie: I_​STAMP/​U_​STAMP nepredstavujú úplnú históriu všetkých zmien.​ Pôvodný typ: CURRENT SNAPSHOT + audit stamp</w:t>
      </w:r>
    </w:p>
    <w:p>
      <w:pPr>
        <w:pStyle w:val="Heading3"/>
      </w:pPr>
      <w:r>
        <w:t>odb.​temporal.​doc_​209_​2</w:t>
      </w:r>
    </w:p>
    <w:p>
      <w:r>
        <w:t>temporal rule id: odb.​temporal.​doc_​209_​2</w:t>
      </w:r>
    </w:p>
    <w:p>
      <w:r>
        <w:t>Scope: mc.​field.​obj_​odb_​l.​datum_​p</w:t>
      </w:r>
    </w:p>
    <w:p>
      <w:r>
        <w:t>Klasifikácia: SELECTIVE HISTORY</w:t>
      </w:r>
    </w:p>
    <w:p>
      <w:r>
        <w:t>Status: POTVRDENÉ</w:t>
      </w:r>
    </w:p>
    <w:p>
      <w:r>
        <w:t>Dôkazy: odb.​evidence.​d.​approved_​contract</w:t>
      </w:r>
    </w:p>
    <w:p>
      <w:r>
        <w:t>Udalosť alebo pravidlo: T_​HZ_​OBJ_​ODB_​L -&gt; C_​DEF_​HIST_​ZMENA: Zmeny DATUM_​P; history definition 0001010</w:t>
      </w:r>
    </w:p>
    <w:p>
      <w:r>
        <w:t>Limity histórie: Potvrdzuje históriu DATUM_​P, nie celý lifecycle hlavičky.​ Pôvodný typ: SELECTIVE FIELD HISTORY</w:t>
      </w:r>
    </w:p>
    <w:p>
      <w:pPr>
        <w:pStyle w:val="Heading3"/>
      </w:pPr>
      <w:r>
        <w:t>odb.​temporal.​doc_​209_​3</w:t>
      </w:r>
    </w:p>
    <w:p>
      <w:r>
        <w:t>temporal rule id: odb.​temporal.​doc_​209_​3</w:t>
      </w:r>
    </w:p>
    <w:p>
      <w:r>
        <w:t>Scope: mc.​object.​obj_​odb_​o</w:t>
      </w:r>
    </w:p>
    <w:p>
      <w:r>
        <w:t>Klasifikácia: RAW CURRENT</w:t>
      </w:r>
    </w:p>
    <w:p>
      <w:r>
        <w:t>Status: POTVRDENÉ</w:t>
      </w:r>
    </w:p>
    <w:p>
      <w:r>
        <w:t>Dôkazy: odb.​evidence.​d.​approved_​contract</w:t>
      </w:r>
    </w:p>
    <w:p>
      <w:r>
        <w:t>Udalosť alebo pravidlo: OBJ_​ODB_​O current row: Aktuálny quantity/​pricing/​coverage stav položky</w:t>
      </w:r>
    </w:p>
    <w:p>
      <w:r>
        <w:t>Limity histórie: Z jedného riadku nemožno spätne odvodiť všetky predošlé hodnoty.​ Pôvodný typ: CURRENT SNAPSHOT</w:t>
      </w:r>
    </w:p>
    <w:p>
      <w:pPr>
        <w:pStyle w:val="Heading3"/>
      </w:pPr>
      <w:r>
        <w:t>odb.​temporal.​doc_​209_​4</w:t>
      </w:r>
    </w:p>
    <w:p>
      <w:r>
        <w:t>temporal rule id: odb.​temporal.​doc_​209_​4</w:t>
      </w:r>
    </w:p>
    <w:p>
      <w:r>
        <w:t>Scope: mc.​field.​obj_​odb_​o.​pocet</w:t>
        <w:br/>
        <w:t>mc.​field.​obj_​odb_​o.​p_​del</w:t>
        <w:br/>
        <w:t>mc.​field.​obj_​odb_​o.​p_​del_​dod</w:t>
        <w:br/>
        <w:t>mc.​field.​obj_​odb_​o.​rid_​ct_​a</w:t>
      </w:r>
    </w:p>
    <w:p>
      <w:r>
        <w:t>Klasifikácia: SELECTIVE HISTORY</w:t>
      </w:r>
    </w:p>
    <w:p>
      <w:r>
        <w:t>Status: POTVRDENÉ</w:t>
      </w:r>
    </w:p>
    <w:p>
      <w:r>
        <w:t>Dôkazy: odb.​evidence.​d.​approved_​contract</w:t>
      </w:r>
    </w:p>
    <w:p>
      <w:r>
        <w:t>Udalosť alebo pravidlo: T_​HZ_​OBJ_​ODB_​O -&gt; C_​DEF_​HIST_​ZMENA: POCET, P_​DEL, P_​DEL_​DOD, RID_​CT_​A; definition 0001006</w:t>
      </w:r>
    </w:p>
    <w:p>
      <w:r>
        <w:t>Limity histórie: Neobsahuje kompletnú históriu P_​REZ, P_​FAK, P_​VYD, pricing ani všetkých flagov.​ Pôvodný typ: SELECTIVE FIELD HISTORY</w:t>
      </w:r>
    </w:p>
    <w:p>
      <w:pPr>
        <w:pStyle w:val="Heading3"/>
      </w:pPr>
      <w:r>
        <w:t>odb.​temporal.​doc_​209_​5</w:t>
      </w:r>
    </w:p>
    <w:p>
      <w:r>
        <w:t>temporal rule id: odb.​temporal.​doc_​209_​5</w:t>
      </w:r>
    </w:p>
    <w:p>
      <w:r>
        <w:t>Scope: mc.​object.​obj_​odb_​o</w:t>
      </w:r>
    </w:p>
    <w:p>
      <w:r>
        <w:t>Klasifikácia: SELECTIVE HISTORY</w:t>
      </w:r>
    </w:p>
    <w:p>
      <w:r>
        <w:t>Status: POTVRDENÉ</w:t>
      </w:r>
    </w:p>
    <w:p>
      <w:r>
        <w:t>Dôkazy: odb.​evidence.​d.​approved_​contract</w:t>
      </w:r>
    </w:p>
    <w:p>
      <w:r>
        <w:t>Udalosť alebo pravidlo: DOVOD_​ZRUS_​POL_​DOKLAD: Dôvody zrušenia podľa RID_​O + ID_​R</w:t>
      </w:r>
    </w:p>
    <w:p>
      <w:r>
        <w:t>Limity histórie: 1:N historická vrstva; nie kompletná história objednávkového riadku.​ Pôvodný typ: PROCESS-SPECIFIC HISTORY</w:t>
      </w:r>
    </w:p>
    <w:p>
      <w:pPr>
        <w:pStyle w:val="Heading3"/>
      </w:pPr>
      <w:r>
        <w:t>odb.​temporal.​quantity_​1</w:t>
      </w:r>
    </w:p>
    <w:p>
      <w:r>
        <w:t>temporal rule id: odb.​temporal.​quantity_​1</w:t>
      </w:r>
    </w:p>
    <w:p>
      <w:r>
        <w:t>Scope: mc.​object.​obj_​odb_​o</w:t>
      </w:r>
    </w:p>
    <w:p>
      <w:r>
        <w:t>Klasifikácia: DERIVED CURRENT</w:t>
      </w:r>
    </w:p>
    <w:p>
      <w:r>
        <w:t>Status: POTVRDENÉ</w:t>
      </w:r>
    </w:p>
    <w:p>
      <w:r>
        <w:t>Dôkazy: odb.​evidence.​d.​approved_​contract</w:t>
      </w:r>
    </w:p>
    <w:p>
      <w:r>
        <w:t>Udalosť alebo pravidlo: open_​qty = POCET-P_​DEL-P_​DEL_​DOD-P_​FAK-P_​VYD-P_​OBJ</w:t>
      </w:r>
    </w:p>
    <w:p>
      <w:r>
        <w:t>Limity histórie: Aktuálne otvorené množstvo po odratani ukoncenych/​odklonenych lifecycle bucketov.​ Neodcitavat P_​REZ.​</w:t>
      </w:r>
    </w:p>
    <w:p>
      <w:pPr>
        <w:pStyle w:val="Heading3"/>
      </w:pPr>
      <w:r>
        <w:t>odb.​temporal.​quantity_​2</w:t>
      </w:r>
    </w:p>
    <w:p>
      <w:r>
        <w:t>temporal rule id: odb.​temporal.​quantity_​2</w:t>
      </w:r>
    </w:p>
    <w:p>
      <w:r>
        <w:t>Scope: mc.​object.​obj_​odb_​o</w:t>
      </w:r>
    </w:p>
    <w:p>
      <w:r>
        <w:t>Klasifikácia: DERIVED CURRENT</w:t>
      </w:r>
    </w:p>
    <w:p>
      <w:r>
        <w:t>Status: POTVRDENÉ</w:t>
      </w:r>
    </w:p>
    <w:p>
      <w:r>
        <w:t>Dôkazy: odb.​evidence.​d.​approved_​contract</w:t>
      </w:r>
    </w:p>
    <w:p>
      <w:r>
        <w:t>Udalosť alebo pravidlo: coverage_​qty = P_​REZ+P_​REZ_​IS+P_​REZ_​PL+P_​OBJ_​D+P_​DISPO+P_​VYKR</w:t>
      </w:r>
    </w:p>
    <w:p>
      <w:r>
        <w:t>Limity histórie: Aktuálne pokrytie otvoreneho množstva roznymi mechanizmami.​ P_​REZ=0 neznamena bez coverage.​</w:t>
      </w:r>
    </w:p>
    <w:p>
      <w:pPr>
        <w:pStyle w:val="Heading3"/>
      </w:pPr>
      <w:r>
        <w:t>odb.​temporal.​quantity_​3</w:t>
      </w:r>
    </w:p>
    <w:p>
      <w:r>
        <w:t>temporal rule id: odb.​temporal.​quantity_​3</w:t>
      </w:r>
    </w:p>
    <w:p>
      <w:r>
        <w:t>Scope: mc.​object.​obj_​odb_​o</w:t>
      </w:r>
    </w:p>
    <w:p>
      <w:r>
        <w:t>Klasifikácia: DERIVED CURRENT</w:t>
      </w:r>
    </w:p>
    <w:p>
      <w:r>
        <w:t>Status: POTVRDENÉ</w:t>
      </w:r>
    </w:p>
    <w:p>
      <w:r>
        <w:t>Dôkazy: odb.​evidence.​d.​approved_​contract</w:t>
      </w:r>
    </w:p>
    <w:p>
      <w:r>
        <w:t>Udalosť alebo pravidlo: uncovered_​qty = open_​qty-coverage_​qty</w:t>
      </w:r>
    </w:p>
    <w:p>
      <w:r>
        <w:t>Limity histórie: Otvorene a zaroven nekryté množstvo.​ Nezamienat s open_​qty.​</w:t>
      </w:r>
    </w:p>
    <w:p>
      <w:pPr>
        <w:pStyle w:val="Heading3"/>
      </w:pPr>
      <w:r>
        <w:t>odb.​temporal.​pricing_​snapshot</w:t>
      </w:r>
    </w:p>
    <w:p>
      <w:r>
        <w:t>temporal rule id: odb.​temporal.​pricing_​snapshot</w:t>
      </w:r>
    </w:p>
    <w:p>
      <w:r>
        <w:t>Scope: mc.​field.​obj_​odb_​o.​cena</w:t>
        <w:br/>
        <w:t>mc.​field.​obj_​odb_​o.​cena_​m</w:t>
        <w:br/>
        <w:t>mc.​field.​obj_​odb_​o.​cena_​s</w:t>
        <w:br/>
        <w:t>mc.​field.​obj_​odb_​o.​cena_​s2</w:t>
      </w:r>
    </w:p>
    <w:p>
      <w:r>
        <w:t>Klasifikácia: STORED SNAPSHOT</w:t>
      </w:r>
    </w:p>
    <w:p>
      <w:r>
        <w:t>Status: POTVRDENÉ</w:t>
      </w:r>
    </w:p>
    <w:p>
      <w:r>
        <w:t>Dôkazy: odb.​evidence.​d.​approved_​contract</w:t>
      </w:r>
    </w:p>
    <w:p>
      <w:r>
        <w:t>Udalosť alebo pravidlo: Hodnoty na OBJ_​ODB_​O sú order-side pricing/​cost snapshoty.​</w:t>
      </w:r>
    </w:p>
    <w:p>
      <w:r>
        <w:t>Limity histórie: Historickú cenu nere-konštruovať spätným JOINom na dnešný cenník.​</w:t>
      </w:r>
    </w:p>
    <w:p>
      <w:pPr>
        <w:pStyle w:val="Heading3"/>
      </w:pPr>
      <w:r>
        <w:t>odb.​temporal.​master_​gap_​1</w:t>
      </w:r>
    </w:p>
    <w:p>
      <w:r>
        <w:t>temporal rule id: odb.​temporal.​master_​gap_​1</w:t>
      </w:r>
    </w:p>
    <w:p>
      <w:r>
        <w:t>Scope: mc.​field.​obj_​odb_​l.​partner</w:t>
      </w:r>
    </w:p>
    <w:p>
      <w:r>
        <w:t>Klasifikácia: DATA GAP</w:t>
      </w:r>
    </w:p>
    <w:p>
      <w:r>
        <w:t>Status: DATA GAP</w:t>
      </w:r>
    </w:p>
    <w:p>
      <w:r>
        <w:t>Dôkazy: odb.​evidence.​d.​approved_​contract</w:t>
      </w:r>
    </w:p>
    <w:p>
      <w:r>
        <w:t>Udalosť alebo pravidlo: Order uchováva partner ID.​</w:t>
      </w:r>
    </w:p>
    <w:p>
      <w:r>
        <w:t>Limity histórie: Historická platnosť názvu/​krajiny/​master atribútov nie je v order scope potvrdená.​</w:t>
      </w:r>
    </w:p>
    <w:p>
      <w:pPr>
        <w:pStyle w:val="Heading3"/>
      </w:pPr>
      <w:r>
        <w:t>odb.​temporal.​master_​gap_​2</w:t>
      </w:r>
    </w:p>
    <w:p>
      <w:r>
        <w:t>temporal rule id: odb.​temporal.​master_​gap_​2</w:t>
      </w:r>
    </w:p>
    <w:p>
      <w:r>
        <w:t>Scope: mc.​field.​obj_​odb_​l.​miesto_​dod</w:t>
      </w:r>
    </w:p>
    <w:p>
      <w:r>
        <w:t>Klasifikácia: DATA GAP</w:t>
      </w:r>
    </w:p>
    <w:p>
      <w:r>
        <w:t>Status: DATA GAP</w:t>
      </w:r>
    </w:p>
    <w:p>
      <w:r>
        <w:t>Dôkazy: odb.​evidence.​d.​approved_​contract</w:t>
      </w:r>
    </w:p>
    <w:p>
      <w:r>
        <w:t>Udalosť alebo pravidlo: Order uchováva delivery-point RID.​</w:t>
      </w:r>
    </w:p>
    <w:p>
      <w:r>
        <w:t>Limity histórie: Aktuálny JOIN nemusí predstavovať historickú podobu miesta dodania.​</w:t>
      </w:r>
    </w:p>
    <w:p>
      <w:pPr>
        <w:pStyle w:val="Heading3"/>
      </w:pPr>
      <w:r>
        <w:t>odb.​temporal.​master_​gap_​3</w:t>
      </w:r>
    </w:p>
    <w:p>
      <w:r>
        <w:t>temporal rule id: odb.​temporal.​master_​gap_​3</w:t>
      </w:r>
    </w:p>
    <w:p>
      <w:r>
        <w:t>Scope: mc.​field.​obj_​odb_​o.​kod_​id</w:t>
      </w:r>
    </w:p>
    <w:p>
      <w:r>
        <w:t>Klasifikácia: DATA GAP</w:t>
      </w:r>
    </w:p>
    <w:p>
      <w:r>
        <w:t>Status: DATA GAP</w:t>
      </w:r>
    </w:p>
    <w:p>
      <w:r>
        <w:t>Dôkazy: odb.​evidence.​d.​approved_​contract</w:t>
      </w:r>
    </w:p>
    <w:p>
      <w:r>
        <w:t>Udalosť alebo pravidlo: Order line uchováva SKU ID.​</w:t>
      </w:r>
    </w:p>
    <w:p>
      <w:r>
        <w:t>Limity histórie: EAN, balenie, hmotnosť a paletizácia patria masteru; historickú platnosť treba potvrdiť v master dokumente.​</w:t>
      </w:r>
    </w:p>
    <w:p>
      <w:pPr>
        <w:pStyle w:val="Heading3"/>
      </w:pPr>
      <w:r>
        <w:t>odb.​temporal.​master_​gap_​4</w:t>
      </w:r>
    </w:p>
    <w:p>
      <w:r>
        <w:t>temporal rule id: odb.​temporal.​master_​gap_​4</w:t>
      </w:r>
    </w:p>
    <w:p>
      <w:r>
        <w:t>Scope: mc.​field.​obj_​odb_​l.​typ_​cis</w:t>
      </w:r>
    </w:p>
    <w:p>
      <w:r>
        <w:t>Klasifikácia: DATA GAP</w:t>
      </w:r>
    </w:p>
    <w:p>
      <w:r>
        <w:t>Status: DATA GAP</w:t>
      </w:r>
    </w:p>
    <w:p>
      <w:r>
        <w:t>Dôkazy: odb.​evidence.​d.​approved_​contract</w:t>
      </w:r>
    </w:p>
    <w:p>
      <w:r>
        <w:t>Udalosť alebo pravidlo: Raw typ/​kód je uložený na doklade.​</w:t>
      </w:r>
    </w:p>
    <w:p>
      <w:r>
        <w:t>Limity histórie: Názov/​label z lookup tabuľky môže byť current-state; raw kód zachovať.​</w:t>
      </w:r>
    </w:p>
    <w:p>
      <w:r>
        <w:br w:type="page"/>
      </w:r>
    </w:p>
    <w:p>
      <w:pPr>
        <w:pStyle w:val="Heading1"/>
      </w:pPr>
      <w:r>
        <w:t>12 Kvalita údajov a hraničné prípady</w:t>
      </w:r>
    </w:p>
    <w:p>
      <w:pPr>
        <w:pStyle w:val="Heading2"/>
      </w:pPr>
      <w:r>
        <w:t>Data quality</w:t>
      </w:r>
    </w:p>
    <w:p>
      <w:r>
        <w:t>Canonical source: catalog/​sales/​obchodne-pripady/​data-quality.​yaml</w:t>
      </w:r>
    </w:p>
    <w:p>
      <w:r>
        <w:t>schema version: 1.​0</w:t>
      </w:r>
    </w:p>
    <w:p>
      <w:r>
        <w:t>kind: data-quality</w:t>
      </w:r>
    </w:p>
    <w:p>
      <w:r>
        <w:t>id: odb.​data_​quality.​001</w:t>
      </w:r>
    </w:p>
    <w:p>
      <w:pPr>
        <w:pStyle w:val="Heading3"/>
      </w:pPr>
      <w:r>
        <w:t>odb.​dq.​snapshot_​01</w:t>
      </w:r>
    </w:p>
    <w:p>
      <w:r>
        <w:t>dq id: odb.​dq.​snapshot_​01</w:t>
      </w:r>
    </w:p>
    <w:p>
      <w:r>
        <w:t>Scope: mc.​object.​obj_​odb_​o</w:t>
      </w:r>
    </w:p>
    <w:p>
      <w:r>
        <w:t>observation sk: Snapshot riadkov | 2 510 634 | Živá produkcia; počet počas mapovania narástol, preto nejde o konštantu.​</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odb.​dq.​snapshot_​02</w:t>
      </w:r>
    </w:p>
    <w:p>
      <w:r>
        <w:t>dq id: odb.​dq.​snapshot_​02</w:t>
      </w:r>
    </w:p>
    <w:p>
      <w:r>
        <w:t>Scope: mc.​object.​obj_​odb_​o</w:t>
      </w:r>
    </w:p>
    <w:p>
      <w:r>
        <w:t>observation sk: POCET &lt; 0 | 0 | Technická vetva existuje v constraints, v snapshot-e bez negatívnych ordered qty.​</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odb.​dq.​snapshot_​03</w:t>
      </w:r>
    </w:p>
    <w:p>
      <w:r>
        <w:t>dq id: odb.​dq.​snapshot_​03</w:t>
      </w:r>
    </w:p>
    <w:p>
      <w:r>
        <w:t>Scope: mc.​object.​obj_​odb_​o</w:t>
      </w:r>
    </w:p>
    <w:p>
      <w:r>
        <w:t>observation sk: P_​REZ &lt;&gt; 0 | 155 | Aktívna, ale zriedkavá rezervácia.​</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odb.​dq.​snapshot_​04</w:t>
      </w:r>
    </w:p>
    <w:p>
      <w:r>
        <w:t>dq id: odb.​dq.​snapshot_​04</w:t>
      </w:r>
    </w:p>
    <w:p>
      <w:r>
        <w:t>Scope: mc.​object.​obj_​odb_​o</w:t>
      </w:r>
    </w:p>
    <w:p>
      <w:r>
        <w:t>observation sk: P_​REZ_​IS /​ P_​REZ_​PL /​ P_​OBJ_​D /​ P_​DISPO /​ P_​VYKR &lt;&gt; 0 | 0 | Implementované coverage vetvy aktuálne bez live nenulových snapshotov.​</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odb.​dq.​snapshot_​05</w:t>
      </w:r>
    </w:p>
    <w:p>
      <w:r>
        <w:t>dq id: odb.​dq.​snapshot_​05</w:t>
      </w:r>
    </w:p>
    <w:p>
      <w:r>
        <w:t>Scope: mc.​object.​obj_​odb_​o</w:t>
      </w:r>
    </w:p>
    <w:p>
      <w:r>
        <w:t>observation sk: P_​DEL &lt;&gt; 0 | 9 807 | Systémová cancellation/​reduction.​</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odb.​dq.​snapshot_​06</w:t>
      </w:r>
    </w:p>
    <w:p>
      <w:r>
        <w:t>dq id: odb.​dq.​snapshot_​06</w:t>
      </w:r>
    </w:p>
    <w:p>
      <w:r>
        <w:t>Scope: mc.​object.​obj_​odb_​o</w:t>
      </w:r>
    </w:p>
    <w:p>
      <w:r>
        <w:t>observation sk: P_​DEL_​DOD &lt;&gt; 0 | 253 166 | Veľmi častá cancellation/​reduction vetva.​</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odb.​dq.​snapshot_​07</w:t>
      </w:r>
    </w:p>
    <w:p>
      <w:r>
        <w:t>dq id: odb.​dq.​snapshot_​07</w:t>
      </w:r>
    </w:p>
    <w:p>
      <w:r>
        <w:t>Scope: mc.​object.​obj_​odb_​o</w:t>
      </w:r>
    </w:p>
    <w:p>
      <w:r>
        <w:t>observation sk: P_​FAK &lt;&gt; 0 | 444 | Fakturované quantity snapshoty.​</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odb.​dq.​snapshot_​08</w:t>
      </w:r>
    </w:p>
    <w:p>
      <w:r>
        <w:t>dq id: odb.​dq.​snapshot_​08</w:t>
      </w:r>
    </w:p>
    <w:p>
      <w:r>
        <w:t>Scope: mc.​object.​obj_​odb_​o</w:t>
      </w:r>
    </w:p>
    <w:p>
      <w:r>
        <w:t>observation sk: P_​VYD &lt;&gt; 0 | 2 227 053 | Dominantný fulfilment bucket.​</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odb.​dq.​snapshot_​09</w:t>
      </w:r>
    </w:p>
    <w:p>
      <w:r>
        <w:t>dq id: odb.​dq.​snapshot_​09</w:t>
      </w:r>
    </w:p>
    <w:p>
      <w:r>
        <w:t>Scope: mc.​object.​obj_​odb_​o</w:t>
      </w:r>
    </w:p>
    <w:p>
      <w:r>
        <w:t>observation sk: P_​OBJ &lt;&gt; 0 | 488 | Linked-object coverage fulfilment bucket.​</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odb.​dq.​snapshot_​10</w:t>
      </w:r>
    </w:p>
    <w:p>
      <w:r>
        <w:t>dq id: odb.​dq.​snapshot_​10</w:t>
      </w:r>
    </w:p>
    <w:p>
      <w:r>
        <w:t>Scope: mc.​object.​obj_​odb_​o</w:t>
      </w:r>
    </w:p>
    <w:p>
      <w:r>
        <w:t>observation sk: open_​qty &lt;&gt; 0 | 1 349 | Historická tabuľka je prevažne uzavretá.​</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odb.​dq.​snapshot_​11</w:t>
      </w:r>
    </w:p>
    <w:p>
      <w:r>
        <w:t>dq id: odb.​dq.​snapshot_​11</w:t>
      </w:r>
    </w:p>
    <w:p>
      <w:r>
        <w:t>Scope: mc.​object.​obj_​odb_​o</w:t>
      </w:r>
    </w:p>
    <w:p>
      <w:r>
        <w:t>observation sk: uncovered_​qty &lt;&gt; 0 | 1 194 | Otvorené množstvo bez coverage.​</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odb.​dq.​snapshot_​12</w:t>
      </w:r>
    </w:p>
    <w:p>
      <w:r>
        <w:t>dq id: odb.​dq.​snapshot_​12</w:t>
      </w:r>
    </w:p>
    <w:p>
      <w:r>
        <w:t>Scope: mc.​object.​obj_​odb_​o</w:t>
      </w:r>
    </w:p>
    <w:p>
      <w:r>
        <w:t>observation sk: coverage constraint violations | 0 | Produkčné dáta rešpektovali canonical constraint logiku.​</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odb.​dq.​snapshot_​13</w:t>
      </w:r>
    </w:p>
    <w:p>
      <w:r>
        <w:t>dq id: odb.​dq.​snapshot_​13</w:t>
      </w:r>
    </w:p>
    <w:p>
      <w:r>
        <w:t>Scope: mc.​object.​obj_​odb_​o</w:t>
      </w:r>
    </w:p>
    <w:p>
      <w:r>
        <w:t>observation sk: P_​VYD &gt; POCET pri POCET&gt;=0 | 0 | Integritná kontrola bez porušení.​</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odb.​dq.​snapshot_​14</w:t>
      </w:r>
    </w:p>
    <w:p>
      <w:r>
        <w:t>dq id: odb.​dq.​snapshot_​14</w:t>
      </w:r>
    </w:p>
    <w:p>
      <w:r>
        <w:t>Scope: mc.​object.​obj_​odb_​o</w:t>
      </w:r>
    </w:p>
    <w:p>
      <w:r>
        <w:t>observation sk: CENA &lt; 0 | 1 244 | Legitímny business stav; 1 200 riadkov na forma 0 /​ TYP_​CIS 00091.​</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odb.​dq.​snapshot_​15</w:t>
      </w:r>
    </w:p>
    <w:p>
      <w:r>
        <w:t>dq id: odb.​dq.​snapshot_​15</w:t>
      </w:r>
    </w:p>
    <w:p>
      <w:r>
        <w:t>Scope: mc.​object.​obj_​odb_​o</w:t>
      </w:r>
    </w:p>
    <w:p>
      <w:r>
        <w:t>observation sk: CENA_​S2 &lt;&gt; 0 | 782 | Profilované ako ZALOHA; CENA_​S=0 a CENA_​S2=CENA.​</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odb.​dq.​snapshot_​16</w:t>
      </w:r>
    </w:p>
    <w:p>
      <w:r>
        <w:t>dq id: odb.​dq.​snapshot_​16</w:t>
      </w:r>
    </w:p>
    <w:p>
      <w:r>
        <w:t>Scope: mc.​object.​obj_​odb_​o</w:t>
      </w:r>
    </w:p>
    <w:p>
      <w:r>
        <w:t>observation sk: DOKL_​VYKRYTE rows | 0 | Mechanizmus source-confirmed, aktuálne nepoužívaný.​</w:t>
      </w:r>
    </w:p>
    <w:p>
      <w:r>
        <w:t>Blokujúce: false</w:t>
      </w:r>
    </w:p>
    <w:p>
      <w:r>
        <w:t>Status: POTVRDENÉ</w:t>
      </w:r>
    </w:p>
    <w:p>
      <w:r>
        <w:t>Dôkazy: odb.​evidence.​d.​approved_​contract</w:t>
      </w:r>
    </w:p>
    <w:p>
      <w:r>
        <w:t>Snapshot: 2026-09-08</w:t>
      </w:r>
    </w:p>
    <w:p>
      <w:r>
        <w:t>interpretation limit sk: Schválený DOCX v1.​2, extraction block 158 (0-based).​ Dokumentový prenos; raw Oracle export nebol pri materializácii dostupný.​ Ide o výsledok uvedený v schválenom dokumente, nie dotaz vykonaný týmto nástrojom ani verified zero prázdneho registra.​</w:t>
      </w:r>
    </w:p>
    <w:p>
      <w:pPr>
        <w:pStyle w:val="Heading3"/>
      </w:pPr>
      <w:r>
        <w:t>odb.​dq.​job.​all_​jobs</w:t>
      </w:r>
    </w:p>
    <w:p>
      <w:r>
        <w:t>dq id: odb.​dq.​job.​all_​jobs</w:t>
      </w:r>
    </w:p>
    <w:p>
      <w:r>
        <w:t>Scope: mc.​object.​obj_​odb_​l</w:t>
        <w:br/>
        <w:t>mc.​object.​obj_​odb_​o</w:t>
      </w:r>
    </w:p>
    <w:p>
      <w:r>
        <w:t>observation sk: ALL_​JOBS: result_​row_​count = 0; UPPER(WHAT) LIKE '%OBJ_​ODB%' OR UPPER(WHAT) LIKE '%D_​OBJ_​ODB%'.​ No visible legacy DBMS_​JOB row directly names OBJ_​ODB or D_​OBJ_​ODB in WHAT under the executed audit.​</w:t>
      </w:r>
    </w:p>
    <w:p>
      <w:r>
        <w:t>Blokujúce: false</w:t>
      </w:r>
    </w:p>
    <w:p>
      <w:r>
        <w:t>Status: POTVRDENÉ</w:t>
      </w:r>
    </w:p>
    <w:p>
      <w:r>
        <w:t>Snapshot: 2026-09-15</w:t>
      </w:r>
    </w:p>
    <w:p>
      <w:r>
        <w:t>Dôkazy: odb.​evidence.​jobs_​dbms</w:t>
      </w:r>
    </w:p>
    <w:p>
      <w:r>
        <w:t>interpretation limit sk: Does not exclude jobs that call wrappers/​packages whose WHAT text does not contain those names, dynamic SQL, or runtime outside the visible Oracle dictionary surface.​</w:t>
      </w:r>
    </w:p>
    <w:p>
      <w:pPr>
        <w:pStyle w:val="Heading3"/>
      </w:pPr>
      <w:r>
        <w:t>odb.​dq.​job.​all_​scheduler_​jobs</w:t>
      </w:r>
    </w:p>
    <w:p>
      <w:r>
        <w:t>dq id: odb.​dq.​job.​all_​scheduler_​jobs</w:t>
      </w:r>
    </w:p>
    <w:p>
      <w:r>
        <w:t>Scope: mc.​object.​obj_​odb_​l</w:t>
        <w:br/>
        <w:t>mc.​object.​obj_​odb_​o</w:t>
      </w:r>
    </w:p>
    <w:p>
      <w:r>
        <w:t>observation sk: ALL_​SCHEDULER_​JOBS: result_​row_​count = 0; UPPER(JOB_​ACTION) LIKE '%OBJ_​ODB%' OR UPPER(JOB_​ACTION) LIKE '%D_​OBJ_​ODB%'.​ No visible Scheduler job row directly names OBJ_​ODB or D_​OBJ_​ODB in JOB_​ACTION under the executed audit.​</w:t>
      </w:r>
    </w:p>
    <w:p>
      <w:r>
        <w:t>Blokujúce: false</w:t>
      </w:r>
    </w:p>
    <w:p>
      <w:r>
        <w:t>Status: POTVRDENÉ</w:t>
      </w:r>
    </w:p>
    <w:p>
      <w:r>
        <w:t>Snapshot: 2026-09-15</w:t>
      </w:r>
    </w:p>
    <w:p>
      <w:r>
        <w:t>Dôkazy: odb.​evidence.​jobs_​scheduler</w:t>
      </w:r>
    </w:p>
    <w:p>
      <w:r>
        <w:t>interpretation limit sk: Does not exclude jobs that call wrappers/​programs without those names, dynamic SQL, chains/​program objects not text-matched by this audit, or runtime outside the visible Oracle dictionary surface.​</w:t>
      </w:r>
    </w:p>
    <w:p>
      <w:r>
        <w:br w:type="page"/>
      </w:r>
    </w:p>
    <w:p>
      <w:pPr>
        <w:pStyle w:val="Heading1"/>
      </w:pPr>
      <w:r>
        <w:t>13 DO NOT ASSUME</w:t>
      </w:r>
    </w:p>
    <w:p>
      <w:pPr>
        <w:pStyle w:val="Heading2"/>
      </w:pPr>
      <w:r>
        <w:t>Úplný register pravidiel</w:t>
      </w:r>
    </w:p>
    <w:p>
      <w:r>
        <w:t>Canonical source: catalog/​sales/​obchodne-pripady/​do-not-assume.​yaml</w:t>
      </w:r>
    </w:p>
    <w:p>
      <w:r>
        <w:t>schema version: 1.​0</w:t>
      </w:r>
    </w:p>
    <w:p>
      <w:r>
        <w:t>kind: do-not-assume</w:t>
      </w:r>
    </w:p>
    <w:p>
      <w:r>
        <w:t>id: odb.​do_​not_​assume.​001</w:t>
      </w:r>
    </w:p>
    <w:p>
      <w:pPr>
        <w:pStyle w:val="Heading3"/>
      </w:pPr>
      <w:r>
        <w:t>odb.​rule.​doc_​288_​1</w:t>
      </w:r>
    </w:p>
    <w:p>
      <w:r>
        <w:t>rule id: odb.​rule.​doc_​288_​1</w:t>
      </w:r>
    </w:p>
    <w:p>
      <w:r>
        <w:t>Scope: mc.​object.​obj_​odb_​l</w:t>
        <w:br/>
        <w:t>mc.​object.​obj_​odb_​o</w:t>
      </w:r>
    </w:p>
    <w:p>
      <w:r>
        <w:t>Pravidlo: P_​VYD = doručené zákazníkovi — P_​VYD je skladovy výdaj; delivery proof je mimo order tabulky.​</w:t>
      </w:r>
    </w:p>
    <w:p>
      <w:r>
        <w:t>Dôkazy: odb.​evidence.​d.​approved_​contract</w:t>
      </w:r>
    </w:p>
    <w:p>
      <w:pPr>
        <w:pStyle w:val="Heading3"/>
      </w:pPr>
      <w:r>
        <w:t>odb.​rule.​doc_​288_​2</w:t>
      </w:r>
    </w:p>
    <w:p>
      <w:r>
        <w:t>rule id: odb.​rule.​doc_​288_​2</w:t>
      </w:r>
    </w:p>
    <w:p>
      <w:r>
        <w:t>Scope: mc.​object.​obj_​odb_​l</w:t>
        <w:br/>
        <w:t>mc.​object.​obj_​odb_​o</w:t>
      </w:r>
    </w:p>
    <w:p>
      <w:r>
        <w:t>Pravidlo: P_​REZ treba odcitat z open_​qty — P_​REZ je coverage podmnozina; canonical open_​qty ho neodcitava.​</w:t>
      </w:r>
    </w:p>
    <w:p>
      <w:r>
        <w:t>Dôkazy: odb.​evidence.​d.​approved_​contract</w:t>
      </w:r>
    </w:p>
    <w:p>
      <w:pPr>
        <w:pStyle w:val="Heading3"/>
      </w:pPr>
      <w:r>
        <w:t>odb.​rule.​doc_​288_​3</w:t>
      </w:r>
    </w:p>
    <w:p>
      <w:r>
        <w:t>rule id: odb.​rule.​doc_​288_​3</w:t>
      </w:r>
    </w:p>
    <w:p>
      <w:r>
        <w:t>Scope: mc.​object.​obj_​odb_​l</w:t>
        <w:br/>
        <w:t>mc.​object.​obj_​odb_​o</w:t>
      </w:r>
    </w:p>
    <w:p>
      <w:r>
        <w:t>Pravidlo: P_​DEL + P_​DEL_​DOD = realny nezavoz — Ide o systémové/​process cancellation bucket-y; príčinu treba dokázať.​</w:t>
      </w:r>
    </w:p>
    <w:p>
      <w:r>
        <w:t>Dôkazy: odb.​evidence.​d.​approved_​contract</w:t>
      </w:r>
    </w:p>
    <w:p>
      <w:pPr>
        <w:pStyle w:val="Heading3"/>
      </w:pPr>
      <w:r>
        <w:t>odb.​rule.​doc_​288_​4</w:t>
      </w:r>
    </w:p>
    <w:p>
      <w:r>
        <w:t>rule id: odb.​rule.​doc_​288_​4</w:t>
      </w:r>
    </w:p>
    <w:p>
      <w:r>
        <w:t>Scope: mc.​object.​obj_​odb_​l</w:t>
        <w:br/>
        <w:t>mc.​object.​obj_​odb_​o</w:t>
      </w:r>
    </w:p>
    <w:p>
      <w:r>
        <w:t>Pravidlo: DATUM_​OK != NULL = dokoncena objednávka — DATUM_​OK je technický processing date, nie jednoznacny completion status.​</w:t>
      </w:r>
    </w:p>
    <w:p>
      <w:r>
        <w:t>Dôkazy: odb.​evidence.​d.​approved_​contract</w:t>
      </w:r>
    </w:p>
    <w:p>
      <w:pPr>
        <w:pStyle w:val="Heading3"/>
      </w:pPr>
      <w:r>
        <w:t>odb.​rule.​doc_​288_​5</w:t>
      </w:r>
    </w:p>
    <w:p>
      <w:r>
        <w:t>rule id: odb.​rule.​doc_​288_​5</w:t>
      </w:r>
    </w:p>
    <w:p>
      <w:r>
        <w:t>Scope: mc.​object.​obj_​odb_​l</w:t>
        <w:br/>
        <w:t>mc.​object.​obj_​odb_​o</w:t>
      </w:r>
    </w:p>
    <w:p>
      <w:r>
        <w:t>Pravidlo: TYP_​CIS = FLAGS_​S[20] — Typ a forma dokladu su suvisiace, nie univerzalne 1:1.​</w:t>
      </w:r>
    </w:p>
    <w:p>
      <w:r>
        <w:t>Dôkazy: odb.​evidence.​d.​approved_​contract</w:t>
      </w:r>
    </w:p>
    <w:p>
      <w:pPr>
        <w:pStyle w:val="Heading3"/>
      </w:pPr>
      <w:r>
        <w:t>odb.​rule.​doc_​288_​6</w:t>
      </w:r>
    </w:p>
    <w:p>
      <w:r>
        <w:t>rule id: odb.​rule.​doc_​288_​6</w:t>
      </w:r>
    </w:p>
    <w:p>
      <w:r>
        <w:t>Scope: mc.​object.​obj_​odb_​l</w:t>
        <w:br/>
        <w:t>mc.​object.​obj_​odb_​o</w:t>
      </w:r>
    </w:p>
    <w:p>
      <w:r>
        <w:t>Pravidlo: P_​REZ=0 = objednávka nie je pokrytá — Coverage môže byt v P_​REZ_​IS/​P_​REZ_​PL/​P_​OBJ_​D/​P_​DISPO/​P_​VYKR.​</w:t>
      </w:r>
    </w:p>
    <w:p>
      <w:r>
        <w:t>Dôkazy: odb.​evidence.​d.​approved_​contract</w:t>
      </w:r>
    </w:p>
    <w:p>
      <w:pPr>
        <w:pStyle w:val="Heading3"/>
      </w:pPr>
      <w:r>
        <w:t>odb.​rule.​doc_​288_​7</w:t>
      </w:r>
    </w:p>
    <w:p>
      <w:r>
        <w:t>rule id: odb.​rule.​doc_​288_​7</w:t>
      </w:r>
    </w:p>
    <w:p>
      <w:r>
        <w:t>Scope: mc.​object.​obj_​odb_​l</w:t>
        <w:br/>
        <w:t>mc.​object.​obj_​odb_​o</w:t>
      </w:r>
    </w:p>
    <w:p>
      <w:r>
        <w:t>Pravidlo: RID_​CT_​A a RID_​CT_​Z sa vylucuju — Suhlasna existencia je legitimna a produkcne potvrdena.​</w:t>
      </w:r>
    </w:p>
    <w:p>
      <w:r>
        <w:t>Dôkazy: odb.​evidence.​d.​approved_​contract</w:t>
      </w:r>
    </w:p>
    <w:p>
      <w:pPr>
        <w:pStyle w:val="Heading3"/>
      </w:pPr>
      <w:r>
        <w:t>odb.​rule.​doc_​288_​8</w:t>
      </w:r>
    </w:p>
    <w:p>
      <w:r>
        <w:t>rule id: odb.​rule.​doc_​288_​8</w:t>
      </w:r>
    </w:p>
    <w:p>
      <w:r>
        <w:t>Scope: mc.​object.​obj_​odb_​l</w:t>
        <w:br/>
        <w:t>mc.​object.​obj_​odb_​o</w:t>
      </w:r>
    </w:p>
    <w:p>
      <w:r>
        <w:t>Pravidlo: ID_​SZ='0000' = NULL/​chybny FK — Je to validny technický empty stock record; jeho význam sa musí interpretovat v kontexte.​</w:t>
      </w:r>
    </w:p>
    <w:p>
      <w:r>
        <w:t>Dôkazy: odb.​evidence.​d.​approved_​contract</w:t>
      </w:r>
    </w:p>
    <w:p>
      <w:pPr>
        <w:pStyle w:val="Heading3"/>
      </w:pPr>
      <w:r>
        <w:t>odb.​rule.​doc_​288_​9</w:t>
      </w:r>
    </w:p>
    <w:p>
      <w:r>
        <w:t>rule id: odb.​rule.​doc_​288_​9</w:t>
      </w:r>
    </w:p>
    <w:p>
      <w:r>
        <w:t>Scope: mc.​object.​obj_​odb_​l</w:t>
        <w:br/>
        <w:t>mc.​object.​obj_​odb_​o</w:t>
      </w:r>
    </w:p>
    <w:p>
      <w:r>
        <w:t>Pravidlo: SARZA na OBJ_​ODB_​O = finalna vydana sarza — Order-side SARZA nie je autorita finalnej vydanej sarze.​</w:t>
      </w:r>
    </w:p>
    <w:p>
      <w:r>
        <w:t>Dôkazy: odb.​evidence.​d.​approved_​contract</w:t>
      </w:r>
    </w:p>
    <w:p>
      <w:pPr>
        <w:pStyle w:val="Heading3"/>
      </w:pPr>
      <w:r>
        <w:t>odb.​rule.​doc_​288_​10</w:t>
      </w:r>
    </w:p>
    <w:p>
      <w:r>
        <w:t>rule id: odb.​rule.​doc_​288_​10</w:t>
      </w:r>
    </w:p>
    <w:p>
      <w:r>
        <w:t>Scope: mc.​object.​obj_​odb_​l</w:t>
        <w:br/>
        <w:t>mc.​object.​obj_​odb_​o</w:t>
      </w:r>
    </w:p>
    <w:p>
      <w:r>
        <w:t>Pravidlo: CENA&lt;0 = chybny zaznam — Negativna cena môže byt legitimna pri zalohach/​zlavach.​</w:t>
      </w:r>
    </w:p>
    <w:p>
      <w:r>
        <w:t>Dôkazy: odb.​evidence.​d.​approved_​contract</w:t>
      </w:r>
    </w:p>
    <w:p>
      <w:pPr>
        <w:pStyle w:val="Heading3"/>
      </w:pPr>
      <w:r>
        <w:t>odb.​rule.​doc_​288_​11</w:t>
      </w:r>
    </w:p>
    <w:p>
      <w:r>
        <w:t>rule id: odb.​rule.​doc_​288_​11</w:t>
      </w:r>
    </w:p>
    <w:p>
      <w:r>
        <w:t>Scope: mc.​object.​obj_​odb_​l</w:t>
        <w:br/>
        <w:t>mc.​object.​obj_​odb_​o</w:t>
      </w:r>
    </w:p>
    <w:p>
      <w:r>
        <w:t>Pravidlo: Disabled FK RID_​CT_​* garantuje integritu — RID_​CT_​A/​RID_​CT_​Z -&gt; CT_​O FK su disabled/​not validated; diagnostické joiny maju byt LEFT JOIN.​</w:t>
      </w:r>
    </w:p>
    <w:p>
      <w:r>
        <w:t>Dôkazy: odb.​evidence.​d.​approved_​contract</w:t>
      </w:r>
    </w:p>
    <w:p>
      <w:pPr>
        <w:pStyle w:val="Heading3"/>
      </w:pPr>
      <w:r>
        <w:t>odb.​rule.​doc_​80_​1</w:t>
      </w:r>
    </w:p>
    <w:p>
      <w:r>
        <w:t>rule id: odb.​rule.​doc_​80_​1</w:t>
      </w:r>
    </w:p>
    <w:p>
      <w:r>
        <w:t>Scope: mc.​object.​obj_​odb_​l</w:t>
        <w:br/>
        <w:t>mc.​object.​obj_​odb_​o</w:t>
      </w:r>
    </w:p>
    <w:p>
      <w:r>
        <w:t>Pravidlo: Canonical pole: total_​pieces | Zdroj /​ formula: SUM(POCET-P_​DEL-P_​DEL_​DOD) z OBJ_​ODB_​O | Business význam: Aktuálne nezrušené kusové množstvo na objednávke.​ | Status: POTVRDENÉ /​ ODVODENÉ</w:t>
      </w:r>
    </w:p>
    <w:p>
      <w:r>
        <w:t>Dôkazy: odb.​evidence.​d.​approved_​contract</w:t>
      </w:r>
    </w:p>
    <w:p>
      <w:pPr>
        <w:pStyle w:val="Heading3"/>
      </w:pPr>
      <w:r>
        <w:t>odb.​rule.​doc_​80_​2</w:t>
      </w:r>
    </w:p>
    <w:p>
      <w:r>
        <w:t>rule id: odb.​rule.​doc_​80_​2</w:t>
      </w:r>
    </w:p>
    <w:p>
      <w:r>
        <w:t>Scope: mc.​object.​obj_​odb_​l</w:t>
        <w:br/>
        <w:t>mc.​object.​obj_​odb_​o</w:t>
      </w:r>
    </w:p>
    <w:p>
      <w:r>
        <w:t>Pravidlo: Canonical pole: total_​cartons | Zdroj /​ formula: SUM((POCET-P_​DEL-P_​DEL_​DOD)/​SKLAD_​KARTA.​VELKE_​BAL) | Business význam: Aktuálny počet kartónov; nulové veľké balenie ošetriť.​ | Status: POTVRDENÉ /​ ODVODENÉ</w:t>
      </w:r>
    </w:p>
    <w:p>
      <w:r>
        <w:t>Dôkazy: odb.​evidence.​d.​approved_​contract</w:t>
      </w:r>
    </w:p>
    <w:p>
      <w:pPr>
        <w:pStyle w:val="Heading3"/>
      </w:pPr>
      <w:r>
        <w:t>odb.​rule.​doc_​80_​3</w:t>
      </w:r>
    </w:p>
    <w:p>
      <w:r>
        <w:t>rule id: odb.​rule.​doc_​80_​3</w:t>
      </w:r>
    </w:p>
    <w:p>
      <w:r>
        <w:t>Scope: mc.​object.​obj_​odb_​l</w:t>
        <w:br/>
        <w:t>mc.​object.​obj_​odb_​o</w:t>
      </w:r>
    </w:p>
    <w:p>
      <w:r>
        <w:t>Pravidlo: Canonical pole: total_​weight_​kg | Zdroj /​ formula: SUM((POCET-P_​DEL-P_​DEL_​DOD)*SKLAD_​KARTA.​HMOTNOST) | Business význam: Aktuálna hmotnosť nezrušeného množstva.​ | Status: POTVRDENÉ /​ ODVODENÉ</w:t>
      </w:r>
    </w:p>
    <w:p>
      <w:r>
        <w:t>Dôkazy: odb.​evidence.​d.​approved_​contract</w:t>
      </w:r>
    </w:p>
    <w:p>
      <w:pPr>
        <w:pStyle w:val="Heading3"/>
      </w:pPr>
      <w:r>
        <w:t>odb.​rule.​doc_​80_​4</w:t>
      </w:r>
    </w:p>
    <w:p>
      <w:r>
        <w:t>rule id: odb.​rule.​doc_​80_​4</w:t>
      </w:r>
    </w:p>
    <w:p>
      <w:r>
        <w:t>Scope: mc.​object.​obj_​odb_​l</w:t>
        <w:br/>
        <w:t>mc.​object.​obj_​odb_​o</w:t>
      </w:r>
    </w:p>
    <w:p>
      <w:r>
        <w:t>Pravidlo: Canonical pole: order_​value_​net | Zdroj /​ formula: SUMA_​0 + SUMA_​1 + SUMA_​2 + C_​CIS_​DPH_​VAL.​GetSuma_​C(RID) | Business význam: Netto hodnota objednávky podľa BarIS logiky.​ | Status: TECHNICKY ZNÁME /​ ODVODENÉ</w:t>
      </w:r>
    </w:p>
    <w:p>
      <w:r>
        <w:t>Dôkazy: odb.​evidence.​d.​approved_​contract</w:t>
      </w:r>
    </w:p>
    <w:p>
      <w:pPr>
        <w:pStyle w:val="Heading3"/>
      </w:pPr>
      <w:r>
        <w:t>odb.​rule.​doc_​99_​1</w:t>
      </w:r>
    </w:p>
    <w:p>
      <w:r>
        <w:t>rule id: odb.​rule.​doc_​99_​1</w:t>
      </w:r>
    </w:p>
    <w:p>
      <w:r>
        <w:t>Scope: mc.​object.​obj_​odb_​l</w:t>
        <w:br/>
        <w:t>mc.​object.​obj_​odb_​o</w:t>
      </w:r>
    </w:p>
    <w:p>
      <w:r>
        <w:t>Pravidlo: Pozícia: 12 | Package konštanta: FLAGS_​S_​OBJ_​ODB_​STAV_​VYB | Interpretácia: stav vybavenia objednávky | Status: POTVRDENÉ</w:t>
      </w:r>
    </w:p>
    <w:p>
      <w:r>
        <w:t>Dôkazy: odb.​evidence.​d.​approved_​contract</w:t>
      </w:r>
    </w:p>
    <w:p>
      <w:pPr>
        <w:pStyle w:val="Heading3"/>
      </w:pPr>
      <w:r>
        <w:t>odb.​rule.​doc_​99_​2</w:t>
      </w:r>
    </w:p>
    <w:p>
      <w:r>
        <w:t>rule id: odb.​rule.​doc_​99_​2</w:t>
      </w:r>
    </w:p>
    <w:p>
      <w:r>
        <w:t>Scope: mc.​object.​obj_​odb_​l</w:t>
        <w:br/>
        <w:t>mc.​object.​obj_​odb_​o</w:t>
      </w:r>
    </w:p>
    <w:p>
      <w:r>
        <w:t>Pravidlo: Pozícia: 13 | Package konštanta: FLAGS_​S_​OBJ_​ODB_​STAV_​REZ | Interpretácia: stav rezervácie | Status: POTVRDENÉ</w:t>
      </w:r>
    </w:p>
    <w:p>
      <w:r>
        <w:t>Dôkazy: odb.​evidence.​d.​approved_​contract</w:t>
      </w:r>
    </w:p>
    <w:p>
      <w:pPr>
        <w:pStyle w:val="Heading3"/>
      </w:pPr>
      <w:r>
        <w:t>odb.​rule.​doc_​99_​3</w:t>
      </w:r>
    </w:p>
    <w:p>
      <w:r>
        <w:t>rule id: odb.​rule.​doc_​99_​3</w:t>
      </w:r>
    </w:p>
    <w:p>
      <w:r>
        <w:t>Scope: mc.​object.​obj_​odb_​l</w:t>
        <w:br/>
        <w:t>mc.​object.​obj_​odb_​o</w:t>
      </w:r>
    </w:p>
    <w:p>
      <w:r>
        <w:t>Pravidlo: Pozícia: 14 | Package konštanta: FLAGS_​S_​OBJ_​ODB_​STAV_​FAKT | Interpretácia: stav fakturácie - presná mapa hodnôt ešte neuzavretá | Status: TECHNICKY ODVODENÉ</w:t>
      </w:r>
    </w:p>
    <w:p>
      <w:r>
        <w:t>Dôkazy: odb.​evidence.​d.​approved_​contract</w:t>
      </w:r>
    </w:p>
    <w:p>
      <w:pPr>
        <w:pStyle w:val="Heading3"/>
      </w:pPr>
      <w:r>
        <w:t>odb.​rule.​doc_​99_​4</w:t>
      </w:r>
    </w:p>
    <w:p>
      <w:r>
        <w:t>rule id: odb.​rule.​doc_​99_​4</w:t>
      </w:r>
    </w:p>
    <w:p>
      <w:r>
        <w:t>Scope: mc.​object.​obj_​odb_​l</w:t>
        <w:br/>
        <w:t>mc.​object.​obj_​odb_​o</w:t>
      </w:r>
    </w:p>
    <w:p>
      <w:r>
        <w:t>Pravidlo: Pozícia: 15 | Package konštanta: FLAGS_​S_​OBJ_​ODB_​STAV_​VYD | Interpretácia: stav vydania | Status: POTVRDENÉ</w:t>
      </w:r>
    </w:p>
    <w:p>
      <w:r>
        <w:t>Dôkazy: odb.​evidence.​d.​approved_​contract</w:t>
      </w:r>
    </w:p>
    <w:p>
      <w:pPr>
        <w:pStyle w:val="Heading3"/>
      </w:pPr>
      <w:r>
        <w:t>odb.​rule.​doc_​99_​5</w:t>
      </w:r>
    </w:p>
    <w:p>
      <w:r>
        <w:t>rule id: odb.​rule.​doc_​99_​5</w:t>
      </w:r>
    </w:p>
    <w:p>
      <w:r>
        <w:t>Scope: mc.​object.​obj_​odb_​l</w:t>
        <w:br/>
        <w:t>mc.​object.​obj_​odb_​o</w:t>
      </w:r>
    </w:p>
    <w:p>
      <w:r>
        <w:t>Pravidlo: Pozícia: 16 | Package konštanta: FLAGS_​S_​OBJ_​ODB_​STAV_​ZRUS | Interpretácia: stav zrušenia - mapa hodnôt neuzavretá | Status: TECHNICKY ODVODENÉ</w:t>
      </w:r>
    </w:p>
    <w:p>
      <w:r>
        <w:t>Dôkazy: odb.​evidence.​d.​approved_​contract</w:t>
      </w:r>
    </w:p>
    <w:p>
      <w:pPr>
        <w:pStyle w:val="Heading3"/>
      </w:pPr>
      <w:r>
        <w:t>odb.​rule.​doc_​99_​6</w:t>
      </w:r>
    </w:p>
    <w:p>
      <w:r>
        <w:t>rule id: odb.​rule.​doc_​99_​6</w:t>
      </w:r>
    </w:p>
    <w:p>
      <w:r>
        <w:t>Scope: mc.​object.​obj_​odb_​l</w:t>
        <w:br/>
        <w:t>mc.​object.​obj_​odb_​o</w:t>
      </w:r>
    </w:p>
    <w:p>
      <w:r>
        <w:t>Pravidlo: Pozícia: 17 | Package konštanta: FLAGS_​S_​OBJ_​ODB_​STAV_​ZRUS_​D | Interpretácia: stav zrušenia D - presný business význam neuzavretý | Status: TECHNICKY ODVODENÉ</w:t>
      </w:r>
    </w:p>
    <w:p>
      <w:r>
        <w:t>Dôkazy: odb.​evidence.​d.​approved_​contract</w:t>
      </w:r>
    </w:p>
    <w:p>
      <w:pPr>
        <w:pStyle w:val="Heading3"/>
      </w:pPr>
      <w:r>
        <w:t>odb.​rule.​doc_​99_​7</w:t>
      </w:r>
    </w:p>
    <w:p>
      <w:r>
        <w:t>rule id: odb.​rule.​doc_​99_​7</w:t>
      </w:r>
    </w:p>
    <w:p>
      <w:r>
        <w:t>Scope: mc.​object.​obj_​odb_​l</w:t>
        <w:br/>
        <w:t>mc.​object.​obj_​odb_​o</w:t>
      </w:r>
    </w:p>
    <w:p>
      <w:r>
        <w:t>Pravidlo: Pozícia: 18 | Package konštanta: FLAGS_​S_​OBJ_​ODB_​ZAK_​MENIT_​POL | Interpretácia: zákaz meniť položky | Status: TECHNICKY ODVODENÉ</w:t>
      </w:r>
    </w:p>
    <w:p>
      <w:r>
        <w:t>Dôkazy: odb.​evidence.​d.​approved_​contract</w:t>
      </w:r>
    </w:p>
    <w:p>
      <w:pPr>
        <w:pStyle w:val="Heading3"/>
      </w:pPr>
      <w:r>
        <w:t>odb.​rule.​doc_​99_​8</w:t>
      </w:r>
    </w:p>
    <w:p>
      <w:r>
        <w:t>rule id: odb.​rule.​doc_​99_​8</w:t>
      </w:r>
    </w:p>
    <w:p>
      <w:r>
        <w:t>Scope: mc.​object.​obj_​odb_​l</w:t>
        <w:br/>
        <w:t>mc.​object.​obj_​odb_​o</w:t>
      </w:r>
    </w:p>
    <w:p>
      <w:r>
        <w:t>Pravidlo: Pozícia: 19 | Package konštanta: FLAGS_​S_​OBJ_​ODB_​ZAK_​ZRUS_​REZ | Interpretácia: zákaz zrušiť rezerváciu | Status: TECHNICKY ODVODENÉ</w:t>
      </w:r>
    </w:p>
    <w:p>
      <w:r>
        <w:t>Dôkazy: odb.​evidence.​d.​approved_​contract</w:t>
      </w:r>
    </w:p>
    <w:p>
      <w:pPr>
        <w:pStyle w:val="Heading3"/>
      </w:pPr>
      <w:r>
        <w:t>odb.​rule.​doc_​99_​9</w:t>
      </w:r>
    </w:p>
    <w:p>
      <w:r>
        <w:t>rule id: odb.​rule.​doc_​99_​9</w:t>
      </w:r>
    </w:p>
    <w:p>
      <w:r>
        <w:t>Scope: mc.​object.​obj_​odb_​l</w:t>
        <w:br/>
        <w:t>mc.​object.​obj_​odb_​o</w:t>
      </w:r>
    </w:p>
    <w:p>
      <w:r>
        <w:t>Pravidlo: Pozícia: 20 | Package konštanta: FLAGS_​S_​OBJ_​ODB_​FORMA_​DOKL | Interpretácia: forma dokladu | Status: POTVRDENÉ</w:t>
      </w:r>
    </w:p>
    <w:p>
      <w:r>
        <w:t>Dôkazy: odb.​evidence.​d.​approved_​contract</w:t>
      </w:r>
    </w:p>
    <w:p>
      <w:pPr>
        <w:pStyle w:val="Heading3"/>
      </w:pPr>
      <w:r>
        <w:t>odb.​rule.​doc_​99_​10</w:t>
      </w:r>
    </w:p>
    <w:p>
      <w:r>
        <w:t>rule id: odb.​rule.​doc_​99_​10</w:t>
      </w:r>
    </w:p>
    <w:p>
      <w:r>
        <w:t>Scope: mc.​object.​obj_​odb_​l</w:t>
        <w:br/>
        <w:t>mc.​object.​obj_​odb_​o</w:t>
      </w:r>
    </w:p>
    <w:p>
      <w:r>
        <w:t>Pravidlo: Pozícia: 21 | Package konštanta: FLAGS_​S_​OBJ_​ODB_​STAV_​ODOSLANIA | Interpretácia: stav odoslania - mapa hodnôt neuzavretá | Status: TECHNICKY ODVODENÉ</w:t>
      </w:r>
    </w:p>
    <w:p>
      <w:r>
        <w:t>Dôkazy: odb.​evidence.​d.​approved_​contract</w:t>
      </w:r>
    </w:p>
    <w:p>
      <w:pPr>
        <w:pStyle w:val="Heading3"/>
      </w:pPr>
      <w:r>
        <w:t>odb.​rule.​doc_​99_​11</w:t>
      </w:r>
    </w:p>
    <w:p>
      <w:r>
        <w:t>rule id: odb.​rule.​doc_​99_​11</w:t>
      </w:r>
    </w:p>
    <w:p>
      <w:r>
        <w:t>Scope: mc.​object.​obj_​odb_​l</w:t>
        <w:br/>
        <w:t>mc.​object.​obj_​odb_​o</w:t>
      </w:r>
    </w:p>
    <w:p>
      <w:r>
        <w:t>Pravidlo: Pozícia: 22 | Package konštanta: FLAGS_​S_​OBJ_​ODB_​STAV_​NAKUPU | Interpretácia: stav nákupu - mapa hodnôt neuzavretá | Status: TECHNICKY ODVODENÉ</w:t>
      </w:r>
    </w:p>
    <w:p>
      <w:r>
        <w:t>Dôkazy: odb.​evidence.​d.​approved_​contract</w:t>
      </w:r>
    </w:p>
    <w:p>
      <w:pPr>
        <w:pStyle w:val="Heading3"/>
      </w:pPr>
      <w:r>
        <w:t>odb.​rule.​doc_​99_​12</w:t>
      </w:r>
    </w:p>
    <w:p>
      <w:r>
        <w:t>rule id: odb.​rule.​doc_​99_​12</w:t>
      </w:r>
    </w:p>
    <w:p>
      <w:r>
        <w:t>Scope: mc.​object.​obj_​odb_​l</w:t>
        <w:br/>
        <w:t>mc.​object.​obj_​odb_​o</w:t>
      </w:r>
    </w:p>
    <w:p>
      <w:r>
        <w:t>Pravidlo: Pozícia: 23 | Package konštanta: FLAGS_​S_​OBJ_​ODB_​MOC_​FAK | Interpretácia: MOC_​FAK - business význam neuzavretý | Status: TECHNICKY ODVODENÉ</w:t>
      </w:r>
    </w:p>
    <w:p>
      <w:r>
        <w:t>Dôkazy: odb.​evidence.​d.​approved_​contract</w:t>
      </w:r>
    </w:p>
    <w:p>
      <w:pPr>
        <w:pStyle w:val="Heading3"/>
      </w:pPr>
      <w:r>
        <w:t>odb.​rule.​doc_​100_​1</w:t>
      </w:r>
    </w:p>
    <w:p>
      <w:r>
        <w:t>rule id: odb.​rule.​doc_​100_​1</w:t>
      </w:r>
    </w:p>
    <w:p>
      <w:r>
        <w:t>Scope: mc.​object.​obj_​odb_​l</w:t>
        <w:br/>
        <w:t>mc.​object.​obj_​odb_​o</w:t>
      </w:r>
    </w:p>
    <w:p>
      <w:r>
        <w:t>Pravidlo: FLAGS_​B pozícia: 1 | Package konštanta /​ význam: KonsiObj | Poznámka:  | Status: POTVRDENÉ - PACKAGE SOURCE</w:t>
      </w:r>
    </w:p>
    <w:p>
      <w:r>
        <w:t>Dôkazy: odb.​evidence.​d.​approved_​contract</w:t>
      </w:r>
    </w:p>
    <w:p>
      <w:pPr>
        <w:pStyle w:val="Heading3"/>
      </w:pPr>
      <w:r>
        <w:t>odb.​rule.​doc_​100_​2</w:t>
      </w:r>
    </w:p>
    <w:p>
      <w:r>
        <w:t>rule id: odb.​rule.​doc_​100_​2</w:t>
      </w:r>
    </w:p>
    <w:p>
      <w:r>
        <w:t>Scope: mc.​object.​obj_​odb_​l</w:t>
        <w:br/>
        <w:t>mc.​object.​obj_​odb_​o</w:t>
      </w:r>
    </w:p>
    <w:p>
      <w:r>
        <w:t>Pravidlo: FLAGS_​B pozícia: 2 | Package konštanta /​ význam: vDavkeSoloVyd | Poznámka:  | Status: POTVRDENÉ - PACKAGE SOURCE</w:t>
      </w:r>
    </w:p>
    <w:p>
      <w:r>
        <w:t>Dôkazy: odb.​evidence.​d.​approved_​contract</w:t>
      </w:r>
    </w:p>
    <w:p>
      <w:pPr>
        <w:pStyle w:val="Heading3"/>
      </w:pPr>
      <w:r>
        <w:t>odb.​rule.​doc_​100_​3</w:t>
      </w:r>
    </w:p>
    <w:p>
      <w:r>
        <w:t>rule id: odb.​rule.​doc_​100_​3</w:t>
      </w:r>
    </w:p>
    <w:p>
      <w:r>
        <w:t>Scope: mc.​object.​obj_​odb_​l</w:t>
        <w:br/>
        <w:t>mc.​object.​obj_​odb_​o</w:t>
      </w:r>
    </w:p>
    <w:p>
      <w:r>
        <w:t>Pravidlo: FLAGS_​B pozícia: 3 | Package konštanta /​ význam: FaktSamostatne | Poznámka:  | Status: POTVRDENÉ - PACKAGE SOURCE</w:t>
      </w:r>
    </w:p>
    <w:p>
      <w:r>
        <w:t>Dôkazy: odb.​evidence.​d.​approved_​contract</w:t>
      </w:r>
    </w:p>
    <w:p>
      <w:pPr>
        <w:pStyle w:val="Heading3"/>
      </w:pPr>
      <w:r>
        <w:t>odb.​rule.​doc_​100_​4</w:t>
      </w:r>
    </w:p>
    <w:p>
      <w:r>
        <w:t>rule id: odb.​rule.​doc_​100_​4</w:t>
      </w:r>
    </w:p>
    <w:p>
      <w:r>
        <w:t>Scope: mc.​object.​obj_​odb_​l</w:t>
        <w:br/>
        <w:t>mc.​object.​obj_​odb_​o</w:t>
      </w:r>
    </w:p>
    <w:p>
      <w:r>
        <w:t>Pravidlo: FLAGS_​B pozícia: 5 | Package konštanta /​ význam: VybSamostatne | Poznámka:  | Status: POTVRDENÉ - PACKAGE SOURCE</w:t>
      </w:r>
    </w:p>
    <w:p>
      <w:r>
        <w:t>Dôkazy: odb.​evidence.​d.​approved_​contract</w:t>
      </w:r>
    </w:p>
    <w:p>
      <w:pPr>
        <w:pStyle w:val="Heading3"/>
      </w:pPr>
      <w:r>
        <w:t>odb.​rule.​doc_​100_​5</w:t>
      </w:r>
    </w:p>
    <w:p>
      <w:r>
        <w:t>rule id: odb.​rule.​doc_​100_​5</w:t>
      </w:r>
    </w:p>
    <w:p>
      <w:r>
        <w:t>Scope: mc.​object.​obj_​odb_​l</w:t>
        <w:br/>
        <w:t>mc.​object.​obj_​odb_​o</w:t>
      </w:r>
    </w:p>
    <w:p>
      <w:r>
        <w:t>Pravidlo: FLAGS_​B pozícia: 6 | Package konštanta /​ význam: SpecialnaObj | Poznámka:  | Status: POTVRDENÉ - PACKAGE SOURCE</w:t>
      </w:r>
    </w:p>
    <w:p>
      <w:r>
        <w:t>Dôkazy: odb.​evidence.​d.​approved_​contract</w:t>
      </w:r>
    </w:p>
    <w:p>
      <w:pPr>
        <w:pStyle w:val="Heading3"/>
      </w:pPr>
      <w:r>
        <w:t>odb.​rule.​doc_​100_​6</w:t>
      </w:r>
    </w:p>
    <w:p>
      <w:r>
        <w:t>rule id: odb.​rule.​doc_​100_​6</w:t>
      </w:r>
    </w:p>
    <w:p>
      <w:r>
        <w:t>Scope: mc.​object.​obj_​odb_​l</w:t>
        <w:br/>
        <w:t>mc.​object.​obj_​odb_​o</w:t>
      </w:r>
    </w:p>
    <w:p>
      <w:r>
        <w:t>Pravidlo: FLAGS_​B pozícia: 7 | Package konštanta /​ význam: SpecialnaCena | Poznámka:  | Status: POTVRDENÉ - PACKAGE SOURCE</w:t>
      </w:r>
    </w:p>
    <w:p>
      <w:r>
        <w:t>Dôkazy: odb.​evidence.​d.​approved_​contract</w:t>
      </w:r>
    </w:p>
    <w:p>
      <w:pPr>
        <w:pStyle w:val="Heading3"/>
      </w:pPr>
      <w:r>
        <w:t>odb.​rule.​doc_​100_​7</w:t>
      </w:r>
    </w:p>
    <w:p>
      <w:r>
        <w:t>rule id: odb.​rule.​doc_​100_​7</w:t>
      </w:r>
    </w:p>
    <w:p>
      <w:r>
        <w:t>Scope: mc.​object.​obj_​odb_​l</w:t>
        <w:br/>
        <w:t>mc.​object.​obj_​odb_​o</w:t>
      </w:r>
    </w:p>
    <w:p>
      <w:r>
        <w:t>Pravidlo: FLAGS_​B pozícia: 8 | Package konštanta /​ význam: NetlacitCenyNaDL | Poznámka: T_​S_​OBJ_​ODB_​L kopíruje nastavenie z MIESTA_​DODANIA pri insert/​zmenách miesta dodania.​ | Status: POTVRDENÉ - PACKAGE SOURCE</w:t>
      </w:r>
    </w:p>
    <w:p>
      <w:r>
        <w:t>Dôkazy: odb.​evidence.​d.​approved_​contract</w:t>
      </w:r>
    </w:p>
    <w:p>
      <w:pPr>
        <w:pStyle w:val="Heading3"/>
      </w:pPr>
      <w:r>
        <w:t>odb.​rule.​doc_​100_​8</w:t>
      </w:r>
    </w:p>
    <w:p>
      <w:r>
        <w:t>rule id: odb.​rule.​doc_​100_​8</w:t>
      </w:r>
    </w:p>
    <w:p>
      <w:r>
        <w:t>Scope: mc.​object.​obj_​odb_​l</w:t>
        <w:br/>
        <w:t>mc.​object.​obj_​odb_​o</w:t>
      </w:r>
    </w:p>
    <w:p>
      <w:r>
        <w:t>Pravidlo: FLAGS_​B pozícia: 9 | Package konštanta /​ význam: PrijemPreLog | Poznámka:  | Status: POTVRDENÉ - PACKAGE SOURCE</w:t>
      </w:r>
    </w:p>
    <w:p>
      <w:r>
        <w:t>Dôkazy: odb.​evidence.​d.​approved_​contract</w:t>
      </w:r>
    </w:p>
    <w:p>
      <w:pPr>
        <w:pStyle w:val="Heading3"/>
      </w:pPr>
      <w:r>
        <w:t>odb.​rule.​doc_​100_​9</w:t>
      </w:r>
    </w:p>
    <w:p>
      <w:r>
        <w:t>rule id: odb.​rule.​doc_​100_​9</w:t>
      </w:r>
    </w:p>
    <w:p>
      <w:r>
        <w:t>Scope: mc.​object.​obj_​odb_​l</w:t>
        <w:br/>
        <w:t>mc.​object.​obj_​odb_​o</w:t>
      </w:r>
    </w:p>
    <w:p>
      <w:r>
        <w:t>Pravidlo: FLAGS_​B pozícia: 10 | Package konštanta /​ význam: PrijemZLog | Poznámka:  | Status: POTVRDENÉ - PACKAGE SOURCE</w:t>
      </w:r>
    </w:p>
    <w:p>
      <w:r>
        <w:t>Dôkazy: odb.​evidence.​d.​approved_​contract</w:t>
      </w:r>
    </w:p>
    <w:p>
      <w:pPr>
        <w:pStyle w:val="Heading3"/>
      </w:pPr>
      <w:r>
        <w:t>odb.​rule.​doc_​100_​10</w:t>
      </w:r>
    </w:p>
    <w:p>
      <w:r>
        <w:t>rule id: odb.​rule.​doc_​100_​10</w:t>
      </w:r>
    </w:p>
    <w:p>
      <w:r>
        <w:t>Scope: mc.​object.​obj_​odb_​l</w:t>
        <w:br/>
        <w:t>mc.​object.​obj_​odb_​o</w:t>
      </w:r>
    </w:p>
    <w:p>
      <w:r>
        <w:t>Pravidlo: FLAGS_​B pozícia: 11 | Package konštanta /​ význam: UplatneneBody | Poznámka:  | Status: POTVRDENÉ - PACKAGE SOURCE</w:t>
      </w:r>
    </w:p>
    <w:p>
      <w:r>
        <w:t>Dôkazy: odb.​evidence.​d.​approved_​contract</w:t>
      </w:r>
    </w:p>
    <w:p>
      <w:pPr>
        <w:pStyle w:val="Heading3"/>
      </w:pPr>
      <w:r>
        <w:t>odb.​rule.​doc_​100_​11</w:t>
      </w:r>
    </w:p>
    <w:p>
      <w:r>
        <w:t>rule id: odb.​rule.​doc_​100_​11</w:t>
      </w:r>
    </w:p>
    <w:p>
      <w:r>
        <w:t>Scope: mc.​object.​obj_​odb_​l</w:t>
        <w:br/>
        <w:t>mc.​object.​obj_​odb_​o</w:t>
      </w:r>
    </w:p>
    <w:p>
      <w:r>
        <w:t>Pravidlo: FLAGS_​B pozícia: 13 | Package konštanta /​ význam: UzamknutaPreObsl | Poznámka: 0 = odomknutá; 1 = uzamknutá na obsluhu.​ Pri uzamknutí sa OBSLUHA nastaví na aktuálneho používateľa; iný používateľ je pri editácii blokovaný.​ Odomknúť môže vlastník zámku; bypass cez C_​SESSION.​GetObjO_​NekontrolZamokZObsluhy.​ V aktuálnej produkčnej populácii MC nebol zaznamenaný žiadny aktívny flag=1.​ | Status: POTVRDENÉ - PACKAGE BODY /​ AKTUÁLNE BEZ VÝSKYTU V MC</w:t>
      </w:r>
    </w:p>
    <w:p>
      <w:r>
        <w:t>Dôkazy: odb.​evidence.​d.​approved_​contract</w:t>
      </w:r>
    </w:p>
    <w:p>
      <w:pPr>
        <w:pStyle w:val="Heading3"/>
      </w:pPr>
      <w:r>
        <w:t>odb.​rule.​doc_​100_​12</w:t>
      </w:r>
    </w:p>
    <w:p>
      <w:r>
        <w:t>rule id: odb.​rule.​doc_​100_​12</w:t>
      </w:r>
    </w:p>
    <w:p>
      <w:r>
        <w:t>Scope: mc.​object.​obj_​odb_​l</w:t>
        <w:br/>
        <w:t>mc.​object.​obj_​odb_​o</w:t>
      </w:r>
    </w:p>
    <w:p>
      <w:r>
        <w:t>Pravidlo: FLAGS_​B pozícia: 14 | Package konštanta /​ význam: Montaz | Poznámka:  | Status: POTVRDENÉ - PACKAGE SOURCE</w:t>
      </w:r>
    </w:p>
    <w:p>
      <w:r>
        <w:t>Dôkazy: odb.​evidence.​d.​approved_​contract</w:t>
      </w:r>
    </w:p>
    <w:p>
      <w:pPr>
        <w:pStyle w:val="Heading3"/>
      </w:pPr>
      <w:r>
        <w:t>odb.​rule.​doc_​100_​13</w:t>
      </w:r>
    </w:p>
    <w:p>
      <w:r>
        <w:t>rule id: odb.​rule.​doc_​100_​13</w:t>
      </w:r>
    </w:p>
    <w:p>
      <w:r>
        <w:t>Scope: mc.​object.​obj_​odb_​l</w:t>
        <w:br/>
        <w:t>mc.​object.​obj_​odb_​o</w:t>
      </w:r>
    </w:p>
    <w:p>
      <w:r>
        <w:t>Pravidlo: FLAGS_​B pozícia: 15 | Package konštanta /​ význam: StavPripravy | Poznámka: 0 Nebalená /​ 1 Balí sa /​ 2 Zabalená; mapované na CIS_​STAVY_​TYPY 000-403 /​ 000-401 /​ 000-402.​ | Status: POTVRDENÉ - PACKAGE SOURCE</w:t>
      </w:r>
    </w:p>
    <w:p>
      <w:r>
        <w:t>Dôkazy: odb.​evidence.​d.​approved_​contract</w:t>
      </w:r>
    </w:p>
    <w:p>
      <w:pPr>
        <w:pStyle w:val="Heading3"/>
      </w:pPr>
      <w:r>
        <w:t>odb.​rule.​doc_​100_​14</w:t>
      </w:r>
    </w:p>
    <w:p>
      <w:r>
        <w:t>rule id: odb.​rule.​doc_​100_​14</w:t>
      </w:r>
    </w:p>
    <w:p>
      <w:r>
        <w:t>Scope: mc.​object.​obj_​odb_​l</w:t>
        <w:br/>
        <w:t>mc.​object.​obj_​odb_​o</w:t>
      </w:r>
    </w:p>
    <w:p>
      <w:r>
        <w:t>Pravidlo: FLAGS_​B pozícia: 16 | Package konštanta /​ význam: OpatovneObjZCP | Poznámka:  | Status: POTVRDENÉ - PACKAGE SOURCE</w:t>
      </w:r>
    </w:p>
    <w:p>
      <w:r>
        <w:t>Dôkazy: odb.​evidence.​d.​approved_​contract</w:t>
      </w:r>
    </w:p>
    <w:p>
      <w:pPr>
        <w:pStyle w:val="Heading3"/>
      </w:pPr>
      <w:r>
        <w:t>odb.​rule.​doc_​100_​15</w:t>
      </w:r>
    </w:p>
    <w:p>
      <w:r>
        <w:t>rule id: odb.​rule.​doc_​100_​15</w:t>
      </w:r>
    </w:p>
    <w:p>
      <w:r>
        <w:t>Scope: mc.​object.​obj_​odb_​l</w:t>
        <w:br/>
        <w:t>mc.​object.​obj_​odb_​o</w:t>
      </w:r>
    </w:p>
    <w:p>
      <w:r>
        <w:t>Pravidlo: FLAGS_​B pozícia: 17 | Package konštanta /​ význam: KontrolaDoklPoSpl | Poznámka:  | Status: POTVRDENÉ - PACKAGE SOURCE</w:t>
      </w:r>
    </w:p>
    <w:p>
      <w:r>
        <w:t>Dôkazy: odb.​evidence.​d.​approved_​contract</w:t>
      </w:r>
    </w:p>
    <w:p>
      <w:pPr>
        <w:pStyle w:val="Heading3"/>
      </w:pPr>
      <w:r>
        <w:t>odb.​rule.​doc_​100_​16</w:t>
      </w:r>
    </w:p>
    <w:p>
      <w:r>
        <w:t>rule id: odb.​rule.​doc_​100_​16</w:t>
      </w:r>
    </w:p>
    <w:p>
      <w:r>
        <w:t>Scope: mc.​object.​obj_​odb_​l</w:t>
        <w:br/>
        <w:t>mc.​object.​obj_​odb_​o</w:t>
      </w:r>
    </w:p>
    <w:p>
      <w:r>
        <w:t>Pravidlo: FLAGS_​B pozícia: 18 | Package konštanta /​ význam: ObjNaDodPoZaplZal | Poznámka:  | Status: POTVRDENÉ - PACKAGE SOURCE</w:t>
      </w:r>
    </w:p>
    <w:p>
      <w:r>
        <w:t>Dôkazy: odb.​evidence.​d.​approved_​contract</w:t>
      </w:r>
    </w:p>
    <w:p>
      <w:pPr>
        <w:pStyle w:val="Heading3"/>
      </w:pPr>
      <w:r>
        <w:t>odb.​rule.​doc_​104_​1</w:t>
      </w:r>
    </w:p>
    <w:p>
      <w:r>
        <w:t>rule id: odb.​rule.​doc_​104_​1</w:t>
      </w:r>
    </w:p>
    <w:p>
      <w:r>
        <w:t>Scope: mc.​object.​obj_​odb_​l</w:t>
        <w:br/>
        <w:t>mc.​object.​obj_​odb_​o</w:t>
      </w:r>
    </w:p>
    <w:p>
      <w:r>
        <w:t>Pravidlo: Mechanizmus: D_​OBJ_​ODB_​L.​GetS_​FormaDokladu | Potvrdená implementácia /​ význam: Ak FLAGS_​S nie je dodané a RID je známe, načíta OBJ_​ODB_​L.​FLAGS_​S; formu číta cez C_​FLAGS.​GetFlagsState(.​.​.​, FLAGS_​S_​OBJ_​ODB_​FORMA_​DOKL).​ | Status: POTVRDENÉ</w:t>
      </w:r>
    </w:p>
    <w:p>
      <w:r>
        <w:t>Dôkazy: odb.​evidence.​d.​approved_​contract</w:t>
      </w:r>
    </w:p>
    <w:p>
      <w:pPr>
        <w:pStyle w:val="Heading3"/>
      </w:pPr>
      <w:r>
        <w:t>odb.​rule.​doc_​104_​2</w:t>
      </w:r>
    </w:p>
    <w:p>
      <w:r>
        <w:t>rule id: odb.​rule.​doc_​104_​2</w:t>
      </w:r>
    </w:p>
    <w:p>
      <w:r>
        <w:t>Scope: mc.​object.​obj_​odb_​l</w:t>
        <w:br/>
        <w:t>mc.​object.​obj_​odb_​o</w:t>
      </w:r>
    </w:p>
    <w:p>
      <w:r>
        <w:t>Pravidlo: Mechanizmus: D_​OBJ_​ODB_​L.​PrehodPasivneKusy | Potvrdená implementácia /​ význam: Pri zmene formy dokladu prejde všetky OBJ_​ODB_​O položky, odstráni staré pasívne typy cez C_​SKLAD_​ZASOB_​P.​Delc a vytvorí nové cez C_​SKLAD_​ZASOB_​P.​Insc.​ | Status: POTVRDENÉ</w:t>
      </w:r>
    </w:p>
    <w:p>
      <w:r>
        <w:t>Dôkazy: odb.​evidence.​d.​approved_​contract</w:t>
      </w:r>
    </w:p>
    <w:p>
      <w:pPr>
        <w:pStyle w:val="Heading3"/>
      </w:pPr>
      <w:r>
        <w:t>odb.​rule.​doc_​104_​3</w:t>
      </w:r>
    </w:p>
    <w:p>
      <w:r>
        <w:t>rule id: odb.​rule.​doc_​104_​3</w:t>
      </w:r>
    </w:p>
    <w:p>
      <w:r>
        <w:t>Scope: mc.​object.​obj_​odb_​l</w:t>
        <w:br/>
        <w:t>mc.​object.​obj_​odb_​o</w:t>
      </w:r>
    </w:p>
    <w:p>
      <w:r>
        <w:t>Pravidlo: Mechanizmus: open_​qty | Potvrdená implementácia /​ význam: POCET-P_​DEL-P_​DEL_​DOD-P_​FAK-P_​VYD-P_​OBJ; v PrehodPasivneKusy je to celková otvorená vrstva.​ | Status: POTVRDENÉ</w:t>
      </w:r>
    </w:p>
    <w:p>
      <w:r>
        <w:t>Dôkazy: odb.​evidence.​d.​approved_​contract</w:t>
      </w:r>
    </w:p>
    <w:p>
      <w:pPr>
        <w:pStyle w:val="Heading3"/>
      </w:pPr>
      <w:r>
        <w:t>odb.​rule.​doc_​104_​4</w:t>
      </w:r>
    </w:p>
    <w:p>
      <w:r>
        <w:t>rule id: odb.​rule.​doc_​104_​4</w:t>
      </w:r>
    </w:p>
    <w:p>
      <w:r>
        <w:t>Scope: mc.​object.​obj_​odb_​l</w:t>
        <w:br/>
        <w:t>mc.​object.​obj_​odb_​o</w:t>
      </w:r>
    </w:p>
    <w:p>
      <w:r>
        <w:t>Pravidlo: Mechanizmus: reserved_​qty | Potvrdená implementácia /​ význam: P_​REZ; samostatná podmnožina otvoreného množstva.​ | Status: POTVRDENÉ</w:t>
      </w:r>
    </w:p>
    <w:p>
      <w:r>
        <w:t>Dôkazy: odb.​evidence.​d.​approved_​contract</w:t>
      </w:r>
    </w:p>
    <w:p>
      <w:pPr>
        <w:pStyle w:val="Heading3"/>
      </w:pPr>
      <w:r>
        <w:t>odb.​rule.​doc_​104_​5</w:t>
      </w:r>
    </w:p>
    <w:p>
      <w:r>
        <w:t>rule id: odb.​rule.​doc_​104_​5</w:t>
      </w:r>
    </w:p>
    <w:p>
      <w:r>
        <w:t>Scope: mc.​object.​obj_​odb_​l</w:t>
        <w:br/>
        <w:t>mc.​object.​obj_​odb_​o</w:t>
      </w:r>
    </w:p>
    <w:p>
      <w:r>
        <w:t>Pravidlo: Mechanizmus: unreserved_​open_​qty | Potvrdená implementácia /​ význam: open_​qty-P_​REZ; používa sa pre nerezervovanú pasívnu vrstvu.​ | Status: POTVRDENÉ</w:t>
      </w:r>
    </w:p>
    <w:p>
      <w:r>
        <w:t>Dôkazy: odb.​evidence.​d.​approved_​contract</w:t>
      </w:r>
    </w:p>
    <w:p>
      <w:pPr>
        <w:pStyle w:val="Heading3"/>
      </w:pPr>
      <w:r>
        <w:t>odb.​rule.​doc_​104_​6</w:t>
      </w:r>
    </w:p>
    <w:p>
      <w:r>
        <w:t>rule id: odb.​rule.​doc_​104_​6</w:t>
      </w:r>
    </w:p>
    <w:p>
      <w:r>
        <w:t>Scope: mc.​object.​obj_​odb_​l</w:t>
        <w:br/>
        <w:t>mc.​object.​obj_​odb_​o</w:t>
      </w:r>
    </w:p>
    <w:p>
      <w:r>
        <w:t>Pravidlo: Mechanizmus: D_​OBJ_​ODB_​L.​GetFB_​UzamknutaPreObsluhu /​ KontrolaNaZamokZObsluhy | Potvrdená implementácia /​ význam: FLAGS_​B[13] je zámok objednávky na obsluhu.​ Ak je flag=1 a OBSLUHA &lt;&gt; aktuálne prihlásený používateľ, zmena dokladu je blokovaná; bypass je session-level prepínač.​ | Status: POTVRDENÉ</w:t>
      </w:r>
    </w:p>
    <w:p>
      <w:r>
        <w:t>Dôkazy: odb.​evidence.​d.​approved_​contract</w:t>
      </w:r>
    </w:p>
    <w:p>
      <w:pPr>
        <w:pStyle w:val="Heading3"/>
      </w:pPr>
      <w:r>
        <w:t>odb.​rule.​doc_​104_​7</w:t>
      </w:r>
    </w:p>
    <w:p>
      <w:r>
        <w:t>rule id: odb.​rule.​doc_​104_​7</w:t>
      </w:r>
    </w:p>
    <w:p>
      <w:r>
        <w:t>Scope: mc.​object.​obj_​odb_​l</w:t>
        <w:br/>
        <w:t>mc.​object.​obj_​odb_​o</w:t>
      </w:r>
    </w:p>
    <w:p>
      <w:r>
        <w:t>Pravidlo: Mechanizmus: D_​OBJ_​ODB_​L.​UzamkniPreObsluhu /​ OdomkniPreObsluhu | Potvrdená implementácia /​ význam: Uzamknutie nastaví FLAGS_​B[13]=1 a OBSLUHA na aktuálneho používateľa.​ Odomknutie nastaví flag=0 a je povolené vlastníkovi zámku; OBSLUHA sa podľa source automaticky nenuluje.​ | Status: POTVRDENÉ</w:t>
      </w:r>
    </w:p>
    <w:p>
      <w:r>
        <w:t>Dôkazy: odb.​evidence.​d.​approved_​contract</w:t>
      </w:r>
    </w:p>
    <w:p>
      <w:pPr>
        <w:pStyle w:val="Heading3"/>
      </w:pPr>
      <w:r>
        <w:t>odb.​rule.​doc_​107_​1</w:t>
      </w:r>
    </w:p>
    <w:p>
      <w:r>
        <w:t>rule id: odb.​rule.​doc_​107_​1</w:t>
      </w:r>
    </w:p>
    <w:p>
      <w:r>
        <w:t>Scope: mc.​object.​obj_​odb_​l</w:t>
        <w:br/>
        <w:t>mc.​object.​obj_​odb_​o</w:t>
      </w:r>
    </w:p>
    <w:p>
      <w:r>
        <w:t>Pravidlo: Pole /​ väzba: DATUM | Technicky potvrdené: Oracle comment: „Dátum vloženia záznamu“; živá vzorka MC potvrdila zhodu kalendárneho dňa s c_​stamp.​getdatumc(I_​STAMP).​ | Katalógový status: POTVRDENÉ - order_​creation_​date</w:t>
      </w:r>
    </w:p>
    <w:p>
      <w:r>
        <w:t>Dôkazy: odb.​evidence.​d.​approved_​contract</w:t>
      </w:r>
    </w:p>
    <w:p>
      <w:pPr>
        <w:pStyle w:val="Heading3"/>
      </w:pPr>
      <w:r>
        <w:t>odb.​rule.​doc_​107_​2</w:t>
      </w:r>
    </w:p>
    <w:p>
      <w:r>
        <w:t>rule id: odb.​rule.​doc_​107_​2</w:t>
      </w:r>
    </w:p>
    <w:p>
      <w:r>
        <w:t>Scope: mc.​object.​obj_​odb_​l</w:t>
        <w:br/>
        <w:t>mc.​object.​obj_​odb_​o</w:t>
      </w:r>
    </w:p>
    <w:p>
      <w:r>
        <w:t>Pravidlo: Pole /​ väzba: DATUM_​OK | Technicky potvrdené: Oracle comment: „Dátum spracovania dokladu systémom“.​ Populačný test: pri FLAGS_​S[12]=2 bolo DATUM_​OK vyplnené v 265 121 riadkoch a NULL iba v 4; zároveň existujú vyplnené hodnoty aj pri stavoch 0/​1.​ C_​DOKL_​L Get/​Set sú iba accessors.​ | Katalógový status: POTVRDENÉ TECHNICKY; NIE JE TOTOŽNÉ S completion status</w:t>
      </w:r>
    </w:p>
    <w:p>
      <w:r>
        <w:t>Dôkazy: odb.​evidence.​d.​approved_​contract</w:t>
      </w:r>
    </w:p>
    <w:p>
      <w:pPr>
        <w:pStyle w:val="Heading3"/>
      </w:pPr>
      <w:r>
        <w:t>odb.​rule.​doc_​107_​3</w:t>
      </w:r>
    </w:p>
    <w:p>
      <w:r>
        <w:t>rule id: odb.​rule.​doc_​107_​3</w:t>
      </w:r>
    </w:p>
    <w:p>
      <w:r>
        <w:t>Scope: mc.​object.​obj_​odb_​l</w:t>
        <w:br/>
        <w:t>mc.​object.​obj_​odb_​o</w:t>
      </w:r>
    </w:p>
    <w:p>
      <w:r>
        <w:t>Pravidlo: Pole /​ väzba: PRIORITA | Technicky potvrdené: Oracle comment: „Číslo určujúce prioritu spracovania“; T_​MC_​NAGEL ju plní zo SQ_​MC_​NAGEL v konkrétnej vetve.​ | Katalógový status: TECHNICKY ZNÁME /​ ČIASTOČNE POTVRDENÉ</w:t>
      </w:r>
    </w:p>
    <w:p>
      <w:r>
        <w:t>Dôkazy: odb.​evidence.​d.​approved_​contract</w:t>
      </w:r>
    </w:p>
    <w:p>
      <w:pPr>
        <w:pStyle w:val="Heading3"/>
      </w:pPr>
      <w:r>
        <w:t>odb.​rule.​doc_​107_​4</w:t>
      </w:r>
    </w:p>
    <w:p>
      <w:r>
        <w:t>rule id: odb.​rule.​doc_​107_​4</w:t>
      </w:r>
    </w:p>
    <w:p>
      <w:r>
        <w:t>Scope: mc.​object.​obj_​odb_​l</w:t>
        <w:br/>
        <w:t>mc.​object.​obj_​odb_​o</w:t>
      </w:r>
    </w:p>
    <w:p>
      <w:r>
        <w:t>Pravidlo: Pole /​ väzba: RID_​OP | Technicky potvrdené: Deklarovaný FK -&gt; OBCH_​PRIPADY_​L.​RID; v MC je RID_​OP vyplnené v 0 z 265 965 riadkov.​ | Katalógový status: POTVRDENÉ TECHNICKY /​ NEPOUŽÍVANÉ V AKTUÁLNOM MC SCOPE</w:t>
      </w:r>
    </w:p>
    <w:p>
      <w:r>
        <w:t>Dôkazy: odb.​evidence.​d.​approved_​contract</w:t>
      </w:r>
    </w:p>
    <w:p>
      <w:pPr>
        <w:pStyle w:val="Heading3"/>
      </w:pPr>
      <w:r>
        <w:t>odb.​rule.​doc_​107_​5</w:t>
      </w:r>
    </w:p>
    <w:p>
      <w:r>
        <w:t>rule id: odb.​rule.​doc_​107_​5</w:t>
      </w:r>
    </w:p>
    <w:p>
      <w:r>
        <w:t>Scope: mc.​object.​obj_​odb_​l</w:t>
        <w:br/>
        <w:t>mc.​object.​obj_​odb_​o</w:t>
      </w:r>
    </w:p>
    <w:p>
      <w:r>
        <w:t>Pravidlo: Pole /​ väzba: RID_​MASTER | Technicky potvrdené: Samostatne indexované pole; Oracle comment: hlavné RID pri delení dokladov.​ | Katalógový status: TECHNICKY ZNÁME</w:t>
      </w:r>
    </w:p>
    <w:p>
      <w:r>
        <w:t>Dôkazy: odb.​evidence.​d.​approved_​contract</w:t>
      </w:r>
    </w:p>
    <w:p>
      <w:pPr>
        <w:pStyle w:val="Heading3"/>
      </w:pPr>
      <w:r>
        <w:t>odb.​rule.​doc_​107_​6</w:t>
      </w:r>
    </w:p>
    <w:p>
      <w:r>
        <w:t>rule id: odb.​rule.​doc_​107_​6</w:t>
      </w:r>
    </w:p>
    <w:p>
      <w:r>
        <w:t>Scope: mc.​object.​obj_​odb_​l</w:t>
        <w:br/>
        <w:t>mc.​object.​obj_​odb_​o</w:t>
      </w:r>
    </w:p>
    <w:p>
      <w:r>
        <w:t>Pravidlo: Pole /​ väzba: MODIF_​I /​ MODIF_​U | Technicky potvrdené: Replikačné/​change sekvenčné markery riadené T_​R_​OBJ_​ODB_​L.​ | Katalógový status: POTVRDENÉ</w:t>
      </w:r>
    </w:p>
    <w:p>
      <w:r>
        <w:t>Dôkazy: odb.​evidence.​d.​approved_​contract</w:t>
      </w:r>
    </w:p>
    <w:p>
      <w:pPr>
        <w:pStyle w:val="Heading3"/>
      </w:pPr>
      <w:r>
        <w:t>odb.​rule.​doc_​107_​7</w:t>
      </w:r>
    </w:p>
    <w:p>
      <w:r>
        <w:t>rule id: odb.​rule.​doc_​107_​7</w:t>
      </w:r>
    </w:p>
    <w:p>
      <w:r>
        <w:t>Scope: mc.​object.​obj_​odb_​l</w:t>
        <w:br/>
        <w:t>mc.​object.​obj_​odb_​o</w:t>
      </w:r>
    </w:p>
    <w:p>
      <w:r>
        <w:t>Pravidlo: Pole /​ väzba: ROZVOZ_​QUE.​RID_​V | Technicky potvrdené: T_​OBJ_​ODB_​L_​AFTER aktualizuje ROZVOZ_​QUE WHERE RID_​V = OBJ_​ODB_​L.​RID.​ | Katalógový status: POTVRDENÉ - TRIGGER SOURCE</w:t>
      </w:r>
    </w:p>
    <w:p>
      <w:r>
        <w:t>Dôkazy: odb.​evidence.​d.​approved_​contract</w:t>
      </w:r>
    </w:p>
    <w:p>
      <w:pPr>
        <w:pStyle w:val="Heading3"/>
      </w:pPr>
      <w:r>
        <w:t>odb.​rule.​doc_​107_​8</w:t>
      </w:r>
    </w:p>
    <w:p>
      <w:r>
        <w:t>rule id: odb.​rule.​doc_​107_​8</w:t>
      </w:r>
    </w:p>
    <w:p>
      <w:r>
        <w:t>Scope: mc.​object.​obj_​odb_​l</w:t>
        <w:br/>
        <w:t>mc.​object.​obj_​odb_​o</w:t>
      </w:r>
    </w:p>
    <w:p>
      <w:r>
        <w:t>Pravidlo: Pole /​ väzba: SKLAD_​ZASOB_​P.​RID_​O | Technicky potvrdené: T_​S_​OBJ_​ODB_​L pri storne maže záznamy WHERE RID_​O = OBJ_​ODB_​L.​RID.​ | Katalógový status: POTVRDENÉ - TRIGGER SOURCE</w:t>
      </w:r>
    </w:p>
    <w:p>
      <w:r>
        <w:t>Dôkazy: odb.​evidence.​d.​approved_​contract</w:t>
      </w:r>
    </w:p>
    <w:p>
      <w:pPr>
        <w:pStyle w:val="Heading3"/>
      </w:pPr>
      <w:r>
        <w:t>odb.​rule.​doc_​107_​9</w:t>
      </w:r>
    </w:p>
    <w:p>
      <w:r>
        <w:t>rule id: odb.​rule.​doc_​107_​9</w:t>
      </w:r>
    </w:p>
    <w:p>
      <w:r>
        <w:t>Scope: mc.​object.​obj_​odb_​l</w:t>
        <w:br/>
        <w:t>mc.​object.​obj_​odb_​o</w:t>
      </w:r>
    </w:p>
    <w:p>
      <w:r>
        <w:t>Pravidlo: Pole /​ väzba: FLAGS_​B[13] | Technicky potvrdené: Package body potvrdil zámok na obsluhu; aktuálna produkčná populácia MC má iba hodnotu 0.​ | Katalógový status: POTVRDENÉ /​ AKTUÁLNE BEZ VÝSKYTU</w:t>
      </w:r>
    </w:p>
    <w:p>
      <w:r>
        <w:t>Dôkazy: odb.​evidence.​d.​approved_​contract</w:t>
      </w:r>
    </w:p>
    <w:p>
      <w:pPr>
        <w:pStyle w:val="Heading3"/>
      </w:pPr>
      <w:r>
        <w:t>odb.​rule.​doc_​107_​10</w:t>
      </w:r>
    </w:p>
    <w:p>
      <w:r>
        <w:t>rule id: odb.​rule.​doc_​107_​10</w:t>
      </w:r>
    </w:p>
    <w:p>
      <w:r>
        <w:t>Scope: mc.​object.​obj_​odb_​l</w:t>
        <w:br/>
        <w:t>mc.​object.​obj_​odb_​o</w:t>
      </w:r>
    </w:p>
    <w:p>
      <w:r>
        <w:t>Pravidlo: Pole /​ väzba: TYP_​CIS vs FLAGS_​S[20] | Technicky potvrdené: Produkčný GROUP BY potvrdil, že vzťah nie je univerzálne 1:1.​ Špeciálne typy 000323 a 000612 zdieľajú formy s inými typmi.​ | Katalógový status: POTVRDENÉ - ŽIVÉ MC DÁTA</w:t>
      </w:r>
    </w:p>
    <w:p>
      <w:r>
        <w:t>Dôkazy: odb.​evidence.​d.​approved_​contract</w:t>
      </w:r>
    </w:p>
    <w:p>
      <w:pPr>
        <w:pStyle w:val="Heading3"/>
      </w:pPr>
      <w:r>
        <w:t>odb.​rule.​doc_​107_​11</w:t>
      </w:r>
    </w:p>
    <w:p>
      <w:r>
        <w:t>rule id: odb.​rule.​doc_​107_​11</w:t>
      </w:r>
    </w:p>
    <w:p>
      <w:r>
        <w:t>Scope: mc.​object.​obj_​odb_​l</w:t>
        <w:br/>
        <w:t>mc.​object.​obj_​odb_​o</w:t>
      </w:r>
    </w:p>
    <w:p>
      <w:r>
        <w:t>Pravidlo: Pole /​ väzba: OBJ_​ODB_​L closure | Technicky potvrdené: Technický deep-dive + živé validačné testy splnili Definition of Done pre CORE tabuľku.​ | Katalógový status: CLOSED /​ CORE MAPPED</w:t>
      </w:r>
    </w:p>
    <w:p>
      <w:r>
        <w:t>Dôkazy: odb.​evidence.​d.​approved_​contract</w:t>
      </w:r>
    </w:p>
    <w:p>
      <w:pPr>
        <w:pStyle w:val="Heading3"/>
      </w:pPr>
      <w:r>
        <w:t>odb.​rule.​doc_​122_​1</w:t>
      </w:r>
    </w:p>
    <w:p>
      <w:r>
        <w:t>rule id: odb.​rule.​doc_​122_​1</w:t>
      </w:r>
    </w:p>
    <w:p>
      <w:r>
        <w:t>Scope: mc.​object.​obj_​odb_​l</w:t>
        <w:br/>
        <w:t>mc.​object.​obj_​odb_​o</w:t>
      </w:r>
    </w:p>
    <w:p>
      <w:r>
        <w:t>Pravidlo: Vrstva: Zdrojové množstvo | Formula /​ polia: POCET | Význam: Objednané množstvo riadku.​</w:t>
      </w:r>
    </w:p>
    <w:p>
      <w:r>
        <w:t>Dôkazy: odb.​evidence.​d.​approved_​contract</w:t>
      </w:r>
    </w:p>
    <w:p>
      <w:pPr>
        <w:pStyle w:val="Heading3"/>
      </w:pPr>
      <w:r>
        <w:t>odb.​rule.​doc_​122_​2</w:t>
      </w:r>
    </w:p>
    <w:p>
      <w:r>
        <w:t>rule id: odb.​rule.​doc_​122_​2</w:t>
      </w:r>
    </w:p>
    <w:p>
      <w:r>
        <w:t>Scope: mc.​object.​obj_​odb_​l</w:t>
        <w:br/>
        <w:t>mc.​object.​obj_​odb_​o</w:t>
      </w:r>
    </w:p>
    <w:p>
      <w:r>
        <w:t>Pravidlo: Vrstva: Fulfilment odpočty | Formula /​ polia: P_​DEL + P_​DEL_​DOD + P_​FAK + P_​VYD + P_​OBJ | Význam: Množstvo už systémovo zrušené, fakturované, vydané alebo vybavované naviazaným objektom.​</w:t>
      </w:r>
    </w:p>
    <w:p>
      <w:r>
        <w:t>Dôkazy: odb.​evidence.​d.​approved_​contract</w:t>
      </w:r>
    </w:p>
    <w:p>
      <w:pPr>
        <w:pStyle w:val="Heading3"/>
      </w:pPr>
      <w:r>
        <w:t>odb.​rule.​doc_​122_​3</w:t>
      </w:r>
    </w:p>
    <w:p>
      <w:r>
        <w:t>rule id: odb.​rule.​doc_​122_​3</w:t>
      </w:r>
    </w:p>
    <w:p>
      <w:r>
        <w:t>Scope: mc.​object.​obj_​odb_​l</w:t>
        <w:br/>
        <w:t>mc.​object.​obj_​odb_​o</w:t>
      </w:r>
    </w:p>
    <w:p>
      <w:r>
        <w:t>Pravidlo: Vrstva: Open qty | Formula /​ polia: POCET-P_​DEL-P_​DEL_​DOD-P_​FAK-P_​VYD-P_​OBJ | Význam: Otvorené množstvo po fulfilment odpočtoch.​</w:t>
      </w:r>
    </w:p>
    <w:p>
      <w:r>
        <w:t>Dôkazy: odb.​evidence.​d.​approved_​contract</w:t>
      </w:r>
    </w:p>
    <w:p>
      <w:pPr>
        <w:pStyle w:val="Heading3"/>
      </w:pPr>
      <w:r>
        <w:t>odb.​rule.​doc_​122_​4</w:t>
      </w:r>
    </w:p>
    <w:p>
      <w:r>
        <w:t>rule id: odb.​rule.​doc_​122_​4</w:t>
      </w:r>
    </w:p>
    <w:p>
      <w:r>
        <w:t>Scope: mc.​object.​obj_​odb_​l</w:t>
        <w:br/>
        <w:t>mc.​object.​obj_​odb_​o</w:t>
      </w:r>
    </w:p>
    <w:p>
      <w:r>
        <w:t>Pravidlo: Vrstva: Coverage | Formula /​ polia: P_​REZ + P_​REZ_​IS + P_​REZ_​PL + P_​OBJ_​D + P_​DISPO + P_​VYKR | Význam: Aktuálne krytie otvoreného množstva; stavy sa môžu medzi vetvami presúvať.​</w:t>
      </w:r>
    </w:p>
    <w:p>
      <w:r>
        <w:t>Dôkazy: odb.​evidence.​d.​approved_​contract</w:t>
      </w:r>
    </w:p>
    <w:p>
      <w:pPr>
        <w:pStyle w:val="Heading3"/>
      </w:pPr>
      <w:r>
        <w:t>odb.​rule.​doc_​122_​5</w:t>
      </w:r>
    </w:p>
    <w:p>
      <w:r>
        <w:t>rule id: odb.​rule.​doc_​122_​5</w:t>
      </w:r>
    </w:p>
    <w:p>
      <w:r>
        <w:t>Scope: mc.​object.​obj_​odb_​l</w:t>
        <w:br/>
        <w:t>mc.​object.​obj_​odb_​o</w:t>
      </w:r>
    </w:p>
    <w:p>
      <w:r>
        <w:t>Pravidlo: Vrstva: Uncovered qty | Formula /​ polia: open_​qty - coverage | Význam: Otvorené množstvo bez aktuálneho krytia.​</w:t>
      </w:r>
    </w:p>
    <w:p>
      <w:r>
        <w:t>Dôkazy: odb.​evidence.​d.​approved_​contract</w:t>
      </w:r>
    </w:p>
    <w:p>
      <w:pPr>
        <w:pStyle w:val="Heading3"/>
      </w:pPr>
      <w:r>
        <w:t>odb.​rule.​doc_​124_​1</w:t>
      </w:r>
    </w:p>
    <w:p>
      <w:r>
        <w:t>rule id: odb.​rule.​doc_​124_​1</w:t>
      </w:r>
    </w:p>
    <w:p>
      <w:r>
        <w:t>Scope: mc.​object.​obj_​odb_​l</w:t>
        <w:br/>
        <w:t>mc.​object.​obj_​odb_​o</w:t>
      </w:r>
    </w:p>
    <w:p>
      <w:r>
        <w:t>Pravidlo: CHECK XCE_​OBJ_​ODB_​O_​POCTY vynucuje, že coverage vrstvy sa pri štandardných riadkoch zmestia do open_​qty.​ Pri P_​OBJ_​D sa používa DECODE(ODPIS,0,0,P_​OBJ_​D), takže položky bez štandardného skladového odpisu majú osobitnú vetvu.​ Produkčný profiling nezistil porušenie constraint logiky.​</w:t>
      </w:r>
    </w:p>
    <w:p>
      <w:r>
        <w:t>Dôkazy: odb.​evidence.​d.​approved_​contract</w:t>
      </w:r>
    </w:p>
    <w:p>
      <w:pPr>
        <w:pStyle w:val="Heading3"/>
      </w:pPr>
      <w:r>
        <w:t>odb.​rule.​doc_​126_​1</w:t>
      </w:r>
    </w:p>
    <w:p>
      <w:r>
        <w:t>rule id: odb.​rule.​doc_​126_​1</w:t>
      </w:r>
    </w:p>
    <w:p>
      <w:r>
        <w:t>Scope: mc.​object.​obj_​odb_​l</w:t>
        <w:br/>
        <w:t>mc.​object.​obj_​odb_​o</w:t>
      </w:r>
    </w:p>
    <w:p>
      <w:r>
        <w:t>Pravidlo: Pole: P_​REZ | Funkčný význam: Rezervácia na skladovej zásobe | Kľúčový technický dôkaz /​ flow: T_​OBJ_​ODB_​O_​REZ -&gt; C_​SZ.​RezervujTrig; uvoľnenia/​delete spracúva ten istý rezervačný mechanizmus.​ | Aktuálny MC: Aktívne, ale zriedkavé</w:t>
      </w:r>
    </w:p>
    <w:p>
      <w:r>
        <w:t>Dôkazy: odb.​evidence.​d.​approved_​contract</w:t>
      </w:r>
    </w:p>
    <w:p>
      <w:pPr>
        <w:pStyle w:val="Heading3"/>
      </w:pPr>
      <w:r>
        <w:t>odb.​rule.​doc_​126_​2</w:t>
      </w:r>
    </w:p>
    <w:p>
      <w:r>
        <w:t>rule id: odb.​rule.​doc_​126_​2</w:t>
      </w:r>
    </w:p>
    <w:p>
      <w:r>
        <w:t>Scope: mc.​object.​obj_​odb_​l</w:t>
        <w:br/>
        <w:t>mc.​object.​obj_​odb_​o</w:t>
      </w:r>
    </w:p>
    <w:p>
      <w:r>
        <w:t>Pravidlo: Pole: P_​REZ_​IS | Funkčný význam: Rezervácia z iného skladu | Kľúčový technický dôkaz /​ flow: D_​OBJ_​ODB_​O source explicitne rozlišuje reservation from another warehouse a presuny coverage stavov.​ | Aktuálny MC: 0 nenulových</w:t>
      </w:r>
    </w:p>
    <w:p>
      <w:r>
        <w:t>Dôkazy: odb.​evidence.​d.​approved_​contract</w:t>
      </w:r>
    </w:p>
    <w:p>
      <w:pPr>
        <w:pStyle w:val="Heading3"/>
      </w:pPr>
      <w:r>
        <w:t>odb.​rule.​doc_​126_​3</w:t>
      </w:r>
    </w:p>
    <w:p>
      <w:r>
        <w:t>rule id: odb.​rule.​doc_​126_​3</w:t>
      </w:r>
    </w:p>
    <w:p>
      <w:r>
        <w:t>Scope: mc.​object.​obj_​odb_​l</w:t>
        <w:br/>
        <w:t>mc.​object.​obj_​odb_​o</w:t>
      </w:r>
    </w:p>
    <w:p>
      <w:r>
        <w:t>Pravidlo: Pole: P_​REZ_​PL | Funkčný význam: Krytie cez dodávateľský prepravný list | Kľúčový technický dôkaz /​ flow: D_​OBJ_​ODB_​O vetva TC_​ObjD_​PrepravnyList; presuny medzi coverage stavmi.​ | Aktuálny MC: 0 nenulových</w:t>
      </w:r>
    </w:p>
    <w:p>
      <w:r>
        <w:t>Dôkazy: odb.​evidence.​d.​approved_​contract</w:t>
      </w:r>
    </w:p>
    <w:p>
      <w:pPr>
        <w:pStyle w:val="Heading3"/>
      </w:pPr>
      <w:r>
        <w:t>odb.​rule.​doc_​126_​4</w:t>
      </w:r>
    </w:p>
    <w:p>
      <w:r>
        <w:t>rule id: odb.​rule.​doc_​126_​4</w:t>
      </w:r>
    </w:p>
    <w:p>
      <w:r>
        <w:t>Scope: mc.​object.​obj_​odb_​l</w:t>
        <w:br/>
        <w:t>mc.​object.​obj_​odb_​o</w:t>
      </w:r>
    </w:p>
    <w:p>
      <w:r>
        <w:t>Pravidlo: Pole: P_​OBJ_​D | Funkčný význam: Purchasing coverage | Kľúčový technický dôkaz /​ flow: JeZaradeneDoNakupu; OBJ_​D_​NAVRH /​ C_​OBJ_​D_​KOMBAJN; P_​OBJ_​D je snapshot, nie supplier PO source of truth.​ | Aktuálny MC: 0 nenulových</w:t>
      </w:r>
    </w:p>
    <w:p>
      <w:r>
        <w:t>Dôkazy: odb.​evidence.​d.​approved_​contract</w:t>
      </w:r>
    </w:p>
    <w:p>
      <w:pPr>
        <w:pStyle w:val="Heading3"/>
      </w:pPr>
      <w:r>
        <w:t>odb.​rule.​doc_​126_​5</w:t>
      </w:r>
    </w:p>
    <w:p>
      <w:r>
        <w:t>rule id: odb.​rule.​doc_​126_​5</w:t>
      </w:r>
    </w:p>
    <w:p>
      <w:r>
        <w:t>Scope: mc.​object.​obj_​odb_​l</w:t>
        <w:br/>
        <w:t>mc.​object.​obj_​odb_​o</w:t>
      </w:r>
    </w:p>
    <w:p>
      <w:r>
        <w:t>Pravidlo: Pole: P_​DISPO | Funkčný význam: Dispo rezervácia | Kľúčový technický dôkaz /​ flow: RezervujZDispoZasoby a súvisiaca package logika.​ | Aktuálny MC: 0 nenulových</w:t>
      </w:r>
    </w:p>
    <w:p>
      <w:r>
        <w:t>Dôkazy: odb.​evidence.​d.​approved_​contract</w:t>
      </w:r>
    </w:p>
    <w:p>
      <w:pPr>
        <w:pStyle w:val="Heading3"/>
      </w:pPr>
      <w:r>
        <w:t>odb.​rule.​doc_​126_​6</w:t>
      </w:r>
    </w:p>
    <w:p>
      <w:r>
        <w:t>rule id: odb.​rule.​doc_​126_​6</w:t>
      </w:r>
    </w:p>
    <w:p>
      <w:r>
        <w:t>Scope: mc.​object.​obj_​odb_​l</w:t>
        <w:br/>
        <w:t>mc.​object.​obj_​odb_​o</w:t>
      </w:r>
    </w:p>
    <w:p>
      <w:r>
        <w:t>Pravidlo: Pole: P_​VYKR | Funkčný význam: Cross-document coverage | Kľúčový technický dôkaz /​ flow: DOKL_​VYKRYTE trigger -&gt; GetPackageName -&gt; D_​OBJ_​ODB_​O.​ChangeP_​VYKR.​ | Aktuálny MC: 0; DOKL_​VYKRYTE tiež 0</w:t>
      </w:r>
    </w:p>
    <w:p>
      <w:r>
        <w:t>Dôkazy: odb.​evidence.​d.​approved_​contract</w:t>
      </w:r>
    </w:p>
    <w:p>
      <w:pPr>
        <w:pStyle w:val="Heading3"/>
      </w:pPr>
      <w:r>
        <w:t>odb.​rule.​doc_​126_​7</w:t>
      </w:r>
    </w:p>
    <w:p>
      <w:r>
        <w:t>rule id: odb.​rule.​doc_​126_​7</w:t>
      </w:r>
    </w:p>
    <w:p>
      <w:r>
        <w:t>Scope: mc.​object.​obj_​odb_​l</w:t>
        <w:br/>
        <w:t>mc.​object.​obj_​odb_​o</w:t>
      </w:r>
    </w:p>
    <w:p>
      <w:r>
        <w:t>Pravidlo: Pole: RID_​N | Funkčný význam: Návrh nákupu | Kľúčový technický dôkaz /​ flow: OBJ_​D_​NAVRH.​RID; C_​OBJ_​D_​KOMBAJN.​ObjednatNavrh/​VlozNavrhObjRID.​ | Aktuálny MC: aktuálne NULL</w:t>
      </w:r>
    </w:p>
    <w:p>
      <w:r>
        <w:t>Dôkazy: odb.​evidence.​d.​approved_​contract</w:t>
      </w:r>
    </w:p>
    <w:p>
      <w:pPr>
        <w:pStyle w:val="Heading3"/>
      </w:pPr>
      <w:r>
        <w:t>odb.​rule.​doc_​130_​1</w:t>
      </w:r>
    </w:p>
    <w:p>
      <w:r>
        <w:t>rule id: odb.​rule.​doc_​130_​1</w:t>
      </w:r>
    </w:p>
    <w:p>
      <w:r>
        <w:t>Scope: mc.​object.​obj_​odb_​l</w:t>
        <w:br/>
        <w:t>mc.​object.​obj_​odb_​o</w:t>
      </w:r>
    </w:p>
    <w:p>
      <w:r>
        <w:t>Pravidlo: Téma: CENA vs CENA_​M | Potvrdené pravidlo: ZmenCenuO prepočítava CENA &lt;-&gt; CENA_​M kurzom; ide o tú istú predajnú cenu v dvoch menových vyjadreniach.​ | Dôsledok pre SQL /​ agenta: Nepovažovať ich za dve nezávislé ceny.​</w:t>
      </w:r>
    </w:p>
    <w:p>
      <w:r>
        <w:t>Dôkazy: odb.​evidence.​d.​approved_​contract</w:t>
      </w:r>
    </w:p>
    <w:p>
      <w:pPr>
        <w:pStyle w:val="Heading3"/>
      </w:pPr>
      <w:r>
        <w:t>odb.​rule.​doc_​130_​2</w:t>
      </w:r>
    </w:p>
    <w:p>
      <w:r>
        <w:t>rule id: odb.​rule.​doc_​130_​2</w:t>
      </w:r>
    </w:p>
    <w:p>
      <w:r>
        <w:t>Scope: mc.​object.​obj_​odb_​l</w:t>
        <w:br/>
        <w:t>mc.​object.​obj_​odb_​o</w:t>
      </w:r>
    </w:p>
    <w:p>
      <w:r>
        <w:t>Pravidlo: Téma: CENA_​S | Potvrdené pravidlo: Nákupná/​nákladová cena položky.​ | Dôsledok pre SQL /​ agenta: Používať pre cost/​margin, nie ako revenue price.​</w:t>
      </w:r>
    </w:p>
    <w:p>
      <w:r>
        <w:t>Dôkazy: odb.​evidence.​d.​approved_​contract</w:t>
      </w:r>
    </w:p>
    <w:p>
      <w:pPr>
        <w:pStyle w:val="Heading3"/>
      </w:pPr>
      <w:r>
        <w:t>odb.​rule.​doc_​130_​3</w:t>
      </w:r>
    </w:p>
    <w:p>
      <w:r>
        <w:t>rule id: odb.​rule.​doc_​130_​3</w:t>
      </w:r>
    </w:p>
    <w:p>
      <w:r>
        <w:t>Scope: mc.​object.​obj_​odb_​l</w:t>
        <w:br/>
        <w:t>mc.​object.​obj_​odb_​o</w:t>
      </w:r>
    </w:p>
    <w:p>
      <w:r>
        <w:t>Pravidlo: Téma: CENA_​S2 | Potvrdené pravidlo: Doplnková nákladová zložka.​ T_​OBJ_​ODB_​O_​SK_​ZALOHA pri zálohovej SKU nastavuje CENA_​S2 := CENA; iné flow ju používajú pre viazané obaly/​služby.​ | Dôsledok pre SQL /​ agenta: Pri aplikačnej cost logike môže byť effective cost CENA_​S + CENA_​S2.​</w:t>
      </w:r>
    </w:p>
    <w:p>
      <w:r>
        <w:t>Dôkazy: odb.​evidence.​d.​approved_​contract</w:t>
      </w:r>
    </w:p>
    <w:p>
      <w:pPr>
        <w:pStyle w:val="Heading3"/>
      </w:pPr>
      <w:r>
        <w:t>odb.​rule.​doc_​130_​4</w:t>
      </w:r>
    </w:p>
    <w:p>
      <w:r>
        <w:t>rule id: odb.​rule.​doc_​130_​4</w:t>
      </w:r>
    </w:p>
    <w:p>
      <w:r>
        <w:t>Scope: mc.​object.​obj_​odb_​l</w:t>
        <w:br/>
        <w:t>mc.​object.​obj_​odb_​o</w:t>
      </w:r>
    </w:p>
    <w:p>
      <w:r>
        <w:t>Pravidlo: Téma: RID_​CT_​Z + RID_​CT_​A | Potvrdené pravidlo: Nie sú vzájomne výlučné.​ Akciová cenotvorba môže rezervovať množstvo/​šaržu a mať cenu 0; predajná cena sa potom čerpá zo zmluvnej cenotvorby.​ | Dôsledok pre SQL /​ agenta: Súbeh oboch referencií nie je automaticky data-quality konflikt.​</w:t>
      </w:r>
    </w:p>
    <w:p>
      <w:r>
        <w:t>Dôkazy: odb.​evidence.​d.​approved_​contract</w:t>
      </w:r>
    </w:p>
    <w:p>
      <w:pPr>
        <w:pStyle w:val="Heading3"/>
      </w:pPr>
      <w:r>
        <w:t>odb.​rule.​doc_​130_​5</w:t>
      </w:r>
    </w:p>
    <w:p>
      <w:r>
        <w:t>rule id: odb.​rule.​doc_​130_​5</w:t>
      </w:r>
    </w:p>
    <w:p>
      <w:r>
        <w:t>Scope: mc.​object.​obj_​odb_​l</w:t>
        <w:br/>
        <w:t>mc.​object.​obj_​odb_​o</w:t>
      </w:r>
    </w:p>
    <w:p>
      <w:r>
        <w:t>Pravidlo: Téma: ZLAVY | Potvrdené pravidlo: Serializovaný pricing payload interpretovaný C_​DOKL_​O/​CENOTVORBA helpermi.​ | Dôsledok pre SQL /​ agenta: Neparsovať ručne ako jednoduché percento.​</w:t>
      </w:r>
    </w:p>
    <w:p>
      <w:r>
        <w:t>Dôkazy: odb.​evidence.​d.​approved_​contract</w:t>
      </w:r>
    </w:p>
    <w:p>
      <w:pPr>
        <w:pStyle w:val="Heading3"/>
      </w:pPr>
      <w:r>
        <w:t>odb.​rule.​doc_​130_​6</w:t>
      </w:r>
    </w:p>
    <w:p>
      <w:r>
        <w:t>rule id: odb.​rule.​doc_​130_​6</w:t>
      </w:r>
    </w:p>
    <w:p>
      <w:r>
        <w:t>Scope: mc.​object.​obj_​odb_​l</w:t>
        <w:br/>
        <w:t>mc.​object.​obj_​odb_​o</w:t>
      </w:r>
    </w:p>
    <w:p>
      <w:r>
        <w:t>Pravidlo: Téma: Negatívna CENA | Potvrdené pravidlo: Legitímny business stav; dominantne zálohy/​zľavy/​finančné položky, ale vyskytuje sa aj na štandardnej order vetve.​ | Dôsledok pre SQL /​ agenta: CENA &lt; 0 neoznačovať automaticky ako chybu.​</w:t>
      </w:r>
    </w:p>
    <w:p>
      <w:r>
        <w:t>Dôkazy: odb.​evidence.​d.​approved_​contract</w:t>
      </w:r>
    </w:p>
    <w:p>
      <w:pPr>
        <w:pStyle w:val="Heading3"/>
      </w:pPr>
      <w:r>
        <w:t>odb.​rule.​doc_​135_​1</w:t>
      </w:r>
    </w:p>
    <w:p>
      <w:r>
        <w:t>rule id: odb.​rule.​doc_​135_​1</w:t>
      </w:r>
    </w:p>
    <w:p>
      <w:r>
        <w:t>Scope: mc.​object.​obj_​odb_​l</w:t>
        <w:br/>
        <w:t>mc.​object.​obj_​odb_​o</w:t>
      </w:r>
    </w:p>
    <w:p>
      <w:r>
        <w:t>Pravidlo: Pole /​ mechanizmus: ID_​SZ | Význam: FK na SKLAD_​ZASOB.​ID; 0000 je platný technický master bez konkrétnej zásoby.​ | Dôležité rozlíšenie: ID_​SZ IS NULL nie je správny test pre „bez zásoby“.​</w:t>
      </w:r>
    </w:p>
    <w:p>
      <w:r>
        <w:t>Dôkazy: odb.​evidence.​d.​approved_​contract</w:t>
      </w:r>
    </w:p>
    <w:p>
      <w:pPr>
        <w:pStyle w:val="Heading3"/>
      </w:pPr>
      <w:r>
        <w:t>odb.​rule.​doc_​135_​2</w:t>
      </w:r>
    </w:p>
    <w:p>
      <w:r>
        <w:t>rule id: odb.​rule.​doc_​135_​2</w:t>
      </w:r>
    </w:p>
    <w:p>
      <w:r>
        <w:t>Scope: mc.​object.​obj_​odb_​l</w:t>
        <w:br/>
        <w:t>mc.​object.​obj_​odb_​o</w:t>
      </w:r>
    </w:p>
    <w:p>
      <w:r>
        <w:t>Pravidlo: Pole /​ mechanizmus: SARZA | Význam: Požadovaná/​priradená šarža používaná pri rezervácii; môže prísť z CT_​A/​CT_​Z.​ | Dôležité rozlíšenie: Nie je autoritou skutočne fyzicky vydanej šarže.​</w:t>
      </w:r>
    </w:p>
    <w:p>
      <w:r>
        <w:t>Dôkazy: odb.​evidence.​d.​approved_​contract</w:t>
      </w:r>
    </w:p>
    <w:p>
      <w:pPr>
        <w:pStyle w:val="Heading3"/>
      </w:pPr>
      <w:r>
        <w:t>odb.​rule.​doc_​135_​3</w:t>
      </w:r>
    </w:p>
    <w:p>
      <w:r>
        <w:t>rule id: odb.​rule.​doc_​135_​3</w:t>
      </w:r>
    </w:p>
    <w:p>
      <w:r>
        <w:t>Scope: mc.​object.​obj_​odb_​l</w:t>
        <w:br/>
        <w:t>mc.​object.​obj_​odb_​o</w:t>
      </w:r>
    </w:p>
    <w:p>
      <w:r>
        <w:t>Pravidlo: Pole /​ mechanizmus: FLAGS_​B[1] | Význam: SarzaBolaZadana | Dôležité rozlíšenie: Rozlišuje explicitne zadanú šaržu od šarže doplnenej systémom.​</w:t>
      </w:r>
    </w:p>
    <w:p>
      <w:r>
        <w:t>Dôkazy: odb.​evidence.​d.​approved_​contract</w:t>
      </w:r>
    </w:p>
    <w:p>
      <w:pPr>
        <w:pStyle w:val="Heading3"/>
      </w:pPr>
      <w:r>
        <w:t>odb.​rule.​doc_​135_​4</w:t>
      </w:r>
    </w:p>
    <w:p>
      <w:r>
        <w:t>rule id: odb.​rule.​doc_​135_​4</w:t>
      </w:r>
    </w:p>
    <w:p>
      <w:r>
        <w:t>Scope: mc.​object.​obj_​odb_​l</w:t>
        <w:br/>
        <w:t>mc.​object.​obj_​odb_​o</w:t>
      </w:r>
    </w:p>
    <w:p>
      <w:r>
        <w:t>Pravidlo: Pole /​ mechanizmus: MIN_​DAT_​EXP | Význam: Minimálna požadovaná expirácia pre výber zásoby.​ | Dôležité rozlíšenie: SKLAD_​ZASOB.​DATUM_​EXP je reálny dátum konkrétnej zásoby.​</w:t>
      </w:r>
    </w:p>
    <w:p>
      <w:r>
        <w:t>Dôkazy: odb.​evidence.​d.​approved_​contract</w:t>
      </w:r>
    </w:p>
    <w:p>
      <w:pPr>
        <w:pStyle w:val="Heading3"/>
      </w:pPr>
      <w:r>
        <w:t>odb.​rule.​doc_​135_​5</w:t>
      </w:r>
    </w:p>
    <w:p>
      <w:r>
        <w:t>rule id: odb.​rule.​doc_​135_​5</w:t>
      </w:r>
    </w:p>
    <w:p>
      <w:r>
        <w:t>Scope: mc.​object.​obj_​odb_​l</w:t>
        <w:br/>
        <w:t>mc.​object.​obj_​odb_​o</w:t>
      </w:r>
    </w:p>
    <w:p>
      <w:r>
        <w:t>Pravidlo: Pole /​ mechanizmus: T_​MC_​NAGELEXP | Význam: Špecifická MC/​Nagel vetva nastavuje MIN_​DAT_​EXP podľa zásoby pre skladový prefix 025.​ | Dôležité rozlíšenie: Aktívny špecifický proces; 381 vyplnených MIN_​DAT_​EXP v snapshot-e.​</w:t>
      </w:r>
    </w:p>
    <w:p>
      <w:r>
        <w:t>Dôkazy: odb.​evidence.​d.​approved_​contract</w:t>
      </w:r>
    </w:p>
    <w:p>
      <w:pPr>
        <w:pStyle w:val="Heading3"/>
      </w:pPr>
      <w:r>
        <w:t>odb.​rule.​doc_​138_​1</w:t>
      </w:r>
    </w:p>
    <w:p>
      <w:r>
        <w:t>rule id: odb.​rule.​doc_​138_​1</w:t>
      </w:r>
    </w:p>
    <w:p>
      <w:r>
        <w:t>Scope: mc.​object.​obj_​odb_​l</w:t>
        <w:br/>
        <w:t>mc.​object.​obj_​odb_​o</w:t>
      </w:r>
    </w:p>
    <w:p>
      <w:r>
        <w:t>Pravidlo: Pozícia: 1 | Package konštanta: FLAGS_​B_​SarzaBolaZadana | Význam: Šarža bola zadaná | Aktuálny produkčný obraz: aktívna</w:t>
      </w:r>
    </w:p>
    <w:p>
      <w:r>
        <w:t>Dôkazy: odb.​evidence.​d.​approved_​contract</w:t>
      </w:r>
    </w:p>
    <w:p>
      <w:pPr>
        <w:pStyle w:val="Heading3"/>
      </w:pPr>
      <w:r>
        <w:t>odb.​rule.​doc_​138_​2</w:t>
      </w:r>
    </w:p>
    <w:p>
      <w:r>
        <w:t>rule id: odb.​rule.​doc_​138_​2</w:t>
      </w:r>
    </w:p>
    <w:p>
      <w:r>
        <w:t>Scope: mc.​object.​obj_​odb_​l</w:t>
        <w:br/>
        <w:t>mc.​object.​obj_​odb_​o</w:t>
      </w:r>
    </w:p>
    <w:p>
      <w:r>
        <w:t>Pravidlo: Pozícia: 2 | Package konštanta: FLAGS_​B_​SpecialnaCena | Význam: Špeciálna cena | Aktuálny produkčný obraz: v prvých 6 znakoch aktuálne bez výskytu</w:t>
      </w:r>
    </w:p>
    <w:p>
      <w:r>
        <w:t>Dôkazy: odb.​evidence.​d.​approved_​contract</w:t>
      </w:r>
    </w:p>
    <w:p>
      <w:pPr>
        <w:pStyle w:val="Heading3"/>
      </w:pPr>
      <w:r>
        <w:t>odb.​rule.​doc_​138_​3</w:t>
      </w:r>
    </w:p>
    <w:p>
      <w:r>
        <w:t>rule id: odb.​rule.​doc_​138_​3</w:t>
      </w:r>
    </w:p>
    <w:p>
      <w:r>
        <w:t>Scope: mc.​object.​obj_​odb_​l</w:t>
        <w:br/>
        <w:t>mc.​object.​obj_​odb_​o</w:t>
      </w:r>
    </w:p>
    <w:p>
      <w:r>
        <w:t>Pravidlo: Pozícia: 3 | Package konštanta: FLAGS_​B_​PolozkaViazanaNaZalohu | Význam: Položka viazaná na zálohu | Aktuálny produkčný obraz: aktívna</w:t>
      </w:r>
    </w:p>
    <w:p>
      <w:r>
        <w:t>Dôkazy: odb.​evidence.​d.​approved_​contract</w:t>
      </w:r>
    </w:p>
    <w:p>
      <w:pPr>
        <w:pStyle w:val="Heading3"/>
      </w:pPr>
      <w:r>
        <w:t>odb.​rule.​doc_​138_​4</w:t>
      </w:r>
    </w:p>
    <w:p>
      <w:r>
        <w:t>rule id: odb.​rule.​doc_​138_​4</w:t>
      </w:r>
    </w:p>
    <w:p>
      <w:r>
        <w:t>Scope: mc.​object.​obj_​odb_​l</w:t>
        <w:br/>
        <w:t>mc.​object.​obj_​odb_​o</w:t>
      </w:r>
    </w:p>
    <w:p>
      <w:r>
        <w:t>Pravidlo: Pozícia: 4 | Package konštanta: FLAGS_​B_​NeuzavretaPredajCena | Význam: Neuzavretá predajná cena | Aktuálny produkčný obraz: aktuálne bez výskytu</w:t>
      </w:r>
    </w:p>
    <w:p>
      <w:r>
        <w:t>Dôkazy: odb.​evidence.​d.​approved_​contract</w:t>
      </w:r>
    </w:p>
    <w:p>
      <w:pPr>
        <w:pStyle w:val="Heading3"/>
      </w:pPr>
      <w:r>
        <w:t>odb.​rule.​doc_​138_​5</w:t>
      </w:r>
    </w:p>
    <w:p>
      <w:r>
        <w:t>rule id: odb.​rule.​doc_​138_​5</w:t>
      </w:r>
    </w:p>
    <w:p>
      <w:r>
        <w:t>Scope: mc.​object.​obj_​odb_​l</w:t>
        <w:br/>
        <w:t>mc.​object.​obj_​odb_​o</w:t>
      </w:r>
    </w:p>
    <w:p>
      <w:r>
        <w:t>Pravidlo: Pozícia: 5 | Package konštanta: FLAGS_​B_​VyrabaSaMontazou | Význam: Vyrába sa montážou | Aktuálny produkčný obraz: aktuálne bez výskytu</w:t>
      </w:r>
    </w:p>
    <w:p>
      <w:r>
        <w:t>Dôkazy: odb.​evidence.​d.​approved_​contract</w:t>
      </w:r>
    </w:p>
    <w:p>
      <w:pPr>
        <w:pStyle w:val="Heading3"/>
      </w:pPr>
      <w:r>
        <w:t>odb.​rule.​doc_​138_​6</w:t>
      </w:r>
    </w:p>
    <w:p>
      <w:r>
        <w:t>rule id: odb.​rule.​doc_​138_​6</w:t>
      </w:r>
    </w:p>
    <w:p>
      <w:r>
        <w:t>Scope: mc.​object.​obj_​odb_​l</w:t>
        <w:br/>
        <w:t>mc.​object.​obj_​odb_​o</w:t>
      </w:r>
    </w:p>
    <w:p>
      <w:r>
        <w:t>Pravidlo: Pozícia: 6+ | Package konštanta: FLAGS_​B_​SposobStiahnutia | Význam: Spôsob stiahnutia; začína na pozícii 6 | Aktuálny produkčný obraz: encoding detail mimo CORE</w:t>
      </w:r>
    </w:p>
    <w:p>
      <w:r>
        <w:t>Dôkazy: odb.​evidence.​d.​approved_​contract</w:t>
      </w:r>
    </w:p>
    <w:p>
      <w:pPr>
        <w:pStyle w:val="Heading3"/>
      </w:pPr>
      <w:r>
        <w:t>odb.​rule.​doc_​142_​1</w:t>
      </w:r>
    </w:p>
    <w:p>
      <w:r>
        <w:t>rule id: odb.​rule.​doc_​142_​1</w:t>
      </w:r>
    </w:p>
    <w:p>
      <w:r>
        <w:t>Scope: mc.​object.​obj_​odb_​l</w:t>
        <w:br/>
        <w:t>mc.​object.​obj_​odb_​o</w:t>
      </w:r>
    </w:p>
    <w:p>
      <w:r>
        <w:t>Pravidlo: Constraint: XPK_​OBJ_​ODB_​O | Typ /​ stav: PK ENABLED /​ VALIDATED | Výraz /​ význam: (RID_​O, ID_​R)</w:t>
      </w:r>
    </w:p>
    <w:p>
      <w:r>
        <w:t>Dôkazy: odb.​evidence.​d.​approved_​contract</w:t>
      </w:r>
    </w:p>
    <w:p>
      <w:pPr>
        <w:pStyle w:val="Heading3"/>
      </w:pPr>
      <w:r>
        <w:t>odb.​rule.​doc_​142_​2</w:t>
      </w:r>
    </w:p>
    <w:p>
      <w:r>
        <w:t>rule id: odb.​rule.​doc_​142_​2</w:t>
      </w:r>
    </w:p>
    <w:p>
      <w:r>
        <w:t>Scope: mc.​object.​obj_​odb_​l</w:t>
        <w:br/>
        <w:t>mc.​object.​obj_​odb_​o</w:t>
      </w:r>
    </w:p>
    <w:p>
      <w:r>
        <w:t>Pravidlo: Constraint: XCE_​OBJ_​ODB_​O_​POCET_​MR_​POCET_​V | Typ /​ stav: CHECK ENABLE NOVALIDATE | Výraz /​ význam: pocet &gt;= p_​vyd OR pocet &lt; 0</w:t>
      </w:r>
    </w:p>
    <w:p>
      <w:r>
        <w:t>Dôkazy: odb.​evidence.​d.​approved_​contract</w:t>
      </w:r>
    </w:p>
    <w:p>
      <w:pPr>
        <w:pStyle w:val="Heading3"/>
      </w:pPr>
      <w:r>
        <w:t>odb.​rule.​doc_​142_​3</w:t>
      </w:r>
    </w:p>
    <w:p>
      <w:r>
        <w:t>rule id: odb.​rule.​doc_​142_​3</w:t>
      </w:r>
    </w:p>
    <w:p>
      <w:r>
        <w:t>Scope: mc.​object.​obj_​odb_​l</w:t>
        <w:br/>
        <w:t>mc.​object.​obj_​odb_​o</w:t>
      </w:r>
    </w:p>
    <w:p>
      <w:r>
        <w:t>Pravidlo: Constraint: XCE_​OBJ_​ODB_​O_​POCTY | Typ /​ stav: CHECK ENABLE /​ VALIDATED | Výraz /​ význam: Coverage sa musí zmestiť do open_​qty; osobitná vetva pre negatívne POCET a zákaz ODPIS=1 pri pocet&lt;0.​</w:t>
      </w:r>
    </w:p>
    <w:p>
      <w:r>
        <w:t>Dôkazy: odb.​evidence.​d.​approved_​contract</w:t>
      </w:r>
    </w:p>
    <w:p>
      <w:pPr>
        <w:pStyle w:val="Heading3"/>
      </w:pPr>
      <w:r>
        <w:t>odb.​rule.​doc_​142_​4</w:t>
      </w:r>
    </w:p>
    <w:p>
      <w:r>
        <w:t>rule id: odb.​rule.​doc_​142_​4</w:t>
      </w:r>
    </w:p>
    <w:p>
      <w:r>
        <w:t>Scope: mc.​object.​obj_​odb_​l</w:t>
        <w:br/>
        <w:t>mc.​object.​obj_​odb_​o</w:t>
      </w:r>
    </w:p>
    <w:p>
      <w:r>
        <w:t>Pravidlo: Constraint: XCE_​OBJ_​ODB_​O_​P_​REZ_​0 | Typ /​ stav: CHECK ENABLE NOVALIDATE | Výraz /​ význam: P_​REZ, P_​REZ_​IS, P_​REZ_​PL, P_​OBJ_​D, P_​DISPO &gt;= 0</w:t>
      </w:r>
    </w:p>
    <w:p>
      <w:r>
        <w:t>Dôkazy: odb.​evidence.​d.​approved_​contract</w:t>
      </w:r>
    </w:p>
    <w:p>
      <w:pPr>
        <w:pStyle w:val="Heading3"/>
      </w:pPr>
      <w:r>
        <w:t>odb.​rule.​doc_​144_​1</w:t>
      </w:r>
    </w:p>
    <w:p>
      <w:r>
        <w:t>rule id: odb.​rule.​doc_​144_​1</w:t>
      </w:r>
    </w:p>
    <w:p>
      <w:r>
        <w:t>Scope: mc.​object.​obj_​odb_​l</w:t>
        <w:br/>
        <w:t>mc.​object.​obj_​odb_​o</w:t>
      </w:r>
    </w:p>
    <w:p>
      <w:r>
        <w:t>Pravidlo: Fyzicky potvrdených je 8 FK: DOVOD_​BLOKACIE, ID_​SZ, KOD_​ID, RID_​BAL, RID_​CT_​A, RID_​CT_​Z, RID_​O a RID_​OBJEKT.​ RID_​CT_​A a RID_​CT_​Z sú DISABLED /​ NOT VALIDATED; ostatné sú ENABLED /​ VALIDATED.​</w:t>
      </w:r>
    </w:p>
    <w:p>
      <w:r>
        <w:t>Dôkazy: odb.​evidence.​d.​approved_​contract</w:t>
      </w:r>
    </w:p>
    <w:p>
      <w:pPr>
        <w:pStyle w:val="Heading3"/>
      </w:pPr>
      <w:r>
        <w:t>odb.​rule.​doc_​179_​1</w:t>
      </w:r>
    </w:p>
    <w:p>
      <w:r>
        <w:t>rule id: odb.​rule.​doc_​179_​1</w:t>
      </w:r>
    </w:p>
    <w:p>
      <w:r>
        <w:t>Scope: mc.​object.​obj_​odb_​l</w:t>
        <w:br/>
        <w:t>mc.​object.​obj_​odb_​o</w:t>
      </w:r>
    </w:p>
    <w:p>
      <w:r>
        <w:t>Pravidlo: Vrstva: open_​qty | Formula /​ polia: POCET-P_​DEL-P_​DEL_​DOD-P_​FAK-P_​VYD-P_​OBJ | Interpretacia: Aktuálne otvorené množstvo po odratani ukoncenych/​odklonenych lifecycle bucketov.​ | Zakazane zjednodusenie: Neodcitavat P_​REZ.​</w:t>
      </w:r>
    </w:p>
    <w:p>
      <w:r>
        <w:t>Dôkazy: odb.​evidence.​d.​approved_​contract</w:t>
      </w:r>
    </w:p>
    <w:p>
      <w:pPr>
        <w:pStyle w:val="Heading3"/>
      </w:pPr>
      <w:r>
        <w:t>odb.​rule.​doc_​179_​2</w:t>
      </w:r>
    </w:p>
    <w:p>
      <w:r>
        <w:t>rule id: odb.​rule.​doc_​179_​2</w:t>
      </w:r>
    </w:p>
    <w:p>
      <w:r>
        <w:t>Scope: mc.​object.​obj_​odb_​l</w:t>
        <w:br/>
        <w:t>mc.​object.​obj_​odb_​o</w:t>
      </w:r>
    </w:p>
    <w:p>
      <w:r>
        <w:t>Pravidlo: Vrstva: coverage_​qty | Formula /​ polia: P_​REZ+P_​REZ_​IS+P_​REZ_​PL+P_​OBJ_​D+P_​DISPO+P_​VYKR | Interpretacia: Aktuálne pokrytie otvoreneho množstva roznymi mechanizmami.​ | Zakazane zjednodusenie: P_​REZ=0 neznamena bez coverage.​</w:t>
      </w:r>
    </w:p>
    <w:p>
      <w:r>
        <w:t>Dôkazy: odb.​evidence.​d.​approved_​contract</w:t>
      </w:r>
    </w:p>
    <w:p>
      <w:pPr>
        <w:pStyle w:val="Heading3"/>
      </w:pPr>
      <w:r>
        <w:t>odb.​rule.​doc_​179_​3</w:t>
      </w:r>
    </w:p>
    <w:p>
      <w:r>
        <w:t>rule id: odb.​rule.​doc_​179_​3</w:t>
      </w:r>
    </w:p>
    <w:p>
      <w:r>
        <w:t>Scope: mc.​object.​obj_​odb_​l</w:t>
        <w:br/>
        <w:t>mc.​object.​obj_​odb_​o</w:t>
      </w:r>
    </w:p>
    <w:p>
      <w:r>
        <w:t>Pravidlo: Vrstva: uncovered_​qty | Formula /​ polia: open_​qty-coverage_​qty | Interpretacia: Otvorene a zaroven nekryté množstvo.​ | Zakazane zjednodusenie: Nezamienat s open_​qty.​</w:t>
      </w:r>
    </w:p>
    <w:p>
      <w:r>
        <w:t>Dôkazy: odb.​evidence.​d.​approved_​contract</w:t>
      </w:r>
    </w:p>
    <w:p>
      <w:pPr>
        <w:pStyle w:val="Heading3"/>
      </w:pPr>
      <w:r>
        <w:t>odb.​rule.​doc_​179_​4</w:t>
      </w:r>
    </w:p>
    <w:p>
      <w:r>
        <w:t>rule id: odb.​rule.​doc_​179_​4</w:t>
      </w:r>
    </w:p>
    <w:p>
      <w:r>
        <w:t>Scope: mc.​object.​obj_​odb_​l</w:t>
        <w:br/>
        <w:t>mc.​object.​obj_​odb_​o</w:t>
      </w:r>
    </w:p>
    <w:p>
      <w:r>
        <w:t>Pravidlo: Vrstva: issued_​qty | Formula /​ polia: P_​VYD | Interpretacia: Vydane zo skladu.​ | Zakazane zjednodusenie: Nie potvrdené doručenie zákazníkovi.​</w:t>
      </w:r>
    </w:p>
    <w:p>
      <w:r>
        <w:t>Dôkazy: odb.​evidence.​d.​approved_​contract</w:t>
      </w:r>
    </w:p>
    <w:p>
      <w:pPr>
        <w:pStyle w:val="Heading3"/>
      </w:pPr>
      <w:r>
        <w:t>odb.​rule.​doc_​179_​5</w:t>
      </w:r>
    </w:p>
    <w:p>
      <w:r>
        <w:t>rule id: odb.​rule.​doc_​179_​5</w:t>
      </w:r>
    </w:p>
    <w:p>
      <w:r>
        <w:t>Scope: mc.​object.​obj_​odb_​l</w:t>
        <w:br/>
        <w:t>mc.​object.​obj_​odb_​o</w:t>
      </w:r>
    </w:p>
    <w:p>
      <w:r>
        <w:t>Pravidlo: Vrstva: invoiced_​qty | Formula /​ polia: P_​FAK | Interpretacia: Order-side fakturované množstvo.​ | Zakazane zjednodusenie: Nie uplny invoice lifecycle/​source of truth faktury.​</w:t>
      </w:r>
    </w:p>
    <w:p>
      <w:r>
        <w:t>Dôkazy: odb.​evidence.​d.​approved_​contract</w:t>
      </w:r>
    </w:p>
    <w:p>
      <w:pPr>
        <w:pStyle w:val="Heading3"/>
      </w:pPr>
      <w:r>
        <w:t>odb.​rule.​doc_​202_​1</w:t>
      </w:r>
    </w:p>
    <w:p>
      <w:r>
        <w:t>rule id: odb.​rule.​doc_​202_​1</w:t>
      </w:r>
    </w:p>
    <w:p>
      <w:r>
        <w:t>Scope: mc.​object.​obj_​odb_​l</w:t>
        <w:br/>
        <w:t>mc.​object.​obj_​odb_​o</w:t>
      </w:r>
    </w:p>
    <w:p>
      <w:r>
        <w:t>Pravidlo: Mechanizmus: C_​SESSION.​GetReplikacia | Potvrdený efekt: C_​SZ.​RezervujTrig môže skoncit bez fyzickej rezervácie.​ | Diagnosticky dosledok: Rovnaka zmena P_​REZ sa v replikačnom flow nemusí spravat ako manualna editacia.​</w:t>
      </w:r>
    </w:p>
    <w:p>
      <w:r>
        <w:t>Dôkazy: odb.​evidence.​d.​approved_​contract</w:t>
      </w:r>
    </w:p>
    <w:p>
      <w:pPr>
        <w:pStyle w:val="Heading3"/>
      </w:pPr>
      <w:r>
        <w:t>odb.​rule.​doc_​202_​2</w:t>
      </w:r>
    </w:p>
    <w:p>
      <w:r>
        <w:t>rule id: odb.​rule.​doc_​202_​2</w:t>
      </w:r>
    </w:p>
    <w:p>
      <w:r>
        <w:t>Scope: mc.​object.​obj_​odb_​l</w:t>
        <w:br/>
        <w:t>mc.​object.​obj_​odb_​o</w:t>
      </w:r>
    </w:p>
    <w:p>
      <w:r>
        <w:t>Pravidlo: Mechanizmus: C_​SESSION.​GetPrenosRezervacie | Potvrdený efekt: RezervujTrig preskoci fyzicky reservation write pri prenose rezervácie.​ | Diagnosticky dosledok: Nesudit stock mutation iba z order-side OLD/​NEW.​</w:t>
      </w:r>
    </w:p>
    <w:p>
      <w:r>
        <w:t>Dôkazy: odb.​evidence.​d.​approved_​contract</w:t>
      </w:r>
    </w:p>
    <w:p>
      <w:pPr>
        <w:pStyle w:val="Heading3"/>
      </w:pPr>
      <w:r>
        <w:t>odb.​rule.​doc_​202_​3</w:t>
      </w:r>
    </w:p>
    <w:p>
      <w:r>
        <w:t>rule id: odb.​rule.​doc_​202_​3</w:t>
      </w:r>
    </w:p>
    <w:p>
      <w:r>
        <w:t>Scope: mc.​object.​obj_​odb_​l</w:t>
        <w:br/>
        <w:t>mc.​object.​obj_​odb_​o</w:t>
      </w:r>
    </w:p>
    <w:p>
      <w:r>
        <w:t>Pravidlo: Mechanizmus: C_​SESSION.​GetObjO_​NekontrolZamokZObsluhy | Potvrdený efekt: Bypass kontroly locku na obsluhu.​ | Diagnosticky dosledok: Rozdielne spravanie medzi procesmi môže byt zamerne.​</w:t>
      </w:r>
    </w:p>
    <w:p>
      <w:r>
        <w:t>Dôkazy: odb.​evidence.​d.​approved_​contract</w:t>
      </w:r>
    </w:p>
    <w:p>
      <w:pPr>
        <w:pStyle w:val="Heading3"/>
      </w:pPr>
      <w:r>
        <w:t>odb.​rule.​doc_​202_​4</w:t>
      </w:r>
    </w:p>
    <w:p>
      <w:r>
        <w:t>rule id: odb.​rule.​doc_​202_​4</w:t>
      </w:r>
    </w:p>
    <w:p>
      <w:r>
        <w:t>Scope: mc.​object.​obj_​odb_​l</w:t>
        <w:br/>
        <w:t>mc.​object.​obj_​odb_​o</w:t>
      </w:r>
    </w:p>
    <w:p>
      <w:r>
        <w:t>Pravidlo: Mechanizmus: C_​SESSION.​GetNeLogujRezervacie /​ GetNelogujRezervacie | Potvrdený efekt: Vybrane reservation-processing/​log flow mozu byt vypnute.​ | Diagnosticky dosledok: Absencia pomocného logu nie je dôkaz absencie rezervácie.​</w:t>
      </w:r>
    </w:p>
    <w:p>
      <w:r>
        <w:t>Dôkazy: odb.​evidence.​d.​approved_​contract</w:t>
      </w:r>
    </w:p>
    <w:p>
      <w:pPr>
        <w:pStyle w:val="Heading3"/>
      </w:pPr>
      <w:r>
        <w:t>odb.​rule.​doc_​202_​5</w:t>
      </w:r>
    </w:p>
    <w:p>
      <w:r>
        <w:t>rule id: odb.​rule.​doc_​202_​5</w:t>
      </w:r>
    </w:p>
    <w:p>
      <w:r>
        <w:t>Scope: mc.​object.​obj_​odb_​l</w:t>
        <w:br/>
        <w:t>mc.​object.​obj_​odb_​o</w:t>
      </w:r>
    </w:p>
    <w:p>
      <w:r>
        <w:t>Pravidlo: Mechanizmus: Ďalšie C_​SESSION flags | Potvrdený efekt: Source harvest potvrdil viacero runtime prepínačov pre pricing, kontroly a spracovanie dokladu.​ | Diagnosticky dosledok: Pri reprodukcii chyby vzdy rozlisit manualny UI proces, batch, replikaciu a špeciálne flow.​</w:t>
      </w:r>
    </w:p>
    <w:p>
      <w:r>
        <w:t>Dôkazy: odb.​evidence.​d.​approved_​contract</w:t>
      </w:r>
    </w:p>
    <w:p>
      <w:pPr>
        <w:pStyle w:val="Heading3"/>
      </w:pPr>
      <w:r>
        <w:t>odb.​rule.​doc_​205_​1</w:t>
      </w:r>
    </w:p>
    <w:p>
      <w:r>
        <w:t>rule id: odb.​rule.​doc_​205_​1</w:t>
      </w:r>
    </w:p>
    <w:p>
      <w:r>
        <w:t>Scope: mc.​object.​obj_​odb_​l</w:t>
        <w:br/>
        <w:t>mc.​object.​obj_​odb_​o</w:t>
      </w:r>
    </w:p>
    <w:p>
      <w:r>
        <w:t>Pravidlo: Domena: Reservation /​ stock | Potvrdený order-side kontrakt: P_​REZ, ID_​SZ; T_​OBJ_​ODB_​O_​REZ -&gt; C_​SZ.​RezervujTrig -&gt; RezervujC/​Rezervuj.​ | Kde končí scope tohto dokumentu: Detail SKLAD_​ZASOB lifecycle a všetky warehouse reservation rules budu v skladovom dokumente.​</w:t>
      </w:r>
    </w:p>
    <w:p>
      <w:r>
        <w:t>Dôkazy: odb.​evidence.​d.​approved_​contract</w:t>
      </w:r>
    </w:p>
    <w:p>
      <w:pPr>
        <w:pStyle w:val="Heading3"/>
      </w:pPr>
      <w:r>
        <w:t>odb.​rule.​doc_​205_​2</w:t>
      </w:r>
    </w:p>
    <w:p>
      <w:r>
        <w:t>rule id: odb.​rule.​doc_​205_​2</w:t>
      </w:r>
    </w:p>
    <w:p>
      <w:r>
        <w:t>Scope: mc.​object.​obj_​odb_​l</w:t>
        <w:br/>
        <w:t>mc.​object.​obj_​odb_​o</w:t>
      </w:r>
    </w:p>
    <w:p>
      <w:r>
        <w:t>Pravidlo: Domena: Issue /​ VYD | Potvrdený order-side kontrakt: D_​VYDAJ_​* môže menit P_​VYD a v reversal flow aj rezervačné/​cancellation bucket-y.​ Header boundary: OBJ_​ODB_​L.​RID -&gt; VYD_​L.​RID_​V.​ | Kde končí scope tohto dokumentu: Presny VYD_​L/​O lifecycle, polozkove joiny, storna a WMS patria do VYD dokumentu.​</w:t>
      </w:r>
    </w:p>
    <w:p>
      <w:r>
        <w:t>Dôkazy: odb.​evidence.​d.​approved_​contract</w:t>
      </w:r>
    </w:p>
    <w:p>
      <w:pPr>
        <w:pStyle w:val="Heading3"/>
      </w:pPr>
      <w:r>
        <w:t>odb.​rule.​doc_​205_​3</w:t>
      </w:r>
    </w:p>
    <w:p>
      <w:r>
        <w:t>rule id: odb.​rule.​doc_​205_​3</w:t>
      </w:r>
    </w:p>
    <w:p>
      <w:r>
        <w:t>Scope: mc.​object.​obj_​odb_​l</w:t>
        <w:br/>
        <w:t>mc.​object.​obj_​odb_​o</w:t>
      </w:r>
    </w:p>
    <w:p>
      <w:r>
        <w:t>Pravidlo: Domena: Invoice | Potvrdený order-side kontrakt: D_​DLAF_​*, C_​FD, EKASA a D_​KASA_​UHRADA_​L patria medzi order-side P_​FAK writery.​ | Kde končí scope tohto dokumentu: Cislo/​stav faktury, invoice line authority a účtovný audit trail budu v INVOICE dokumente.​</w:t>
      </w:r>
    </w:p>
    <w:p>
      <w:r>
        <w:t>Dôkazy: odb.​evidence.​d.​approved_​contract</w:t>
      </w:r>
    </w:p>
    <w:p>
      <w:pPr>
        <w:pStyle w:val="Heading3"/>
      </w:pPr>
      <w:r>
        <w:t>odb.​rule.​doc_​205_​4</w:t>
      </w:r>
    </w:p>
    <w:p>
      <w:r>
        <w:t>rule id: odb.​rule.​doc_​205_​4</w:t>
      </w:r>
    </w:p>
    <w:p>
      <w:r>
        <w:t>Scope: mc.​object.​obj_​odb_​l</w:t>
        <w:br/>
        <w:t>mc.​object.​obj_​odb_​o</w:t>
      </w:r>
    </w:p>
    <w:p>
      <w:r>
        <w:t>Pravidlo: Domena: Purchasing | Potvrdený order-side kontrakt: P_​OBJ_​D + RID_​N -&gt; OBJ_​D_​NAVRH; OBJD/​C_​REZ_​OBJ_​DOD flow môže prechadzat do P_​REZ_​PL.​ | Kde končí scope tohto dokumentu: Supplier order a receipt lifecycle bude v purchasing dokumente.​</w:t>
      </w:r>
    </w:p>
    <w:p>
      <w:r>
        <w:t>Dôkazy: odb.​evidence.​d.​approved_​contract</w:t>
      </w:r>
    </w:p>
    <w:p>
      <w:pPr>
        <w:pStyle w:val="Heading3"/>
      </w:pPr>
      <w:r>
        <w:t>odb.​rule.​doc_​205_​5</w:t>
      </w:r>
    </w:p>
    <w:p>
      <w:r>
        <w:t>rule id: odb.​rule.​doc_​205_​5</w:t>
      </w:r>
    </w:p>
    <w:p>
      <w:r>
        <w:t>Scope: mc.​object.​obj_​odb_​l</w:t>
        <w:br/>
        <w:t>mc.​object.​obj_​odb_​o</w:t>
      </w:r>
    </w:p>
    <w:p>
      <w:r>
        <w:t>Pravidlo: Domena: Pricing | Potvrdený order-side kontrakt: RID_​CT_​A/​RID_​CT_​Z -&gt; CT_​O; action allocation udrziava POCET_​BL_​OK.​ | Kde končí scope tohto dokumentu: Kompletna CT_​* architektura a pricing lifecycle bude samostatný deep-dive.​</w:t>
      </w:r>
    </w:p>
    <w:p>
      <w:r>
        <w:t>Dôkazy: odb.​evidence.​d.​approved_​contract</w:t>
      </w:r>
    </w:p>
    <w:p>
      <w:pPr>
        <w:pStyle w:val="Heading3"/>
      </w:pPr>
      <w:r>
        <w:t>odb.​rule.​doc_​205_​6</w:t>
      </w:r>
    </w:p>
    <w:p>
      <w:r>
        <w:t>rule id: odb.​rule.​doc_​205_​6</w:t>
      </w:r>
    </w:p>
    <w:p>
      <w:r>
        <w:t>Scope: mc.​object.​obj_​odb_​l</w:t>
        <w:br/>
        <w:t>mc.​object.​obj_​odb_​o</w:t>
      </w:r>
    </w:p>
    <w:p>
      <w:r>
        <w:t>Pravidlo: Domena: Cancellation history | Potvrdený order-side kontrakt: OBJ_​ODB_​O(RID_​O,ID_​R) -&gt; DOVOD_​ZRUS_​POL_​DOKLAD.​ | Kde končí scope tohto dokumentu: Detail ciselnikov dovodov a celej historizacie sa rozšíri v samostatnom objekte, ak bude treba.​</w:t>
      </w:r>
    </w:p>
    <w:p>
      <w:r>
        <w:t>Dôkazy: odb.​evidence.​d.​approved_​contract</w:t>
      </w:r>
    </w:p>
    <w:p>
      <w:pPr>
        <w:pStyle w:val="Heading3"/>
      </w:pPr>
      <w:r>
        <w:t>odb.​rule.​doc_​205_​7</w:t>
      </w:r>
    </w:p>
    <w:p>
      <w:r>
        <w:t>rule id: odb.​rule.​doc_​205_​7</w:t>
      </w:r>
    </w:p>
    <w:p>
      <w:r>
        <w:t>Scope: mc.​object.​obj_​odb_​l</w:t>
        <w:br/>
        <w:t>mc.​object.​obj_​odb_​o</w:t>
      </w:r>
    </w:p>
    <w:p>
      <w:r>
        <w:t>Pravidlo: Domena: Generic coverage | Potvrdený order-side kontrakt: DOKL_​VYKRYTE -&gt; C_​DOKL_​VYKRYTE.​GetPackageName -&gt; D_​OBJ_​ODB_​O.​ChangeP_​VYKR.​ | Kde končí scope tohto dokumentu: DOKL_​VYKRYTE je samostatna cross-document coverage doména.​</w:t>
      </w:r>
    </w:p>
    <w:p>
      <w:r>
        <w:t>Dôkazy: odb.​evidence.​d.​approved_​contract</w:t>
      </w:r>
    </w:p>
    <w:p>
      <w:pPr>
        <w:pStyle w:val="Heading3"/>
      </w:pPr>
      <w:r>
        <w:t>odb.​rule.​doc_​209_​1</w:t>
      </w:r>
    </w:p>
    <w:p>
      <w:r>
        <w:t>rule id: odb.​rule.​doc_​209_​1</w:t>
      </w:r>
    </w:p>
    <w:p>
      <w:r>
        <w:t>Scope: mc.​object.​obj_​odb_​l</w:t>
        <w:br/>
        <w:t>mc.​object.​obj_​odb_​o</w:t>
      </w:r>
    </w:p>
    <w:p>
      <w:r>
        <w:t>Pravidlo: Mechanizmus: OBJ_​ODB_​L current row | Čo pokrýva: Aktuálny stav hlavičky + I_​STAMP/​U_​STAMP | Temporal typ: CURRENT SNAPSHOT + audit stamp | Limit /​ diagnostický význam: I_​STAMP/​U_​STAMP nepredstavujú úplnú históriu všetkých zmien.​</w:t>
      </w:r>
    </w:p>
    <w:p>
      <w:r>
        <w:t>Dôkazy: odb.​evidence.​d.​approved_​contract</w:t>
      </w:r>
    </w:p>
    <w:p>
      <w:pPr>
        <w:pStyle w:val="Heading3"/>
      </w:pPr>
      <w:r>
        <w:t>odb.​rule.​doc_​209_​2</w:t>
      </w:r>
    </w:p>
    <w:p>
      <w:r>
        <w:t>rule id: odb.​rule.​doc_​209_​2</w:t>
      </w:r>
    </w:p>
    <w:p>
      <w:r>
        <w:t>Scope: mc.​object.​obj_​odb_​l</w:t>
        <w:br/>
        <w:t>mc.​object.​obj_​odb_​o</w:t>
      </w:r>
    </w:p>
    <w:p>
      <w:r>
        <w:t>Pravidlo: Mechanizmus: T_​HZ_​OBJ_​ODB_​L -&gt; C_​DEF_​HIST_​ZMENA | Čo pokrýva: Zmeny DATUM_​P; history definition 0001010 | Temporal typ: SELECTIVE FIELD HISTORY | Limit /​ diagnostický význam: Potvrdzuje históriu DATUM_​P, nie celý lifecycle hlavičky.​</w:t>
      </w:r>
    </w:p>
    <w:p>
      <w:r>
        <w:t>Dôkazy: odb.​evidence.​d.​approved_​contract</w:t>
      </w:r>
    </w:p>
    <w:p>
      <w:pPr>
        <w:pStyle w:val="Heading3"/>
      </w:pPr>
      <w:r>
        <w:t>odb.​rule.​doc_​209_​3</w:t>
      </w:r>
    </w:p>
    <w:p>
      <w:r>
        <w:t>rule id: odb.​rule.​doc_​209_​3</w:t>
      </w:r>
    </w:p>
    <w:p>
      <w:r>
        <w:t>Scope: mc.​object.​obj_​odb_​l</w:t>
        <w:br/>
        <w:t>mc.​object.​obj_​odb_​o</w:t>
      </w:r>
    </w:p>
    <w:p>
      <w:r>
        <w:t>Pravidlo: Mechanizmus: OBJ_​ODB_​O current row | Čo pokrýva: Aktuálny quantity/​pricing/​coverage stav položky | Temporal typ: CURRENT SNAPSHOT | Limit /​ diagnostický význam: Z jedného riadku nemožno spätne odvodiť všetky predošlé hodnoty.​</w:t>
      </w:r>
    </w:p>
    <w:p>
      <w:r>
        <w:t>Dôkazy: odb.​evidence.​d.​approved_​contract</w:t>
      </w:r>
    </w:p>
    <w:p>
      <w:pPr>
        <w:pStyle w:val="Heading3"/>
      </w:pPr>
      <w:r>
        <w:t>odb.​rule.​doc_​209_​4</w:t>
      </w:r>
    </w:p>
    <w:p>
      <w:r>
        <w:t>rule id: odb.​rule.​doc_​209_​4</w:t>
      </w:r>
    </w:p>
    <w:p>
      <w:r>
        <w:t>Scope: mc.​object.​obj_​odb_​l</w:t>
        <w:br/>
        <w:t>mc.​object.​obj_​odb_​o</w:t>
      </w:r>
    </w:p>
    <w:p>
      <w:r>
        <w:t>Pravidlo: Mechanizmus: T_​HZ_​OBJ_​ODB_​O -&gt; C_​DEF_​HIST_​ZMENA | Čo pokrýva: POCET, P_​DEL, P_​DEL_​DOD, RID_​CT_​A; definition 0001006 | Temporal typ: SELECTIVE FIELD HISTORY | Limit /​ diagnostický význam: Neobsahuje kompletnú históriu P_​REZ, P_​FAK, P_​VYD, pricing ani všetkých flagov.​</w:t>
      </w:r>
    </w:p>
    <w:p>
      <w:r>
        <w:t>Dôkazy: odb.​evidence.​d.​approved_​contract</w:t>
      </w:r>
    </w:p>
    <w:p>
      <w:pPr>
        <w:pStyle w:val="Heading3"/>
      </w:pPr>
      <w:r>
        <w:t>odb.​rule.​doc_​209_​5</w:t>
      </w:r>
    </w:p>
    <w:p>
      <w:r>
        <w:t>rule id: odb.​rule.​doc_​209_​5</w:t>
      </w:r>
    </w:p>
    <w:p>
      <w:r>
        <w:t>Scope: mc.​object.​obj_​odb_​l</w:t>
        <w:br/>
        <w:t>mc.​object.​obj_​odb_​o</w:t>
      </w:r>
    </w:p>
    <w:p>
      <w:r>
        <w:t>Pravidlo: Mechanizmus: DOVOD_​ZRUS_​POL_​DOKLAD | Čo pokrýva: Dôvody zrušenia podľa RID_​O + ID_​R | Temporal typ: PROCESS-SPECIFIC HISTORY | Limit /​ diagnostický význam: 1:N historická vrstva; nie kompletná história objednávkového riadku.​</w:t>
      </w:r>
    </w:p>
    <w:p>
      <w:r>
        <w:t>Dôkazy: odb.​evidence.​d.​approved_​contract</w:t>
      </w:r>
    </w:p>
    <w:p>
      <w:pPr>
        <w:pStyle w:val="Heading3"/>
      </w:pPr>
      <w:r>
        <w:t>odb.​rule.​doc_​209_​6</w:t>
      </w:r>
    </w:p>
    <w:p>
      <w:r>
        <w:t>rule id: odb.​rule.​doc_​209_​6</w:t>
      </w:r>
    </w:p>
    <w:p>
      <w:r>
        <w:t>Scope: mc.​object.​obj_​odb_​l</w:t>
        <w:br/>
        <w:t>mc.​object.​obj_​odb_​o</w:t>
      </w:r>
    </w:p>
    <w:p>
      <w:r>
        <w:t>Pravidlo: Mechanizmus: MODIF_​I /​ MODIF_​U | Čo pokrýva: Replikačné/​change sekvenčné markery | Temporal typ: TECHNICAL MARKER | Limit /​ diagnostický význam: Nepoužívať ako business event history bez samostatného kontraktu.​</w:t>
      </w:r>
    </w:p>
    <w:p>
      <w:r>
        <w:t>Dôkazy: odb.​evidence.​d.​approved_​contract</w:t>
      </w:r>
    </w:p>
    <w:p>
      <w:pPr>
        <w:pStyle w:val="Heading3"/>
      </w:pPr>
      <w:r>
        <w:t>odb.​rule.​doc_​209_​7</w:t>
      </w:r>
    </w:p>
    <w:p>
      <w:r>
        <w:t>rule id: odb.​rule.​doc_​209_​7</w:t>
      </w:r>
    </w:p>
    <w:p>
      <w:r>
        <w:t>Scope: mc.​object.​obj_​odb_​l</w:t>
        <w:br/>
        <w:t>mc.​object.​obj_​odb_​o</w:t>
      </w:r>
    </w:p>
    <w:p>
      <w:r>
        <w:t>Pravidlo: Mechanizmus: OBJ_​SPRAC_​REZ | Čo pokrýva: Pomocný processing pre vybrané reservation flow | Temporal typ: PROCESSING LAYER | Limit /​ diagnostický význam: Nie je univerzálny reservation audit; logging môže byť session flagom vypnutý.​</w:t>
      </w:r>
    </w:p>
    <w:p>
      <w:r>
        <w:t>Dôkazy: odb.​evidence.​d.​approved_​contract</w:t>
      </w:r>
    </w:p>
    <w:p>
      <w:pPr>
        <w:pStyle w:val="Heading3"/>
      </w:pPr>
      <w:r>
        <w:t>odb.​rule.​doc_​209_​8</w:t>
      </w:r>
    </w:p>
    <w:p>
      <w:r>
        <w:t>rule id: odb.​rule.​doc_​209_​8</w:t>
      </w:r>
    </w:p>
    <w:p>
      <w:r>
        <w:t>Scope: mc.​object.​obj_​odb_​l</w:t>
        <w:br/>
        <w:t>mc.​object.​obj_​odb_​o</w:t>
      </w:r>
    </w:p>
    <w:p>
      <w:r>
        <w:t>Pravidlo: Mechanizmus: VYD /​ Invoice /​ Purchasing | Čo pokrýva: Externé domény menia order-side snapshoty | Temporal typ: EXTERNAL DOMAIN HISTORY | Limit /​ diagnostický význam: Presný event trail patrí do vlastných domain dokumentov; order tabuľky ho nenahrádzajú.​</w:t>
      </w:r>
    </w:p>
    <w:p>
      <w:r>
        <w:t>Dôkazy: odb.​evidence.​d.​approved_​contract</w:t>
      </w:r>
    </w:p>
    <w:p>
      <w:pPr>
        <w:pStyle w:val="Heading3"/>
      </w:pPr>
      <w:r>
        <w:t>odb.​rule.​doc_​214_​1</w:t>
      </w:r>
    </w:p>
    <w:p>
      <w:r>
        <w:t>rule id: odb.​rule.​doc_​214_​1</w:t>
      </w:r>
    </w:p>
    <w:p>
      <w:r>
        <w:t>Scope: mc.​object.​obj_​odb_​l</w:t>
        <w:br/>
        <w:t>mc.​object.​obj_​odb_​o</w:t>
      </w:r>
    </w:p>
    <w:p>
      <w:r>
        <w:t>Pravidlo: Kľúč: OBJ_​ODB_​L.​RID | Rozsah v MC: PRIMARY KEY v MC | Správne použitie: Jedinečný objednávkový doklad v MC; exportovať ako text.​ | Cross-environment limit: Globálna unikátnosť naprieč databázami nebola potvrdená.​ | Status: POTVRDENÉ lokálne /​ TREBA OVERIŤ globálne</w:t>
      </w:r>
    </w:p>
    <w:p>
      <w:r>
        <w:t>Dôkazy: odb.​evidence.​d.​approved_​contract</w:t>
      </w:r>
    </w:p>
    <w:p>
      <w:pPr>
        <w:pStyle w:val="Heading3"/>
      </w:pPr>
      <w:r>
        <w:t>odb.​rule.​doc_​214_​2</w:t>
      </w:r>
    </w:p>
    <w:p>
      <w:r>
        <w:t>rule id: odb.​rule.​doc_​214_​2</w:t>
      </w:r>
    </w:p>
    <w:p>
      <w:r>
        <w:t>Scope: mc.​object.​obj_​odb_​l</w:t>
        <w:br/>
        <w:t>mc.​object.​obj_​odb_​o</w:t>
      </w:r>
    </w:p>
    <w:p>
      <w:r>
        <w:t>Pravidlo: Kľúč: OBJ_​ODB_​L.​ID + SKLAD + DATUM | Rozsah v MC: UNIQUE v MC | Správne použitie: Technická uniqueness kombinácia v MC.​ | Cross-environment limit: Nie je potvrdený enterprise business key.​ | Status: POTVRDENÉ lokálne</w:t>
      </w:r>
    </w:p>
    <w:p>
      <w:r>
        <w:t>Dôkazy: odb.​evidence.​d.​approved_​contract</w:t>
      </w:r>
    </w:p>
    <w:p>
      <w:pPr>
        <w:pStyle w:val="Heading3"/>
      </w:pPr>
      <w:r>
        <w:t>odb.​rule.​doc_​214_​3</w:t>
      </w:r>
    </w:p>
    <w:p>
      <w:r>
        <w:t>rule id: odb.​rule.​doc_​214_​3</w:t>
      </w:r>
    </w:p>
    <w:p>
      <w:r>
        <w:t>Scope: mc.​object.​obj_​odb_​l</w:t>
        <w:br/>
        <w:t>mc.​object.​obj_​odb_​o</w:t>
      </w:r>
    </w:p>
    <w:p>
      <w:r>
        <w:t>Pravidlo: Kľúč: OBJ_​ODB_​L.​SKRATKA + SKLAD | Rozsah v MC: UNIQUE v MC | Správne použitie: Zobrazovací/​local uniqueness kontrakt.​ | Cross-environment limit: Nepoužívať ako cross-environment identitu.​ | Status: POTVRDENÉ lokálne</w:t>
      </w:r>
    </w:p>
    <w:p>
      <w:r>
        <w:t>Dôkazy: odb.​evidence.​d.​approved_​contract</w:t>
      </w:r>
    </w:p>
    <w:p>
      <w:pPr>
        <w:pStyle w:val="Heading3"/>
      </w:pPr>
      <w:r>
        <w:t>odb.​rule.​doc_​214_​4</w:t>
      </w:r>
    </w:p>
    <w:p>
      <w:r>
        <w:t>rule id: odb.​rule.​doc_​214_​4</w:t>
      </w:r>
    </w:p>
    <w:p>
      <w:r>
        <w:t>Scope: mc.​object.​obj_​odb_​l</w:t>
        <w:br/>
        <w:t>mc.​object.​obj_​odb_​o</w:t>
      </w:r>
    </w:p>
    <w:p>
      <w:r>
        <w:t>Pravidlo: Kľúč: OBJ_​ODB_​O.​RID_​O + ID_​R | Rozsah v MC: PRIMARY KEY položky | Správne použitie: ID_​R je lokálne ID riadku v rámci objednávky; identita závisí od RID_​O.​ | Cross-environment limit: Globálny scope je viazaný na neoverenú cross-DB semantiku RID.​ | Status: POTVRDENÉ lokálne /​ TREBA OVERIŤ globálne</w:t>
      </w:r>
    </w:p>
    <w:p>
      <w:r>
        <w:t>Dôkazy: odb.​evidence.​d.​approved_​contract</w:t>
      </w:r>
    </w:p>
    <w:p>
      <w:pPr>
        <w:pStyle w:val="Heading3"/>
      </w:pPr>
      <w:r>
        <w:t>odb.​rule.​doc_​214_​5</w:t>
      </w:r>
    </w:p>
    <w:p>
      <w:r>
        <w:t>rule id: odb.​rule.​doc_​214_​5</w:t>
      </w:r>
    </w:p>
    <w:p>
      <w:r>
        <w:t>Scope: mc.​object.​obj_​odb_​l</w:t>
        <w:br/>
        <w:t>mc.​object.​obj_​odb_​o</w:t>
      </w:r>
    </w:p>
    <w:p>
      <w:r>
        <w:t>Pravidlo: Kľúč: MODIF_​I /​ MODIF_​U | Rozsah v MC: Replikačné markery | Správne použitie: Technická zmena/​sekvencia, nie identita objektu.​ | Cross-environment limit: Nezamieňať s global key.​ | Status: POTVRDENÉ technicky</w:t>
      </w:r>
    </w:p>
    <w:p>
      <w:r>
        <w:t>Dôkazy: odb.​evidence.​d.​approved_​contract</w:t>
      </w:r>
    </w:p>
    <w:p>
      <w:pPr>
        <w:pStyle w:val="Heading3"/>
      </w:pPr>
      <w:r>
        <w:t>odb.​rule.​doc_​218_​1</w:t>
      </w:r>
    </w:p>
    <w:p>
      <w:r>
        <w:t>rule id: odb.​rule.​doc_​218_​1</w:t>
      </w:r>
    </w:p>
    <w:p>
      <w:r>
        <w:t>Scope: mc.​object.​obj_​odb_​l</w:t>
        <w:br/>
        <w:t>mc.​object.​obj_​odb_​o</w:t>
      </w:r>
    </w:p>
    <w:p>
      <w:r>
        <w:t>Pravidlo: Order pole: OBJ_​ODB_​L.​PARTNER | Master /​ target: OBCH_​PARTNERI.​ID | Čo je uložené na objednávke: Order uchováva partner ID.​ | Temporal limit: Historická platnosť názvu/​krajiny/​master atribútov nie je v order scope potvrdená.​ | Klasifikácia: MASTER TEMPORAL GAP</w:t>
      </w:r>
    </w:p>
    <w:p>
      <w:r>
        <w:t>Dôkazy: odb.​evidence.​d.​approved_​contract</w:t>
      </w:r>
    </w:p>
    <w:p>
      <w:pPr>
        <w:pStyle w:val="Heading3"/>
      </w:pPr>
      <w:r>
        <w:t>odb.​rule.​doc_​218_​2</w:t>
      </w:r>
    </w:p>
    <w:p>
      <w:r>
        <w:t>rule id: odb.​rule.​doc_​218_​2</w:t>
      </w:r>
    </w:p>
    <w:p>
      <w:r>
        <w:t>Scope: mc.​object.​obj_​odb_​l</w:t>
        <w:br/>
        <w:t>mc.​object.​obj_​odb_​o</w:t>
      </w:r>
    </w:p>
    <w:p>
      <w:r>
        <w:t>Pravidlo: Order pole: OBJ_​ODB_​L.​MIESTO_​DOD | Master /​ target: MIESTA_​DODANIA.​RID | Čo je uložené na objednávke: Order uchováva delivery-point RID.​ | Temporal limit: Aktuálny JOIN nemusí predstavovať historickú podobu miesta dodania.​ | Klasifikácia: MASTER TEMPORAL GAP</w:t>
      </w:r>
    </w:p>
    <w:p>
      <w:r>
        <w:t>Dôkazy: odb.​evidence.​d.​approved_​contract</w:t>
      </w:r>
    </w:p>
    <w:p>
      <w:pPr>
        <w:pStyle w:val="Heading3"/>
      </w:pPr>
      <w:r>
        <w:t>odb.​rule.​doc_​218_​3</w:t>
      </w:r>
    </w:p>
    <w:p>
      <w:r>
        <w:t>rule id: odb.​rule.​doc_​218_​3</w:t>
      </w:r>
    </w:p>
    <w:p>
      <w:r>
        <w:t>Scope: mc.​object.​obj_​odb_​l</w:t>
        <w:br/>
        <w:t>mc.​object.​obj_​odb_​o</w:t>
      </w:r>
    </w:p>
    <w:p>
      <w:r>
        <w:t>Pravidlo: Order pole: OBJ_​ODB_​O.​KOD_​ID | Master /​ target: SKLAD_​KARTA.​ID | Čo je uložené na objednávke: Order line uchováva SKU ID.​ | Temporal limit: EAN, balenie, hmotnosť a paletizácia patria masteru; historickú platnosť treba potvrdiť v master dokumente.​ | Klasifikácia: MASTER TEMPORAL GAP</w:t>
      </w:r>
    </w:p>
    <w:p>
      <w:r>
        <w:t>Dôkazy: odb.​evidence.​d.​approved_​contract</w:t>
      </w:r>
    </w:p>
    <w:p>
      <w:pPr>
        <w:pStyle w:val="Heading3"/>
      </w:pPr>
      <w:r>
        <w:t>odb.​rule.​doc_​218_​4</w:t>
      </w:r>
    </w:p>
    <w:p>
      <w:r>
        <w:t>rule id: odb.​rule.​doc_​218_​4</w:t>
      </w:r>
    </w:p>
    <w:p>
      <w:r>
        <w:t>Scope: mc.​object.​obj_​odb_​l</w:t>
        <w:br/>
        <w:t>mc.​object.​obj_​odb_​o</w:t>
      </w:r>
    </w:p>
    <w:p>
      <w:r>
        <w:t>Pravidlo: Order pole: OBJ_​ODB_​L.​TYP_​CIS | Master /​ target: TYPY_​CIS.​ID | Čo je uložené na objednávke: Raw typ/​kód je uložený na doklade.​ | Temporal limit: Názov/​label z lookup tabuľky môže byť current-state; raw kód zachovať.​ | Klasifikácia: POTVRDENÉ ID /​ label temporal gap</w:t>
      </w:r>
    </w:p>
    <w:p>
      <w:r>
        <w:t>Dôkazy: odb.​evidence.​d.​approved_​contract</w:t>
      </w:r>
    </w:p>
    <w:p>
      <w:pPr>
        <w:pStyle w:val="Heading3"/>
      </w:pPr>
      <w:r>
        <w:t>odb.​rule.​doc_​218_​5</w:t>
      </w:r>
    </w:p>
    <w:p>
      <w:r>
        <w:t>rule id: odb.​rule.​doc_​218_​5</w:t>
      </w:r>
    </w:p>
    <w:p>
      <w:r>
        <w:t>Scope: mc.​object.​obj_​odb_​l</w:t>
        <w:br/>
        <w:t>mc.​object.​obj_​odb_​o</w:t>
      </w:r>
    </w:p>
    <w:p>
      <w:r>
        <w:t>Pravidlo: Order pole: OBJ_​ODB_​O.​CENA/​CENA_​M/​CENA_​S/​CENA_​S2 | Master /​ target: transakčný riadok | Čo je uložené na objednávke: Hodnoty na OBJ_​ODB_​O sú order-side pricing/​cost snapshoty.​ | Temporal limit: Historickú cenu nere-konštruovať spätným JOINom na dnešný cenník.​ | Klasifikácia: TRANSACTION SNAPSHOT</w:t>
      </w:r>
    </w:p>
    <w:p>
      <w:r>
        <w:t>Dôkazy: odb.​evidence.​d.​approved_​contract</w:t>
      </w:r>
    </w:p>
    <w:p>
      <w:pPr>
        <w:pStyle w:val="Heading3"/>
      </w:pPr>
      <w:r>
        <w:t>odb.​rule.​doc_​218_​6</w:t>
      </w:r>
    </w:p>
    <w:p>
      <w:r>
        <w:t>rule id: odb.​rule.​doc_​218_​6</w:t>
      </w:r>
    </w:p>
    <w:p>
      <w:r>
        <w:t>Scope: mc.​object.​obj_​odb_​l</w:t>
        <w:br/>
        <w:t>mc.​object.​obj_​odb_​o</w:t>
      </w:r>
    </w:p>
    <w:p>
      <w:r>
        <w:t>Pravidlo: Order pole: OBJ_​ODB_​O.​RID_​CT_​A /​ RID_​CT_​Z | Master /​ target: CT_​O pricing refs | Čo je uložené na objednávke: Referencia vysvetľuje pricing flow a allocation.​ | Temporal limit: Temporal lifecycle CT_​* nie je kompletne mapovaný v tomto dokumente.​ | Klasifikácia: EXTERNAL PRICING BOUNDARY</w:t>
      </w:r>
    </w:p>
    <w:p>
      <w:r>
        <w:t>Dôkazy: odb.​evidence.​d.​approved_​contract</w:t>
      </w:r>
    </w:p>
    <w:p>
      <w:pPr>
        <w:pStyle w:val="Heading3"/>
      </w:pPr>
      <w:r>
        <w:t>odb.​rule.​vyd_​identity_​reconciliation</w:t>
      </w:r>
    </w:p>
    <w:p>
      <w:r>
        <w:t>rule id: odb.​rule.​vyd_​identity_​reconciliation</w:t>
      </w:r>
    </w:p>
    <w:p>
      <w:r>
        <w:t>Scope: mc.​object.​obj_​odb_​l</w:t>
        <w:br/>
        <w:t>mc.​object.​obj_​odb_​o</w:t>
        <w:br/>
        <w:t>vyd.​oracle.​f1dfff357c6da5d31924380f</w:t>
        <w:br/>
        <w:t>vyd.​oracle.​c05d6994b969d9ce00ed3039</w:t>
      </w:r>
    </w:p>
    <w:p>
      <w:r>
        <w:t>Pravidlo: Existujúce VYD boundary IDs zostávajú nezmenené.​ MC.​OBJ_​ODB_​L boundary vyd.​oracle.​f1dfff357c6da5d31924380f zodpovedá sales mc.​object.​obj_​odb_​l; MC.​OBJ_​ODB_​O boundary vyd.​oracle.​c05d6994b969d9ce00ed3039 zodpovedá sales mc.​object.​obj_​odb_​o.​ Ide o tie isté fyzické objekty, nie ďalšie business objekty.​</w:t>
      </w:r>
    </w:p>
    <w:p>
      <w:r>
        <w:t>Dôkazy: odb.​evidence.​d.​approved_​contract</w:t>
      </w:r>
    </w:p>
    <w:p>
      <w:pPr>
        <w:pStyle w:val="Heading3"/>
      </w:pPr>
      <w:r>
        <w:t>odb.​rule.​doc_​187_​1</w:t>
      </w:r>
    </w:p>
    <w:p>
      <w:r>
        <w:t>rule id: odb.​rule.​doc_​187_​1</w:t>
      </w:r>
    </w:p>
    <w:p>
      <w:r>
        <w:t>Scope: mc.​object.​obj_​odb_​l</w:t>
        <w:br/>
        <w:t>mc.​object.​obj_​odb_​o</w:t>
      </w:r>
    </w:p>
    <w:p>
      <w:r>
        <w:t>Pravidlo: C_​CENOTVORBA_​O.​NastavPocetAkcieObjOdb udrziava množstevné cerpanie akcie v CT_​O.​ Z dostupneho source je potvrdena logika nad POCET_​BL_​PLAN, POCET_​BL_​ST a POCET_​BL_​OK; prekročenie limitu je blokované.​ Pri presnom naplnení a opatovnom uvoľnení môže procedura menit storno stav pricing objektu.​</w:t>
      </w:r>
    </w:p>
    <w:p>
      <w:r>
        <w:t>Dôkazy: odb.​evidence.​d.​approved_​contract</w:t>
      </w:r>
    </w:p>
    <w:p>
      <w:pPr>
        <w:pStyle w:val="Heading3"/>
      </w:pPr>
      <w:r>
        <w:t>odb.​rule.​doc_​191_​1</w:t>
      </w:r>
    </w:p>
    <w:p>
      <w:r>
        <w:t>rule id: odb.​rule.​doc_​191_​1</w:t>
      </w:r>
    </w:p>
    <w:p>
      <w:r>
        <w:t>Scope: mc.​object.​obj_​odb_​l</w:t>
        <w:br/>
        <w:t>mc.​object.​obj_​odb_​o</w:t>
      </w:r>
    </w:p>
    <w:p>
      <w:r>
        <w:t>Pravidlo: TYP_​CIS je autoritativny typ dokladu.​ FLAGS_​S[20] je samostatna forma dokladu.​ T_​S_​OBJ_​ODB_​L obsahuje synchronizacnu logiku, ale produkcne MC data potvrdili, ze vztah nie je univerzalne 1:1.​ DATUM_​OK je technický datum spracovania a nie synonymum completion statusu.​</w:t>
      </w:r>
    </w:p>
    <w:p>
      <w:r>
        <w:t>Dôkazy: odb.​evidence.​d.​approved_​contract</w:t>
      </w:r>
    </w:p>
    <w:p>
      <w:pPr>
        <w:pStyle w:val="Heading3"/>
      </w:pPr>
      <w:r>
        <w:t>odb.​rule.​doc_​198_​1</w:t>
      </w:r>
    </w:p>
    <w:p>
      <w:r>
        <w:t>rule id: odb.​rule.​doc_​198_​1</w:t>
      </w:r>
    </w:p>
    <w:p>
      <w:r>
        <w:t>Scope: mc.​object.​obj_​odb_​l</w:t>
        <w:br/>
        <w:t>mc.​object.​obj_​odb_​o</w:t>
      </w:r>
    </w:p>
    <w:p>
      <w:r>
        <w:t>Pravidlo: A = diagnostic critical (môže menit klucovy stav/​množstvo/​cenu alebo blokovať operaciu).​ B = business relevant.​ C = technický/​periferny alebo mimo aktualneho MC scope.​ Klasifikacia neurcuje, ci trigger existuje - všetky nizsie su zdokumentovane; urcuje hlbku diagnostickeho popisu.​</w:t>
      </w:r>
    </w:p>
    <w:p>
      <w:r>
        <w:t>Dôkazy: odb.​evidence.​d.​approved_​contract</w:t>
      </w:r>
    </w:p>
    <w:p>
      <w:pPr>
        <w:pStyle w:val="Heading3"/>
      </w:pPr>
      <w:r>
        <w:t>odb.​rule.​doc_​210_​1</w:t>
      </w:r>
    </w:p>
    <w:p>
      <w:r>
        <w:t>rule id: odb.​rule.​doc_​210_​1</w:t>
      </w:r>
    </w:p>
    <w:p>
      <w:r>
        <w:t>Scope: mc.​object.​obj_​odb_​l</w:t>
        <w:br/>
        <w:t>mc.​object.​obj_​odb_​o</w:t>
      </w:r>
    </w:p>
    <w:p>
      <w:r>
        <w:t>Pravidlo: V1.​2 preto zavádza pravidlo: ak otázka znie „čo platilo v minulosti?“, current OBJ_​ODB_​L/​O sa nesmie automaticky použiť ako historický obraz.​ Najprv treba identifikovať, či existuje selektívna história konkrétneho poľa alebo external-domain event zdroj.​</w:t>
      </w:r>
    </w:p>
    <w:p>
      <w:r>
        <w:t>Dôkazy: odb.​evidence.​d.​approved_​contract</w:t>
      </w:r>
    </w:p>
    <w:p>
      <w:pPr>
        <w:pStyle w:val="Heading3"/>
      </w:pPr>
      <w:r>
        <w:t>odb.​rule.​doc_​213_​1</w:t>
      </w:r>
    </w:p>
    <w:p>
      <w:r>
        <w:t>rule id: odb.​rule.​doc_​213_​1</w:t>
      </w:r>
    </w:p>
    <w:p>
      <w:r>
        <w:t>Scope: mc.​object.​obj_​odb_​l</w:t>
        <w:br/>
        <w:t>mc.​object.​obj_​odb_​o</w:t>
      </w:r>
    </w:p>
    <w:p>
      <w:r>
        <w:t>Pravidlo: Memorandum upozorňuje na globálne kľúče medzi databázami.​ V tomto katalógu sa preto explicitne rozlišuje lokálna databázová identita od neoverenej globálnej identity.​ Autoritatívnym slovenským prostredím je MC; MCCZ, TEST a TESTCZ sú samostatné databázy.​</w:t>
      </w:r>
    </w:p>
    <w:p>
      <w:r>
        <w:t>Dôkazy: odb.​evidence.​d.​approved_​contract</w:t>
      </w:r>
    </w:p>
    <w:p>
      <w:pPr>
        <w:pStyle w:val="Heading3"/>
      </w:pPr>
      <w:r>
        <w:t>odb.​rule.​doc_​217_​1</w:t>
      </w:r>
    </w:p>
    <w:p>
      <w:r>
        <w:t>rule id: odb.​rule.​doc_​217_​1</w:t>
      </w:r>
    </w:p>
    <w:p>
      <w:r>
        <w:t>Scope: mc.​object.​obj_​odb_​l</w:t>
        <w:br/>
        <w:t>mc.​object.​obj_​odb_​o</w:t>
      </w:r>
    </w:p>
    <w:p>
      <w:r>
        <w:t>Pravidlo: Objednávka často uchováva identifikátor master objektu, nie kompletnú historickú podobu master záznamu.​ JOIN na dnešný master preto môže vrátiť aktuálny názov, klasifikáciu alebo logistický atribút, ktorý nemusel mať rovnakú hodnotu v čase objednávky.​ V1.​2 túto hranicu explicitne dokumentuje.​</w:t>
      </w:r>
    </w:p>
    <w:p>
      <w:r>
        <w:t>Dôkazy: odb.​evidence.​d.​approved_​contract</w:t>
      </w:r>
    </w:p>
    <w:p>
      <w:pPr>
        <w:pStyle w:val="Heading3"/>
      </w:pPr>
      <w:r>
        <w:t>odb.​rule.​doc_​221_​1</w:t>
      </w:r>
    </w:p>
    <w:p>
      <w:r>
        <w:t>rule id: odb.​rule.​doc_​221_​1</w:t>
      </w:r>
    </w:p>
    <w:p>
      <w:r>
        <w:t>Scope: mc.​object.​obj_​odb_​l</w:t>
        <w:br/>
        <w:t>mc.​object.​obj_​odb_​o</w:t>
      </w:r>
    </w:p>
    <w:p>
      <w:r>
        <w:t>Pravidlo: Najčastejšia analytická chyba nevzniká zlým poľom, ale správnymi tabuľkami spojenými v nesprávnej granularite.​ V1.​2 preto dopĺňa formálny contract k hlavným väzbám a explicitné pravidlá proti násobeniu riadkov.​</w:t>
      </w:r>
    </w:p>
    <w:p>
      <w:r>
        <w:t>Dôkazy: odb.​evidence.​d.​approved_​contract</w:t>
      </w:r>
    </w:p>
    <w:p>
      <w:pPr>
        <w:pStyle w:val="Heading3"/>
      </w:pPr>
      <w:r>
        <w:t>odb.​rule.​doc_​224_​1</w:t>
      </w:r>
    </w:p>
    <w:p>
      <w:r>
        <w:t>rule id: odb.​rule.​doc_​224_​1</w:t>
      </w:r>
    </w:p>
    <w:p>
      <w:r>
        <w:t>Scope: mc.​object.​obj_​odb_​l</w:t>
        <w:br/>
        <w:t>mc.​object.​obj_​odb_​o</w:t>
      </w:r>
    </w:p>
    <w:p>
      <w:r>
        <w:t>Pravidlo: Definuj cieľový grain výsledku ešte pred prvým JOINom (1 order, 1 order line, 1 issue line, 1 history event).​</w:t>
      </w:r>
    </w:p>
    <w:p>
      <w:r>
        <w:t>Dôkazy: odb.​evidence.​d.​approved_​contract</w:t>
      </w:r>
    </w:p>
    <w:p>
      <w:pPr>
        <w:pStyle w:val="Heading3"/>
      </w:pPr>
      <w:r>
        <w:t>odb.​rule.​doc_​225_​1</w:t>
      </w:r>
    </w:p>
    <w:p>
      <w:r>
        <w:t>rule id: odb.​rule.​doc_​225_​1</w:t>
      </w:r>
    </w:p>
    <w:p>
      <w:r>
        <w:t>Scope: mc.​object.​obj_​odb_​l</w:t>
        <w:br/>
        <w:t>mc.​object.​obj_​odb_​o</w:t>
      </w:r>
    </w:p>
    <w:p>
      <w:r>
        <w:t>Pravidlo: Pre otázku „existuje súvisiaci záznam?“ preferuj EXISTS pred JOINom, aby sa nemenila granularita.​</w:t>
      </w:r>
    </w:p>
    <w:p>
      <w:r>
        <w:t>Dôkazy: odb.​evidence.​d.​approved_​contract</w:t>
      </w:r>
    </w:p>
    <w:p>
      <w:pPr>
        <w:pStyle w:val="Heading3"/>
      </w:pPr>
      <w:r>
        <w:t>odb.​rule.​doc_​226_​1</w:t>
      </w:r>
    </w:p>
    <w:p>
      <w:r>
        <w:t>rule id: odb.​rule.​doc_​226_​1</w:t>
      </w:r>
    </w:p>
    <w:p>
      <w:r>
        <w:t>Scope: mc.​object.​obj_​odb_​l</w:t>
        <w:br/>
        <w:t>mc.​object.​obj_​odb_​o</w:t>
      </w:r>
    </w:p>
    <w:p>
      <w:r>
        <w:t>Pravidlo: Ak pripájaš 1:N históriu, najprv ju agreguj alebo explicitne vyber požadovaný temporal stav; nikdy implicitne neber náhodný riadok.​</w:t>
      </w:r>
    </w:p>
    <w:p>
      <w:r>
        <w:t>Dôkazy: odb.​evidence.​d.​approved_​contract</w:t>
      </w:r>
    </w:p>
    <w:p>
      <w:pPr>
        <w:pStyle w:val="Heading3"/>
      </w:pPr>
      <w:r>
        <w:t>odb.​rule.​doc_​227_​1</w:t>
      </w:r>
    </w:p>
    <w:p>
      <w:r>
        <w:t>rule id: odb.​rule.​doc_​227_​1</w:t>
      </w:r>
    </w:p>
    <w:p>
      <w:r>
        <w:t>Scope: mc.​object.​obj_​odb_​l</w:t>
        <w:br/>
        <w:t>mc.​object.​obj_​odb_​o</w:t>
      </w:r>
    </w:p>
    <w:p>
      <w:r>
        <w:t>Pravidlo: Po každom novom 1:N JOINe skontroluj duplicity základného kľúča cez GROUP BY .​.​.​ HAVING COUNT(*)&gt;1.​</w:t>
      </w:r>
    </w:p>
    <w:p>
      <w:r>
        <w:t>Dôkazy: odb.​evidence.​d.​approved_​contract</w:t>
      </w:r>
    </w:p>
    <w:p>
      <w:r>
        <w:br w:type="page"/>
      </w:r>
    </w:p>
    <w:p>
      <w:pPr>
        <w:pStyle w:val="Heading1"/>
      </w:pPr>
      <w:r>
        <w:t>14 Diagnostické playbooky</w:t>
      </w:r>
    </w:p>
    <w:p>
      <w:pPr>
        <w:pStyle w:val="Heading2"/>
      </w:pPr>
      <w:r>
        <w:t>Kanonické playbooky</w:t>
      </w:r>
    </w:p>
    <w:p>
      <w:r>
        <w:t>Canonical source: catalog/​sales/​obchodne-pripady/​playbooks.​yaml</w:t>
      </w:r>
    </w:p>
    <w:p>
      <w:r>
        <w:t>schema version: 1.​0</w:t>
      </w:r>
    </w:p>
    <w:p>
      <w:r>
        <w:t>kind: playbooks</w:t>
      </w:r>
    </w:p>
    <w:p>
      <w:r>
        <w:t>id: odb.​playbooks.​001</w:t>
      </w:r>
    </w:p>
    <w:p>
      <w:pPr>
        <w:pStyle w:val="Heading3"/>
      </w:pPr>
      <w:r>
        <w:t>odb.​playbook.​doc_​232</w:t>
      </w:r>
    </w:p>
    <w:p>
      <w:r>
        <w:t>playbook id: odb.​playbook.​doc_​232</w:t>
      </w:r>
    </w:p>
    <w:p>
      <w:r>
        <w:t>Symptóm: 7.​1 Nesedi rezervacia</w:t>
      </w:r>
    </w:p>
    <w:p>
      <w:r>
        <w:t>Prvá diagnostika: odb.​sql.​doc_​232_​1</w:t>
      </w:r>
    </w:p>
    <w:p>
      <w:r>
        <w:t>Dokazuje: Ak open_​qty=0, dalsia standardna rezervacia nema otvorené množstvo.​ | P_​REZ=0 nie je dôkaz nuloveho coverage - skontrolovat všetky coverage bucket-y.​ | Pri P_​REZ&gt;0 skontrolovat ID_​SZ; technický empty stock record nie je NULL ani neplatný FK, ale nenulova rezervacia na nom je podozrivá.​ | Pri zmene ID_​SZ pocitat s realnym stock transferom cez RezervujC(old,-qty) + RezervujC(new,+qty).​ | Ak order-side a stock-side stav nesedia, preverit session flow (replikacia/​prenos rezervácie) a az potom skladovu domenu.​</w:t>
      </w:r>
    </w:p>
    <w:p>
      <w:r>
        <w:t>Nedokazuje: Current snapshot nenahrádza kompletnú event históriu; interpretovať iba v rozsahu schválených poznámok.​</w:t>
      </w:r>
    </w:p>
    <w:p>
      <w:r>
        <w:t>Ďalší krok: Ak open_​qty=0, dalsia standardna rezervacia nema otvorené množstvo.​ | P_​REZ=0 nie je dôkaz nuloveho coverage - skontrolovat všetky coverage bucket-y.​ | Pri P_​REZ&gt;0 skontrolovat ID_​SZ; technický empty stock record nie je NULL ani neplatný FK, ale nenulova rezervacia na nom je podozrivá.​ | Pri zmene ID_​SZ pocitat s realnym stock transferom cez RezervujC(old,-qty) + RezervujC(new,+qty).​ | Ak order-side a stock-side stav nesedia, preverit session flow (replikacia/​prenos rezervácie) a az potom skladovu domenu.​</w:t>
      </w:r>
    </w:p>
    <w:p>
      <w:pPr>
        <w:pStyle w:val="Heading3"/>
      </w:pPr>
      <w:r>
        <w:t>odb.​playbook.​doc_​240</w:t>
      </w:r>
    </w:p>
    <w:p>
      <w:r>
        <w:t>playbook id: odb.​playbook.​doc_​240</w:t>
      </w:r>
    </w:p>
    <w:p>
      <w:r>
        <w:t>Symptóm: 7.​2 Nejde zmeniť množstvo</w:t>
      </w:r>
    </w:p>
    <w:p>
      <w:r>
        <w:t>Prvá diagnostika: odb.​sql.​doc_​240_​1</w:t>
      </w:r>
    </w:p>
    <w:p>
      <w:r>
        <w:t>Dokazuje: Skontrolovat formu/​stav dokladu, uz kryte množstva a linked-object vetvy.​ | T_​OBJ_​ODB_​O_​ZRUS_​POCET chráni pred nekonzistentnym znizenim quantity lifecycle a ma špeciálne vetvy pre uzavreté objednávky a ďalšie rezimy.​ | Ak existuju serial-number alebo viazane/​makro riadky, zmena môže byt blokovaná dalsimi trigger-mi.​ | Neobchadzat trigger logiku priamym DML; mapping a diagnostika su read-only.​</w:t>
      </w:r>
    </w:p>
    <w:p>
      <w:r>
        <w:t>Nedokazuje: Current snapshot nenahrádza kompletnú event históriu; interpretovať iba v rozsahu schválených poznámok.​</w:t>
      </w:r>
    </w:p>
    <w:p>
      <w:r>
        <w:t>Ďalší krok: Skontrolovat formu/​stav dokladu, uz kryte množstva a linked-object vetvy.​ | T_​OBJ_​ODB_​O_​ZRUS_​POCET chráni pred nekonzistentnym znizenim quantity lifecycle a ma špeciálne vetvy pre uzavreté objednávky a ďalšie rezimy.​ | Ak existuju serial-number alebo viazane/​makro riadky, zmena môže byt blokovaná dalsimi trigger-mi.​ | Neobchadzat trigger logiku priamym DML; mapping a diagnostika su read-only.​</w:t>
      </w:r>
    </w:p>
    <w:p>
      <w:pPr>
        <w:pStyle w:val="Heading3"/>
      </w:pPr>
      <w:r>
        <w:t>odb.​playbook.​doc_​247</w:t>
      </w:r>
    </w:p>
    <w:p>
      <w:r>
        <w:t>playbook id: odb.​playbook.​doc_​247</w:t>
      </w:r>
    </w:p>
    <w:p>
      <w:r>
        <w:t>Symptóm: 7.​3 Nesedi storno /​ P_​DEL /​ P_​DEL_​DOD</w:t>
      </w:r>
    </w:p>
    <w:p>
      <w:r>
        <w:t>Prvá diagnostika: odb.​sql.​doc_​247_​1</w:t>
      </w:r>
    </w:p>
    <w:p>
      <w:r>
        <w:t>Dokazuje: P_​DEL a P_​DEL_​DOD analyzovat oddelene.​ | P_​DEL+P_​DEL_​DOD nie je automaticky realny nezavoz.​ | T_​OBJ_​ODB_​O_​DOVOD_​ZRUS_​INS zapisuje/​koriguje dôvodovú históriu; pri P_​DEL_​DOD môže byt dôvod aj systemovo odvodeny.​ | Ak príčina nie je vysvetlena order triggerom, prejst cez potvrdenych externých writerov (reservation/​issue/​integration).​</w:t>
      </w:r>
    </w:p>
    <w:p>
      <w:r>
        <w:t>Nedokazuje: Current snapshot nenahrádza kompletnú event históriu; interpretovať iba v rozsahu schválených poznámok.​</w:t>
      </w:r>
    </w:p>
    <w:p>
      <w:r>
        <w:t>Ďalší krok: P_​DEL a P_​DEL_​DOD analyzovat oddelene.​ | P_​DEL+P_​DEL_​DOD nie je automaticky realny nezavoz.​ | T_​OBJ_​ODB_​O_​DOVOD_​ZRUS_​INS zapisuje/​koriguje dôvodovú históriu; pri P_​DEL_​DOD môže byt dôvod aj systemovo odvodeny.​ | Ak príčina nie je vysvetlena order triggerom, prejst cez potvrdenych externých writerov (reservation/​issue/​integration).​</w:t>
      </w:r>
    </w:p>
    <w:p>
      <w:pPr>
        <w:pStyle w:val="Heading3"/>
      </w:pPr>
      <w:r>
        <w:t>odb.​playbook.​doc_​254</w:t>
      </w:r>
    </w:p>
    <w:p>
      <w:r>
        <w:t>playbook id: odb.​playbook.​doc_​254</w:t>
      </w:r>
    </w:p>
    <w:p>
      <w:r>
        <w:t>Symptóm: 7.​4 Nesedi cena /​ promo</w:t>
      </w:r>
    </w:p>
    <w:p>
      <w:r>
        <w:t>Prvá diagnostika: odb.​sql.​doc_​254_​1</w:t>
      </w:r>
    </w:p>
    <w:p>
      <w:r>
        <w:t>Dokazuje: RID_​CT_​A a RID_​CT_​Z sa mozu legitimne vyskytovať súčasne.​ | Pri RID_​CT_​A kontrolovat action quantity capacity/​consumption v CT_​O, nie iba cenu.​ | T_​OBJ_​ODB_​O_​CENA a special-price flagy mozu operaciu zablokovať.​ | ZLAVY je strukturovany payload; neparsovat odhadnutym SUBSTR.​ Pouzit C_​DOKL_​O accessors tam, kde je potrebna aplikacna interpretacia.​ | Negativna CENA nie je automaticky chyba - v produkcii existuju legitimne zaporne zalohove/​zlavove riadky.​</w:t>
      </w:r>
    </w:p>
    <w:p>
      <w:r>
        <w:t>Nedokazuje: Current snapshot nenahrádza kompletnú event históriu; interpretovať iba v rozsahu schválených poznámok.​</w:t>
      </w:r>
    </w:p>
    <w:p>
      <w:r>
        <w:t>Ďalší krok: RID_​CT_​A a RID_​CT_​Z sa mozu legitimne vyskytovať súčasne.​ | Pri RID_​CT_​A kontrolovat action quantity capacity/​consumption v CT_​O, nie iba cenu.​ | T_​OBJ_​ODB_​O_​CENA a special-price flagy mozu operaciu zablokovať.​ | ZLAVY je strukturovany payload; neparsovat odhadnutym SUBSTR.​ Pouzit C_​DOKL_​O accessors tam, kde je potrebna aplikacna interpretacia.​ | Negativna CENA nie je automaticky chyba - v produkcii existuju legitimne zaporne zalohove/​zlavove riadky.​</w:t>
      </w:r>
    </w:p>
    <w:p>
      <w:pPr>
        <w:pStyle w:val="Heading3"/>
      </w:pPr>
      <w:r>
        <w:t>odb.​playbook.​doc_​262</w:t>
      </w:r>
    </w:p>
    <w:p>
      <w:r>
        <w:t>playbook id: odb.​playbook.​doc_​262</w:t>
      </w:r>
    </w:p>
    <w:p>
      <w:r>
        <w:t>Symptóm: 7.​5 Nesedi výdaj /​ P_​VYD</w:t>
      </w:r>
    </w:p>
    <w:p>
      <w:r>
        <w:t>Prvá diagnostika: odb.​sql.​doc_​262_​1</w:t>
      </w:r>
    </w:p>
    <w:p>
      <w:r>
        <w:t>Dokazuje: P_​VYD = vydané zo skladu, nie potvrdené doručenie zákazníkovi.​ | P_​VYD=0 nevylucuje existenciu výdajového procesu; P_​VYD=POCET nedokazuje doručenie.​ | Ak nesedí order-side P_​VYD s vydajkami, ďalší krok je VYD_​L/​O dokument - nie domyslanie line joinu.​</w:t>
      </w:r>
    </w:p>
    <w:p>
      <w:r>
        <w:t>Nedokazuje: Current snapshot nenahrádza kompletnú event históriu; interpretovať iba v rozsahu schválených poznámok.​</w:t>
      </w:r>
    </w:p>
    <w:p>
      <w:r>
        <w:t>Ďalší krok: P_​VYD = vydané zo skladu, nie potvrdené doručenie zákazníkovi.​ | P_​VYD=0 nevylucuje existenciu výdajového procesu; P_​VYD=POCET nedokazuje doručenie.​ | Ak nesedí order-side P_​VYD s vydajkami, ďalší krok je VYD_​L/​O dokument - nie domyslanie line joinu.​</w:t>
      </w:r>
    </w:p>
    <w:p>
      <w:pPr>
        <w:pStyle w:val="Heading3"/>
      </w:pPr>
      <w:r>
        <w:t>odb.​playbook.​doc_​268</w:t>
      </w:r>
    </w:p>
    <w:p>
      <w:r>
        <w:t>playbook id: odb.​playbook.​doc_​268</w:t>
      </w:r>
    </w:p>
    <w:p>
      <w:r>
        <w:t>Symptóm: 7.​6 Nesedi fakturácia /​ P_​FAK</w:t>
      </w:r>
    </w:p>
    <w:p>
      <w:r>
        <w:t>Prvá diagnostika: odb.​sql.​doc_​268_​1</w:t>
      </w:r>
    </w:p>
    <w:p>
      <w:r>
        <w:t>Dokazuje: P_​FAK je order-side mnozstevny snapshot, nie uplny invoice source of truth.​ | P_​FAK mozu menit viacere invoice/​payment flow; nepredpokladat iba jeden writer.​ | Cislo/​stav faktury, storno a line trace treba dokončit v INVOICE doméne po jej zmapovani.​</w:t>
      </w:r>
    </w:p>
    <w:p>
      <w:r>
        <w:t>Nedokazuje: Current snapshot nenahrádza kompletnú event históriu; interpretovať iba v rozsahu schválených poznámok.​</w:t>
      </w:r>
    </w:p>
    <w:p>
      <w:r>
        <w:t>Ďalší krok: P_​FAK je order-side mnozstevny snapshot, nie uplny invoice source of truth.​ | P_​FAK mozu menit viacere invoice/​payment flow; nepredpokladat iba jeden writer.​ | Cislo/​stav faktury, storno a line trace treba dokončit v INVOICE doméne po jej zmapovani.​</w:t>
      </w:r>
    </w:p>
    <w:p>
      <w:pPr>
        <w:pStyle w:val="Heading3"/>
      </w:pPr>
      <w:r>
        <w:t>odb.​playbook.​doc_​274</w:t>
      </w:r>
    </w:p>
    <w:p>
      <w:r>
        <w:t>playbook id: odb.​playbook.​doc_​274</w:t>
      </w:r>
    </w:p>
    <w:p>
      <w:r>
        <w:t>Symptóm: 7.​7 Nesedi purchasing coverage</w:t>
      </w:r>
    </w:p>
    <w:p>
      <w:r>
        <w:t>Prvá diagnostika: odb.​sql.​doc_​274_​1</w:t>
      </w:r>
    </w:p>
    <w:p>
      <w:r>
        <w:t>Dokazuje: P_​OBJ_​D je purchasing coverage, nie supplier PO quantity source of truth.​ | RID_​N je purchasing proposal reference; v aktualnom MC profile bol bez vyuzitia, ale source flow je potvrdený.​ | P_​REZ_​PL je explicitne spojene s supplier delivery/​prepravný-list coverage a môže menit SPOSOB_​VYBAVENIA.​ | Detail OBJ_​D_​NAVRH/​OBJD_​* lifecycle patri do purchasing dokumentu.​</w:t>
      </w:r>
    </w:p>
    <w:p>
      <w:r>
        <w:t>Nedokazuje: Current snapshot nenahrádza kompletnú event históriu; interpretovať iba v rozsahu schválených poznámok.​</w:t>
      </w:r>
    </w:p>
    <w:p>
      <w:r>
        <w:t>Ďalší krok: P_​OBJ_​D je purchasing coverage, nie supplier PO quantity source of truth.​ | RID_​N je purchasing proposal reference; v aktualnom MC profile bol bez vyuzitia, ale source flow je potvrdený.​ | P_​REZ_​PL je explicitne spojene s supplier delivery/​prepravný-list coverage a môže menit SPOSOB_​VYBAVENIA.​ | Detail OBJ_​D_​NAVRH/​OBJD_​* lifecycle patri do purchasing dokumentu.​</w:t>
      </w:r>
    </w:p>
    <w:p>
      <w:pPr>
        <w:pStyle w:val="Heading3"/>
      </w:pPr>
      <w:r>
        <w:t>odb.​playbook.​doc_​281</w:t>
      </w:r>
    </w:p>
    <w:p>
      <w:r>
        <w:t>playbook id: odb.​playbook.​doc_​281</w:t>
      </w:r>
    </w:p>
    <w:p>
      <w:r>
        <w:t>Symptóm: 7.​8 Objednavka je v nespravnom stave /​ nejde uzavrieť</w:t>
      </w:r>
    </w:p>
    <w:p>
      <w:r>
        <w:t>Prvá diagnostika: odb.​sql.​doc_​281_​1</w:t>
      </w:r>
    </w:p>
    <w:p>
      <w:r>
        <w:t>Dokazuje: TYP_​CIS a FLAGS_​S[20] su rozne osi; neporovnavat ako 1:1 ekvivalenciu.​ | DATUM_​OK IS NOT NULL nie je autoritativny completion status.​ | Header state vzdy porovnat s line-level quantity stavom a critical trigger guardmi.​ | Ak je editacia blokovaná, preverit zámok na obsluhu a relevantne session bypass mechanizmy.​</w:t>
      </w:r>
    </w:p>
    <w:p>
      <w:r>
        <w:t>Nedokazuje: Current snapshot nenahrádza kompletnú event históriu; interpretovať iba v rozsahu schválených poznámok.​</w:t>
      </w:r>
    </w:p>
    <w:p>
      <w:r>
        <w:t>Ďalší krok: TYP_​CIS a FLAGS_​S[20] su rozne osi; neporovnavat ako 1:1 ekvivalenciu.​ | DATUM_​OK IS NOT NULL nie je autoritativny completion status.​ | Header state vzdy porovnat s line-level quantity stavom a critical trigger guardmi.​ | Ak je editacia blokovaná, preverit zámok na obsluhu a relevantne session bypass mechanizmy.​</w:t>
      </w:r>
    </w:p>
    <w:p>
      <w:r>
        <w:br w:type="page"/>
      </w:r>
    </w:p>
    <w:p>
      <w:pPr>
        <w:pStyle w:val="Heading1"/>
      </w:pPr>
      <w:r>
        <w:t>15 Kanonické read only SQL</w:t>
      </w:r>
    </w:p>
    <w:p>
      <w:r>
        <w:t>schema version: 1.​0</w:t>
      </w:r>
    </w:p>
    <w:p>
      <w:r>
        <w:t>kind: sql-registry</w:t>
      </w:r>
    </w:p>
    <w:p>
      <w:r>
        <w:t>id: odb.​sql_​registry.​001</w:t>
      </w:r>
    </w:p>
    <w:p>
      <w:pPr>
        <w:pStyle w:val="Heading2"/>
      </w:pPr>
      <w:r>
        <w:t>7.​1 Nesedi rezervacia /​ 1</w:t>
      </w:r>
    </w:p>
    <w:p>
      <w:r>
        <w:t>sql id: odb.​sql.​doc_​232_​1</w:t>
      </w:r>
    </w:p>
    <w:p>
      <w:r>
        <w:t>title sk: 7.​1 Nesedi rezervacia /​ 1</w:t>
      </w:r>
    </w:p>
    <w:p>
      <w:r>
        <w:t>sql file: sql/​diagnostic/​obchodne-pripady/​doc-232-1.​sql</w:t>
      </w:r>
    </w:p>
    <w:p>
      <w:r>
        <w:t>Dôkazy: odb.​evidence.​d.​approved_​contract</w:t>
      </w:r>
    </w:p>
    <w:p>
      <w:r>
        <w:t>compatibility: sql client: SQL Navigator 5.​5.​4.​847</w:t>
        <w:br/>
        <w:t>oracle server version: null</w:t>
        <w:br/>
        <w:t>read only: true</w:t>
      </w:r>
    </w:p>
    <w:p>
      <w:r>
        <w:t>Vstupné parametre: name: id_​r</w:t>
        <w:br/>
        <w:t>required: true</w:t>
        <w:br/>
        <w:t>name: rid_​o</w:t>
        <w:br/>
        <w:t>required: true</w:t>
      </w:r>
    </w:p>
    <w:p>
      <w:r>
        <w:t>purpose sk: Schválený DOCX v1.​2, extraction block 232 (0-based).​ Dokumentový prenos; raw Oracle export nebol pri materializácii dostupný.​</w:t>
      </w:r>
    </w:p>
    <w:p>
      <w:r>
        <w:t>Nedokazuje: Ak open_​qty=0, dalsia standardna rezervacia nema otvorené množstvo.​ | P_​REZ=0 nie je dôkaz nuloveho coverage - skontrolovat všetky coverage bucket-y.​ | Pri P_​REZ&gt;0 skontrolovat ID_​SZ; technický empty stock record nie je NULL ani neplatný FK, ale nenulova rezervacia na nom je podozrivá.​ | Pri zmene ID_​SZ pocitat s realnym stock transferom cez RezervujC(old,-qty) + RezervujC(new,+qty).​ | Ak order-side a stock-side stav nesedia, preverit session flow (replikacia/​prenos rezervácie) a az potom skladovu domenu.​</w:t>
      </w:r>
    </w:p>
    <w:p>
      <w:r>
        <w:t>Fan out a obmedzenia: Určiť grain pred JOIN; nezávislé 1:N vrstvy najprv agregovať.​ Pozri relationship register.​</w:t>
      </w:r>
    </w:p>
    <w:p>
      <w:pPr>
        <w:spacing w:after="0"/>
      </w:pPr>
      <w:r>
        <w:rPr>
          <w:rFonts w:ascii="Courier New" w:hAnsi="Courier New"/>
          <w:sz w:val="16"/>
        </w:rPr>
        <w:t>SELECT o.rid_o, o.id_r, o.kod_id, o.id_sz,       o.pocet, o.p_rez, o.p_rez_is, o.p_rez_pl,       o.p_obj_d, o.p_dispo, o.p_vykr,</w:t>
      </w:r>
    </w:p>
    <w:p>
      <w:pPr>
        <w:spacing w:after="0"/>
      </w:pPr>
      <w:r>
        <w:rPr>
          <w:rFonts w:ascii="Courier New" w:hAnsi="Courier New"/>
          <w:sz w:val="16"/>
        </w:rPr>
        <w:t xml:space="preserve">       o.p_del, o.p_del_dod, o.p_fak, o.p_vyd, o.p_obj,       o.pocet-o.p_del-o.p_del_dod-o.p_fak-o.p_vyd-o.p_obj AS open_qty,</w:t>
      </w:r>
    </w:p>
    <w:p>
      <w:pPr>
        <w:spacing w:after="0"/>
      </w:pPr>
      <w:r>
        <w:rPr>
          <w:rFonts w:ascii="Courier New" w:hAnsi="Courier New"/>
          <w:sz w:val="16"/>
        </w:rPr>
        <w:t xml:space="preserve">       o.p_rez+o.p_rez_is+o.p_rez_pl+o.p_obj_d+o.p_dispo+o.p_vykr AS coverage_qty</w:t>
      </w:r>
    </w:p>
    <w:p>
      <w:pPr>
        <w:spacing w:after="0"/>
      </w:pPr>
      <w:r>
        <w:rPr>
          <w:rFonts w:ascii="Courier New" w:hAnsi="Courier New"/>
          <w:sz w:val="16"/>
        </w:rPr>
        <w:t>FROM mc.obj_odb_o o</w:t>
      </w:r>
    </w:p>
    <w:p>
      <w:pPr>
        <w:spacing w:after="0"/>
      </w:pPr>
      <w:r>
        <w:rPr>
          <w:rFonts w:ascii="Courier New" w:hAnsi="Courier New"/>
          <w:sz w:val="16"/>
        </w:rPr>
        <w:t>WHERE o.rid_o = :rid_o AND o.id_r = :id_r;</w:t>
      </w:r>
    </w:p>
    <w:p>
      <w:pPr>
        <w:pStyle w:val="Heading2"/>
      </w:pPr>
      <w:r>
        <w:t>7.​2 Nejde zmeniť množstvo /​ 1</w:t>
      </w:r>
    </w:p>
    <w:p>
      <w:r>
        <w:t>sql id: odb.​sql.​doc_​240_​1</w:t>
      </w:r>
    </w:p>
    <w:p>
      <w:r>
        <w:t>title sk: 7.​2 Nejde zmeniť množstvo /​ 1</w:t>
      </w:r>
    </w:p>
    <w:p>
      <w:r>
        <w:t>sql file: sql/​diagnostic/​obchodne-pripady/​doc-240-1.​sql</w:t>
      </w:r>
    </w:p>
    <w:p>
      <w:r>
        <w:t>Dôkazy: odb.​evidence.​d.​approved_​contract</w:t>
      </w:r>
    </w:p>
    <w:p>
      <w:r>
        <w:t>compatibility: sql client: SQL Navigator 5.​5.​4.​847</w:t>
        <w:br/>
        <w:t>oracle server version: null</w:t>
        <w:br/>
        <w:t>read only: true</w:t>
      </w:r>
    </w:p>
    <w:p>
      <w:r>
        <w:t>Vstupné parametre: name: id_​r</w:t>
        <w:br/>
        <w:t>required: true</w:t>
        <w:br/>
        <w:t>name: rid</w:t>
        <w:br/>
        <w:t>required: true</w:t>
      </w:r>
    </w:p>
    <w:p>
      <w:r>
        <w:t>purpose sk: Schválený DOCX v1.​2, extraction block 240 (0-based).​ Dokumentový prenos; raw Oracle export nebol pri materializácii dostupný.​</w:t>
      </w:r>
    </w:p>
    <w:p>
      <w:r>
        <w:t>Nedokazuje: Skontrolovat formu/​stav dokladu, uz kryte množstva a linked-object vetvy.​ | T_​OBJ_​ODB_​O_​ZRUS_​POCET chráni pred nekonzistentnym znizenim quantity lifecycle a ma špeciálne vetvy pre uzavreté objednávky a ďalšie rezimy.​ | Ak existuju serial-number alebo viazane/​makro riadky, zmena môže byt blokovaná dalsimi trigger-mi.​ | Neobchadzat trigger logiku priamym DML; mapping a diagnostika su read-only.​</w:t>
      </w:r>
    </w:p>
    <w:p>
      <w:r>
        <w:t>Fan out a obmedzenia: Určiť grain pred JOIN; nezávislé 1:N vrstvy najprv agregovať.​ Pozri relationship register.​</w:t>
      </w:r>
    </w:p>
    <w:p>
      <w:pPr>
        <w:spacing w:after="0"/>
      </w:pPr>
      <w:r>
        <w:rPr>
          <w:rFonts w:ascii="Courier New" w:hAnsi="Courier New"/>
          <w:sz w:val="16"/>
        </w:rPr>
        <w:t>SELECT l.rid, l.typ_cis, l.flags_s, l.flags_b,       o.id_r, o.pocet, o.p_rez, o.p_rez_is, o.p_rez_pl,       o.p_obj_d, o.p_dispo,</w:t>
      </w:r>
    </w:p>
    <w:p>
      <w:pPr>
        <w:spacing w:after="0"/>
      </w:pPr>
      <w:r>
        <w:rPr>
          <w:rFonts w:ascii="Courier New" w:hAnsi="Courier New"/>
          <w:sz w:val="16"/>
        </w:rPr>
        <w:t xml:space="preserve"> o.p_vykr, o.p_del, o.p_del_dod,       o.p_fak, o.p_vyd, o.p_obj, o.rid_v</w:t>
      </w:r>
    </w:p>
    <w:p>
      <w:pPr>
        <w:spacing w:after="0"/>
      </w:pPr>
      <w:r>
        <w:rPr>
          <w:rFonts w:ascii="Courier New" w:hAnsi="Courier New"/>
          <w:sz w:val="16"/>
        </w:rPr>
        <w:t>FROM mc.obj_odb_l l</w:t>
      </w:r>
    </w:p>
    <w:p>
      <w:pPr>
        <w:spacing w:after="0"/>
      </w:pPr>
      <w:r>
        <w:rPr>
          <w:rFonts w:ascii="Courier New" w:hAnsi="Courier New"/>
          <w:sz w:val="16"/>
        </w:rPr>
        <w:t>JOIN mc.obj_odb_o o ON o.rid_o=l.rid</w:t>
      </w:r>
    </w:p>
    <w:p>
      <w:pPr>
        <w:spacing w:after="0"/>
      </w:pPr>
      <w:r>
        <w:rPr>
          <w:rFonts w:ascii="Courier New" w:hAnsi="Courier New"/>
          <w:sz w:val="16"/>
        </w:rPr>
        <w:t>WHERE l.rid=:rid AND o.id_r=:id_r;</w:t>
      </w:r>
    </w:p>
    <w:p>
      <w:pPr>
        <w:pStyle w:val="Heading2"/>
      </w:pPr>
      <w:r>
        <w:t>7.​3 Nesedi storno /​ P_​DEL /​ P_​DEL_​DOD /​ 1</w:t>
      </w:r>
    </w:p>
    <w:p>
      <w:r>
        <w:t>sql id: odb.​sql.​doc_​247_​1</w:t>
      </w:r>
    </w:p>
    <w:p>
      <w:r>
        <w:t>title sk: 7.​3 Nesedi storno /​ P_​DEL /​ P_​DEL_​DOD /​ 1</w:t>
      </w:r>
    </w:p>
    <w:p>
      <w:r>
        <w:t>sql file: sql/​diagnostic/​obchodne-pripady/​doc-247-1.​sql</w:t>
      </w:r>
    </w:p>
    <w:p>
      <w:r>
        <w:t>Dôkazy: odb.​evidence.​d.​approved_​contract</w:t>
      </w:r>
    </w:p>
    <w:p>
      <w:r>
        <w:t>compatibility: sql client: SQL Navigator 5.​5.​4.​847</w:t>
        <w:br/>
        <w:t>oracle server version: null</w:t>
        <w:br/>
        <w:t>read only: true</w:t>
      </w:r>
    </w:p>
    <w:p>
      <w:r>
        <w:t>Vstupné parametre: name: id_​r</w:t>
        <w:br/>
        <w:t>required: true</w:t>
        <w:br/>
        <w:t>name: rid_​o</w:t>
        <w:br/>
        <w:t>required: true</w:t>
      </w:r>
    </w:p>
    <w:p>
      <w:r>
        <w:t>purpose sk: Schválený DOCX v1.​2, extraction block 247 (0-based).​ Dokumentový prenos; raw Oracle export nebol pri materializácii dostupný.​</w:t>
      </w:r>
    </w:p>
    <w:p>
      <w:r>
        <w:t>Nedokazuje: P_​DEL a P_​DEL_​DOD analyzovat oddelene.​ | P_​DEL+P_​DEL_​DOD nie je automaticky realny nezavoz.​ | T_​OBJ_​ODB_​O_​DOVOD_​ZRUS_​INS zapisuje/​koriguje dôvodovú históriu; pri P_​DEL_​DOD môže byt dôvod aj systemovo odvodeny.​ | Ak príčina nie je vysvetlena order triggerom, prejst cez potvrdenych externých writerov (reservation/​issue/​integration).​</w:t>
      </w:r>
    </w:p>
    <w:p>
      <w:r>
        <w:t>Fan out a obmedzenia: Určiť grain pred JOIN; nezávislé 1:N vrstvy najprv agregovať.​ Pozri relationship register.​</w:t>
      </w:r>
    </w:p>
    <w:p>
      <w:pPr>
        <w:spacing w:after="0"/>
      </w:pPr>
      <w:r>
        <w:rPr>
          <w:rFonts w:ascii="Courier New" w:hAnsi="Courier New"/>
          <w:sz w:val="16"/>
        </w:rPr>
        <w:t>SELECT o.rid_o,o.id_r,o.kod_id,o.pocet,o.p_del,o.p_del_dod,       o.p_rez,o.p_fak,o.p_vyd,o.p_obj</w:t>
      </w:r>
    </w:p>
    <w:p>
      <w:pPr>
        <w:spacing w:after="0"/>
      </w:pPr>
      <w:r>
        <w:rPr>
          <w:rFonts w:ascii="Courier New" w:hAnsi="Courier New"/>
          <w:sz w:val="16"/>
        </w:rPr>
        <w:t>FROM mc.obj_odb_o o</w:t>
      </w:r>
    </w:p>
    <w:p>
      <w:pPr>
        <w:spacing w:after="0"/>
      </w:pPr>
      <w:r>
        <w:rPr>
          <w:rFonts w:ascii="Courier New" w:hAnsi="Courier New"/>
          <w:sz w:val="16"/>
        </w:rPr>
        <w:t>WHERE o.rid_o=:rid_o AND o.id_r=:id_r;</w:t>
      </w:r>
    </w:p>
    <w:p>
      <w:pPr>
        <w:pStyle w:val="Heading2"/>
      </w:pPr>
      <w:r>
        <w:t>7.​3 Nesedi storno /​ P_​DEL /​ P_​DEL_​DOD /​ 2</w:t>
      </w:r>
    </w:p>
    <w:p>
      <w:r>
        <w:t>sql id: odb.​sql.​doc_​247_​2</w:t>
      </w:r>
    </w:p>
    <w:p>
      <w:r>
        <w:t>title sk: 7.​3 Nesedi storno /​ P_​DEL /​ P_​DEL_​DOD /​ 2</w:t>
      </w:r>
    </w:p>
    <w:p>
      <w:r>
        <w:t>sql file: sql/​diagnostic/​obchodne-pripady/​doc-247-2.​sql</w:t>
      </w:r>
    </w:p>
    <w:p>
      <w:r>
        <w:t>Dôkazy: odb.​evidence.​d.​approved_​contract</w:t>
      </w:r>
    </w:p>
    <w:p>
      <w:r>
        <w:t>compatibility: sql client: SQL Navigator 5.​5.​4.​847</w:t>
        <w:br/>
        <w:t>oracle server version: null</w:t>
        <w:br/>
        <w:t>read only: true</w:t>
      </w:r>
    </w:p>
    <w:p>
      <w:r>
        <w:t>Vstupné parametre: name: id_​r</w:t>
        <w:br/>
        <w:t>required: true</w:t>
        <w:br/>
        <w:t>name: rid_​o</w:t>
        <w:br/>
        <w:t>required: true</w:t>
      </w:r>
    </w:p>
    <w:p>
      <w:r>
        <w:t>purpose sk: Schválený DOCX v1.​2, extraction block 247 (0-based).​ Dokumentový prenos; raw Oracle export nebol pri materializácii dostupný.​</w:t>
      </w:r>
    </w:p>
    <w:p>
      <w:r>
        <w:t>Nedokazuje: P_​DEL a P_​DEL_​DOD analyzovat oddelene.​ | P_​DEL+P_​DEL_​DOD nie je automaticky realny nezavoz.​ | T_​OBJ_​ODB_​O_​DOVOD_​ZRUS_​INS zapisuje/​koriguje dôvodovú históriu; pri P_​DEL_​DOD môže byt dôvod aj systemovo odvodeny.​ | Ak príčina nie je vysvetlena order triggerom, prejst cez potvrdenych externých writerov (reservation/​issue/​integration).​</w:t>
      </w:r>
    </w:p>
    <w:p>
      <w:r>
        <w:t>Fan out a obmedzenia: Určiť grain pred JOIN; nezávislé 1:N vrstvy najprv agregovať.​ Pozri relationship register.​</w:t>
      </w:r>
    </w:p>
    <w:p>
      <w:pPr>
        <w:spacing w:after="0"/>
      </w:pPr>
      <w:r>
        <w:rPr>
          <w:rFonts w:ascii="Courier New" w:hAnsi="Courier New"/>
          <w:sz w:val="16"/>
        </w:rPr>
        <w:t>SELECT d.*</w:t>
      </w:r>
    </w:p>
    <w:p>
      <w:pPr>
        <w:spacing w:after="0"/>
      </w:pPr>
      <w:r>
        <w:rPr>
          <w:rFonts w:ascii="Courier New" w:hAnsi="Courier New"/>
          <w:sz w:val="16"/>
        </w:rPr>
        <w:t>FROM mc.dovod_zrus_pol_doklad d</w:t>
      </w:r>
    </w:p>
    <w:p>
      <w:pPr>
        <w:spacing w:after="0"/>
      </w:pPr>
      <w:r>
        <w:rPr>
          <w:rFonts w:ascii="Courier New" w:hAnsi="Courier New"/>
          <w:sz w:val="16"/>
        </w:rPr>
        <w:t>WHERE d.rid_o=:rid_o AND d.id_r=:id_r</w:t>
      </w:r>
    </w:p>
    <w:p>
      <w:pPr>
        <w:spacing w:after="0"/>
      </w:pPr>
      <w:r>
        <w:rPr>
          <w:rFonts w:ascii="Courier New" w:hAnsi="Courier New"/>
          <w:sz w:val="16"/>
        </w:rPr>
        <w:t>ORDER BY d.s_stamp, d.i_stamp;</w:t>
      </w:r>
    </w:p>
    <w:p>
      <w:pPr>
        <w:pStyle w:val="Heading2"/>
      </w:pPr>
      <w:r>
        <w:t>7.​4 Nesedi cena /​ promo /​ 1</w:t>
      </w:r>
    </w:p>
    <w:p>
      <w:r>
        <w:t>sql id: odb.​sql.​doc_​254_​1</w:t>
      </w:r>
    </w:p>
    <w:p>
      <w:r>
        <w:t>title sk: 7.​4 Nesedi cena /​ promo /​ 1</w:t>
      </w:r>
    </w:p>
    <w:p>
      <w:r>
        <w:t>sql file: sql/​diagnostic/​obchodne-pripady/​doc-254-1.​sql</w:t>
      </w:r>
    </w:p>
    <w:p>
      <w:r>
        <w:t>Dôkazy: odb.​evidence.​d.​approved_​contract</w:t>
      </w:r>
    </w:p>
    <w:p>
      <w:r>
        <w:t>compatibility: sql client: SQL Navigator 5.​5.​4.​847</w:t>
        <w:br/>
        <w:t>oracle server version: null</w:t>
        <w:br/>
        <w:t>read only: true</w:t>
      </w:r>
    </w:p>
    <w:p>
      <w:r>
        <w:t>Vstupné parametre: name: id_​r</w:t>
        <w:br/>
        <w:t>required: true</w:t>
        <w:br/>
        <w:t>name: rid_​o</w:t>
        <w:br/>
        <w:t>required: true</w:t>
      </w:r>
    </w:p>
    <w:p>
      <w:r>
        <w:t>purpose sk: Schválený DOCX v1.​2, extraction block 254 (0-based).​ Dokumentový prenos; raw Oracle export nebol pri materializácii dostupný.​</w:t>
      </w:r>
    </w:p>
    <w:p>
      <w:r>
        <w:t>Nedokazuje: RID_​CT_​A a RID_​CT_​Z sa mozu legitimne vyskytovať súčasne.​ | Pri RID_​CT_​A kontrolovat action quantity capacity/​consumption v CT_​O, nie iba cenu.​ | T_​OBJ_​ODB_​O_​CENA a special-price flagy mozu operaciu zablokovať.​ | ZLAVY je strukturovany payload; neparsovat odhadnutym SUBSTR.​ Pouzit C_​DOKL_​O accessors tam, kde je potrebna aplikacna interpretacia.​ | Negativna CENA nie je automaticky chyba - v produkcii existuju legitimne zaporne zalohove/​zlavove riadky.​</w:t>
      </w:r>
    </w:p>
    <w:p>
      <w:r>
        <w:t>Fan out a obmedzenia: Určiť grain pred JOIN; nezávislé 1:N vrstvy najprv agregovať.​ Pozri relationship register.​</w:t>
      </w:r>
    </w:p>
    <w:p>
      <w:pPr>
        <w:spacing w:after="0"/>
      </w:pPr>
      <w:r>
        <w:rPr>
          <w:rFonts w:ascii="Courier New" w:hAnsi="Courier New"/>
          <w:sz w:val="16"/>
        </w:rPr>
        <w:t xml:space="preserve">SELECT o.rid_o,o.id_r,o.kod_id,o.dph,       o.cena,o.cena_m,o.cena_s,o.cena_s2,       </w:t>
      </w:r>
    </w:p>
    <w:p>
      <w:pPr>
        <w:spacing w:after="0"/>
      </w:pPr>
      <w:r>
        <w:rPr>
          <w:rFonts w:ascii="Courier New" w:hAnsi="Courier New"/>
          <w:sz w:val="16"/>
        </w:rPr>
        <w:t>o.rid_ct_z,o.rid_ct_a,o.zlavy,o.flags_b,o.xml_data</w:t>
      </w:r>
    </w:p>
    <w:p>
      <w:pPr>
        <w:spacing w:after="0"/>
      </w:pPr>
      <w:r>
        <w:rPr>
          <w:rFonts w:ascii="Courier New" w:hAnsi="Courier New"/>
          <w:sz w:val="16"/>
        </w:rPr>
        <w:t>FROM mc.obj_odb_o o</w:t>
      </w:r>
    </w:p>
    <w:p>
      <w:pPr>
        <w:spacing w:after="0"/>
      </w:pPr>
      <w:r>
        <w:rPr>
          <w:rFonts w:ascii="Courier New" w:hAnsi="Courier New"/>
          <w:sz w:val="16"/>
        </w:rPr>
        <w:t>WHERE o.rid_o=:rid_o AND o.id_r=:id_r;</w:t>
      </w:r>
    </w:p>
    <w:p>
      <w:pPr>
        <w:pStyle w:val="Heading2"/>
      </w:pPr>
      <w:r>
        <w:t>7.​5 Nesedi výdaj /​ P_​VYD /​ 1</w:t>
      </w:r>
    </w:p>
    <w:p>
      <w:r>
        <w:t>sql id: odb.​sql.​doc_​262_​1</w:t>
      </w:r>
    </w:p>
    <w:p>
      <w:r>
        <w:t>title sk: 7.​5 Nesedi výdaj /​ P_​VYD /​ 1</w:t>
      </w:r>
    </w:p>
    <w:p>
      <w:r>
        <w:t>sql file: sql/​diagnostic/​obchodne-pripady/​doc-262-1.​sql</w:t>
      </w:r>
    </w:p>
    <w:p>
      <w:r>
        <w:t>Dôkazy: odb.​evidence.​d.​approved_​contract</w:t>
      </w:r>
    </w:p>
    <w:p>
      <w:r>
        <w:t>compatibility: sql client: SQL Navigator 5.​5.​4.​847</w:t>
        <w:br/>
        <w:t>oracle server version: null</w:t>
        <w:br/>
        <w:t>read only: true</w:t>
      </w:r>
    </w:p>
    <w:p>
      <w:r>
        <w:t>Vstupné parametre: name: id_​r</w:t>
        <w:br/>
        <w:t>required: true</w:t>
        <w:br/>
        <w:t>name: rid_​o</w:t>
        <w:br/>
        <w:t>required: true</w:t>
      </w:r>
    </w:p>
    <w:p>
      <w:r>
        <w:t>purpose sk: Schválený DOCX v1.​2, extraction block 262 (0-based).​ Dokumentový prenos; raw Oracle export nebol pri materializácii dostupný.​</w:t>
      </w:r>
    </w:p>
    <w:p>
      <w:r>
        <w:t>Nedokazuje: P_​VYD = vydané zo skladu, nie potvrdené doručenie zákazníkovi.​ | P_​VYD=0 nevylucuje existenciu výdajového procesu; P_​VYD=POCET nedokazuje doručenie.​ | Ak nesedí order-side P_​VYD s vydajkami, ďalší krok je VYD_​L/​O dokument - nie domyslanie line joinu.​</w:t>
      </w:r>
    </w:p>
    <w:p>
      <w:r>
        <w:t>Fan out a obmedzenia: Určiť grain pred JOIN; nezávislé 1:N vrstvy najprv agregovať.​ Pozri relationship register.​</w:t>
      </w:r>
    </w:p>
    <w:p>
      <w:pPr>
        <w:spacing w:after="0"/>
      </w:pPr>
      <w:r>
        <w:rPr>
          <w:rFonts w:ascii="Courier New" w:hAnsi="Courier New"/>
          <w:sz w:val="16"/>
        </w:rPr>
        <w:t xml:space="preserve">SELECT o.rid_o,o.id_r,o.kod_id,o.pocet,o.p_rez,       o.p_del,o.p_del_dod,o.p_fak,o.p_vyd,o.p_obj,       </w:t>
      </w:r>
    </w:p>
    <w:p>
      <w:pPr>
        <w:spacing w:after="0"/>
      </w:pPr>
      <w:r>
        <w:rPr>
          <w:rFonts w:ascii="Courier New" w:hAnsi="Courier New"/>
          <w:sz w:val="16"/>
        </w:rPr>
        <w:t>o.pocet-o.p_del-o.p_del_dod-o.p_fak-o.p_vyd-o.p_obj AS open_qty</w:t>
      </w:r>
    </w:p>
    <w:p>
      <w:pPr>
        <w:spacing w:after="0"/>
      </w:pPr>
      <w:r>
        <w:rPr>
          <w:rFonts w:ascii="Courier New" w:hAnsi="Courier New"/>
          <w:sz w:val="16"/>
        </w:rPr>
        <w:t>FROM mc.obj_odb_o o</w:t>
      </w:r>
    </w:p>
    <w:p>
      <w:pPr>
        <w:spacing w:after="0"/>
      </w:pPr>
      <w:r>
        <w:rPr>
          <w:rFonts w:ascii="Courier New" w:hAnsi="Courier New"/>
          <w:sz w:val="16"/>
        </w:rPr>
        <w:t>WHERE o.rid_o=:rid_o AND o.id_r=:id_r;</w:t>
      </w:r>
    </w:p>
    <w:p>
      <w:pPr>
        <w:pStyle w:val="Heading2"/>
      </w:pPr>
      <w:r>
        <w:t>7.​5 Nesedi výdaj /​ P_​VYD /​ 2</w:t>
      </w:r>
    </w:p>
    <w:p>
      <w:r>
        <w:t>sql id: odb.​sql.​doc_​262_​2</w:t>
      </w:r>
    </w:p>
    <w:p>
      <w:r>
        <w:t>title sk: 7.​5 Nesedi výdaj /​ P_​VYD /​ 2</w:t>
      </w:r>
    </w:p>
    <w:p>
      <w:r>
        <w:t>sql file: sql/​diagnostic/​obchodne-pripady/​doc-262-2.​sql</w:t>
      </w:r>
    </w:p>
    <w:p>
      <w:r>
        <w:t>Dôkazy: odb.​evidence.​d.​approved_​contract</w:t>
      </w:r>
    </w:p>
    <w:p>
      <w:r>
        <w:t>compatibility: sql client: SQL Navigator 5.​5.​4.​847</w:t>
        <w:br/>
        <w:t>oracle server version: null</w:t>
        <w:br/>
        <w:t>read only: true</w:t>
      </w:r>
    </w:p>
    <w:p>
      <w:r>
        <w:t>Vstupné parametre: name: rid_​o</w:t>
        <w:br/>
        <w:t>required: true</w:t>
      </w:r>
    </w:p>
    <w:p>
      <w:r>
        <w:t>purpose sk: Schválený DOCX v1.​2, extraction block 262 (0-based).​ Dokumentový prenos; raw Oracle export nebol pri materializácii dostupný.​</w:t>
      </w:r>
    </w:p>
    <w:p>
      <w:r>
        <w:t>Nedokazuje: P_​VYD = vydané zo skladu, nie potvrdené doručenie zákazníkovi.​ | P_​VYD=0 nevylucuje existenciu výdajového procesu; P_​VYD=POCET nedokazuje doručenie.​ | Ak nesedí order-side P_​VYD s vydajkami, ďalší krok je VYD_​L/​O dokument - nie domyslanie line joinu.​</w:t>
      </w:r>
    </w:p>
    <w:p>
      <w:r>
        <w:t>Fan out a obmedzenia: Určiť grain pred JOIN; nezávislé 1:N vrstvy najprv agregovať.​ Pozri relationship register.​</w:t>
      </w:r>
    </w:p>
    <w:p>
      <w:pPr>
        <w:spacing w:after="0"/>
      </w:pPr>
      <w:r>
        <w:rPr>
          <w:rFonts w:ascii="Courier New" w:hAnsi="Courier New"/>
          <w:sz w:val="16"/>
        </w:rPr>
        <w:t>SELECT v.*</w:t>
      </w:r>
    </w:p>
    <w:p>
      <w:pPr>
        <w:spacing w:after="0"/>
      </w:pPr>
      <w:r>
        <w:rPr>
          <w:rFonts w:ascii="Courier New" w:hAnsi="Courier New"/>
          <w:sz w:val="16"/>
        </w:rPr>
        <w:t>FROM mc.vyd_l v</w:t>
      </w:r>
    </w:p>
    <w:p>
      <w:pPr>
        <w:spacing w:after="0"/>
      </w:pPr>
      <w:r>
        <w:rPr>
          <w:rFonts w:ascii="Courier New" w:hAnsi="Courier New"/>
          <w:sz w:val="16"/>
        </w:rPr>
        <w:t>WHERE v.rid_v=:rid_o;</w:t>
      </w:r>
    </w:p>
    <w:p>
      <w:pPr>
        <w:pStyle w:val="Heading2"/>
      </w:pPr>
      <w:r>
        <w:t>7.​6 Nesedi fakturácia /​ P_​FAK /​ 1</w:t>
      </w:r>
    </w:p>
    <w:p>
      <w:r>
        <w:t>sql id: odb.​sql.​doc_​268_​1</w:t>
      </w:r>
    </w:p>
    <w:p>
      <w:r>
        <w:t>title sk: 7.​6 Nesedi fakturácia /​ P_​FAK /​ 1</w:t>
      </w:r>
    </w:p>
    <w:p>
      <w:r>
        <w:t>sql file: sql/​diagnostic/​obchodne-pripady/​doc-268-1.​sql</w:t>
      </w:r>
    </w:p>
    <w:p>
      <w:r>
        <w:t>Dôkazy: odb.​evidence.​d.​approved_​contract</w:t>
      </w:r>
    </w:p>
    <w:p>
      <w:r>
        <w:t>compatibility: sql client: SQL Navigator 5.​5.​4.​847</w:t>
        <w:br/>
        <w:t>oracle server version: null</w:t>
        <w:br/>
        <w:t>read only: true</w:t>
      </w:r>
    </w:p>
    <w:p>
      <w:r>
        <w:t>Vstupné parametre: name: id_​r</w:t>
        <w:br/>
        <w:t>required: true</w:t>
        <w:br/>
        <w:t>name: rid_​o</w:t>
        <w:br/>
        <w:t>required: true</w:t>
      </w:r>
    </w:p>
    <w:p>
      <w:r>
        <w:t>purpose sk: Schválený DOCX v1.​2, extraction block 268 (0-based).​ Dokumentový prenos; raw Oracle export nebol pri materializácii dostupný.​</w:t>
      </w:r>
    </w:p>
    <w:p>
      <w:r>
        <w:t>Nedokazuje: P_​FAK je order-side mnozstevny snapshot, nie uplny invoice source of truth.​ | P_​FAK mozu menit viacere invoice/​payment flow; nepredpokladat iba jeden writer.​ | Cislo/​stav faktury, storno a line trace treba dokončit v INVOICE doméne po jej zmapovani.​</w:t>
      </w:r>
    </w:p>
    <w:p>
      <w:r>
        <w:t>Fan out a obmedzenia: Určiť grain pred JOIN; nezávislé 1:N vrstvy najprv agregovať.​ Pozri relationship register.​</w:t>
      </w:r>
    </w:p>
    <w:p>
      <w:pPr>
        <w:spacing w:after="0"/>
      </w:pPr>
      <w:r>
        <w:rPr>
          <w:rFonts w:ascii="Courier New" w:hAnsi="Courier New"/>
          <w:sz w:val="16"/>
        </w:rPr>
        <w:t xml:space="preserve">SELECT o.rid_o,o.id_r,o.kod_id,o.pocet,       o.p_del,o.p_del_dod,o.p_fak,o.p_vyd,o.p_obj,       </w:t>
      </w:r>
    </w:p>
    <w:p>
      <w:pPr>
        <w:spacing w:after="0"/>
      </w:pPr>
      <w:r>
        <w:rPr>
          <w:rFonts w:ascii="Courier New" w:hAnsi="Courier New"/>
          <w:sz w:val="16"/>
        </w:rPr>
        <w:t>o.pocet-o.p_del-o.p_del_dod-o.p_fak-o.p_vyd-o.p_obj AS open_qty,       o.cena,o.cena_m,o.dph</w:t>
      </w:r>
    </w:p>
    <w:p>
      <w:pPr>
        <w:spacing w:after="0"/>
      </w:pPr>
      <w:r>
        <w:rPr>
          <w:rFonts w:ascii="Courier New" w:hAnsi="Courier New"/>
          <w:sz w:val="16"/>
        </w:rPr>
        <w:t>FROM mc.obj_odb_o o</w:t>
      </w:r>
    </w:p>
    <w:p>
      <w:pPr>
        <w:spacing w:after="0"/>
      </w:pPr>
      <w:r>
        <w:rPr>
          <w:rFonts w:ascii="Courier New" w:hAnsi="Courier New"/>
          <w:sz w:val="16"/>
        </w:rPr>
        <w:t>WHERE o.rid_o=:rid_o AND o.id_r=:id_r;</w:t>
      </w:r>
    </w:p>
    <w:p>
      <w:pPr>
        <w:pStyle w:val="Heading2"/>
      </w:pPr>
      <w:r>
        <w:t>7.​7 Nesedi purchasing coverage /​ 1</w:t>
      </w:r>
    </w:p>
    <w:p>
      <w:r>
        <w:t>sql id: odb.​sql.​doc_​274_​1</w:t>
      </w:r>
    </w:p>
    <w:p>
      <w:r>
        <w:t>title sk: 7.​7 Nesedi purchasing coverage /​ 1</w:t>
      </w:r>
    </w:p>
    <w:p>
      <w:r>
        <w:t>sql file: sql/​diagnostic/​obchodne-pripady/​doc-274-1.​sql</w:t>
      </w:r>
    </w:p>
    <w:p>
      <w:r>
        <w:t>Dôkazy: odb.​evidence.​d.​approved_​contract</w:t>
      </w:r>
    </w:p>
    <w:p>
      <w:r>
        <w:t>compatibility: sql client: SQL Navigator 5.​5.​4.​847</w:t>
        <w:br/>
        <w:t>oracle server version: null</w:t>
        <w:br/>
        <w:t>read only: true</w:t>
      </w:r>
    </w:p>
    <w:p>
      <w:r>
        <w:t>Vstupné parametre: name: id_​r</w:t>
        <w:br/>
        <w:t>required: true</w:t>
        <w:br/>
        <w:t>name: rid_​o</w:t>
        <w:br/>
        <w:t>required: true</w:t>
      </w:r>
    </w:p>
    <w:p>
      <w:r>
        <w:t>purpose sk: Schválený DOCX v1.​2, extraction block 274 (0-based).​ Dokumentový prenos; raw Oracle export nebol pri materializácii dostupný.​</w:t>
      </w:r>
    </w:p>
    <w:p>
      <w:r>
        <w:t>Nedokazuje: P_​OBJ_​D je purchasing coverage, nie supplier PO quantity source of truth.​ | RID_​N je purchasing proposal reference; v aktualnom MC profile bol bez vyuzitia, ale source flow je potvrdený.​ | P_​REZ_​PL je explicitne spojene s supplier delivery/​prepravný-list coverage a môže menit SPOSOB_​VYBAVENIA.​ | Detail OBJ_​D_​NAVRH/​OBJD_​* lifecycle patri do purchasing dokumentu.​</w:t>
      </w:r>
    </w:p>
    <w:p>
      <w:r>
        <w:t>Fan out a obmedzenia: Určiť grain pred JOIN; nezávislé 1:N vrstvy najprv agregovať.​ Pozri relationship register.​</w:t>
      </w:r>
    </w:p>
    <w:p>
      <w:pPr>
        <w:spacing w:after="0"/>
      </w:pPr>
      <w:r>
        <w:rPr>
          <w:rFonts w:ascii="Courier New" w:hAnsi="Courier New"/>
          <w:sz w:val="16"/>
        </w:rPr>
        <w:t xml:space="preserve">SELECT o.rid_o,o.id_r,o.kod_id,o.pocet,       o.p_rez,o.p_rez_is,o.p_rez_pl,o.p_obj_d,o.p_dispo,o.p_vykr,       </w:t>
      </w:r>
    </w:p>
    <w:p>
      <w:pPr>
        <w:spacing w:after="0"/>
      </w:pPr>
      <w:r>
        <w:rPr>
          <w:rFonts w:ascii="Courier New" w:hAnsi="Courier New"/>
          <w:sz w:val="16"/>
        </w:rPr>
        <w:t>o.p_del,o.p_del_dod,o.p_fak,o.p_vyd,o.p_obj,       o.rid_n,o.rid_v,o.sposob_vybavenia</w:t>
      </w:r>
    </w:p>
    <w:p>
      <w:pPr>
        <w:spacing w:after="0"/>
      </w:pPr>
      <w:r>
        <w:rPr>
          <w:rFonts w:ascii="Courier New" w:hAnsi="Courier New"/>
          <w:sz w:val="16"/>
        </w:rPr>
        <w:t>FROM mc.obj_odb_o o</w:t>
      </w:r>
    </w:p>
    <w:p>
      <w:pPr>
        <w:spacing w:after="0"/>
      </w:pPr>
      <w:r>
        <w:rPr>
          <w:rFonts w:ascii="Courier New" w:hAnsi="Courier New"/>
          <w:sz w:val="16"/>
        </w:rPr>
        <w:t>WHERE o.rid_o=:rid_o AND o.id_r=:id_r;</w:t>
      </w:r>
    </w:p>
    <w:p>
      <w:pPr>
        <w:pStyle w:val="Heading2"/>
      </w:pPr>
      <w:r>
        <w:t>7.​8 Objednavka je v nespravnom stave /​ nejde uzavrieť /​ 1</w:t>
      </w:r>
    </w:p>
    <w:p>
      <w:r>
        <w:t>sql id: odb.​sql.​doc_​281_​1</w:t>
      </w:r>
    </w:p>
    <w:p>
      <w:r>
        <w:t>title sk: 7.​8 Objednavka je v nespravnom stave /​ nejde uzavrieť /​ 1</w:t>
      </w:r>
    </w:p>
    <w:p>
      <w:r>
        <w:t>sql file: sql/​diagnostic/​obchodne-pripady/​doc-281-1.​sql</w:t>
      </w:r>
    </w:p>
    <w:p>
      <w:r>
        <w:t>Dôkazy: odb.​evidence.​d.​approved_​contract</w:t>
      </w:r>
    </w:p>
    <w:p>
      <w:r>
        <w:t>compatibility: sql client: SQL Navigator 5.​5.​4.​847</w:t>
        <w:br/>
        <w:t>oracle server version: null</w:t>
        <w:br/>
        <w:t>read only: true</w:t>
      </w:r>
    </w:p>
    <w:p>
      <w:r>
        <w:t>Vstupné parametre: name: rid</w:t>
        <w:br/>
        <w:t>required: true</w:t>
      </w:r>
    </w:p>
    <w:p>
      <w:r>
        <w:t>purpose sk: Schválený DOCX v1.​2, extraction block 281 (0-based).​ Dokumentový prenos; raw Oracle export nebol pri materializácii dostupný.​</w:t>
      </w:r>
    </w:p>
    <w:p>
      <w:r>
        <w:t>Nedokazuje: TYP_​CIS a FLAGS_​S[20] su rozne osi; neporovnavat ako 1:1 ekvivalenciu.​ | DATUM_​OK IS NOT NULL nie je autoritativny completion status.​ | Header state vzdy porovnat s line-level quantity stavom a critical trigger guardmi.​ | Ak je editacia blokovaná, preverit zámok na obsluhu a relevantne session bypass mechanizmy.​</w:t>
      </w:r>
    </w:p>
    <w:p>
      <w:r>
        <w:t>Fan out a obmedzenia: Určiť grain pred JOIN; nezávislé 1:N vrstvy najprv agregovať.​ Pozri relationship register.​</w:t>
      </w:r>
    </w:p>
    <w:p>
      <w:pPr>
        <w:spacing w:after="0"/>
      </w:pPr>
      <w:r>
        <w:rPr>
          <w:rFonts w:ascii="Courier New" w:hAnsi="Courier New"/>
          <w:sz w:val="16"/>
        </w:rPr>
        <w:t>SELECT l.rid,l.id,l.ext_dokument,l.typ_cis,l.flags_s,l.flags_b,       l.datum,l.datum_p,l.datum_ok,l.i_stamp,l.obsluha</w:t>
      </w:r>
    </w:p>
    <w:p>
      <w:pPr>
        <w:spacing w:after="0"/>
      </w:pPr>
      <w:r>
        <w:rPr>
          <w:rFonts w:ascii="Courier New" w:hAnsi="Courier New"/>
          <w:sz w:val="16"/>
        </w:rPr>
        <w:t>FROM mc.obj_odb_l l</w:t>
      </w:r>
    </w:p>
    <w:p>
      <w:pPr>
        <w:spacing w:after="0"/>
      </w:pPr>
      <w:r>
        <w:rPr>
          <w:rFonts w:ascii="Courier New" w:hAnsi="Courier New"/>
          <w:sz w:val="16"/>
        </w:rPr>
        <w:t>WHERE l.rid=:rid;</w:t>
      </w:r>
    </w:p>
    <w:p>
      <w:pPr>
        <w:pStyle w:val="Heading2"/>
      </w:pPr>
      <w:r>
        <w:t>7.​8 Objednavka je v nespravnom stave /​ nejde uzavrieť /​ 2</w:t>
      </w:r>
    </w:p>
    <w:p>
      <w:r>
        <w:t>sql id: odb.​sql.​doc_​281_​2</w:t>
      </w:r>
    </w:p>
    <w:p>
      <w:r>
        <w:t>title sk: 7.​8 Objednavka je v nespravnom stave /​ nejde uzavrieť /​ 2</w:t>
      </w:r>
    </w:p>
    <w:p>
      <w:r>
        <w:t>sql file: sql/​diagnostic/​obchodne-pripady/​doc-281-2.​sql</w:t>
      </w:r>
    </w:p>
    <w:p>
      <w:r>
        <w:t>Dôkazy: odb.​evidence.​d.​approved_​contract</w:t>
      </w:r>
    </w:p>
    <w:p>
      <w:r>
        <w:t>compatibility: sql client: SQL Navigator 5.​5.​4.​847</w:t>
        <w:br/>
        <w:t>oracle server version: null</w:t>
        <w:br/>
        <w:t>read only: true</w:t>
      </w:r>
    </w:p>
    <w:p>
      <w:r>
        <w:t>Vstupné parametre: name: rid</w:t>
        <w:br/>
        <w:t>required: true</w:t>
      </w:r>
    </w:p>
    <w:p>
      <w:r>
        <w:t>purpose sk: Schválený DOCX v1.​2, extraction block 281 (0-based).​ Dokumentový prenos; raw Oracle export nebol pri materializácii dostupný.​</w:t>
      </w:r>
    </w:p>
    <w:p>
      <w:r>
        <w:t>Nedokazuje: TYP_​CIS a FLAGS_​S[20] su rozne osi; neporovnavat ako 1:1 ekvivalenciu.​ | DATUM_​OK IS NOT NULL nie je autoritativny completion status.​ | Header state vzdy porovnat s line-level quantity stavom a critical trigger guardmi.​ | Ak je editacia blokovaná, preverit zámok na obsluhu a relevantne session bypass mechanizmy.​</w:t>
      </w:r>
    </w:p>
    <w:p>
      <w:r>
        <w:t>Fan out a obmedzenia: Určiť grain pred JOIN; nezávislé 1:N vrstvy najprv agregovať.​ Pozri relationship register.​</w:t>
      </w:r>
    </w:p>
    <w:p>
      <w:pPr>
        <w:spacing w:after="0"/>
      </w:pPr>
      <w:r>
        <w:rPr>
          <w:rFonts w:ascii="Courier New" w:hAnsi="Courier New"/>
          <w:sz w:val="16"/>
        </w:rPr>
        <w:t xml:space="preserve">SELECT COUNT(*) AS line_count,       SUM(o.pocet) AS ordered_qty,       SUM(o.pocet-o.p_del-o.p_del_dod-o.p_fak-o.p_vyd-o.p_obj) </w:t>
      </w:r>
    </w:p>
    <w:p>
      <w:pPr>
        <w:spacing w:after="0"/>
      </w:pPr>
      <w:r>
        <w:rPr>
          <w:rFonts w:ascii="Courier New" w:hAnsi="Courier New"/>
          <w:sz w:val="16"/>
        </w:rPr>
        <w:t>AS open_qty,       SUM(o.p_rez) AS reserved_qty,       SUM(o.p_fak) AS invoiced_qty,       SUM(o.p_vyd) AS issued_qty</w:t>
      </w:r>
    </w:p>
    <w:p>
      <w:pPr>
        <w:spacing w:after="0"/>
      </w:pPr>
      <w:r>
        <w:rPr>
          <w:rFonts w:ascii="Courier New" w:hAnsi="Courier New"/>
          <w:sz w:val="16"/>
        </w:rPr>
        <w:t>FROM mc.obj_odb_o o</w:t>
      </w:r>
    </w:p>
    <w:p>
      <w:pPr>
        <w:spacing w:after="0"/>
      </w:pPr>
      <w:r>
        <w:rPr>
          <w:rFonts w:ascii="Courier New" w:hAnsi="Courier New"/>
          <w:sz w:val="16"/>
        </w:rPr>
        <w:t>WHERE o.rid_o=:rid;</w:t>
      </w:r>
    </w:p>
    <w:p>
      <w:pPr>
        <w:pStyle w:val="Heading2"/>
      </w:pPr>
      <w:r>
        <w:t>8.​1 Header + lines /​ 1</w:t>
      </w:r>
    </w:p>
    <w:p>
      <w:r>
        <w:t>sql id: odb.​sql.​doc_​294_​1</w:t>
      </w:r>
    </w:p>
    <w:p>
      <w:r>
        <w:t>title sk: 8.​1 Header + lines /​ 1</w:t>
      </w:r>
    </w:p>
    <w:p>
      <w:r>
        <w:t>sql file: sql/​diagnostic/​obchodne-pripady/​doc-294-1.​sql</w:t>
      </w:r>
    </w:p>
    <w:p>
      <w:r>
        <w:t>Dôkazy: odb.​evidence.​d.​approved_​contract</w:t>
      </w:r>
    </w:p>
    <w:p>
      <w:r>
        <w:t>compatibility: sql client: SQL Navigator 5.​5.​4.​847</w:t>
        <w:br/>
        <w:t>oracle server version: null</w:t>
        <w:br/>
        <w:t>read only: true</w:t>
      </w:r>
    </w:p>
    <w:p>
      <w:r>
        <w:t>Vstupné parametre: name: rid</w:t>
        <w:br/>
        <w:t>required: true</w:t>
      </w:r>
    </w:p>
    <w:p>
      <w:r>
        <w:t>purpose sk: Schválený DOCX v1.​2, extraction block 294 (0-based).​ Dokumentový prenos; raw Oracle export nebol pri materializácii dostupný.​</w:t>
      </w:r>
    </w:p>
    <w:p>
      <w:r>
        <w:t>Nedokazuje: Dokazuje aktuálny header + line snapshot.​ Nedokazuje históriu zmeny jednotlivych bucketov.​</w:t>
      </w:r>
    </w:p>
    <w:p>
      <w:r>
        <w:t>Fan out a obmedzenia: Určiť grain pred JOIN; nezávislé 1:N vrstvy najprv agregovať.​ Pozri relationship register.​</w:t>
      </w:r>
    </w:p>
    <w:p>
      <w:pPr>
        <w:spacing w:after="0"/>
      </w:pPr>
      <w:r>
        <w:rPr>
          <w:rFonts w:ascii="Courier New" w:hAnsi="Courier New"/>
          <w:sz w:val="16"/>
        </w:rPr>
        <w:t xml:space="preserve">SELECT l.rid, l.id, l.ext_dokument, l.typ_cis, l.partner,       l.miesto_dod, l.sklad, l.datum_p, l.flags_s, l.flags_b,       </w:t>
      </w:r>
    </w:p>
    <w:p>
      <w:pPr>
        <w:spacing w:after="0"/>
      </w:pPr>
      <w:r>
        <w:rPr>
          <w:rFonts w:ascii="Courier New" w:hAnsi="Courier New"/>
          <w:sz w:val="16"/>
        </w:rPr>
        <w:t>o.id_r, o.kod_id, o.id_sz, o.pocet, o.p_rez,       o.p_del, o.p_del_dod, o.p_fak, o.p_vyd, o.p_obj</w:t>
      </w:r>
    </w:p>
    <w:p>
      <w:pPr>
        <w:spacing w:after="0"/>
      </w:pPr>
      <w:r>
        <w:rPr>
          <w:rFonts w:ascii="Courier New" w:hAnsi="Courier New"/>
          <w:sz w:val="16"/>
        </w:rPr>
        <w:t>FROM mc.obj_odb_l l</w:t>
      </w:r>
    </w:p>
    <w:p>
      <w:pPr>
        <w:spacing w:after="0"/>
      </w:pPr>
      <w:r>
        <w:rPr>
          <w:rFonts w:ascii="Courier New" w:hAnsi="Courier New"/>
          <w:sz w:val="16"/>
        </w:rPr>
        <w:t>JOIN mc.obj_odb_o o ON o.rid_o=l.rid</w:t>
      </w:r>
    </w:p>
    <w:p>
      <w:pPr>
        <w:spacing w:after="0"/>
      </w:pPr>
      <w:r>
        <w:rPr>
          <w:rFonts w:ascii="Courier New" w:hAnsi="Courier New"/>
          <w:sz w:val="16"/>
        </w:rPr>
        <w:t>WHERE l.rid=:rid</w:t>
      </w:r>
    </w:p>
    <w:p>
      <w:pPr>
        <w:spacing w:after="0"/>
      </w:pPr>
      <w:r>
        <w:rPr>
          <w:rFonts w:ascii="Courier New" w:hAnsi="Courier New"/>
          <w:sz w:val="16"/>
        </w:rPr>
        <w:t>ORDER BY o.id_r;</w:t>
      </w:r>
    </w:p>
    <w:p>
      <w:pPr>
        <w:pStyle w:val="Heading2"/>
      </w:pPr>
      <w:r>
        <w:t>8.​2 Quantity diagnostic /​ 1</w:t>
      </w:r>
    </w:p>
    <w:p>
      <w:r>
        <w:t>sql id: odb.​sql.​doc_​298_​1</w:t>
      </w:r>
    </w:p>
    <w:p>
      <w:r>
        <w:t>title sk: 8.​2 Quantity diagnostic /​ 1</w:t>
      </w:r>
    </w:p>
    <w:p>
      <w:r>
        <w:t>sql file: sql/​diagnostic/​obchodne-pripady/​doc-298-1.​sql</w:t>
      </w:r>
    </w:p>
    <w:p>
      <w:r>
        <w:t>Dôkazy: odb.​evidence.​d.​approved_​contract</w:t>
      </w:r>
    </w:p>
    <w:p>
      <w:r>
        <w:t>compatibility: sql client: SQL Navigator 5.​5.​4.​847</w:t>
        <w:br/>
        <w:t>oracle server version: null</w:t>
        <w:br/>
        <w:t>read only: true</w:t>
      </w:r>
    </w:p>
    <w:p>
      <w:r>
        <w:t>Vstupné parametre: name: rid_​o</w:t>
        <w:br/>
        <w:t>required: true</w:t>
      </w:r>
    </w:p>
    <w:p>
      <w:r>
        <w:t>purpose sk: Schválený DOCX v1.​2, extraction block 298 (0-based).​ Dokumentový prenos; raw Oracle export nebol pri materializácii dostupný.​</w:t>
      </w:r>
    </w:p>
    <w:p>
      <w:r>
        <w:t>Nedokazuje: Nevytvára runtime ani historický dôkaz bez vykonania na MC.​</w:t>
      </w:r>
    </w:p>
    <w:p>
      <w:r>
        <w:t>Fan out a obmedzenia: Určiť grain pred JOIN; nezávislé 1:N vrstvy najprv agregovať.​ Pozri relationship register.​</w:t>
      </w:r>
    </w:p>
    <w:p>
      <w:pPr>
        <w:spacing w:after="0"/>
      </w:pPr>
      <w:r>
        <w:rPr>
          <w:rFonts w:ascii="Courier New" w:hAnsi="Courier New"/>
          <w:sz w:val="16"/>
        </w:rPr>
        <w:t>SELECT rid_o,id_r,kod_id,       pocet,p_del,p_del_dod,p_fak,p_vyd,p_obj,       p_rez,p_rez_is,p_rez_pl,p_obj_d,p_dispo,p_vykr,</w:t>
      </w:r>
    </w:p>
    <w:p>
      <w:pPr>
        <w:spacing w:after="0"/>
      </w:pPr>
      <w:r>
        <w:rPr>
          <w:rFonts w:ascii="Courier New" w:hAnsi="Courier New"/>
          <w:sz w:val="16"/>
        </w:rPr>
        <w:t xml:space="preserve">       pocet-p_del-p_del_dod-p_fak-p_vyd-p_obj AS open_qty,       p_rez+p_rez_is+p_rez_pl+p_obj_d+p_dispo+p_vykr AS coverage_qty,</w:t>
      </w:r>
    </w:p>
    <w:p>
      <w:pPr>
        <w:spacing w:after="0"/>
      </w:pPr>
      <w:r>
        <w:rPr>
          <w:rFonts w:ascii="Courier New" w:hAnsi="Courier New"/>
          <w:sz w:val="16"/>
        </w:rPr>
        <w:t xml:space="preserve">       pocet-p_del-p_del_dod-p_fak-p_vyd-p_obj         -p_rez-p_rez_is-p_rez_pl-p_obj_d-p_dispo-p_vykr AS uncovered_qty</w:t>
      </w:r>
    </w:p>
    <w:p>
      <w:pPr>
        <w:spacing w:after="0"/>
      </w:pPr>
      <w:r>
        <w:rPr>
          <w:rFonts w:ascii="Courier New" w:hAnsi="Courier New"/>
          <w:sz w:val="16"/>
        </w:rPr>
        <w:t>FROM mc.obj_odb_o</w:t>
      </w:r>
    </w:p>
    <w:p>
      <w:pPr>
        <w:spacing w:after="0"/>
      </w:pPr>
      <w:r>
        <w:rPr>
          <w:rFonts w:ascii="Courier New" w:hAnsi="Courier New"/>
          <w:sz w:val="16"/>
        </w:rPr>
        <w:t>WHERE rid_o=:rid_o</w:t>
      </w:r>
    </w:p>
    <w:p>
      <w:pPr>
        <w:spacing w:after="0"/>
      </w:pPr>
      <w:r>
        <w:rPr>
          <w:rFonts w:ascii="Courier New" w:hAnsi="Courier New"/>
          <w:sz w:val="16"/>
        </w:rPr>
        <w:t>ORDER BY id_r;</w:t>
      </w:r>
    </w:p>
    <w:p>
      <w:pPr>
        <w:pStyle w:val="Heading2"/>
      </w:pPr>
      <w:r>
        <w:t>8.​3 Cancellation reason join /​ 1</w:t>
      </w:r>
    </w:p>
    <w:p>
      <w:r>
        <w:t>sql id: odb.​sql.​doc_​301_​1</w:t>
      </w:r>
    </w:p>
    <w:p>
      <w:r>
        <w:t>title sk: 8.​3 Cancellation reason join /​ 1</w:t>
      </w:r>
    </w:p>
    <w:p>
      <w:r>
        <w:t>sql file: sql/​diagnostic/​obchodne-pripady/​doc-301-1.​sql</w:t>
      </w:r>
    </w:p>
    <w:p>
      <w:r>
        <w:t>Dôkazy: odb.​evidence.​d.​approved_​contract</w:t>
      </w:r>
    </w:p>
    <w:p>
      <w:r>
        <w:t>compatibility: sql client: SQL Navigator 5.​5.​4.​847</w:t>
        <w:br/>
        <w:t>oracle server version: null</w:t>
        <w:br/>
        <w:t>read only: true</w:t>
      </w:r>
    </w:p>
    <w:p>
      <w:r>
        <w:t>Vstupné parametre: name: rid_​o</w:t>
        <w:br/>
        <w:t>required: true</w:t>
      </w:r>
    </w:p>
    <w:p>
      <w:r>
        <w:t>purpose sk: Schválený DOCX v1.​2, extraction block 301 (0-based).​ Dokumentový prenos; raw Oracle export nebol pri materializácii dostupný.​</w:t>
      </w:r>
    </w:p>
    <w:p>
      <w:r>
        <w:t>Nedokazuje: LEFT JOIN zachova order line aj vtedy, ked reason record neexistuje.​ Ak sa hlada iba aktuálny reason record, pouzit potvrdenu current-state podmienku S_​STAMP=0 podla konkretneho use case.​</w:t>
      </w:r>
    </w:p>
    <w:p>
      <w:r>
        <w:t>Fan out a obmedzenia: Určiť grain pred JOIN; nezávislé 1:N vrstvy najprv agregovať.​ Pozri relationship register.​</w:t>
      </w:r>
    </w:p>
    <w:p>
      <w:pPr>
        <w:spacing w:after="0"/>
      </w:pPr>
      <w:r>
        <w:rPr>
          <w:rFonts w:ascii="Courier New" w:hAnsi="Courier New"/>
          <w:sz w:val="16"/>
        </w:rPr>
        <w:t>SELECT o.rid_o,o.id_r,o.kod_id,o.pocet,o.p_del,o.p_del_dod,d.*</w:t>
      </w:r>
    </w:p>
    <w:p>
      <w:pPr>
        <w:spacing w:after="0"/>
      </w:pPr>
      <w:r>
        <w:rPr>
          <w:rFonts w:ascii="Courier New" w:hAnsi="Courier New"/>
          <w:sz w:val="16"/>
        </w:rPr>
        <w:t>FROM mc.obj_odb_o o</w:t>
      </w:r>
    </w:p>
    <w:p>
      <w:pPr>
        <w:spacing w:after="0"/>
      </w:pPr>
      <w:r>
        <w:rPr>
          <w:rFonts w:ascii="Courier New" w:hAnsi="Courier New"/>
          <w:sz w:val="16"/>
        </w:rPr>
        <w:t>LEFT JOIN mc.dovod_zrus_pol_doklad d  ON d.rid_o=o.rid_o AND d.id_r=o.id_r</w:t>
      </w:r>
    </w:p>
    <w:p>
      <w:pPr>
        <w:spacing w:after="0"/>
      </w:pPr>
      <w:r>
        <w:rPr>
          <w:rFonts w:ascii="Courier New" w:hAnsi="Courier New"/>
          <w:sz w:val="16"/>
        </w:rPr>
        <w:t>WHERE o.rid_o=:rid_o</w:t>
      </w:r>
    </w:p>
    <w:p>
      <w:pPr>
        <w:spacing w:after="0"/>
      </w:pPr>
      <w:r>
        <w:rPr>
          <w:rFonts w:ascii="Courier New" w:hAnsi="Courier New"/>
          <w:sz w:val="16"/>
        </w:rPr>
        <w:t>ORDER BY o.id_r;</w:t>
      </w:r>
    </w:p>
    <w:p>
      <w:pPr>
        <w:pStyle w:val="Heading2"/>
      </w:pPr>
      <w:r>
        <w:t>8.​4 Product join /​ 1</w:t>
      </w:r>
    </w:p>
    <w:p>
      <w:r>
        <w:t>sql id: odb.​sql.​doc_​305_​1</w:t>
      </w:r>
    </w:p>
    <w:p>
      <w:r>
        <w:t>title sk: 8.​4 Product join /​ 1</w:t>
      </w:r>
    </w:p>
    <w:p>
      <w:r>
        <w:t>sql file: sql/​diagnostic/​obchodne-pripady/​doc-305-1.​sql</w:t>
      </w:r>
    </w:p>
    <w:p>
      <w:r>
        <w:t>Dôkazy: odb.​evidence.​d.​approved_​contract</w:t>
      </w:r>
    </w:p>
    <w:p>
      <w:r>
        <w:t>compatibility: sql client: SQL Navigator 5.​5.​4.​847</w:t>
        <w:br/>
        <w:t>oracle server version: null</w:t>
        <w:br/>
        <w:t>read only: true</w:t>
      </w:r>
    </w:p>
    <w:p>
      <w:r>
        <w:t>Vstupné parametre: name: rid_​o</w:t>
        <w:br/>
        <w:t>required: true</w:t>
      </w:r>
    </w:p>
    <w:p>
      <w:r>
        <w:t>purpose sk: Schválený DOCX v1.​2, extraction block 305 (0-based).​ Dokumentový prenos; raw Oracle export nebol pri materializácii dostupný.​</w:t>
      </w:r>
    </w:p>
    <w:p>
      <w:r>
        <w:t>Nedokazuje: LEFT JOIN je vhodny pri diagnostike, ak nechceme stratit order line pre prípad master-data problemu.​ Pri integracnom kontrakte mozno pouzit INNER JOIN iba ak je takato strata riadku zamerna.​</w:t>
      </w:r>
    </w:p>
    <w:p>
      <w:r>
        <w:t>Fan out a obmedzenia: Určiť grain pred JOIN; nezávislé 1:N vrstvy najprv agregovať.​ Pozri relationship register.​</w:t>
      </w:r>
    </w:p>
    <w:p>
      <w:pPr>
        <w:spacing w:after="0"/>
      </w:pPr>
      <w:r>
        <w:rPr>
          <w:rFonts w:ascii="Courier New" w:hAnsi="Courier New"/>
          <w:sz w:val="16"/>
        </w:rPr>
        <w:t>SELECT o.rid_o,o.id_r,o.kod_id,k.*</w:t>
      </w:r>
    </w:p>
    <w:p>
      <w:pPr>
        <w:spacing w:after="0"/>
      </w:pPr>
      <w:r>
        <w:rPr>
          <w:rFonts w:ascii="Courier New" w:hAnsi="Courier New"/>
          <w:sz w:val="16"/>
        </w:rPr>
        <w:t>FROM mc.obj_odb_o o</w:t>
      </w:r>
    </w:p>
    <w:p>
      <w:pPr>
        <w:spacing w:after="0"/>
      </w:pPr>
      <w:r>
        <w:rPr>
          <w:rFonts w:ascii="Courier New" w:hAnsi="Courier New"/>
          <w:sz w:val="16"/>
        </w:rPr>
        <w:t>LEFT JOIN mc.sklad_karta k ON k.id=o.kod_id</w:t>
      </w:r>
    </w:p>
    <w:p>
      <w:pPr>
        <w:spacing w:after="0"/>
      </w:pPr>
      <w:r>
        <w:rPr>
          <w:rFonts w:ascii="Courier New" w:hAnsi="Courier New"/>
          <w:sz w:val="16"/>
        </w:rPr>
        <w:t>WHERE o.rid_o=:rid_o;</w:t>
      </w:r>
    </w:p>
    <w:p>
      <w:pPr>
        <w:pStyle w:val="Heading2"/>
      </w:pPr>
      <w:r>
        <w:t>8.​5 Pricing references /​ 1</w:t>
      </w:r>
    </w:p>
    <w:p>
      <w:r>
        <w:t>sql id: odb.​sql.​doc_​309_​1</w:t>
      </w:r>
    </w:p>
    <w:p>
      <w:r>
        <w:t>title sk: 8.​5 Pricing references /​ 1</w:t>
      </w:r>
    </w:p>
    <w:p>
      <w:r>
        <w:t>sql file: sql/​diagnostic/​obchodne-pripady/​doc-309-1.​sql</w:t>
      </w:r>
    </w:p>
    <w:p>
      <w:r>
        <w:t>Dôkazy: odb.​evidence.​d.​approved_​contract</w:t>
      </w:r>
    </w:p>
    <w:p>
      <w:r>
        <w:t>compatibility: sql client: SQL Navigator 5.​5.​4.​847</w:t>
        <w:br/>
        <w:t>oracle server version: null</w:t>
        <w:br/>
        <w:t>read only: true</w:t>
      </w:r>
    </w:p>
    <w:p>
      <w:r>
        <w:t>Vstupné parametre: name: id_​r</w:t>
        <w:br/>
        <w:t>required: true</w:t>
        <w:br/>
        <w:t>name: rid_​o</w:t>
        <w:br/>
        <w:t>required: true</w:t>
      </w:r>
    </w:p>
    <w:p>
      <w:r>
        <w:t>purpose sk: Schválený DOCX v1.​2, extraction block 309 (0-based).​ Dokumentový prenos; raw Oracle export nebol pri materializácii dostupný.​</w:t>
      </w:r>
    </w:p>
    <w:p>
      <w:r>
        <w:t>Nedokazuje: Používať LEFT JOIN: FK na CT_​O je pre RID_​CT_​A/​RID_​CT_​Z disabled/​not validated a produkcne boli pozorovane orphan references.​</w:t>
      </w:r>
    </w:p>
    <w:p>
      <w:r>
        <w:t>Fan out a obmedzenia: Určiť grain pred JOIN; nezávislé 1:N vrstvy najprv agregovať.​ Pozri relationship register.​</w:t>
      </w:r>
    </w:p>
    <w:p>
      <w:pPr>
        <w:spacing w:after="0"/>
      </w:pPr>
      <w:r>
        <w:rPr>
          <w:rFonts w:ascii="Courier New" w:hAnsi="Courier New"/>
          <w:sz w:val="16"/>
        </w:rPr>
        <w:t xml:space="preserve">SELECT o.rid_o,o.id_r,o.kod_id,o.cena,o.cena_m,o.rid_ct_z,o.rid_ct_a,       ctz.rid_obj AS contract_ref_found,       cta.rid_obj </w:t>
      </w:r>
    </w:p>
    <w:p>
      <w:pPr>
        <w:spacing w:after="0"/>
      </w:pPr>
      <w:r>
        <w:rPr>
          <w:rFonts w:ascii="Courier New" w:hAnsi="Courier New"/>
          <w:sz w:val="16"/>
        </w:rPr>
        <w:t>AS action_ref_found,       cta.pocet_bl_plan, cta.pocet_bl_st, cta.pocet_bl_ok</w:t>
      </w:r>
    </w:p>
    <w:p>
      <w:pPr>
        <w:spacing w:after="0"/>
      </w:pPr>
      <w:r>
        <w:rPr>
          <w:rFonts w:ascii="Courier New" w:hAnsi="Courier New"/>
          <w:sz w:val="16"/>
        </w:rPr>
        <w:t>FROM mc.obj_odb_o o</w:t>
      </w:r>
    </w:p>
    <w:p>
      <w:pPr>
        <w:spacing w:after="0"/>
      </w:pPr>
      <w:r>
        <w:rPr>
          <w:rFonts w:ascii="Courier New" w:hAnsi="Courier New"/>
          <w:sz w:val="16"/>
        </w:rPr>
        <w:t>LEFT JOIN mc.ct_o ctz ON ctz.rid_obj=o.rid_ct_z</w:t>
      </w:r>
    </w:p>
    <w:p>
      <w:pPr>
        <w:spacing w:after="0"/>
      </w:pPr>
      <w:r>
        <w:rPr>
          <w:rFonts w:ascii="Courier New" w:hAnsi="Courier New"/>
          <w:sz w:val="16"/>
        </w:rPr>
        <w:t>LEFT JOIN mc.ct_o cta ON cta.rid_obj=o.rid_ct_a</w:t>
      </w:r>
    </w:p>
    <w:p>
      <w:pPr>
        <w:spacing w:after="0"/>
      </w:pPr>
      <w:r>
        <w:rPr>
          <w:rFonts w:ascii="Courier New" w:hAnsi="Courier New"/>
          <w:sz w:val="16"/>
        </w:rPr>
        <w:t>WHERE o.rid_o=:rid_o AND o.id_r=:id_r;</w:t>
      </w:r>
    </w:p>
    <w:p>
      <w:pPr>
        <w:pStyle w:val="Heading2"/>
      </w:pPr>
      <w:r>
        <w:t>8.​6 Header -&gt; issue boundary /​ 1</w:t>
      </w:r>
    </w:p>
    <w:p>
      <w:r>
        <w:t>sql id: odb.​sql.​doc_​313_​1</w:t>
      </w:r>
    </w:p>
    <w:p>
      <w:r>
        <w:t>title sk: 8.​6 Header -&gt; issue boundary /​ 1</w:t>
      </w:r>
    </w:p>
    <w:p>
      <w:r>
        <w:t>sql file: sql/​diagnostic/​obchodne-pripady/​doc-313-1.​sql</w:t>
      </w:r>
    </w:p>
    <w:p>
      <w:r>
        <w:t>Dôkazy: odb.​evidence.​d.​approved_​contract</w:t>
      </w:r>
    </w:p>
    <w:p>
      <w:r>
        <w:t>compatibility: sql client: SQL Navigator 5.​5.​4.​847</w:t>
        <w:br/>
        <w:t>oracle server version: null</w:t>
        <w:br/>
        <w:t>read only: true</w:t>
      </w:r>
    </w:p>
    <w:p>
      <w:r>
        <w:t>Vstupné parametre: name: rid</w:t>
        <w:br/>
        <w:t>required: true</w:t>
      </w:r>
    </w:p>
    <w:p>
      <w:r>
        <w:t>purpose sk: Schválený DOCX v1.​2, extraction block 313 (0-based).​ Dokumentový prenos; raw Oracle export nebol pri materializácii dostupný.​</w:t>
      </w:r>
    </w:p>
    <w:p>
      <w:r>
        <w:t>Nedokazuje: Tento join ukazuje potvrdenu header-level boundary na výdajky.​ Line-level reconciliation patri do VYD dokumentu.​</w:t>
      </w:r>
    </w:p>
    <w:p>
      <w:r>
        <w:t>Fan out a obmedzenia: Určiť grain pred JOIN; nezávislé 1:N vrstvy najprv agregovať.​ Pozri relationship register.​</w:t>
      </w:r>
    </w:p>
    <w:p>
      <w:pPr>
        <w:spacing w:after="0"/>
      </w:pPr>
      <w:r>
        <w:rPr>
          <w:rFonts w:ascii="Courier New" w:hAnsi="Courier New"/>
          <w:sz w:val="16"/>
        </w:rPr>
        <w:t>SELECT l.rid,l.id,l.ext_dokument,v.*</w:t>
      </w:r>
    </w:p>
    <w:p>
      <w:pPr>
        <w:spacing w:after="0"/>
      </w:pPr>
      <w:r>
        <w:rPr>
          <w:rFonts w:ascii="Courier New" w:hAnsi="Courier New"/>
          <w:sz w:val="16"/>
        </w:rPr>
        <w:t>FROM mc.obj_odb_l l</w:t>
      </w:r>
    </w:p>
    <w:p>
      <w:pPr>
        <w:spacing w:after="0"/>
      </w:pPr>
      <w:r>
        <w:rPr>
          <w:rFonts w:ascii="Courier New" w:hAnsi="Courier New"/>
          <w:sz w:val="16"/>
        </w:rPr>
        <w:t>LEFT JOIN mc.vyd_l v ON v.rid_v=l.rid</w:t>
      </w:r>
    </w:p>
    <w:p>
      <w:pPr>
        <w:spacing w:after="0"/>
      </w:pPr>
      <w:r>
        <w:rPr>
          <w:rFonts w:ascii="Courier New" w:hAnsi="Courier New"/>
          <w:sz w:val="16"/>
        </w:rPr>
        <w:t>WHERE l.rid=:rid;</w:t>
      </w:r>
    </w:p>
    <w:p>
      <w:pPr>
        <w:pStyle w:val="Heading2"/>
      </w:pPr>
      <w:r>
        <w:t>8.​7 Current coverage sanity check /​ 1</w:t>
      </w:r>
    </w:p>
    <w:p>
      <w:r>
        <w:t>sql id: odb.​sql.​doc_​317_​1</w:t>
      </w:r>
    </w:p>
    <w:p>
      <w:r>
        <w:t>title sk: 8.​7 Current coverage sanity check /​ 1</w:t>
      </w:r>
    </w:p>
    <w:p>
      <w:r>
        <w:t>sql file: sql/​diagnostic/​obchodne-pripady/​doc-317-1.​sql</w:t>
      </w:r>
    </w:p>
    <w:p>
      <w:r>
        <w:t>Dôkazy: odb.​evidence.​d.​approved_​contract</w:t>
      </w:r>
    </w:p>
    <w:p>
      <w:r>
        <w:t>compatibility: sql client: SQL Navigator 5.​5.​4.​847</w:t>
        <w:br/>
        <w:t>oracle server version: null</w:t>
        <w:br/>
        <w:t>read only: true</w:t>
      </w:r>
    </w:p>
    <w:p>
      <w:r>
        <w:t>Vstupné parametre: name: rid_​o</w:t>
        <w:br/>
        <w:t>required: true</w:t>
      </w:r>
    </w:p>
    <w:p>
      <w:r>
        <w:t>purpose sk: Schválený DOCX v1.​2, extraction block 317 (0-based).​ Dokumentový prenos; raw Oracle export nebol pri materializácii dostupný.​</w:t>
      </w:r>
    </w:p>
    <w:p>
      <w:r>
        <w:t>Nedokazuje: Je to diagnostický filter.​ Definitivnu integritu urcuju Oracle CHECK constraints, vratane špeciálnych vetiev pre ODPIS a zaporne POCET.​</w:t>
      </w:r>
    </w:p>
    <w:p>
      <w:r>
        <w:t>Fan out a obmedzenia: Určiť grain pred JOIN; nezávislé 1:N vrstvy najprv agregovať.​ Pozri relationship register.​</w:t>
      </w:r>
    </w:p>
    <w:p>
      <w:pPr>
        <w:spacing w:after="0"/>
      </w:pPr>
      <w:r>
        <w:rPr>
          <w:rFonts w:ascii="Courier New" w:hAnsi="Courier New"/>
          <w:sz w:val="16"/>
        </w:rPr>
        <w:t xml:space="preserve">SELECT rid_o,id_r,kod_id,       pocet-p_del-p_del_dod-p_fak-p_vyd-p_obj AS open_qty,       </w:t>
      </w:r>
    </w:p>
    <w:p>
      <w:pPr>
        <w:spacing w:after="0"/>
      </w:pPr>
      <w:r>
        <w:rPr>
          <w:rFonts w:ascii="Courier New" w:hAnsi="Courier New"/>
          <w:sz w:val="16"/>
        </w:rPr>
        <w:t>p_rez+p_rez_is+p_rez_pl+p_obj_d+p_dispo+p_vykr AS coverage_qty</w:t>
      </w:r>
    </w:p>
    <w:p>
      <w:pPr>
        <w:spacing w:after="0"/>
      </w:pPr>
      <w:r>
        <w:rPr>
          <w:rFonts w:ascii="Courier New" w:hAnsi="Courier New"/>
          <w:sz w:val="16"/>
        </w:rPr>
        <w:t>FROM mc.obj_odb_o</w:t>
      </w:r>
    </w:p>
    <w:p>
      <w:pPr>
        <w:spacing w:after="0"/>
      </w:pPr>
      <w:r>
        <w:rPr>
          <w:rFonts w:ascii="Courier New" w:hAnsi="Courier New"/>
          <w:sz w:val="16"/>
        </w:rPr>
        <w:t>WHERE rid_o=:rid_o  AND (p_rez+p_rez_is+p_rez_pl+p_obj_d+p_dispo+p_vykr) &gt;      (pocet-p_del-p_del_dod-p_fak-p_vyd-p_obj);</w:t>
      </w:r>
    </w:p>
    <w:p>
      <w:pPr>
        <w:pStyle w:val="Heading2"/>
      </w:pPr>
      <w:r>
        <w:t>8.​8 Fan-out detector pre cancellation history /​ 1</w:t>
      </w:r>
    </w:p>
    <w:p>
      <w:r>
        <w:t>sql id: odb.​sql.​doc_​321_​1</w:t>
      </w:r>
    </w:p>
    <w:p>
      <w:r>
        <w:t>title sk: 8.​8 Fan-out detector pre cancellation history /​ 1</w:t>
      </w:r>
    </w:p>
    <w:p>
      <w:r>
        <w:t>sql file: sql/​diagnostic/​obchodne-pripady/​doc-321-1.​sql</w:t>
      </w:r>
    </w:p>
    <w:p>
      <w:r>
        <w:t>Dôkazy: odb.​evidence.​d.​approved_​contract</w:t>
      </w:r>
    </w:p>
    <w:p>
      <w:r>
        <w:t>compatibility: sql client: SQL Navigator 5.​5.​4.​847</w:t>
        <w:br/>
        <w:t>oracle server version: null</w:t>
        <w:br/>
        <w:t>read only: true</w:t>
      </w:r>
    </w:p>
    <w:p>
      <w:r>
        <w:t>Vstupné parametre: name: rid_​o</w:t>
        <w:br/>
        <w:t>required: true</w:t>
      </w:r>
    </w:p>
    <w:p>
      <w:r>
        <w:t>purpose sk: Schválený DOCX v1.​2, extraction block 321 (0-based).​ Dokumentový prenos; raw Oracle export nebol pri materializácii dostupný.​</w:t>
      </w:r>
    </w:p>
    <w:p>
      <w:r>
        <w:t>Nedokazuje: Čo dokazuje: identifikuje order-line kľúče, ktoré by sa po priamom JOINe na 1:N cancellation history zobrazili viackrát.​ Čo nedokazuje: duplicita sama osebe nie je data-quality chyba; môže ísť o legitímne historické záznamy.​</w:t>
      </w:r>
    </w:p>
    <w:p>
      <w:r>
        <w:t>Fan out a obmedzenia: Určiť grain pred JOIN; nezávislé 1:N vrstvy najprv agregovať.​ Pozri relationship register.​</w:t>
      </w:r>
    </w:p>
    <w:p>
      <w:pPr>
        <w:spacing w:after="0"/>
      </w:pPr>
      <w:r>
        <w:rPr>
          <w:rFonts w:ascii="Courier New" w:hAnsi="Courier New"/>
          <w:sz w:val="16"/>
        </w:rPr>
        <w:t>SELECT o.rid_o,       o.id_r,       COUNT(*) AS joined_rows</w:t>
      </w:r>
    </w:p>
    <w:p>
      <w:pPr>
        <w:spacing w:after="0"/>
      </w:pPr>
      <w:r>
        <w:rPr>
          <w:rFonts w:ascii="Courier New" w:hAnsi="Courier New"/>
          <w:sz w:val="16"/>
        </w:rPr>
        <w:t>FROM mc.obj_odb_o o</w:t>
      </w:r>
    </w:p>
    <w:p>
      <w:pPr>
        <w:spacing w:after="0"/>
      </w:pPr>
      <w:r>
        <w:rPr>
          <w:rFonts w:ascii="Courier New" w:hAnsi="Courier New"/>
          <w:sz w:val="16"/>
        </w:rPr>
        <w:t>LEFT JOIN mc.dovod_zrus_pol_doklad d  ON d.rid_o = o.rid_o AND d.id_r  = o.id_r</w:t>
      </w:r>
    </w:p>
    <w:p>
      <w:pPr>
        <w:spacing w:after="0"/>
      </w:pPr>
      <w:r>
        <w:rPr>
          <w:rFonts w:ascii="Courier New" w:hAnsi="Courier New"/>
          <w:sz w:val="16"/>
        </w:rPr>
        <w:t>WHERE o.rid_o = :rid_o</w:t>
      </w:r>
    </w:p>
    <w:p>
      <w:pPr>
        <w:spacing w:after="0"/>
      </w:pPr>
      <w:r>
        <w:rPr>
          <w:rFonts w:ascii="Courier New" w:hAnsi="Courier New"/>
          <w:sz w:val="16"/>
        </w:rPr>
        <w:t>GROUP BY o.rid_o, o.id_r</w:t>
      </w:r>
    </w:p>
    <w:p>
      <w:pPr>
        <w:spacing w:after="0"/>
      </w:pPr>
      <w:r>
        <w:rPr>
          <w:rFonts w:ascii="Courier New" w:hAnsi="Courier New"/>
          <w:sz w:val="16"/>
        </w:rPr>
        <w:t>HAVING COUNT(*) &gt; 1;</w:t>
      </w:r>
    </w:p>
    <w:p>
      <w:pPr>
        <w:pStyle w:val="Heading2"/>
      </w:pPr>
      <w:r>
        <w:t>8.​9 Podmienená line-level trace objednávka -&gt; výdajka /​ 1</w:t>
      </w:r>
    </w:p>
    <w:p>
      <w:r>
        <w:t>sql id: odb.​sql.​doc_​324_​1</w:t>
      </w:r>
    </w:p>
    <w:p>
      <w:r>
        <w:t>title sk: 8.​9 Podmienená line-level trace objednávka -&gt; výdajka /​ 1</w:t>
      </w:r>
    </w:p>
    <w:p>
      <w:r>
        <w:t>sql file: sql/​diagnostic/​obchodne-pripady/​doc-324-1.​sql</w:t>
      </w:r>
    </w:p>
    <w:p>
      <w:r>
        <w:t>Dôkazy: odb.​evidence.​d.​approved_​contract</w:t>
      </w:r>
    </w:p>
    <w:p>
      <w:r>
        <w:t>compatibility: sql client: SQL Navigator 5.​5.​4.​847</w:t>
        <w:br/>
        <w:t>oracle server version: null</w:t>
        <w:br/>
        <w:t>read only: true</w:t>
      </w:r>
    </w:p>
    <w:p>
      <w:r>
        <w:t>Vstupné parametre: name: rid_​o</w:t>
        <w:br/>
        <w:t>required: true</w:t>
      </w:r>
    </w:p>
    <w:p>
      <w:r>
        <w:t>purpose sk: Schválený DOCX v1.​2, extraction block 324 (0-based).​ Dokumentový prenos; raw Oracle export nebol pri materializácii dostupný.​</w:t>
      </w:r>
    </w:p>
    <w:p>
      <w:r>
        <w:t>Nedokazuje: Použitie: iba pre štandardnú predajnú výdajkovú vetvu, kde je formát VYD_​O.​RID_​V = &lt;RID objednávky&gt;!&lt;ID_​R&gt; potvrdený.​ Výsledok môže mať viac VYD_​O riadkov na jeden order line; to je očakávaný 1:N fan-out, nie dôvod na SUM order množstiev po JOINe.​ Presný VYD lifecycle patrí do samostatného VYD dokumentu.​ Invoice line key zatiaľ nie je potvrdený; P_​FAK nie je JOIN key a heuristické invoice JOINy sa nesmú používať.​ | 9.​ DETAIL BACKLOG - NEBLOKUJE DIAGNOSTIC CORE</w:t>
      </w:r>
    </w:p>
    <w:p>
      <w:r>
        <w:t>Fan out a obmedzenia: Určiť grain pred JOIN; nezávislé 1:N vrstvy najprv agregovať.​ Pozri relationship register.​</w:t>
      </w:r>
    </w:p>
    <w:p>
      <w:pPr>
        <w:spacing w:after="0"/>
      </w:pPr>
      <w:r>
        <w:rPr>
          <w:rFonts w:ascii="Courier New" w:hAnsi="Courier New"/>
          <w:sz w:val="16"/>
        </w:rPr>
        <w:t xml:space="preserve">SELECT o.rid_o,       o.id_r,       o.kod_id,       v.rid_o AS issue_id,       v.id_r  AS issue_line_id,       v.pocet,       </w:t>
      </w:r>
    </w:p>
    <w:p>
      <w:pPr>
        <w:spacing w:after="0"/>
      </w:pPr>
      <w:r>
        <w:rPr>
          <w:rFonts w:ascii="Courier New" w:hAnsi="Courier New"/>
          <w:sz w:val="16"/>
        </w:rPr>
        <w:t>v.p_del,       v.p_vyskl</w:t>
      </w:r>
    </w:p>
    <w:p>
      <w:pPr>
        <w:spacing w:after="0"/>
      </w:pPr>
      <w:r>
        <w:rPr>
          <w:rFonts w:ascii="Courier New" w:hAnsi="Courier New"/>
          <w:sz w:val="16"/>
        </w:rPr>
        <w:t>FROM mc.obj_odb_o o</w:t>
      </w:r>
    </w:p>
    <w:p>
      <w:pPr>
        <w:spacing w:after="0"/>
      </w:pPr>
      <w:r>
        <w:rPr>
          <w:rFonts w:ascii="Courier New" w:hAnsi="Courier New"/>
          <w:sz w:val="16"/>
        </w:rPr>
        <w:t>LEFT JOIN mc.vyd_o v  ON v.rid_v = o.rid_o || '!' || TO_CHAR(o.id_r) AND v.kod_id &lt;&gt; 204</w:t>
      </w:r>
    </w:p>
    <w:p>
      <w:pPr>
        <w:spacing w:after="0"/>
      </w:pPr>
      <w:r>
        <w:rPr>
          <w:rFonts w:ascii="Courier New" w:hAnsi="Courier New"/>
          <w:sz w:val="16"/>
        </w:rPr>
        <w:t>WHERE o.rid_o = :rid_o</w:t>
      </w:r>
    </w:p>
    <w:p>
      <w:pPr>
        <w:spacing w:after="0"/>
      </w:pPr>
      <w:r>
        <w:rPr>
          <w:rFonts w:ascii="Courier New" w:hAnsi="Courier New"/>
          <w:sz w:val="16"/>
        </w:rPr>
        <w:t>ORDER BY o.id_r, v.rid_o, v.id_r;</w:t>
      </w:r>
    </w:p>
    <w:p>
      <w:r>
        <w:br w:type="page"/>
      </w:r>
    </w:p>
    <w:p>
      <w:pPr>
        <w:pStyle w:val="Heading1"/>
      </w:pPr>
      <w:r>
        <w:t>16 Backlog</w:t>
      </w:r>
    </w:p>
    <w:p>
      <w:r>
        <w:t>Blokujúce položky: 0.​ Neblokujúce položky: 9.​</w:t>
      </w:r>
    </w:p>
    <w:p>
      <w:pPr>
        <w:pStyle w:val="Heading2"/>
      </w:pPr>
      <w:r>
        <w:t>Otvorené hranice</w:t>
      </w:r>
    </w:p>
    <w:p>
      <w:r>
        <w:t>Canonical source: catalog/​sales/​obchodne-pripady/​backlog.​yaml</w:t>
      </w:r>
    </w:p>
    <w:p>
      <w:r>
        <w:t>schema version: 1.​0</w:t>
      </w:r>
    </w:p>
    <w:p>
      <w:r>
        <w:t>kind: backlog</w:t>
      </w:r>
    </w:p>
    <w:p>
      <w:r>
        <w:t>id: odb.​backlog.​001</w:t>
      </w:r>
    </w:p>
    <w:p>
      <w:pPr>
        <w:pStyle w:val="Heading3"/>
      </w:pPr>
      <w:r>
        <w:t>odb.​backlog.​approved_​01</w:t>
      </w:r>
    </w:p>
    <w:p>
      <w:r>
        <w:t>backlog id: odb.​backlog.​approved_​01</w:t>
      </w:r>
    </w:p>
    <w:p>
      <w:r>
        <w:t>Scope: mc.​object.​obj_​odb_​l</w:t>
        <w:br/>
        <w:t>mc.​object.​obj_​odb_​o</w:t>
      </w:r>
    </w:p>
    <w:p>
      <w:r>
        <w:t>Status: DATA GAP</w:t>
      </w:r>
    </w:p>
    <w:p>
      <w:r>
        <w:t>Blokujúce: false</w:t>
      </w:r>
    </w:p>
    <w:p>
      <w:r>
        <w:t>Otvorená otázka: OBJ_​ODB_​O.​CENA_​OCA | Presný business význam; v profilovanom MC hodnota 0 na celej populácii.​ | DETAIL OPEN /​ NON-BLOCKING</w:t>
      </w:r>
    </w:p>
    <w:p>
      <w:r>
        <w:t>Súvisiace dôkazy: odb.​evidence.​d.​approved_​contract</w:t>
      </w:r>
    </w:p>
    <w:p>
      <w:pPr>
        <w:pStyle w:val="Heading3"/>
      </w:pPr>
      <w:r>
        <w:t>odb.​backlog.​approved_​02</w:t>
      </w:r>
    </w:p>
    <w:p>
      <w:r>
        <w:t>backlog id: odb.​backlog.​approved_​02</w:t>
      </w:r>
    </w:p>
    <w:p>
      <w:r>
        <w:t>Scope: mc.​object.​obj_​odb_​l</w:t>
        <w:br/>
        <w:t>mc.​object.​obj_​odb_​o</w:t>
      </w:r>
    </w:p>
    <w:p>
      <w:r>
        <w:t>Status: DATA GAP</w:t>
      </w:r>
    </w:p>
    <w:p>
      <w:r>
        <w:t>Blokujúce: false</w:t>
      </w:r>
    </w:p>
    <w:p>
      <w:r>
        <w:t>Otvorená otázka: OBJ_​ODB_​O.​OK | Presný business význam; v profilovanom MC konštantne -1.​ | DETAIL OPEN /​ NON-BLOCKING</w:t>
      </w:r>
    </w:p>
    <w:p>
      <w:r>
        <w:t>Súvisiace dôkazy: odb.​evidence.​d.​approved_​contract</w:t>
      </w:r>
    </w:p>
    <w:p>
      <w:pPr>
        <w:pStyle w:val="Heading3"/>
      </w:pPr>
      <w:r>
        <w:t>odb.​backlog.​approved_​03</w:t>
      </w:r>
    </w:p>
    <w:p>
      <w:r>
        <w:t>backlog id: odb.​backlog.​approved_​03</w:t>
      </w:r>
    </w:p>
    <w:p>
      <w:r>
        <w:t>Scope: mc.​object.​obj_​odb_​l</w:t>
        <w:br/>
        <w:t>mc.​object.​obj_​odb_​o</w:t>
      </w:r>
    </w:p>
    <w:p>
      <w:r>
        <w:t>Status: DATA GAP</w:t>
      </w:r>
    </w:p>
    <w:p>
      <w:r>
        <w:t>Blokujúce: false</w:t>
      </w:r>
    </w:p>
    <w:p>
      <w:r>
        <w:t>Otvorená otázka: X_​OBJODB_​O_​XML35 | Presný DDL/​function expression domain indexu na hidden SYS_​NC00044$.​ | DETAIL OPEN /​ NON-BLOCKING</w:t>
      </w:r>
    </w:p>
    <w:p>
      <w:r>
        <w:t>Súvisiace dôkazy: odb.​evidence.​d.​approved_​contract</w:t>
      </w:r>
    </w:p>
    <w:p>
      <w:pPr>
        <w:pStyle w:val="Heading3"/>
      </w:pPr>
      <w:r>
        <w:t>odb.​backlog.​approved_​04</w:t>
      </w:r>
    </w:p>
    <w:p>
      <w:r>
        <w:t>backlog id: odb.​backlog.​approved_​04</w:t>
      </w:r>
    </w:p>
    <w:p>
      <w:r>
        <w:t>Scope: mc.​object.​obj_​odb_​l</w:t>
        <w:br/>
        <w:t>mc.​object.​obj_​odb_​o</w:t>
      </w:r>
    </w:p>
    <w:p>
      <w:r>
        <w:t>Status: DATA GAP</w:t>
      </w:r>
    </w:p>
    <w:p>
      <w:r>
        <w:t>Blokujúce: false</w:t>
      </w:r>
    </w:p>
    <w:p>
      <w:r>
        <w:t>Otvorená otázka: ZMENY_​VYKRYTIA_​OBJ_​ODB | Samostatne zmapovať ako pravdepodobnú coverage-transfer históriu.​ | FUTURE TABLE MAPPING</w:t>
      </w:r>
    </w:p>
    <w:p>
      <w:r>
        <w:t>Súvisiace dôkazy: odb.​evidence.​d.​approved_​contract</w:t>
      </w:r>
    </w:p>
    <w:p>
      <w:pPr>
        <w:pStyle w:val="Heading3"/>
      </w:pPr>
      <w:r>
        <w:t>odb.​backlog.​approved_​05</w:t>
      </w:r>
    </w:p>
    <w:p>
      <w:r>
        <w:t>backlog id: odb.​backlog.​approved_​05</w:t>
      </w:r>
    </w:p>
    <w:p>
      <w:r>
        <w:t>Scope: mc.​object.​obj_​odb_​l</w:t>
        <w:br/>
        <w:t>mc.​object.​obj_​odb_​o</w:t>
      </w:r>
    </w:p>
    <w:p>
      <w:r>
        <w:t>Status: DATA GAP</w:t>
      </w:r>
    </w:p>
    <w:p>
      <w:r>
        <w:t>Blokujúce: false</w:t>
      </w:r>
    </w:p>
    <w:p>
      <w:r>
        <w:t>Otvorená otázka: CT_​* pricing architecture | Posúdiť dizajn, v ktorom akciová cenotvorba plní aj quantity/​batch allocation funkciu.​ | ARCHITECTURE REVIEW LATER</w:t>
      </w:r>
    </w:p>
    <w:p>
      <w:r>
        <w:t>Súvisiace dôkazy: odb.​evidence.​d.​approved_​contract</w:t>
      </w:r>
    </w:p>
    <w:p>
      <w:pPr>
        <w:pStyle w:val="Heading3"/>
      </w:pPr>
      <w:r>
        <w:t>odb.​backlog.​approved_​06</w:t>
      </w:r>
    </w:p>
    <w:p>
      <w:r>
        <w:t>backlog id: odb.​backlog.​approved_​06</w:t>
      </w:r>
    </w:p>
    <w:p>
      <w:r>
        <w:t>Scope: mc.​object.​obj_​odb_​l</w:t>
        <w:br/>
        <w:t>mc.​object.​obj_​odb_​o</w:t>
      </w:r>
    </w:p>
    <w:p>
      <w:r>
        <w:t>Status: DATA GAP</w:t>
      </w:r>
    </w:p>
    <w:p>
      <w:r>
        <w:t>Blokujúce: false</w:t>
      </w:r>
    </w:p>
    <w:p>
      <w:r>
        <w:t>Otvorená otázka: OBJ_​D_​NAVRH /​ OBJD_​* | Samostatný deep-dive nákupného lifecycle; OBJ_​ODB_​O drží iba coverage snapshoty/​reference.​ | FUTURE TABLE MAPPING</w:t>
      </w:r>
    </w:p>
    <w:p>
      <w:r>
        <w:t>Súvisiace dôkazy: odb.​evidence.​d.​approved_​contract</w:t>
      </w:r>
    </w:p>
    <w:p>
      <w:pPr>
        <w:pStyle w:val="Heading3"/>
      </w:pPr>
      <w:r>
        <w:t>odb.​backlog.​approved_​07</w:t>
      </w:r>
    </w:p>
    <w:p>
      <w:r>
        <w:t>backlog id: odb.​backlog.​approved_​07</w:t>
      </w:r>
    </w:p>
    <w:p>
      <w:r>
        <w:t>Scope: mc.​object.​obj_​odb_​l</w:t>
        <w:br/>
        <w:t>mc.​object.​obj_​odb_​o</w:t>
      </w:r>
    </w:p>
    <w:p>
      <w:r>
        <w:t>Status: DATA GAP</w:t>
      </w:r>
    </w:p>
    <w:p>
      <w:r>
        <w:t>Blokujúce: false</w:t>
      </w:r>
    </w:p>
    <w:p>
      <w:r>
        <w:t>Otvorená otázka: Cross-environment identity /​ RID/​global key semantics | Overiť, či RID je globálne unikátny a replikačne stabilný medzi MC/​MCCZ/​TEST/​TESTCZ.​ Dovtedy zachovať environment/​OWNER ako súčasť identity pri cross-DB porovnaní.​ | TREBA OVERIŤ</w:t>
      </w:r>
    </w:p>
    <w:p>
      <w:r>
        <w:t>Súvisiace dôkazy: odb.​evidence.​d.​approved_​contract</w:t>
      </w:r>
    </w:p>
    <w:p>
      <w:pPr>
        <w:pStyle w:val="Heading3"/>
      </w:pPr>
      <w:r>
        <w:t>odb.​backlog.​approved_​08</w:t>
      </w:r>
    </w:p>
    <w:p>
      <w:r>
        <w:t>backlog id: odb.​backlog.​approved_​08</w:t>
      </w:r>
    </w:p>
    <w:p>
      <w:r>
        <w:t>Scope: mc.​object.​obj_​odb_​l</w:t>
        <w:br/>
        <w:t>mc.​object.​obj_​odb_​o</w:t>
      </w:r>
    </w:p>
    <w:p>
      <w:r>
        <w:t>Status: DATA GAP</w:t>
      </w:r>
    </w:p>
    <w:p>
      <w:r>
        <w:t>Blokujúce: false</w:t>
      </w:r>
    </w:p>
    <w:p>
      <w:r>
        <w:t>Otvorená otázka: Master temporal validity /​ OBCH_​PARTNERI /​ MIESTA_​DODANIA /​ SKLAD_​KARTA /​ lookups | Pri samostatnom master mapovaní potvrdiť, či objekt uchováva valid-from/​valid-to, históriu alebo iba current state.​ | FUTURE MASTER MAPPING</w:t>
      </w:r>
    </w:p>
    <w:p>
      <w:r>
        <w:t>Súvisiace dôkazy: odb.​evidence.​d.​approved_​contract</w:t>
      </w:r>
    </w:p>
    <w:p>
      <w:pPr>
        <w:pStyle w:val="Heading3"/>
      </w:pPr>
      <w:r>
        <w:t>odb.​backlog.​approved_​09</w:t>
      </w:r>
    </w:p>
    <w:p>
      <w:r>
        <w:t>backlog id: odb.​backlog.​approved_​09</w:t>
      </w:r>
    </w:p>
    <w:p>
      <w:r>
        <w:t>Scope: mc.​object.​obj_​odb_​l</w:t>
        <w:br/>
        <w:t>mc.​object.​obj_​odb_​o</w:t>
      </w:r>
    </w:p>
    <w:p>
      <w:r>
        <w:t>Status: DATA GAP</w:t>
      </w:r>
    </w:p>
    <w:p>
      <w:r>
        <w:t>Blokujúce: false</w:t>
      </w:r>
    </w:p>
    <w:p>
      <w:r>
        <w:t>Otvorená otázka: Invoice boundary /​ OBJ_​ODB_​O -&gt; invoice line | Potvrdiť presný persistentný line-level JOIN a kardinalitu v samostatnom INVOICE dokumente; dovtedy nepoužívať heuristické JOINy.​ | FUTURE TABLE MAPPING</w:t>
      </w:r>
    </w:p>
    <w:p>
      <w:r>
        <w:t>Súvisiace dôkazy: odb.​evidence.​d.​approved_​contract</w:t>
      </w:r>
    </w:p>
    <w:p>
      <w:r>
        <w:br w:type="page"/>
      </w:r>
    </w:p>
    <w:p>
      <w:pPr>
        <w:pStyle w:val="Heading1"/>
      </w:pPr>
      <w:r>
        <w:t>17 Revízna história</w:t>
      </w:r>
    </w:p>
    <w:p>
      <w:pPr>
        <w:pStyle w:val="Heading2"/>
      </w:pPr>
      <w:r>
        <w:t>Kanonické revízie</w:t>
      </w:r>
    </w:p>
    <w:p>
      <w:r>
        <w:t>Canonical source: catalog/​sales/​obchodne-pripady/​revisions.​yaml</w:t>
      </w:r>
    </w:p>
    <w:p>
      <w:r>
        <w:t>schema version: 1.​0</w:t>
      </w:r>
    </w:p>
    <w:p>
      <w:r>
        <w:t>kind: revisions</w:t>
      </w:r>
    </w:p>
    <w:p>
      <w:r>
        <w:t>id: odb.​revisions.​001</w:t>
      </w:r>
    </w:p>
    <w:p>
      <w:pPr>
        <w:pStyle w:val="Heading3"/>
      </w:pPr>
      <w:r>
        <w:t>odb.​revision.​phase_​a_​document_​materialization</w:t>
      </w:r>
    </w:p>
    <w:p>
      <w:r>
        <w:t>revision id: odb.​revision.​phase_​a_​document_​materialization</w:t>
      </w:r>
    </w:p>
    <w:p>
      <w:r>
        <w:t>contract version: 1.​2</w:t>
      </w:r>
    </w:p>
    <w:p>
      <w:r>
        <w:t>date: 2026-09-15</w:t>
      </w:r>
    </w:p>
    <w:p>
      <w:r>
        <w:t>Breaking change: false</w:t>
      </w:r>
    </w:p>
    <w:p>
      <w:r>
        <w:t>changed record refs: mc.​object.​obj_​odb_​l</w:t>
        <w:br/>
        <w:t>mc.​object.​obj_​odb_​o</w:t>
      </w:r>
    </w:p>
    <w:p>
      <w:r>
        <w:t>Zmena: Phase A dokumentová materializácia zo schváleného v1.​2; presné raw claims zostávajú otvorené.​ VYD IDs nezmenené.​</w:t>
      </w:r>
    </w:p>
    <w:p>
      <w:r>
        <w:t>Dôkazy: odb.​evidence.​d.​approved_​contract</w:t>
      </w:r>
    </w:p>
    <w:p>
      <w:pPr>
        <w:pStyle w:val="Heading3"/>
      </w:pPr>
      <w:r>
        <w:t>odb.​revision.​final_​closure_​2026_​09_​15</w:t>
      </w:r>
    </w:p>
    <w:p>
      <w:r>
        <w:t>revision id: odb.​revision.​final_​closure_​2026_​09_​15</w:t>
      </w:r>
    </w:p>
    <w:p>
      <w:r>
        <w:t>contract version: 1.​2</w:t>
      </w:r>
    </w:p>
    <w:p>
      <w:r>
        <w:t>date: 2026-09-15</w:t>
      </w:r>
    </w:p>
    <w:p>
      <w:r>
        <w:t>Breaking change: false</w:t>
      </w:r>
    </w:p>
    <w:p>
      <w:r>
        <w:t>changed record refs: mc.​object.​obj_​odb_​l</w:t>
        <w:br/>
        <w:t>mc.​object.​obj_​odb_​o</w:t>
        <w:br/>
        <w:t>odb.​backlog.​001</w:t>
      </w:r>
    </w:p>
    <w:p>
      <w:r>
        <w:t>Zmena: Raw physical/​source reconciliation; D_​OBJ_​ODB_​L_​B supporting direct writer; reproducible source-visible dependency closure, API/​access and negative job audits.​ Maturity raised from DIAGNOSTIC-GRADE to AGENT-READY after canonical validation and ODB acceptance gates passed.​ XML index physical spelling corrected from document X_​OBJODB_​O_​XML35 to raw X_​OBJODBO_​XML35 (SYS_​NC00044$), retaining its stable ID and original nonblocking expression gap.​</w:t>
      </w:r>
    </w:p>
    <w:p>
      <w:r>
        <w:t>Dôkazy: odb.​evidence.​closure_​01</w:t>
        <w:br/>
        <w:t>odb.​evidence.​closure_​03</w:t>
        <w:br/>
        <w:t>odb.​evidence.​closure_​05</w:t>
        <w:br/>
        <w:t>odb.​evidence.​closure_​06</w:t>
        <w:br/>
        <w:t>odb.​evidence.​closure_​07</w:t>
        <w:br/>
        <w:t>odb.​evidence.​closure_​08</w:t>
        <w:br/>
        <w:t>odb.​evidence.​closure_​09</w:t>
      </w:r>
    </w:p>
    <w:p>
      <w:r>
        <w:br w:type="page"/>
      </w:r>
    </w:p>
    <w:p>
      <w:pPr>
        <w:pStyle w:val="Heading1"/>
      </w:pPr>
      <w:r>
        <w:t>18 Dôkazy a proveniencia</w:t>
      </w:r>
    </w:p>
    <w:p>
      <w:r>
        <w:t>Úplné manifesty a kontrolné súčty sú v kanonickom registri dôkazov.​ Nasledujúca tabuľka je index, nie náhrada manifestov.​</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9468"/>
      </w:tblGrid>
      <w:tr>
        <w:trPr>
          <w:tblHeader/>
        </w:trPr>
        <w:tc>
          <w:tcPr>
            <w:tcW w:type="dxa" w:w="5669"/>
            <w:vAlign w:val="center"/>
            <w:tcMar>
              <w:top w:w="65" w:type="dxa"/>
              <w:left w:w="65" w:type="dxa"/>
              <w:bottom w:w="65" w:type="dxa"/>
              <w:right w:w="65" w:type="dxa"/>
            </w:tcMar>
            <w:shd w:fill="1F4E78"/>
          </w:tcPr>
          <w:p>
            <w:pPr>
              <w:spacing w:after="0"/>
            </w:pPr>
            <w:r>
              <w:rPr>
                <w:b/>
                <w:color w:val="FFFFFF"/>
                <w:sz w:val="16"/>
              </w:rPr>
              <w:t>Manifest</w:t>
            </w:r>
          </w:p>
        </w:tc>
        <w:tc>
          <w:tcPr>
            <w:tcW w:type="dxa" w:w="9468"/>
            <w:vAlign w:val="center"/>
            <w:tcMar>
              <w:top w:w="65" w:type="dxa"/>
              <w:left w:w="65" w:type="dxa"/>
              <w:bottom w:w="65" w:type="dxa"/>
              <w:right w:w="65" w:type="dxa"/>
            </w:tcMar>
            <w:shd w:fill="1F4E78"/>
          </w:tcPr>
          <w:p>
            <w:pPr>
              <w:spacing w:after="0"/>
            </w:pPr>
            <w:r>
              <w:rPr>
                <w:b/>
                <w:color w:val="FFFFFF"/>
                <w:sz w:val="16"/>
              </w:rPr>
              <w:t>SHA-256 /​ súbor</w:t>
            </w:r>
          </w:p>
        </w:tc>
      </w:tr>
      <w:tr>
        <w:tc>
          <w:tcPr>
            <w:tcW w:type="dxa" w:w="5669"/>
            <w:vAlign w:val="center"/>
            <w:tcMar>
              <w:top w:w="65" w:type="dxa"/>
              <w:left w:w="65" w:type="dxa"/>
              <w:bottom w:w="65" w:type="dxa"/>
              <w:right w:w="65" w:type="dxa"/>
            </w:tcMar>
            <w:shd w:fill="FFFFFF"/>
          </w:tcPr>
          <w:p>
            <w:pPr>
              <w:spacing w:after="0"/>
            </w:pPr>
            <w:r>
              <w:rPr>
                <w:sz w:val="16"/>
              </w:rPr>
              <w:t>odb.​evidence.​d.​approved_​contract</w:t>
            </w:r>
          </w:p>
        </w:tc>
        <w:tc>
          <w:tcPr>
            <w:tcW w:type="dxa" w:w="9468"/>
            <w:vAlign w:val="center"/>
            <w:tcMar>
              <w:top w:w="65" w:type="dxa"/>
              <w:left w:w="65" w:type="dxa"/>
              <w:bottom w:w="65" w:type="dxa"/>
              <w:right w:w="65" w:type="dxa"/>
            </w:tcMar>
            <w:shd w:fill="FFFFFF"/>
          </w:tcPr>
          <w:p>
            <w:pPr>
              <w:spacing w:after="0"/>
            </w:pPr>
            <w:r>
              <w:rPr>
                <w:sz w:val="16"/>
              </w:rPr>
              <w:t>source file: KASO Data Catalog - Technical &amp; Diagnostic Reference - obchodné prípady v1.​2.​docx</w:t>
              <w:br/>
              <w:t>sha256: 815e78b939389326badebc567d02411359a0a2f1784fb2c1b39dab6324edbd95</w:t>
            </w:r>
          </w:p>
        </w:tc>
      </w:tr>
      <w:tr>
        <w:tc>
          <w:tcPr>
            <w:tcW w:type="dxa" w:w="5669"/>
            <w:vAlign w:val="center"/>
            <w:tcMar>
              <w:top w:w="65" w:type="dxa"/>
              <w:left w:w="65" w:type="dxa"/>
              <w:bottom w:w="65" w:type="dxa"/>
              <w:right w:w="65" w:type="dxa"/>
            </w:tcMar>
            <w:shd w:fill="F2F6FA"/>
          </w:tcPr>
          <w:p>
            <w:pPr>
              <w:spacing w:after="0"/>
            </w:pPr>
            <w:r>
              <w:rPr>
                <w:sz w:val="16"/>
              </w:rPr>
              <w:t>odb.​evidence.​closure_​01</w:t>
            </w:r>
          </w:p>
        </w:tc>
        <w:tc>
          <w:tcPr>
            <w:tcW w:type="dxa" w:w="9468"/>
            <w:vAlign w:val="center"/>
            <w:tcMar>
              <w:top w:w="65" w:type="dxa"/>
              <w:left w:w="65" w:type="dxa"/>
              <w:bottom w:w="65" w:type="dxa"/>
              <w:right w:w="65" w:type="dxa"/>
            </w:tcMar>
            <w:shd w:fill="F2F6FA"/>
          </w:tcPr>
          <w:p>
            <w:pPr>
              <w:spacing w:after="0"/>
            </w:pPr>
            <w:r>
              <w:rPr>
                <w:sz w:val="16"/>
              </w:rPr>
              <w:t>source file: OBJ_​CLOSURE_​01_​COLUMNS.​xlsx</w:t>
              <w:br/>
              <w:t>sha256: 44861920b125a983c320159e423a3fe3c78887570ea37b53fbf48252b715cda5</w:t>
            </w:r>
          </w:p>
        </w:tc>
      </w:tr>
      <w:tr>
        <w:tc>
          <w:tcPr>
            <w:tcW w:type="dxa" w:w="5669"/>
            <w:vAlign w:val="center"/>
            <w:tcMar>
              <w:top w:w="65" w:type="dxa"/>
              <w:left w:w="65" w:type="dxa"/>
              <w:bottom w:w="65" w:type="dxa"/>
              <w:right w:w="65" w:type="dxa"/>
            </w:tcMar>
            <w:shd w:fill="FFFFFF"/>
          </w:tcPr>
          <w:p>
            <w:pPr>
              <w:spacing w:after="0"/>
            </w:pPr>
            <w:r>
              <w:rPr>
                <w:sz w:val="16"/>
              </w:rPr>
              <w:t>odb.​evidence.​closure_​02</w:t>
            </w:r>
          </w:p>
        </w:tc>
        <w:tc>
          <w:tcPr>
            <w:tcW w:type="dxa" w:w="9468"/>
            <w:vAlign w:val="center"/>
            <w:tcMar>
              <w:top w:w="65" w:type="dxa"/>
              <w:left w:w="65" w:type="dxa"/>
              <w:bottom w:w="65" w:type="dxa"/>
              <w:right w:w="65" w:type="dxa"/>
            </w:tcMar>
            <w:shd w:fill="FFFFFF"/>
          </w:tcPr>
          <w:p>
            <w:pPr>
              <w:spacing w:after="0"/>
            </w:pPr>
            <w:r>
              <w:rPr>
                <w:sz w:val="16"/>
              </w:rPr>
              <w:t>source file: OBJ_​CLOSURE_​02_​COLUMN_​COMMENTS.​xlsx</w:t>
              <w:br/>
              <w:t>sha256: 01a0d5cb8abbb3bf066ad66aac234f4ab002497b880469377aa3ed94717ab5d6</w:t>
            </w:r>
          </w:p>
        </w:tc>
      </w:tr>
      <w:tr>
        <w:tc>
          <w:tcPr>
            <w:tcW w:type="dxa" w:w="5669"/>
            <w:vAlign w:val="center"/>
            <w:tcMar>
              <w:top w:w="65" w:type="dxa"/>
              <w:left w:w="65" w:type="dxa"/>
              <w:bottom w:w="65" w:type="dxa"/>
              <w:right w:w="65" w:type="dxa"/>
            </w:tcMar>
            <w:shd w:fill="F2F6FA"/>
          </w:tcPr>
          <w:p>
            <w:pPr>
              <w:spacing w:after="0"/>
            </w:pPr>
            <w:r>
              <w:rPr>
                <w:sz w:val="16"/>
              </w:rPr>
              <w:t>odb.​evidence.​closure_​03</w:t>
            </w:r>
          </w:p>
        </w:tc>
        <w:tc>
          <w:tcPr>
            <w:tcW w:type="dxa" w:w="9468"/>
            <w:vAlign w:val="center"/>
            <w:tcMar>
              <w:top w:w="65" w:type="dxa"/>
              <w:left w:w="65" w:type="dxa"/>
              <w:bottom w:w="65" w:type="dxa"/>
              <w:right w:w="65" w:type="dxa"/>
            </w:tcMar>
            <w:shd w:fill="F2F6FA"/>
          </w:tcPr>
          <w:p>
            <w:pPr>
              <w:spacing w:after="0"/>
            </w:pPr>
            <w:r>
              <w:rPr>
                <w:sz w:val="16"/>
              </w:rPr>
              <w:t>source file: OBJ_​CLOSURE_​03_​CONSTRAINTS.​xlsx</w:t>
              <w:br/>
              <w:t>sha256: 806f221b248a148885918b9126238cc9d92a0e20eeb75014839ee517dacad839</w:t>
            </w:r>
          </w:p>
        </w:tc>
      </w:tr>
      <w:tr>
        <w:tc>
          <w:tcPr>
            <w:tcW w:type="dxa" w:w="5669"/>
            <w:vAlign w:val="center"/>
            <w:tcMar>
              <w:top w:w="65" w:type="dxa"/>
              <w:left w:w="65" w:type="dxa"/>
              <w:bottom w:w="65" w:type="dxa"/>
              <w:right w:w="65" w:type="dxa"/>
            </w:tcMar>
            <w:shd w:fill="FFFFFF"/>
          </w:tcPr>
          <w:p>
            <w:pPr>
              <w:spacing w:after="0"/>
            </w:pPr>
            <w:r>
              <w:rPr>
                <w:sz w:val="16"/>
              </w:rPr>
              <w:t>odb.​evidence.​closure_​04</w:t>
            </w:r>
          </w:p>
        </w:tc>
        <w:tc>
          <w:tcPr>
            <w:tcW w:type="dxa" w:w="9468"/>
            <w:vAlign w:val="center"/>
            <w:tcMar>
              <w:top w:w="65" w:type="dxa"/>
              <w:left w:w="65" w:type="dxa"/>
              <w:bottom w:w="65" w:type="dxa"/>
              <w:right w:w="65" w:type="dxa"/>
            </w:tcMar>
            <w:shd w:fill="FFFFFF"/>
          </w:tcPr>
          <w:p>
            <w:pPr>
              <w:spacing w:after="0"/>
            </w:pPr>
            <w:r>
              <w:rPr>
                <w:sz w:val="16"/>
              </w:rPr>
              <w:t>source file: OBJ_​CLOSURE_​04_​KEYS_​INDEXES.​xlsx</w:t>
              <w:br/>
              <w:t>sha256: c6da1512d7b52d36d1e854661d18f1e65074f35b20f605d672547199a661b4ac</w:t>
            </w:r>
          </w:p>
        </w:tc>
      </w:tr>
      <w:tr>
        <w:tc>
          <w:tcPr>
            <w:tcW w:type="dxa" w:w="5669"/>
            <w:vAlign w:val="center"/>
            <w:tcMar>
              <w:top w:w="65" w:type="dxa"/>
              <w:left w:w="65" w:type="dxa"/>
              <w:bottom w:w="65" w:type="dxa"/>
              <w:right w:w="65" w:type="dxa"/>
            </w:tcMar>
            <w:shd w:fill="F2F6FA"/>
          </w:tcPr>
          <w:p>
            <w:pPr>
              <w:spacing w:after="0"/>
            </w:pPr>
            <w:r>
              <w:rPr>
                <w:sz w:val="16"/>
              </w:rPr>
              <w:t>odb.​evidence.​closure_​05</w:t>
            </w:r>
          </w:p>
        </w:tc>
        <w:tc>
          <w:tcPr>
            <w:tcW w:type="dxa" w:w="9468"/>
            <w:vAlign w:val="center"/>
            <w:tcMar>
              <w:top w:w="65" w:type="dxa"/>
              <w:left w:w="65" w:type="dxa"/>
              <w:bottom w:w="65" w:type="dxa"/>
              <w:right w:w="65" w:type="dxa"/>
            </w:tcMar>
            <w:shd w:fill="F2F6FA"/>
          </w:tcPr>
          <w:p>
            <w:pPr>
              <w:spacing w:after="0"/>
            </w:pPr>
            <w:r>
              <w:rPr>
                <w:sz w:val="16"/>
              </w:rPr>
              <w:t>source file: OBJ_​CLOSURE_​05_​CORE_​SOURCE.​xlsx</w:t>
              <w:br/>
              <w:t>sha256: 77b2bef81dd4a17915b01c7f92017469dc9a259c92211f4b228558092fa29b7c</w:t>
            </w:r>
          </w:p>
        </w:tc>
      </w:tr>
      <w:tr>
        <w:tc>
          <w:tcPr>
            <w:tcW w:type="dxa" w:w="5669"/>
            <w:vAlign w:val="center"/>
            <w:tcMar>
              <w:top w:w="65" w:type="dxa"/>
              <w:left w:w="65" w:type="dxa"/>
              <w:bottom w:w="65" w:type="dxa"/>
              <w:right w:w="65" w:type="dxa"/>
            </w:tcMar>
            <w:shd w:fill="FFFFFF"/>
          </w:tcPr>
          <w:p>
            <w:pPr>
              <w:spacing w:after="0"/>
            </w:pPr>
            <w:r>
              <w:rPr>
                <w:sz w:val="16"/>
              </w:rPr>
              <w:t>odb.​evidence.​closure_​06</w:t>
            </w:r>
          </w:p>
        </w:tc>
        <w:tc>
          <w:tcPr>
            <w:tcW w:type="dxa" w:w="9468"/>
            <w:vAlign w:val="center"/>
            <w:tcMar>
              <w:top w:w="65" w:type="dxa"/>
              <w:left w:w="65" w:type="dxa"/>
              <w:bottom w:w="65" w:type="dxa"/>
              <w:right w:w="65" w:type="dxa"/>
            </w:tcMar>
            <w:shd w:fill="FFFFFF"/>
          </w:tcPr>
          <w:p>
            <w:pPr>
              <w:spacing w:after="0"/>
            </w:pPr>
            <w:r>
              <w:rPr>
                <w:sz w:val="16"/>
              </w:rPr>
              <w:t>source file: OBJ_​CLOSURE_​06_​INBOUND.​xlsx</w:t>
              <w:br/>
              <w:t>sha256: af42f5b210e4e5fb8b386c5969676de5c37192dcbe235f165e1de8a105b78c46</w:t>
            </w:r>
          </w:p>
        </w:tc>
      </w:tr>
      <w:tr>
        <w:tc>
          <w:tcPr>
            <w:tcW w:type="dxa" w:w="5669"/>
            <w:vAlign w:val="center"/>
            <w:tcMar>
              <w:top w:w="65" w:type="dxa"/>
              <w:left w:w="65" w:type="dxa"/>
              <w:bottom w:w="65" w:type="dxa"/>
              <w:right w:w="65" w:type="dxa"/>
            </w:tcMar>
            <w:shd w:fill="F2F6FA"/>
          </w:tcPr>
          <w:p>
            <w:pPr>
              <w:spacing w:after="0"/>
            </w:pPr>
            <w:r>
              <w:rPr>
                <w:sz w:val="16"/>
              </w:rPr>
              <w:t>odb.​evidence.​closure_​07</w:t>
            </w:r>
          </w:p>
        </w:tc>
        <w:tc>
          <w:tcPr>
            <w:tcW w:type="dxa" w:w="9468"/>
            <w:vAlign w:val="center"/>
            <w:tcMar>
              <w:top w:w="65" w:type="dxa"/>
              <w:left w:w="65" w:type="dxa"/>
              <w:bottom w:w="65" w:type="dxa"/>
              <w:right w:w="65" w:type="dxa"/>
            </w:tcMar>
            <w:shd w:fill="F2F6FA"/>
          </w:tcPr>
          <w:p>
            <w:pPr>
              <w:spacing w:after="0"/>
            </w:pPr>
            <w:r>
              <w:rPr>
                <w:sz w:val="16"/>
              </w:rPr>
              <w:t>source file: OBJ_​CLOSURE_​07_​OUTBOUND.​xlsx</w:t>
              <w:br/>
              <w:t>sha256: b0b11bceb31abfdc18c9d587a152a0110b3424297e500e1b3ea4e85878a8f96f</w:t>
            </w:r>
          </w:p>
        </w:tc>
      </w:tr>
      <w:tr>
        <w:tc>
          <w:tcPr>
            <w:tcW w:type="dxa" w:w="5669"/>
            <w:vAlign w:val="center"/>
            <w:tcMar>
              <w:top w:w="65" w:type="dxa"/>
              <w:left w:w="65" w:type="dxa"/>
              <w:bottom w:w="65" w:type="dxa"/>
              <w:right w:w="65" w:type="dxa"/>
            </w:tcMar>
            <w:shd w:fill="FFFFFF"/>
          </w:tcPr>
          <w:p>
            <w:pPr>
              <w:spacing w:after="0"/>
            </w:pPr>
            <w:r>
              <w:rPr>
                <w:sz w:val="16"/>
              </w:rPr>
              <w:t>odb.​evidence.​closure_​08</w:t>
            </w:r>
          </w:p>
        </w:tc>
        <w:tc>
          <w:tcPr>
            <w:tcW w:type="dxa" w:w="9468"/>
            <w:vAlign w:val="center"/>
            <w:tcMar>
              <w:top w:w="65" w:type="dxa"/>
              <w:left w:w="65" w:type="dxa"/>
              <w:bottom w:w="65" w:type="dxa"/>
              <w:right w:w="65" w:type="dxa"/>
            </w:tcMar>
            <w:shd w:fill="FFFFFF"/>
          </w:tcPr>
          <w:p>
            <w:pPr>
              <w:spacing w:after="0"/>
            </w:pPr>
            <w:r>
              <w:rPr>
                <w:sz w:val="16"/>
              </w:rPr>
              <w:t>source file: OBJ_​CLOSURE_​08_​API_​SOURCE.​xlsx</w:t>
              <w:br/>
              <w:t>sha256: fc8625b2f7ce8cd26b80b567c3581950d9dc78e8b3a7569126b19f669662c8d2</w:t>
            </w:r>
          </w:p>
        </w:tc>
      </w:tr>
      <w:tr>
        <w:tc>
          <w:tcPr>
            <w:tcW w:type="dxa" w:w="5669"/>
            <w:vAlign w:val="center"/>
            <w:tcMar>
              <w:top w:w="65" w:type="dxa"/>
              <w:left w:w="65" w:type="dxa"/>
              <w:bottom w:w="65" w:type="dxa"/>
              <w:right w:w="65" w:type="dxa"/>
            </w:tcMar>
            <w:shd w:fill="F2F6FA"/>
          </w:tcPr>
          <w:p>
            <w:pPr>
              <w:spacing w:after="0"/>
            </w:pPr>
            <w:r>
              <w:rPr>
                <w:sz w:val="16"/>
              </w:rPr>
              <w:t>odb.​evidence.​closure_​09</w:t>
            </w:r>
          </w:p>
        </w:tc>
        <w:tc>
          <w:tcPr>
            <w:tcW w:type="dxa" w:w="9468"/>
            <w:vAlign w:val="center"/>
            <w:tcMar>
              <w:top w:w="65" w:type="dxa"/>
              <w:left w:w="65" w:type="dxa"/>
              <w:bottom w:w="65" w:type="dxa"/>
              <w:right w:w="65" w:type="dxa"/>
            </w:tcMar>
            <w:shd w:fill="F2F6FA"/>
          </w:tcPr>
          <w:p>
            <w:pPr>
              <w:spacing w:after="0"/>
            </w:pPr>
            <w:r>
              <w:rPr>
                <w:sz w:val="16"/>
              </w:rPr>
              <w:t>source file: OBJ_​CLOSURE_​09_​ACCESS.​xlsx</w:t>
              <w:br/>
              <w:t>sha256: 03c2f31735569fc0d603557478ea8c294c7a98a1c019b36356cdb60e44a89a62</w:t>
            </w:r>
          </w:p>
        </w:tc>
      </w:tr>
      <w:tr>
        <w:tc>
          <w:tcPr>
            <w:tcW w:type="dxa" w:w="5669"/>
            <w:vAlign w:val="center"/>
            <w:tcMar>
              <w:top w:w="65" w:type="dxa"/>
              <w:left w:w="65" w:type="dxa"/>
              <w:bottom w:w="65" w:type="dxa"/>
              <w:right w:w="65" w:type="dxa"/>
            </w:tcMar>
            <w:shd w:fill="FFFFFF"/>
          </w:tcPr>
          <w:p>
            <w:pPr>
              <w:spacing w:after="0"/>
            </w:pPr>
            <w:r>
              <w:rPr>
                <w:sz w:val="16"/>
              </w:rPr>
              <w:t>odb.​evidence.​jobs_​dbms</w:t>
            </w:r>
          </w:p>
        </w:tc>
        <w:tc>
          <w:tcPr>
            <w:tcW w:type="dxa" w:w="9468"/>
            <w:vAlign w:val="center"/>
            <w:tcMar>
              <w:top w:w="65" w:type="dxa"/>
              <w:left w:w="65" w:type="dxa"/>
              <w:bottom w:w="65" w:type="dxa"/>
              <w:right w:w="65" w:type="dxa"/>
            </w:tcMar>
            <w:shd w:fill="FFFFFF"/>
          </w:tcPr>
          <w:p>
            <w:pPr>
              <w:spacing w:after="0"/>
            </w:pPr>
            <w:r>
              <w:rPr>
                <w:sz w:val="16"/>
              </w:rPr>
              <w:t>source file: obj_​closure_​10a_​dbms_​jobs_​negative.​json</w:t>
              <w:br/>
              <w:t>sha256: bb63d57471b307b07ecb7cb3a4e7a8d8b7fc5363b5f833795891cd9c6c897d52</w:t>
            </w:r>
          </w:p>
        </w:tc>
      </w:tr>
      <w:tr>
        <w:tc>
          <w:tcPr>
            <w:tcW w:type="dxa" w:w="5669"/>
            <w:vAlign w:val="center"/>
            <w:tcMar>
              <w:top w:w="65" w:type="dxa"/>
              <w:left w:w="65" w:type="dxa"/>
              <w:bottom w:w="65" w:type="dxa"/>
              <w:right w:w="65" w:type="dxa"/>
            </w:tcMar>
            <w:shd w:fill="F2F6FA"/>
          </w:tcPr>
          <w:p>
            <w:pPr>
              <w:spacing w:after="0"/>
            </w:pPr>
            <w:r>
              <w:rPr>
                <w:sz w:val="16"/>
              </w:rPr>
              <w:t>odb.​evidence.​jobs_​scheduler</w:t>
            </w:r>
          </w:p>
        </w:tc>
        <w:tc>
          <w:tcPr>
            <w:tcW w:type="dxa" w:w="9468"/>
            <w:vAlign w:val="center"/>
            <w:tcMar>
              <w:top w:w="65" w:type="dxa"/>
              <w:left w:w="65" w:type="dxa"/>
              <w:bottom w:w="65" w:type="dxa"/>
              <w:right w:w="65" w:type="dxa"/>
            </w:tcMar>
            <w:shd w:fill="F2F6FA"/>
          </w:tcPr>
          <w:p>
            <w:pPr>
              <w:spacing w:after="0"/>
            </w:pPr>
            <w:r>
              <w:rPr>
                <w:sz w:val="16"/>
              </w:rPr>
              <w:t>source file: obj_​closure_​10b_​scheduler_​jobs_​negative.​json</w:t>
              <w:br/>
              <w:t>sha256: 108da07f5850838591ee8cf12c4dbae1568b24d1b33c0c56c4677833b9309a93</w:t>
            </w:r>
          </w:p>
        </w:tc>
      </w:tr>
      <w:tr>
        <w:tc>
          <w:tcPr>
            <w:tcW w:type="dxa" w:w="5669"/>
            <w:vAlign w:val="center"/>
            <w:tcMar>
              <w:top w:w="65" w:type="dxa"/>
              <w:left w:w="65" w:type="dxa"/>
              <w:bottom w:w="65" w:type="dxa"/>
              <w:right w:w="65" w:type="dxa"/>
            </w:tcMar>
            <w:shd w:fill="FFFFFF"/>
          </w:tcPr>
          <w:p>
            <w:pPr>
              <w:spacing w:after="0"/>
            </w:pPr>
            <w:r>
              <w:rPr>
                <w:sz w:val="16"/>
              </w:rPr>
              <w:t>odb.​evidence.​phase_​a_​blocker_​history</w:t>
            </w:r>
          </w:p>
        </w:tc>
        <w:tc>
          <w:tcPr>
            <w:tcW w:type="dxa" w:w="9468"/>
            <w:vAlign w:val="center"/>
            <w:tcMar>
              <w:top w:w="65" w:type="dxa"/>
              <w:left w:w="65" w:type="dxa"/>
              <w:bottom w:w="65" w:type="dxa"/>
              <w:right w:w="65" w:type="dxa"/>
            </w:tcMar>
            <w:shd w:fill="FFFFFF"/>
          </w:tcPr>
          <w:p>
            <w:pPr>
              <w:spacing w:after="0"/>
            </w:pPr>
            <w:r>
              <w:rPr>
                <w:sz w:val="16"/>
              </w:rPr>
              <w:t>source file: phase-a-blocker-history.​json</w:t>
              <w:br/>
              <w:t>sha256: 5acfcd4ee6c71b5b764835d6a295ff7136552474deabb0bf3a81adc062b655fa</w:t>
            </w:r>
          </w:p>
        </w:tc>
      </w:tr>
      <w:tr>
        <w:tc>
          <w:tcPr>
            <w:tcW w:type="dxa" w:w="5669"/>
            <w:vAlign w:val="center"/>
            <w:tcMar>
              <w:top w:w="65" w:type="dxa"/>
              <w:left w:w="65" w:type="dxa"/>
              <w:bottom w:w="65" w:type="dxa"/>
              <w:right w:w="65" w:type="dxa"/>
            </w:tcMar>
            <w:shd w:fill="F2F6FA"/>
          </w:tcPr>
          <w:p>
            <w:pPr>
              <w:spacing w:after="0"/>
            </w:pPr>
            <w:r>
              <w:rPr>
                <w:sz w:val="16"/>
              </w:rPr>
              <w:t>odb.​evidence.​source.​06ce501f8f5f5aa715502adb</w:t>
            </w:r>
          </w:p>
        </w:tc>
        <w:tc>
          <w:tcPr>
            <w:tcW w:type="dxa" w:w="9468"/>
            <w:vAlign w:val="center"/>
            <w:tcMar>
              <w:top w:w="65" w:type="dxa"/>
              <w:left w:w="65" w:type="dxa"/>
              <w:bottom w:w="65" w:type="dxa"/>
              <w:right w:w="65" w:type="dxa"/>
            </w:tcMar>
            <w:shd w:fill="F2F6FA"/>
          </w:tcPr>
          <w:p>
            <w:pPr>
              <w:spacing w:after="0"/>
            </w:pPr>
            <w:r>
              <w:rPr>
                <w:sz w:val="16"/>
              </w:rPr>
              <w:t>source file: mc-t_​obj_​odb_​o_​rez-trigger-001.​json</w:t>
              <w:br/>
              <w:t>sha256: 09a12defd710a76e61bb90c49f365626d445ea3a3d1eecabfaa78bd4295c66ee</w:t>
            </w:r>
          </w:p>
        </w:tc>
      </w:tr>
      <w:tr>
        <w:tc>
          <w:tcPr>
            <w:tcW w:type="dxa" w:w="5669"/>
            <w:vAlign w:val="center"/>
            <w:tcMar>
              <w:top w:w="65" w:type="dxa"/>
              <w:left w:w="65" w:type="dxa"/>
              <w:bottom w:w="65" w:type="dxa"/>
              <w:right w:w="65" w:type="dxa"/>
            </w:tcMar>
            <w:shd w:fill="FFFFFF"/>
          </w:tcPr>
          <w:p>
            <w:pPr>
              <w:spacing w:after="0"/>
            </w:pPr>
            <w:r>
              <w:rPr>
                <w:sz w:val="16"/>
              </w:rPr>
              <w:t>odb.​evidence.​source.​0d413fab5eb2034c0e8712a5</w:t>
            </w:r>
          </w:p>
        </w:tc>
        <w:tc>
          <w:tcPr>
            <w:tcW w:type="dxa" w:w="9468"/>
            <w:vAlign w:val="center"/>
            <w:tcMar>
              <w:top w:w="65" w:type="dxa"/>
              <w:left w:w="65" w:type="dxa"/>
              <w:bottom w:w="65" w:type="dxa"/>
              <w:right w:w="65" w:type="dxa"/>
            </w:tcMar>
            <w:shd w:fill="FFFFFF"/>
          </w:tcPr>
          <w:p>
            <w:pPr>
              <w:spacing w:after="0"/>
            </w:pPr>
            <w:r>
              <w:rPr>
                <w:sz w:val="16"/>
              </w:rPr>
              <w:t>source file: mc-d_​obj_​odb_​l-package-body-018.​json</w:t>
              <w:br/>
              <w:t>sha256: c3082a764b483b8cf692634e921a8e1d743c2c272f2e45be41a1cd629acccb4e</w:t>
            </w:r>
          </w:p>
        </w:tc>
      </w:tr>
      <w:tr>
        <w:tc>
          <w:tcPr>
            <w:tcW w:type="dxa" w:w="5669"/>
            <w:vAlign w:val="center"/>
            <w:tcMar>
              <w:top w:w="65" w:type="dxa"/>
              <w:left w:w="65" w:type="dxa"/>
              <w:bottom w:w="65" w:type="dxa"/>
              <w:right w:w="65" w:type="dxa"/>
            </w:tcMar>
            <w:shd w:fill="F2F6FA"/>
          </w:tcPr>
          <w:p>
            <w:pPr>
              <w:spacing w:after="0"/>
            </w:pPr>
            <w:r>
              <w:rPr>
                <w:sz w:val="16"/>
              </w:rPr>
              <w:t>odb.​evidence.​source.​0d765b3c75745b2a98175f9d</w:t>
            </w:r>
          </w:p>
        </w:tc>
        <w:tc>
          <w:tcPr>
            <w:tcW w:type="dxa" w:w="9468"/>
            <w:vAlign w:val="center"/>
            <w:tcMar>
              <w:top w:w="65" w:type="dxa"/>
              <w:left w:w="65" w:type="dxa"/>
              <w:bottom w:w="65" w:type="dxa"/>
              <w:right w:w="65" w:type="dxa"/>
            </w:tcMar>
            <w:shd w:fill="F2F6FA"/>
          </w:tcPr>
          <w:p>
            <w:pPr>
              <w:spacing w:after="0"/>
            </w:pPr>
            <w:r>
              <w:rPr>
                <w:sz w:val="16"/>
              </w:rPr>
              <w:t>source file: mc-d_​obj_​odb_​l-package-body-004.​json</w:t>
              <w:br/>
              <w:t>sha256: 33efcaa93f4db475cda499f18ce28312d1de8970d3fa0e301c5c7d752eabea0b</w:t>
            </w:r>
          </w:p>
        </w:tc>
      </w:tr>
      <w:tr>
        <w:tc>
          <w:tcPr>
            <w:tcW w:type="dxa" w:w="5669"/>
            <w:vAlign w:val="center"/>
            <w:tcMar>
              <w:top w:w="65" w:type="dxa"/>
              <w:left w:w="65" w:type="dxa"/>
              <w:bottom w:w="65" w:type="dxa"/>
              <w:right w:w="65" w:type="dxa"/>
            </w:tcMar>
            <w:shd w:fill="FFFFFF"/>
          </w:tcPr>
          <w:p>
            <w:pPr>
              <w:spacing w:after="0"/>
            </w:pPr>
            <w:r>
              <w:rPr>
                <w:sz w:val="16"/>
              </w:rPr>
              <w:t>odb.​evidence.​source.​0d92f076e086412c6cd5294c</w:t>
            </w:r>
          </w:p>
        </w:tc>
        <w:tc>
          <w:tcPr>
            <w:tcW w:type="dxa" w:w="9468"/>
            <w:vAlign w:val="center"/>
            <w:tcMar>
              <w:top w:w="65" w:type="dxa"/>
              <w:left w:w="65" w:type="dxa"/>
              <w:bottom w:w="65" w:type="dxa"/>
              <w:right w:w="65" w:type="dxa"/>
            </w:tcMar>
            <w:shd w:fill="FFFFFF"/>
          </w:tcPr>
          <w:p>
            <w:pPr>
              <w:spacing w:after="0"/>
            </w:pPr>
            <w:r>
              <w:rPr>
                <w:sz w:val="16"/>
              </w:rPr>
              <w:t>source file: mc-t_​obj_​odb_​o_​zlavy-trigger-001.​json</w:t>
              <w:br/>
              <w:t>sha256: d0568ecd6f4e4e1c6243dfc2eb140cc72659a6525fca6b91c197e592349f186a</w:t>
            </w:r>
          </w:p>
        </w:tc>
      </w:tr>
      <w:tr>
        <w:tc>
          <w:tcPr>
            <w:tcW w:type="dxa" w:w="5669"/>
            <w:vAlign w:val="center"/>
            <w:tcMar>
              <w:top w:w="65" w:type="dxa"/>
              <w:left w:w="65" w:type="dxa"/>
              <w:bottom w:w="65" w:type="dxa"/>
              <w:right w:w="65" w:type="dxa"/>
            </w:tcMar>
            <w:shd w:fill="F2F6FA"/>
          </w:tcPr>
          <w:p>
            <w:pPr>
              <w:spacing w:after="0"/>
            </w:pPr>
            <w:r>
              <w:rPr>
                <w:sz w:val="16"/>
              </w:rPr>
              <w:t>odb.​evidence.​source.​12173e3984edd730f26ca1e5</w:t>
            </w:r>
          </w:p>
        </w:tc>
        <w:tc>
          <w:tcPr>
            <w:tcW w:type="dxa" w:w="9468"/>
            <w:vAlign w:val="center"/>
            <w:tcMar>
              <w:top w:w="65" w:type="dxa"/>
              <w:left w:w="65" w:type="dxa"/>
              <w:bottom w:w="65" w:type="dxa"/>
              <w:right w:w="65" w:type="dxa"/>
            </w:tcMar>
            <w:shd w:fill="F2F6FA"/>
          </w:tcPr>
          <w:p>
            <w:pPr>
              <w:spacing w:after="0"/>
            </w:pPr>
            <w:r>
              <w:rPr>
                <w:sz w:val="16"/>
              </w:rPr>
              <w:t>source file: mc-d_​obj_​odb_​l-package-body-043.​json</w:t>
              <w:br/>
              <w:t>sha256: 64e4c6ecc5d3e60f569926b116060b93fe7092fc3df269c0a7f1aa44a7a671b0</w:t>
            </w:r>
          </w:p>
        </w:tc>
      </w:tr>
      <w:tr>
        <w:tc>
          <w:tcPr>
            <w:tcW w:type="dxa" w:w="5669"/>
            <w:vAlign w:val="center"/>
            <w:tcMar>
              <w:top w:w="65" w:type="dxa"/>
              <w:left w:w="65" w:type="dxa"/>
              <w:bottom w:w="65" w:type="dxa"/>
              <w:right w:w="65" w:type="dxa"/>
            </w:tcMar>
            <w:shd w:fill="FFFFFF"/>
          </w:tcPr>
          <w:p>
            <w:pPr>
              <w:spacing w:after="0"/>
            </w:pPr>
            <w:r>
              <w:rPr>
                <w:sz w:val="16"/>
              </w:rPr>
              <w:t>odb.​evidence.​source.​16bea3e07ad91503d0ddf309</w:t>
            </w:r>
          </w:p>
        </w:tc>
        <w:tc>
          <w:tcPr>
            <w:tcW w:type="dxa" w:w="9468"/>
            <w:vAlign w:val="center"/>
            <w:tcMar>
              <w:top w:w="65" w:type="dxa"/>
              <w:left w:w="65" w:type="dxa"/>
              <w:bottom w:w="65" w:type="dxa"/>
              <w:right w:w="65" w:type="dxa"/>
            </w:tcMar>
            <w:shd w:fill="FFFFFF"/>
          </w:tcPr>
          <w:p>
            <w:pPr>
              <w:spacing w:after="0"/>
            </w:pPr>
            <w:r>
              <w:rPr>
                <w:sz w:val="16"/>
              </w:rPr>
              <w:t>source file: mc-t_​obj_​odb_​o_​ct_​limit_​obj-trigger-001.​json</w:t>
              <w:br/>
              <w:t>sha256: 2bf7890743beea47611ad8fdcb7886564ce613bd06be108ea415e0e2f14532b7</w:t>
            </w:r>
          </w:p>
        </w:tc>
      </w:tr>
      <w:tr>
        <w:tc>
          <w:tcPr>
            <w:tcW w:type="dxa" w:w="5669"/>
            <w:vAlign w:val="center"/>
            <w:tcMar>
              <w:top w:w="65" w:type="dxa"/>
              <w:left w:w="65" w:type="dxa"/>
              <w:bottom w:w="65" w:type="dxa"/>
              <w:right w:w="65" w:type="dxa"/>
            </w:tcMar>
            <w:shd w:fill="F2F6FA"/>
          </w:tcPr>
          <w:p>
            <w:pPr>
              <w:spacing w:after="0"/>
            </w:pPr>
            <w:r>
              <w:rPr>
                <w:sz w:val="16"/>
              </w:rPr>
              <w:t>odb.​evidence.​source.​18c58ea238cd72fbbc771ddf</w:t>
            </w:r>
          </w:p>
        </w:tc>
        <w:tc>
          <w:tcPr>
            <w:tcW w:type="dxa" w:w="9468"/>
            <w:vAlign w:val="center"/>
            <w:tcMar>
              <w:top w:w="65" w:type="dxa"/>
              <w:left w:w="65" w:type="dxa"/>
              <w:bottom w:w="65" w:type="dxa"/>
              <w:right w:w="65" w:type="dxa"/>
            </w:tcMar>
            <w:shd w:fill="F2F6FA"/>
          </w:tcPr>
          <w:p>
            <w:pPr>
              <w:spacing w:after="0"/>
            </w:pPr>
            <w:r>
              <w:rPr>
                <w:sz w:val="16"/>
              </w:rPr>
              <w:t>source file: mc-d_​obj_​odb_​l-package-body-029.​json</w:t>
              <w:br/>
              <w:t>sha256: decee276961a63741f5a0ddbc3ac48fde4e86e051e8ef649c68504f0bf2393dd</w:t>
            </w:r>
          </w:p>
        </w:tc>
      </w:tr>
      <w:tr>
        <w:tc>
          <w:tcPr>
            <w:tcW w:type="dxa" w:w="5669"/>
            <w:vAlign w:val="center"/>
            <w:tcMar>
              <w:top w:w="65" w:type="dxa"/>
              <w:left w:w="65" w:type="dxa"/>
              <w:bottom w:w="65" w:type="dxa"/>
              <w:right w:w="65" w:type="dxa"/>
            </w:tcMar>
            <w:shd w:fill="FFFFFF"/>
          </w:tcPr>
          <w:p>
            <w:pPr>
              <w:spacing w:after="0"/>
            </w:pPr>
            <w:r>
              <w:rPr>
                <w:sz w:val="16"/>
              </w:rPr>
              <w:t>odb.​evidence.​source.​19f2987c6c1db33e4df22cd0</w:t>
            </w:r>
          </w:p>
        </w:tc>
        <w:tc>
          <w:tcPr>
            <w:tcW w:type="dxa" w:w="9468"/>
            <w:vAlign w:val="center"/>
            <w:tcMar>
              <w:top w:w="65" w:type="dxa"/>
              <w:left w:w="65" w:type="dxa"/>
              <w:bottom w:w="65" w:type="dxa"/>
              <w:right w:w="65" w:type="dxa"/>
            </w:tcMar>
            <w:shd w:fill="FFFFFF"/>
          </w:tcPr>
          <w:p>
            <w:pPr>
              <w:spacing w:after="0"/>
            </w:pPr>
            <w:r>
              <w:rPr>
                <w:sz w:val="16"/>
              </w:rPr>
              <w:t>source file: mc-t_​r_​obj_​odb_​l-trigger-001.​json</w:t>
              <w:br/>
              <w:t>sha256: e21b29e6ddc921b29fb0dc6a7e3b75d198609db2534ef0aab4a3da4719f8f533</w:t>
            </w:r>
          </w:p>
        </w:tc>
      </w:tr>
      <w:tr>
        <w:tc>
          <w:tcPr>
            <w:tcW w:type="dxa" w:w="5669"/>
            <w:vAlign w:val="center"/>
            <w:tcMar>
              <w:top w:w="65" w:type="dxa"/>
              <w:left w:w="65" w:type="dxa"/>
              <w:bottom w:w="65" w:type="dxa"/>
              <w:right w:w="65" w:type="dxa"/>
            </w:tcMar>
            <w:shd w:fill="F2F6FA"/>
          </w:tcPr>
          <w:p>
            <w:pPr>
              <w:spacing w:after="0"/>
            </w:pPr>
            <w:r>
              <w:rPr>
                <w:sz w:val="16"/>
              </w:rPr>
              <w:t>odb.​evidence.​source.​206aa487f510d3ae29623203</w:t>
            </w:r>
          </w:p>
        </w:tc>
        <w:tc>
          <w:tcPr>
            <w:tcW w:type="dxa" w:w="9468"/>
            <w:vAlign w:val="center"/>
            <w:tcMar>
              <w:top w:w="65" w:type="dxa"/>
              <w:left w:w="65" w:type="dxa"/>
              <w:bottom w:w="65" w:type="dxa"/>
              <w:right w:w="65" w:type="dxa"/>
            </w:tcMar>
            <w:shd w:fill="F2F6FA"/>
          </w:tcPr>
          <w:p>
            <w:pPr>
              <w:spacing w:after="0"/>
            </w:pPr>
            <w:r>
              <w:rPr>
                <w:sz w:val="16"/>
              </w:rPr>
              <w:t>source file: mc-d_​obj_​odb_​o-package-body-007.​json</w:t>
              <w:br/>
              <w:t>sha256: 0c0beb12b0cad511bf995da42bd5b952d64e90c8dfbb4c0d9fb6ef59e56f7b26</w:t>
            </w:r>
          </w:p>
        </w:tc>
      </w:tr>
      <w:tr>
        <w:tc>
          <w:tcPr>
            <w:tcW w:type="dxa" w:w="5669"/>
            <w:vAlign w:val="center"/>
            <w:tcMar>
              <w:top w:w="65" w:type="dxa"/>
              <w:left w:w="65" w:type="dxa"/>
              <w:bottom w:w="65" w:type="dxa"/>
              <w:right w:w="65" w:type="dxa"/>
            </w:tcMar>
            <w:shd w:fill="FFFFFF"/>
          </w:tcPr>
          <w:p>
            <w:pPr>
              <w:spacing w:after="0"/>
            </w:pPr>
            <w:r>
              <w:rPr>
                <w:sz w:val="16"/>
              </w:rPr>
              <w:t>odb.​evidence.​source.​206ffaea8205667e73a46638</w:t>
            </w:r>
          </w:p>
        </w:tc>
        <w:tc>
          <w:tcPr>
            <w:tcW w:type="dxa" w:w="9468"/>
            <w:vAlign w:val="center"/>
            <w:tcMar>
              <w:top w:w="65" w:type="dxa"/>
              <w:left w:w="65" w:type="dxa"/>
              <w:bottom w:w="65" w:type="dxa"/>
              <w:right w:w="65" w:type="dxa"/>
            </w:tcMar>
            <w:shd w:fill="FFFFFF"/>
          </w:tcPr>
          <w:p>
            <w:pPr>
              <w:spacing w:after="0"/>
            </w:pPr>
            <w:r>
              <w:rPr>
                <w:sz w:val="16"/>
              </w:rPr>
              <w:t>source file: mc-d_​obj_​odb_​o-package-body-004.​json</w:t>
              <w:br/>
              <w:t>sha256: 638b2918c026efce776a4d1277b865946bb88b80e9a8673a3216dfe7654cbb85</w:t>
            </w:r>
          </w:p>
        </w:tc>
      </w:tr>
      <w:tr>
        <w:tc>
          <w:tcPr>
            <w:tcW w:type="dxa" w:w="5669"/>
            <w:vAlign w:val="center"/>
            <w:tcMar>
              <w:top w:w="65" w:type="dxa"/>
              <w:left w:w="65" w:type="dxa"/>
              <w:bottom w:w="65" w:type="dxa"/>
              <w:right w:w="65" w:type="dxa"/>
            </w:tcMar>
            <w:shd w:fill="F2F6FA"/>
          </w:tcPr>
          <w:p>
            <w:pPr>
              <w:spacing w:after="0"/>
            </w:pPr>
            <w:r>
              <w:rPr>
                <w:sz w:val="16"/>
              </w:rPr>
              <w:t>odb.​evidence.​source.​2084fd1a449fa67346c4b0f8</w:t>
            </w:r>
          </w:p>
        </w:tc>
        <w:tc>
          <w:tcPr>
            <w:tcW w:type="dxa" w:w="9468"/>
            <w:vAlign w:val="center"/>
            <w:tcMar>
              <w:top w:w="65" w:type="dxa"/>
              <w:left w:w="65" w:type="dxa"/>
              <w:bottom w:w="65" w:type="dxa"/>
              <w:right w:w="65" w:type="dxa"/>
            </w:tcMar>
            <w:shd w:fill="F2F6FA"/>
          </w:tcPr>
          <w:p>
            <w:pPr>
              <w:spacing w:after="0"/>
            </w:pPr>
            <w:r>
              <w:rPr>
                <w:sz w:val="16"/>
              </w:rPr>
              <w:t>source file: mc-t_​obj_​odb_​l_​st_​pump-trigger-001.​json</w:t>
              <w:br/>
              <w:t>sha256: eaebb20f83aa5a0d31610f8942d6dc286efe25d7b7481212f349906dbeb845a4</w:t>
            </w:r>
          </w:p>
        </w:tc>
      </w:tr>
      <w:tr>
        <w:tc>
          <w:tcPr>
            <w:tcW w:type="dxa" w:w="5669"/>
            <w:vAlign w:val="center"/>
            <w:tcMar>
              <w:top w:w="65" w:type="dxa"/>
              <w:left w:w="65" w:type="dxa"/>
              <w:bottom w:w="65" w:type="dxa"/>
              <w:right w:w="65" w:type="dxa"/>
            </w:tcMar>
            <w:shd w:fill="FFFFFF"/>
          </w:tcPr>
          <w:p>
            <w:pPr>
              <w:spacing w:after="0"/>
            </w:pPr>
            <w:r>
              <w:rPr>
                <w:sz w:val="16"/>
              </w:rPr>
              <w:t>odb.​evidence.​source.​22e1bb0e93d549a74c30b83b</w:t>
            </w:r>
          </w:p>
        </w:tc>
        <w:tc>
          <w:tcPr>
            <w:tcW w:type="dxa" w:w="9468"/>
            <w:vAlign w:val="center"/>
            <w:tcMar>
              <w:top w:w="65" w:type="dxa"/>
              <w:left w:w="65" w:type="dxa"/>
              <w:bottom w:w="65" w:type="dxa"/>
              <w:right w:w="65" w:type="dxa"/>
            </w:tcMar>
            <w:shd w:fill="FFFFFF"/>
          </w:tcPr>
          <w:p>
            <w:pPr>
              <w:spacing w:after="0"/>
            </w:pPr>
            <w:r>
              <w:rPr>
                <w:sz w:val="16"/>
              </w:rPr>
              <w:t>source file: mc-d_​obj_​odb_​o-package-body-005.​json</w:t>
              <w:br/>
              <w:t>sha256: 1457ed892ee8eba1b0e7081388409dad349b2f78eee3c37001fc2a1c59dc453e</w:t>
            </w:r>
          </w:p>
        </w:tc>
      </w:tr>
      <w:tr>
        <w:tc>
          <w:tcPr>
            <w:tcW w:type="dxa" w:w="5669"/>
            <w:vAlign w:val="center"/>
            <w:tcMar>
              <w:top w:w="65" w:type="dxa"/>
              <w:left w:w="65" w:type="dxa"/>
              <w:bottom w:w="65" w:type="dxa"/>
              <w:right w:w="65" w:type="dxa"/>
            </w:tcMar>
            <w:shd w:fill="F2F6FA"/>
          </w:tcPr>
          <w:p>
            <w:pPr>
              <w:spacing w:after="0"/>
            </w:pPr>
            <w:r>
              <w:rPr>
                <w:sz w:val="16"/>
              </w:rPr>
              <w:t>odb.​evidence.​source.​24464fd812616bd02199dcdd</w:t>
            </w:r>
          </w:p>
        </w:tc>
        <w:tc>
          <w:tcPr>
            <w:tcW w:type="dxa" w:w="9468"/>
            <w:vAlign w:val="center"/>
            <w:tcMar>
              <w:top w:w="65" w:type="dxa"/>
              <w:left w:w="65" w:type="dxa"/>
              <w:bottom w:w="65" w:type="dxa"/>
              <w:right w:w="65" w:type="dxa"/>
            </w:tcMar>
            <w:shd w:fill="F2F6FA"/>
          </w:tcPr>
          <w:p>
            <w:pPr>
              <w:spacing w:after="0"/>
            </w:pPr>
            <w:r>
              <w:rPr>
                <w:sz w:val="16"/>
              </w:rPr>
              <w:t>source file: mc-d_​obj_​odb_​o-package-body-008.​json</w:t>
              <w:br/>
              <w:t>sha256: 48021590b6b7428b2abbcca05e9e995fd0f7867074f35168bb118cf167c92ba1</w:t>
            </w:r>
          </w:p>
        </w:tc>
      </w:tr>
      <w:tr>
        <w:tc>
          <w:tcPr>
            <w:tcW w:type="dxa" w:w="5669"/>
            <w:vAlign w:val="center"/>
            <w:tcMar>
              <w:top w:w="65" w:type="dxa"/>
              <w:left w:w="65" w:type="dxa"/>
              <w:bottom w:w="65" w:type="dxa"/>
              <w:right w:w="65" w:type="dxa"/>
            </w:tcMar>
            <w:shd w:fill="FFFFFF"/>
          </w:tcPr>
          <w:p>
            <w:pPr>
              <w:spacing w:after="0"/>
            </w:pPr>
            <w:r>
              <w:rPr>
                <w:sz w:val="16"/>
              </w:rPr>
              <w:t>odb.​evidence.​source.​2609acc17db94b87392e9b04</w:t>
            </w:r>
          </w:p>
        </w:tc>
        <w:tc>
          <w:tcPr>
            <w:tcW w:type="dxa" w:w="9468"/>
            <w:vAlign w:val="center"/>
            <w:tcMar>
              <w:top w:w="65" w:type="dxa"/>
              <w:left w:w="65" w:type="dxa"/>
              <w:bottom w:w="65" w:type="dxa"/>
              <w:right w:w="65" w:type="dxa"/>
            </w:tcMar>
            <w:shd w:fill="FFFFFF"/>
          </w:tcPr>
          <w:p>
            <w:pPr>
              <w:spacing w:after="0"/>
            </w:pPr>
            <w:r>
              <w:rPr>
                <w:sz w:val="16"/>
              </w:rPr>
              <w:t>source file: mc-t_​obj_​odb_​o_​mnozstvo_​obj_​skup-trigger-001.​json</w:t>
              <w:br/>
              <w:t>sha256: 931b64998b68ad9cef45571328e926ffe0333233a79ebe33400fe639b3b360c5</w:t>
            </w:r>
          </w:p>
        </w:tc>
      </w:tr>
      <w:tr>
        <w:tc>
          <w:tcPr>
            <w:tcW w:type="dxa" w:w="5669"/>
            <w:vAlign w:val="center"/>
            <w:tcMar>
              <w:top w:w="65" w:type="dxa"/>
              <w:left w:w="65" w:type="dxa"/>
              <w:bottom w:w="65" w:type="dxa"/>
              <w:right w:w="65" w:type="dxa"/>
            </w:tcMar>
            <w:shd w:fill="F2F6FA"/>
          </w:tcPr>
          <w:p>
            <w:pPr>
              <w:spacing w:after="0"/>
            </w:pPr>
            <w:r>
              <w:rPr>
                <w:sz w:val="16"/>
              </w:rPr>
              <w:t>odb.​evidence.​source.​264db3c290901d50bbf069b8</w:t>
            </w:r>
          </w:p>
        </w:tc>
        <w:tc>
          <w:tcPr>
            <w:tcW w:type="dxa" w:w="9468"/>
            <w:vAlign w:val="center"/>
            <w:tcMar>
              <w:top w:w="65" w:type="dxa"/>
              <w:left w:w="65" w:type="dxa"/>
              <w:bottom w:w="65" w:type="dxa"/>
              <w:right w:w="65" w:type="dxa"/>
            </w:tcMar>
            <w:shd w:fill="F2F6FA"/>
          </w:tcPr>
          <w:p>
            <w:pPr>
              <w:spacing w:after="0"/>
            </w:pPr>
            <w:r>
              <w:rPr>
                <w:sz w:val="16"/>
              </w:rPr>
              <w:t>source file: mc-d_​obj_​odb_​l-package-body-016.​json</w:t>
              <w:br/>
              <w:t>sha256: ce01d71f373d1579b6cb864f922da6865a7f94da06315195587361b746868e84</w:t>
            </w:r>
          </w:p>
        </w:tc>
      </w:tr>
      <w:tr>
        <w:tc>
          <w:tcPr>
            <w:tcW w:type="dxa" w:w="5669"/>
            <w:vAlign w:val="center"/>
            <w:tcMar>
              <w:top w:w="65" w:type="dxa"/>
              <w:left w:w="65" w:type="dxa"/>
              <w:bottom w:w="65" w:type="dxa"/>
              <w:right w:w="65" w:type="dxa"/>
            </w:tcMar>
            <w:shd w:fill="FFFFFF"/>
          </w:tcPr>
          <w:p>
            <w:pPr>
              <w:spacing w:after="0"/>
            </w:pPr>
            <w:r>
              <w:rPr>
                <w:sz w:val="16"/>
              </w:rPr>
              <w:t>odb.​evidence.​source.​28b7110e14726617b555de1b</w:t>
            </w:r>
          </w:p>
        </w:tc>
        <w:tc>
          <w:tcPr>
            <w:tcW w:type="dxa" w:w="9468"/>
            <w:vAlign w:val="center"/>
            <w:tcMar>
              <w:top w:w="65" w:type="dxa"/>
              <w:left w:w="65" w:type="dxa"/>
              <w:bottom w:w="65" w:type="dxa"/>
              <w:right w:w="65" w:type="dxa"/>
            </w:tcMar>
            <w:shd w:fill="FFFFFF"/>
          </w:tcPr>
          <w:p>
            <w:pPr>
              <w:spacing w:after="0"/>
            </w:pPr>
            <w:r>
              <w:rPr>
                <w:sz w:val="16"/>
              </w:rPr>
              <w:t>source file: mc-d_​obj_​odb_​l-package-body-017.​json</w:t>
              <w:br/>
              <w:t>sha256: c22aa9dcbb784d4336d2822764adf5ac967cbe134a9d383ed51d0db73ab6a05d</w:t>
            </w:r>
          </w:p>
        </w:tc>
      </w:tr>
      <w:tr>
        <w:tc>
          <w:tcPr>
            <w:tcW w:type="dxa" w:w="5669"/>
            <w:vAlign w:val="center"/>
            <w:tcMar>
              <w:top w:w="65" w:type="dxa"/>
              <w:left w:w="65" w:type="dxa"/>
              <w:bottom w:w="65" w:type="dxa"/>
              <w:right w:w="65" w:type="dxa"/>
            </w:tcMar>
            <w:shd w:fill="F2F6FA"/>
          </w:tcPr>
          <w:p>
            <w:pPr>
              <w:spacing w:after="0"/>
            </w:pPr>
            <w:r>
              <w:rPr>
                <w:sz w:val="16"/>
              </w:rPr>
              <w:t>odb.​evidence.​source.​29393a14146d3a2b60bda219</w:t>
            </w:r>
          </w:p>
        </w:tc>
        <w:tc>
          <w:tcPr>
            <w:tcW w:type="dxa" w:w="9468"/>
            <w:vAlign w:val="center"/>
            <w:tcMar>
              <w:top w:w="65" w:type="dxa"/>
              <w:left w:w="65" w:type="dxa"/>
              <w:bottom w:w="65" w:type="dxa"/>
              <w:right w:w="65" w:type="dxa"/>
            </w:tcMar>
            <w:shd w:fill="F2F6FA"/>
          </w:tcPr>
          <w:p>
            <w:pPr>
              <w:spacing w:after="0"/>
            </w:pPr>
            <w:r>
              <w:rPr>
                <w:sz w:val="16"/>
              </w:rPr>
              <w:t>source file: mc-t_​mc_​typ_​uhrady-trigger-001.​json</w:t>
              <w:br/>
              <w:t>sha256: 95b4995211c7fee9c52b9e2b4deb63b757f0cad334724233beb7db5dcbd6eec1</w:t>
            </w:r>
          </w:p>
        </w:tc>
      </w:tr>
      <w:tr>
        <w:tc>
          <w:tcPr>
            <w:tcW w:type="dxa" w:w="5669"/>
            <w:vAlign w:val="center"/>
            <w:tcMar>
              <w:top w:w="65" w:type="dxa"/>
              <w:left w:w="65" w:type="dxa"/>
              <w:bottom w:w="65" w:type="dxa"/>
              <w:right w:w="65" w:type="dxa"/>
            </w:tcMar>
            <w:shd w:fill="FFFFFF"/>
          </w:tcPr>
          <w:p>
            <w:pPr>
              <w:spacing w:after="0"/>
            </w:pPr>
            <w:r>
              <w:rPr>
                <w:sz w:val="16"/>
              </w:rPr>
              <w:t>odb.​evidence.​source.​2c4e81d8cef02dbef71240e9</w:t>
            </w:r>
          </w:p>
        </w:tc>
        <w:tc>
          <w:tcPr>
            <w:tcW w:type="dxa" w:w="9468"/>
            <w:vAlign w:val="center"/>
            <w:tcMar>
              <w:top w:w="65" w:type="dxa"/>
              <w:left w:w="65" w:type="dxa"/>
              <w:bottom w:w="65" w:type="dxa"/>
              <w:right w:w="65" w:type="dxa"/>
            </w:tcMar>
            <w:shd w:fill="FFFFFF"/>
          </w:tcPr>
          <w:p>
            <w:pPr>
              <w:spacing w:after="0"/>
            </w:pPr>
            <w:r>
              <w:rPr>
                <w:sz w:val="16"/>
              </w:rPr>
              <w:t>source file: mc-t_​obj_​odb_​o_​dovod_​zrus_​ins-trigger-001.​json</w:t>
              <w:br/>
              <w:t>sha256: ec40123ea0ae1e49939fc8dfde7aa3b0651b6452a275a140bdb7bc0a5ed7c43f</w:t>
            </w:r>
          </w:p>
        </w:tc>
      </w:tr>
      <w:tr>
        <w:tc>
          <w:tcPr>
            <w:tcW w:type="dxa" w:w="5669"/>
            <w:vAlign w:val="center"/>
            <w:tcMar>
              <w:top w:w="65" w:type="dxa"/>
              <w:left w:w="65" w:type="dxa"/>
              <w:bottom w:w="65" w:type="dxa"/>
              <w:right w:w="65" w:type="dxa"/>
            </w:tcMar>
            <w:shd w:fill="F2F6FA"/>
          </w:tcPr>
          <w:p>
            <w:pPr>
              <w:spacing w:after="0"/>
            </w:pPr>
            <w:r>
              <w:rPr>
                <w:sz w:val="16"/>
              </w:rPr>
              <w:t>odb.​evidence.​source.​301e475c35cbb6631c5eecb4</w:t>
            </w:r>
          </w:p>
        </w:tc>
        <w:tc>
          <w:tcPr>
            <w:tcW w:type="dxa" w:w="9468"/>
            <w:vAlign w:val="center"/>
            <w:tcMar>
              <w:top w:w="65" w:type="dxa"/>
              <w:left w:w="65" w:type="dxa"/>
              <w:bottom w:w="65" w:type="dxa"/>
              <w:right w:w="65" w:type="dxa"/>
            </w:tcMar>
            <w:shd w:fill="F2F6FA"/>
          </w:tcPr>
          <w:p>
            <w:pPr>
              <w:spacing w:after="0"/>
            </w:pPr>
            <w:r>
              <w:rPr>
                <w:sz w:val="16"/>
              </w:rPr>
              <w:t>source file: mc-t_​obj_​odb_​o_​rez_​log-trigger-001.​json</w:t>
              <w:br/>
              <w:t>sha256: bbb95e00293755b3bf2d2e4cdea6f8cdca1e53de65aae115794b0a13fa65f949</w:t>
            </w:r>
          </w:p>
        </w:tc>
      </w:tr>
      <w:tr>
        <w:tc>
          <w:tcPr>
            <w:tcW w:type="dxa" w:w="5669"/>
            <w:vAlign w:val="center"/>
            <w:tcMar>
              <w:top w:w="65" w:type="dxa"/>
              <w:left w:w="65" w:type="dxa"/>
              <w:bottom w:w="65" w:type="dxa"/>
              <w:right w:w="65" w:type="dxa"/>
            </w:tcMar>
            <w:shd w:fill="FFFFFF"/>
          </w:tcPr>
          <w:p>
            <w:pPr>
              <w:spacing w:after="0"/>
            </w:pPr>
            <w:r>
              <w:rPr>
                <w:sz w:val="16"/>
              </w:rPr>
              <w:t>odb.​evidence.​source.​31c52017dc2381ff2acff09e</w:t>
            </w:r>
          </w:p>
        </w:tc>
        <w:tc>
          <w:tcPr>
            <w:tcW w:type="dxa" w:w="9468"/>
            <w:vAlign w:val="center"/>
            <w:tcMar>
              <w:top w:w="65" w:type="dxa"/>
              <w:left w:w="65" w:type="dxa"/>
              <w:bottom w:w="65" w:type="dxa"/>
              <w:right w:w="65" w:type="dxa"/>
            </w:tcMar>
            <w:shd w:fill="FFFFFF"/>
          </w:tcPr>
          <w:p>
            <w:pPr>
              <w:spacing w:after="0"/>
            </w:pPr>
            <w:r>
              <w:rPr>
                <w:sz w:val="16"/>
              </w:rPr>
              <w:t>source file: mc-d_​obj_​odb_​l-package-body-002.​json</w:t>
              <w:br/>
              <w:t>sha256: b948cd36158272d4221d0feea88d9db9c333143d4df09fa0a1084a6a675f182a</w:t>
            </w:r>
          </w:p>
        </w:tc>
      </w:tr>
      <w:tr>
        <w:tc>
          <w:tcPr>
            <w:tcW w:type="dxa" w:w="5669"/>
            <w:vAlign w:val="center"/>
            <w:tcMar>
              <w:top w:w="65" w:type="dxa"/>
              <w:left w:w="65" w:type="dxa"/>
              <w:bottom w:w="65" w:type="dxa"/>
              <w:right w:w="65" w:type="dxa"/>
            </w:tcMar>
            <w:shd w:fill="F2F6FA"/>
          </w:tcPr>
          <w:p>
            <w:pPr>
              <w:spacing w:after="0"/>
            </w:pPr>
            <w:r>
              <w:rPr>
                <w:sz w:val="16"/>
              </w:rPr>
              <w:t>odb.​evidence.​source.​32685ca83e79de7c439ef053</w:t>
            </w:r>
          </w:p>
        </w:tc>
        <w:tc>
          <w:tcPr>
            <w:tcW w:type="dxa" w:w="9468"/>
            <w:vAlign w:val="center"/>
            <w:tcMar>
              <w:top w:w="65" w:type="dxa"/>
              <w:left w:w="65" w:type="dxa"/>
              <w:bottom w:w="65" w:type="dxa"/>
              <w:right w:w="65" w:type="dxa"/>
            </w:tcMar>
            <w:shd w:fill="F2F6FA"/>
          </w:tcPr>
          <w:p>
            <w:pPr>
              <w:spacing w:after="0"/>
            </w:pPr>
            <w:r>
              <w:rPr>
                <w:sz w:val="16"/>
              </w:rPr>
              <w:t>source file: mc-d_​obj_​odb_​l-package-body-014.​json</w:t>
              <w:br/>
              <w:t>sha256: dc038c11a2fee4974629269846d56d0ddda9e4c406e823a556a8c0eaff4f8765</w:t>
            </w:r>
          </w:p>
        </w:tc>
      </w:tr>
      <w:tr>
        <w:tc>
          <w:tcPr>
            <w:tcW w:type="dxa" w:w="5669"/>
            <w:vAlign w:val="center"/>
            <w:tcMar>
              <w:top w:w="65" w:type="dxa"/>
              <w:left w:w="65" w:type="dxa"/>
              <w:bottom w:w="65" w:type="dxa"/>
              <w:right w:w="65" w:type="dxa"/>
            </w:tcMar>
            <w:shd w:fill="FFFFFF"/>
          </w:tcPr>
          <w:p>
            <w:pPr>
              <w:spacing w:after="0"/>
            </w:pPr>
            <w:r>
              <w:rPr>
                <w:sz w:val="16"/>
              </w:rPr>
              <w:t>odb.​evidence.​source.​34ddbfb8677d1f761b226a42</w:t>
            </w:r>
          </w:p>
        </w:tc>
        <w:tc>
          <w:tcPr>
            <w:tcW w:type="dxa" w:w="9468"/>
            <w:vAlign w:val="center"/>
            <w:tcMar>
              <w:top w:w="65" w:type="dxa"/>
              <w:left w:w="65" w:type="dxa"/>
              <w:bottom w:w="65" w:type="dxa"/>
              <w:right w:w="65" w:type="dxa"/>
            </w:tcMar>
            <w:shd w:fill="FFFFFF"/>
          </w:tcPr>
          <w:p>
            <w:pPr>
              <w:spacing w:after="0"/>
            </w:pPr>
            <w:r>
              <w:rPr>
                <w:sz w:val="16"/>
              </w:rPr>
              <w:t>source file: mc-d_​obj_​odb_​o-package-body-015.​json</w:t>
              <w:br/>
              <w:t>sha256: 9936255071765b0ef1c0ce4ed07840e6075c1803b6d8a5eb3d8eab210542e8a1</w:t>
            </w:r>
          </w:p>
        </w:tc>
      </w:tr>
      <w:tr>
        <w:tc>
          <w:tcPr>
            <w:tcW w:type="dxa" w:w="5669"/>
            <w:vAlign w:val="center"/>
            <w:tcMar>
              <w:top w:w="65" w:type="dxa"/>
              <w:left w:w="65" w:type="dxa"/>
              <w:bottom w:w="65" w:type="dxa"/>
              <w:right w:w="65" w:type="dxa"/>
            </w:tcMar>
            <w:shd w:fill="F2F6FA"/>
          </w:tcPr>
          <w:p>
            <w:pPr>
              <w:spacing w:after="0"/>
            </w:pPr>
            <w:r>
              <w:rPr>
                <w:sz w:val="16"/>
              </w:rPr>
              <w:t>odb.​evidence.​source.​3665dd8919935f82a02c1d9d</w:t>
            </w:r>
          </w:p>
        </w:tc>
        <w:tc>
          <w:tcPr>
            <w:tcW w:type="dxa" w:w="9468"/>
            <w:vAlign w:val="center"/>
            <w:tcMar>
              <w:top w:w="65" w:type="dxa"/>
              <w:left w:w="65" w:type="dxa"/>
              <w:bottom w:w="65" w:type="dxa"/>
              <w:right w:w="65" w:type="dxa"/>
            </w:tcMar>
            <w:shd w:fill="F2F6FA"/>
          </w:tcPr>
          <w:p>
            <w:pPr>
              <w:spacing w:after="0"/>
            </w:pPr>
            <w:r>
              <w:rPr>
                <w:sz w:val="16"/>
              </w:rPr>
              <w:t>source file: mc-t_​obj_​odb_​o_​rez_​blokacie-trigger-001.​json</w:t>
              <w:br/>
              <w:t>sha256: 832a4a9fc82694a49dacd32d0e4f47c3d8156c29ee067c26eba07345443ba5b1</w:t>
            </w:r>
          </w:p>
        </w:tc>
      </w:tr>
      <w:tr>
        <w:tc>
          <w:tcPr>
            <w:tcW w:type="dxa" w:w="5669"/>
            <w:vAlign w:val="center"/>
            <w:tcMar>
              <w:top w:w="65" w:type="dxa"/>
              <w:left w:w="65" w:type="dxa"/>
              <w:bottom w:w="65" w:type="dxa"/>
              <w:right w:w="65" w:type="dxa"/>
            </w:tcMar>
            <w:shd w:fill="FFFFFF"/>
          </w:tcPr>
          <w:p>
            <w:pPr>
              <w:spacing w:after="0"/>
            </w:pPr>
            <w:r>
              <w:rPr>
                <w:sz w:val="16"/>
              </w:rPr>
              <w:t>odb.​evidence.​source.​3817ed2899666b1bc89cbf03</w:t>
            </w:r>
          </w:p>
        </w:tc>
        <w:tc>
          <w:tcPr>
            <w:tcW w:type="dxa" w:w="9468"/>
            <w:vAlign w:val="center"/>
            <w:tcMar>
              <w:top w:w="65" w:type="dxa"/>
              <w:left w:w="65" w:type="dxa"/>
              <w:bottom w:w="65" w:type="dxa"/>
              <w:right w:w="65" w:type="dxa"/>
            </w:tcMar>
            <w:shd w:fill="FFFFFF"/>
          </w:tcPr>
          <w:p>
            <w:pPr>
              <w:spacing w:after="0"/>
            </w:pPr>
            <w:r>
              <w:rPr>
                <w:sz w:val="16"/>
              </w:rPr>
              <w:t>source file: mc-t_​mc_​zrus-trigger-001.​json</w:t>
              <w:br/>
              <w:t>sha256: 130d558abf8b06a82de9d1b4a0106e49e484b8671925f83b8f1a9ee7f49a6e7a</w:t>
            </w:r>
          </w:p>
        </w:tc>
      </w:tr>
      <w:tr>
        <w:tc>
          <w:tcPr>
            <w:tcW w:type="dxa" w:w="5669"/>
            <w:vAlign w:val="center"/>
            <w:tcMar>
              <w:top w:w="65" w:type="dxa"/>
              <w:left w:w="65" w:type="dxa"/>
              <w:bottom w:w="65" w:type="dxa"/>
              <w:right w:w="65" w:type="dxa"/>
            </w:tcMar>
            <w:shd w:fill="F2F6FA"/>
          </w:tcPr>
          <w:p>
            <w:pPr>
              <w:spacing w:after="0"/>
            </w:pPr>
            <w:r>
              <w:rPr>
                <w:sz w:val="16"/>
              </w:rPr>
              <w:t>odb.​evidence.​source.​384e1f504b80e5dd524b12ae</w:t>
            </w:r>
          </w:p>
        </w:tc>
        <w:tc>
          <w:tcPr>
            <w:tcW w:type="dxa" w:w="9468"/>
            <w:vAlign w:val="center"/>
            <w:tcMar>
              <w:top w:w="65" w:type="dxa"/>
              <w:left w:w="65" w:type="dxa"/>
              <w:bottom w:w="65" w:type="dxa"/>
              <w:right w:w="65" w:type="dxa"/>
            </w:tcMar>
            <w:shd w:fill="F2F6FA"/>
          </w:tcPr>
          <w:p>
            <w:pPr>
              <w:spacing w:after="0"/>
            </w:pPr>
            <w:r>
              <w:rPr>
                <w:sz w:val="16"/>
              </w:rPr>
              <w:t>source file: mc-d_​obj_​odb_​o-package-body-018.​json</w:t>
              <w:br/>
              <w:t>sha256: 2566c69f7be1d334a72a3d3d81dc16536b5014cd6b5b67fd6e843252fb2f1668</w:t>
            </w:r>
          </w:p>
        </w:tc>
      </w:tr>
      <w:tr>
        <w:tc>
          <w:tcPr>
            <w:tcW w:type="dxa" w:w="5669"/>
            <w:vAlign w:val="center"/>
            <w:tcMar>
              <w:top w:w="65" w:type="dxa"/>
              <w:left w:w="65" w:type="dxa"/>
              <w:bottom w:w="65" w:type="dxa"/>
              <w:right w:w="65" w:type="dxa"/>
            </w:tcMar>
            <w:shd w:fill="FFFFFF"/>
          </w:tcPr>
          <w:p>
            <w:pPr>
              <w:spacing w:after="0"/>
            </w:pPr>
            <w:r>
              <w:rPr>
                <w:sz w:val="16"/>
              </w:rPr>
              <w:t>odb.​evidence.​source.​385cfda358d1f319477a0115</w:t>
            </w:r>
          </w:p>
        </w:tc>
        <w:tc>
          <w:tcPr>
            <w:tcW w:type="dxa" w:w="9468"/>
            <w:vAlign w:val="center"/>
            <w:tcMar>
              <w:top w:w="65" w:type="dxa"/>
              <w:left w:w="65" w:type="dxa"/>
              <w:bottom w:w="65" w:type="dxa"/>
              <w:right w:w="65" w:type="dxa"/>
            </w:tcMar>
            <w:shd w:fill="FFFFFF"/>
          </w:tcPr>
          <w:p>
            <w:pPr>
              <w:spacing w:after="0"/>
            </w:pPr>
            <w:r>
              <w:rPr>
                <w:sz w:val="16"/>
              </w:rPr>
              <w:t>source file: mc-d_​obj_​odb_​l-package-body-026.​json</w:t>
              <w:br/>
              <w:t>sha256: 0fa1439466e98ef73961e9914653b7012446430d25ae445163f6bf7f3ffdceb1</w:t>
            </w:r>
          </w:p>
        </w:tc>
      </w:tr>
      <w:tr>
        <w:tc>
          <w:tcPr>
            <w:tcW w:type="dxa" w:w="5669"/>
            <w:vAlign w:val="center"/>
            <w:tcMar>
              <w:top w:w="65" w:type="dxa"/>
              <w:left w:w="65" w:type="dxa"/>
              <w:bottom w:w="65" w:type="dxa"/>
              <w:right w:w="65" w:type="dxa"/>
            </w:tcMar>
            <w:shd w:fill="F2F6FA"/>
          </w:tcPr>
          <w:p>
            <w:pPr>
              <w:spacing w:after="0"/>
            </w:pPr>
            <w:r>
              <w:rPr>
                <w:sz w:val="16"/>
              </w:rPr>
              <w:t>odb.​evidence.​source.​3a1c015418ebd6e79bce7d37</w:t>
            </w:r>
          </w:p>
        </w:tc>
        <w:tc>
          <w:tcPr>
            <w:tcW w:type="dxa" w:w="9468"/>
            <w:vAlign w:val="center"/>
            <w:tcMar>
              <w:top w:w="65" w:type="dxa"/>
              <w:left w:w="65" w:type="dxa"/>
              <w:bottom w:w="65" w:type="dxa"/>
              <w:right w:w="65" w:type="dxa"/>
            </w:tcMar>
            <w:shd w:fill="F2F6FA"/>
          </w:tcPr>
          <w:p>
            <w:pPr>
              <w:spacing w:after="0"/>
            </w:pPr>
            <w:r>
              <w:rPr>
                <w:sz w:val="16"/>
              </w:rPr>
              <w:t>source file: mc-d_​obj_​odb_​l-package-body-030.​json</w:t>
              <w:br/>
              <w:t>sha256: 59e657b5de5d9d7ef1afc5ca77c83e04c2d442395141c46fefcbb7a545edb8d0</w:t>
            </w:r>
          </w:p>
        </w:tc>
      </w:tr>
      <w:tr>
        <w:tc>
          <w:tcPr>
            <w:tcW w:type="dxa" w:w="5669"/>
            <w:vAlign w:val="center"/>
            <w:tcMar>
              <w:top w:w="65" w:type="dxa"/>
              <w:left w:w="65" w:type="dxa"/>
              <w:bottom w:w="65" w:type="dxa"/>
              <w:right w:w="65" w:type="dxa"/>
            </w:tcMar>
            <w:shd w:fill="FFFFFF"/>
          </w:tcPr>
          <w:p>
            <w:pPr>
              <w:spacing w:after="0"/>
            </w:pPr>
            <w:r>
              <w:rPr>
                <w:sz w:val="16"/>
              </w:rPr>
              <w:t>odb.​evidence.​source.​3ac87bb74c63add11b6cbd5d</w:t>
            </w:r>
          </w:p>
        </w:tc>
        <w:tc>
          <w:tcPr>
            <w:tcW w:type="dxa" w:w="9468"/>
            <w:vAlign w:val="center"/>
            <w:tcMar>
              <w:top w:w="65" w:type="dxa"/>
              <w:left w:w="65" w:type="dxa"/>
              <w:bottom w:w="65" w:type="dxa"/>
              <w:right w:w="65" w:type="dxa"/>
            </w:tcMar>
            <w:shd w:fill="FFFFFF"/>
          </w:tcPr>
          <w:p>
            <w:pPr>
              <w:spacing w:after="0"/>
            </w:pPr>
            <w:r>
              <w:rPr>
                <w:sz w:val="16"/>
              </w:rPr>
              <w:t>source file: mc-d_​obj_​odb_​l-package-body-003.​json</w:t>
              <w:br/>
              <w:t>sha256: 5161eddee0c38355608ffe9f0f728c67cba3ce251b0b96bc5fdb5ede7d566e89</w:t>
            </w:r>
          </w:p>
        </w:tc>
      </w:tr>
      <w:tr>
        <w:tc>
          <w:tcPr>
            <w:tcW w:type="dxa" w:w="5669"/>
            <w:vAlign w:val="center"/>
            <w:tcMar>
              <w:top w:w="65" w:type="dxa"/>
              <w:left w:w="65" w:type="dxa"/>
              <w:bottom w:w="65" w:type="dxa"/>
              <w:right w:w="65" w:type="dxa"/>
            </w:tcMar>
            <w:shd w:fill="F2F6FA"/>
          </w:tcPr>
          <w:p>
            <w:pPr>
              <w:spacing w:after="0"/>
            </w:pPr>
            <w:r>
              <w:rPr>
                <w:sz w:val="16"/>
              </w:rPr>
              <w:t>odb.​evidence.​source.​3c49c8a8e9a6422b82f5ef05</w:t>
            </w:r>
          </w:p>
        </w:tc>
        <w:tc>
          <w:tcPr>
            <w:tcW w:type="dxa" w:w="9468"/>
            <w:vAlign w:val="center"/>
            <w:tcMar>
              <w:top w:w="65" w:type="dxa"/>
              <w:left w:w="65" w:type="dxa"/>
              <w:bottom w:w="65" w:type="dxa"/>
              <w:right w:w="65" w:type="dxa"/>
            </w:tcMar>
            <w:shd w:fill="F2F6FA"/>
          </w:tcPr>
          <w:p>
            <w:pPr>
              <w:spacing w:after="0"/>
            </w:pPr>
            <w:r>
              <w:rPr>
                <w:sz w:val="16"/>
              </w:rPr>
              <w:t>source file: mc-d_​obj_​odb_​o-package-body-020.​json</w:t>
              <w:br/>
              <w:t>sha256: f07695c5931d31c08a6542e956dd0a2b2f246904967cf95e9599dbd5693326d4</w:t>
            </w:r>
          </w:p>
        </w:tc>
      </w:tr>
      <w:tr>
        <w:tc>
          <w:tcPr>
            <w:tcW w:type="dxa" w:w="5669"/>
            <w:vAlign w:val="center"/>
            <w:tcMar>
              <w:top w:w="65" w:type="dxa"/>
              <w:left w:w="65" w:type="dxa"/>
              <w:bottom w:w="65" w:type="dxa"/>
              <w:right w:w="65" w:type="dxa"/>
            </w:tcMar>
            <w:shd w:fill="FFFFFF"/>
          </w:tcPr>
          <w:p>
            <w:pPr>
              <w:spacing w:after="0"/>
            </w:pPr>
            <w:r>
              <w:rPr>
                <w:sz w:val="16"/>
              </w:rPr>
              <w:t>odb.​evidence.​source.​3e39f67b88d15275caf4c8c5</w:t>
            </w:r>
          </w:p>
        </w:tc>
        <w:tc>
          <w:tcPr>
            <w:tcW w:type="dxa" w:w="9468"/>
            <w:vAlign w:val="center"/>
            <w:tcMar>
              <w:top w:w="65" w:type="dxa"/>
              <w:left w:w="65" w:type="dxa"/>
              <w:bottom w:w="65" w:type="dxa"/>
              <w:right w:w="65" w:type="dxa"/>
            </w:tcMar>
            <w:shd w:fill="FFFFFF"/>
          </w:tcPr>
          <w:p>
            <w:pPr>
              <w:spacing w:after="0"/>
            </w:pPr>
            <w:r>
              <w:rPr>
                <w:sz w:val="16"/>
              </w:rPr>
              <w:t>source file: mc-d_​obj_​odb_​l-package-body-036.​json</w:t>
              <w:br/>
              <w:t>sha256: d7fcce3dac2f56f3312f99c0fbe1c68b0ecd84df26f691b9a16ce7c221530514</w:t>
            </w:r>
          </w:p>
        </w:tc>
      </w:tr>
      <w:tr>
        <w:tc>
          <w:tcPr>
            <w:tcW w:type="dxa" w:w="5669"/>
            <w:vAlign w:val="center"/>
            <w:tcMar>
              <w:top w:w="65" w:type="dxa"/>
              <w:left w:w="65" w:type="dxa"/>
              <w:bottom w:w="65" w:type="dxa"/>
              <w:right w:w="65" w:type="dxa"/>
            </w:tcMar>
            <w:shd w:fill="F2F6FA"/>
          </w:tcPr>
          <w:p>
            <w:pPr>
              <w:spacing w:after="0"/>
            </w:pPr>
            <w:r>
              <w:rPr>
                <w:sz w:val="16"/>
              </w:rPr>
              <w:t>odb.​evidence.​source.​3e6beed5768ccf0591b613ee</w:t>
            </w:r>
          </w:p>
        </w:tc>
        <w:tc>
          <w:tcPr>
            <w:tcW w:type="dxa" w:w="9468"/>
            <w:vAlign w:val="center"/>
            <w:tcMar>
              <w:top w:w="65" w:type="dxa"/>
              <w:left w:w="65" w:type="dxa"/>
              <w:bottom w:w="65" w:type="dxa"/>
              <w:right w:w="65" w:type="dxa"/>
            </w:tcMar>
            <w:shd w:fill="F2F6FA"/>
          </w:tcPr>
          <w:p>
            <w:pPr>
              <w:spacing w:after="0"/>
            </w:pPr>
            <w:r>
              <w:rPr>
                <w:sz w:val="16"/>
              </w:rPr>
              <w:t>source file: mc-d_​obj_​odb_​o-package-body-033.​json</w:t>
              <w:br/>
              <w:t>sha256: 7fa8243b65b5592bbb54fb1450a6d159ff3b97fe4582d2114fba59f81a85acb2</w:t>
            </w:r>
          </w:p>
        </w:tc>
      </w:tr>
      <w:tr>
        <w:tc>
          <w:tcPr>
            <w:tcW w:type="dxa" w:w="5669"/>
            <w:vAlign w:val="center"/>
            <w:tcMar>
              <w:top w:w="65" w:type="dxa"/>
              <w:left w:w="65" w:type="dxa"/>
              <w:bottom w:w="65" w:type="dxa"/>
              <w:right w:w="65" w:type="dxa"/>
            </w:tcMar>
            <w:shd w:fill="FFFFFF"/>
          </w:tcPr>
          <w:p>
            <w:pPr>
              <w:spacing w:after="0"/>
            </w:pPr>
            <w:r>
              <w:rPr>
                <w:sz w:val="16"/>
              </w:rPr>
              <w:t>odb.​evidence.​source.​437ba70d5d440fc632ab75f0</w:t>
            </w:r>
          </w:p>
        </w:tc>
        <w:tc>
          <w:tcPr>
            <w:tcW w:type="dxa" w:w="9468"/>
            <w:vAlign w:val="center"/>
            <w:tcMar>
              <w:top w:w="65" w:type="dxa"/>
              <w:left w:w="65" w:type="dxa"/>
              <w:bottom w:w="65" w:type="dxa"/>
              <w:right w:w="65" w:type="dxa"/>
            </w:tcMar>
            <w:shd w:fill="FFFFFF"/>
          </w:tcPr>
          <w:p>
            <w:pPr>
              <w:spacing w:after="0"/>
            </w:pPr>
            <w:r>
              <w:rPr>
                <w:sz w:val="16"/>
              </w:rPr>
              <w:t>source file: mc-d_​obj_​odb_​o-package-body-023.​json</w:t>
              <w:br/>
              <w:t>sha256: a7cbe956c77c0db734b3da68030286f0c3b739e67ef133eaffb6b07092453940</w:t>
            </w:r>
          </w:p>
        </w:tc>
      </w:tr>
      <w:tr>
        <w:tc>
          <w:tcPr>
            <w:tcW w:type="dxa" w:w="5669"/>
            <w:vAlign w:val="center"/>
            <w:tcMar>
              <w:top w:w="65" w:type="dxa"/>
              <w:left w:w="65" w:type="dxa"/>
              <w:bottom w:w="65" w:type="dxa"/>
              <w:right w:w="65" w:type="dxa"/>
            </w:tcMar>
            <w:shd w:fill="F2F6FA"/>
          </w:tcPr>
          <w:p>
            <w:pPr>
              <w:spacing w:after="0"/>
            </w:pPr>
            <w:r>
              <w:rPr>
                <w:sz w:val="16"/>
              </w:rPr>
              <w:t>odb.​evidence.​source.​45b2ff3d72929ceedd574ebb</w:t>
            </w:r>
          </w:p>
        </w:tc>
        <w:tc>
          <w:tcPr>
            <w:tcW w:type="dxa" w:w="9468"/>
            <w:vAlign w:val="center"/>
            <w:tcMar>
              <w:top w:w="65" w:type="dxa"/>
              <w:left w:w="65" w:type="dxa"/>
              <w:bottom w:w="65" w:type="dxa"/>
              <w:right w:w="65" w:type="dxa"/>
            </w:tcMar>
            <w:shd w:fill="F2F6FA"/>
          </w:tcPr>
          <w:p>
            <w:pPr>
              <w:spacing w:after="0"/>
            </w:pPr>
            <w:r>
              <w:rPr>
                <w:sz w:val="16"/>
              </w:rPr>
              <w:t>source file: mc-d_​obj_​odb_​l-package-body-013.​json</w:t>
              <w:br/>
              <w:t>sha256: 1212db0ba2ba42a11e873e2af90fe428dec8eeea3486909d0422ee055afc0f00</w:t>
            </w:r>
          </w:p>
        </w:tc>
      </w:tr>
      <w:tr>
        <w:tc>
          <w:tcPr>
            <w:tcW w:type="dxa" w:w="5669"/>
            <w:vAlign w:val="center"/>
            <w:tcMar>
              <w:top w:w="65" w:type="dxa"/>
              <w:left w:w="65" w:type="dxa"/>
              <w:bottom w:w="65" w:type="dxa"/>
              <w:right w:w="65" w:type="dxa"/>
            </w:tcMar>
            <w:shd w:fill="FFFFFF"/>
          </w:tcPr>
          <w:p>
            <w:pPr>
              <w:spacing w:after="0"/>
            </w:pPr>
            <w:r>
              <w:rPr>
                <w:sz w:val="16"/>
              </w:rPr>
              <w:t>odb.​evidence.​source.​465d97d35e9943d46978f943</w:t>
            </w:r>
          </w:p>
        </w:tc>
        <w:tc>
          <w:tcPr>
            <w:tcW w:type="dxa" w:w="9468"/>
            <w:vAlign w:val="center"/>
            <w:tcMar>
              <w:top w:w="65" w:type="dxa"/>
              <w:left w:w="65" w:type="dxa"/>
              <w:bottom w:w="65" w:type="dxa"/>
              <w:right w:w="65" w:type="dxa"/>
            </w:tcMar>
            <w:shd w:fill="FFFFFF"/>
          </w:tcPr>
          <w:p>
            <w:pPr>
              <w:spacing w:after="0"/>
            </w:pPr>
            <w:r>
              <w:rPr>
                <w:sz w:val="16"/>
              </w:rPr>
              <w:t>source file: mc-t_​obj_​odb_​o_​fin_​zalohy-trigger-001.​json</w:t>
              <w:br/>
              <w:t>sha256: 368a797545f40fb2e289bcf757792814972eae20427d2b40c6b82127e117cb70</w:t>
            </w:r>
          </w:p>
        </w:tc>
      </w:tr>
      <w:tr>
        <w:tc>
          <w:tcPr>
            <w:tcW w:type="dxa" w:w="5669"/>
            <w:vAlign w:val="center"/>
            <w:tcMar>
              <w:top w:w="65" w:type="dxa"/>
              <w:left w:w="65" w:type="dxa"/>
              <w:bottom w:w="65" w:type="dxa"/>
              <w:right w:w="65" w:type="dxa"/>
            </w:tcMar>
            <w:shd w:fill="F2F6FA"/>
          </w:tcPr>
          <w:p>
            <w:pPr>
              <w:spacing w:after="0"/>
            </w:pPr>
            <w:r>
              <w:rPr>
                <w:sz w:val="16"/>
              </w:rPr>
              <w:t>odb.​evidence.​source.​487290ff158fe279b7158608</w:t>
            </w:r>
          </w:p>
        </w:tc>
        <w:tc>
          <w:tcPr>
            <w:tcW w:type="dxa" w:w="9468"/>
            <w:vAlign w:val="center"/>
            <w:tcMar>
              <w:top w:w="65" w:type="dxa"/>
              <w:left w:w="65" w:type="dxa"/>
              <w:bottom w:w="65" w:type="dxa"/>
              <w:right w:w="65" w:type="dxa"/>
            </w:tcMar>
            <w:shd w:fill="F2F6FA"/>
          </w:tcPr>
          <w:p>
            <w:pPr>
              <w:spacing w:after="0"/>
            </w:pPr>
            <w:r>
              <w:rPr>
                <w:sz w:val="16"/>
              </w:rPr>
              <w:t>source file: mc-d_​obj_​odb_​o-package-body-027.​json</w:t>
              <w:br/>
              <w:t>sha256: 1f1fed73f4a9e2d39cd6dee46d115eb89b64c79c19e08e3f5f9d8f08a3a1e047</w:t>
            </w:r>
          </w:p>
        </w:tc>
      </w:tr>
      <w:tr>
        <w:tc>
          <w:tcPr>
            <w:tcW w:type="dxa" w:w="5669"/>
            <w:vAlign w:val="center"/>
            <w:tcMar>
              <w:top w:w="65" w:type="dxa"/>
              <w:left w:w="65" w:type="dxa"/>
              <w:bottom w:w="65" w:type="dxa"/>
              <w:right w:w="65" w:type="dxa"/>
            </w:tcMar>
            <w:shd w:fill="FFFFFF"/>
          </w:tcPr>
          <w:p>
            <w:pPr>
              <w:spacing w:after="0"/>
            </w:pPr>
            <w:r>
              <w:rPr>
                <w:sz w:val="16"/>
              </w:rPr>
              <w:t>odb.​evidence.​source.​49857631631145f206f58b98</w:t>
            </w:r>
          </w:p>
        </w:tc>
        <w:tc>
          <w:tcPr>
            <w:tcW w:type="dxa" w:w="9468"/>
            <w:vAlign w:val="center"/>
            <w:tcMar>
              <w:top w:w="65" w:type="dxa"/>
              <w:left w:w="65" w:type="dxa"/>
              <w:bottom w:w="65" w:type="dxa"/>
              <w:right w:w="65" w:type="dxa"/>
            </w:tcMar>
            <w:shd w:fill="FFFFFF"/>
          </w:tcPr>
          <w:p>
            <w:pPr>
              <w:spacing w:after="0"/>
            </w:pPr>
            <w:r>
              <w:rPr>
                <w:sz w:val="16"/>
              </w:rPr>
              <w:t>source file: mc-t_​mc_​mail-trigger-001.​json</w:t>
              <w:br/>
              <w:t>sha256: a699d9a831cdb48f394feb802d56b5e432ad0d93d51ae0fcd767bc02a476e707</w:t>
            </w:r>
          </w:p>
        </w:tc>
      </w:tr>
      <w:tr>
        <w:tc>
          <w:tcPr>
            <w:tcW w:type="dxa" w:w="5669"/>
            <w:vAlign w:val="center"/>
            <w:tcMar>
              <w:top w:w="65" w:type="dxa"/>
              <w:left w:w="65" w:type="dxa"/>
              <w:bottom w:w="65" w:type="dxa"/>
              <w:right w:w="65" w:type="dxa"/>
            </w:tcMar>
            <w:shd w:fill="F2F6FA"/>
          </w:tcPr>
          <w:p>
            <w:pPr>
              <w:spacing w:after="0"/>
            </w:pPr>
            <w:r>
              <w:rPr>
                <w:sz w:val="16"/>
              </w:rPr>
              <w:t>odb.​evidence.​source.​4b0a7fdf32edd75ce081c763</w:t>
            </w:r>
          </w:p>
        </w:tc>
        <w:tc>
          <w:tcPr>
            <w:tcW w:type="dxa" w:w="9468"/>
            <w:vAlign w:val="center"/>
            <w:tcMar>
              <w:top w:w="65" w:type="dxa"/>
              <w:left w:w="65" w:type="dxa"/>
              <w:bottom w:w="65" w:type="dxa"/>
              <w:right w:w="65" w:type="dxa"/>
            </w:tcMar>
            <w:shd w:fill="F2F6FA"/>
          </w:tcPr>
          <w:p>
            <w:pPr>
              <w:spacing w:after="0"/>
            </w:pPr>
            <w:r>
              <w:rPr>
                <w:sz w:val="16"/>
              </w:rPr>
              <w:t>source file: mc-d_​obj_​odb_​l-package-body-025.​json</w:t>
              <w:br/>
              <w:t>sha256: 58a87b42d3393aa83d9a9904566c6793ab1aa028d891c123e96f6294de2ddd95</w:t>
            </w:r>
          </w:p>
        </w:tc>
      </w:tr>
      <w:tr>
        <w:tc>
          <w:tcPr>
            <w:tcW w:type="dxa" w:w="5669"/>
            <w:vAlign w:val="center"/>
            <w:tcMar>
              <w:top w:w="65" w:type="dxa"/>
              <w:left w:w="65" w:type="dxa"/>
              <w:bottom w:w="65" w:type="dxa"/>
              <w:right w:w="65" w:type="dxa"/>
            </w:tcMar>
            <w:shd w:fill="FFFFFF"/>
          </w:tcPr>
          <w:p>
            <w:pPr>
              <w:spacing w:after="0"/>
            </w:pPr>
            <w:r>
              <w:rPr>
                <w:sz w:val="16"/>
              </w:rPr>
              <w:t>odb.​evidence.​source.​4fc7932261d5d9e1b9ada19a</w:t>
            </w:r>
          </w:p>
        </w:tc>
        <w:tc>
          <w:tcPr>
            <w:tcW w:type="dxa" w:w="9468"/>
            <w:vAlign w:val="center"/>
            <w:tcMar>
              <w:top w:w="65" w:type="dxa"/>
              <w:left w:w="65" w:type="dxa"/>
              <w:bottom w:w="65" w:type="dxa"/>
              <w:right w:w="65" w:type="dxa"/>
            </w:tcMar>
            <w:shd w:fill="FFFFFF"/>
          </w:tcPr>
          <w:p>
            <w:pPr>
              <w:spacing w:after="0"/>
            </w:pPr>
            <w:r>
              <w:rPr>
                <w:sz w:val="16"/>
              </w:rPr>
              <w:t>source file: mc-d_​obj_​odb_​o-package-body-010.​json</w:t>
              <w:br/>
              <w:t>sha256: 9b1bb931cc61f8f1802686ebace28892ba53a67bef3e3b63ef70f32104986f7d</w:t>
            </w:r>
          </w:p>
        </w:tc>
      </w:tr>
      <w:tr>
        <w:tc>
          <w:tcPr>
            <w:tcW w:type="dxa" w:w="5669"/>
            <w:vAlign w:val="center"/>
            <w:tcMar>
              <w:top w:w="65" w:type="dxa"/>
              <w:left w:w="65" w:type="dxa"/>
              <w:bottom w:w="65" w:type="dxa"/>
              <w:right w:w="65" w:type="dxa"/>
            </w:tcMar>
            <w:shd w:fill="F2F6FA"/>
          </w:tcPr>
          <w:p>
            <w:pPr>
              <w:spacing w:after="0"/>
            </w:pPr>
            <w:r>
              <w:rPr>
                <w:sz w:val="16"/>
              </w:rPr>
              <w:t>odb.​evidence.​source.​520e5575c66fa2baf1afea89</w:t>
            </w:r>
          </w:p>
        </w:tc>
        <w:tc>
          <w:tcPr>
            <w:tcW w:type="dxa" w:w="9468"/>
            <w:vAlign w:val="center"/>
            <w:tcMar>
              <w:top w:w="65" w:type="dxa"/>
              <w:left w:w="65" w:type="dxa"/>
              <w:bottom w:w="65" w:type="dxa"/>
              <w:right w:w="65" w:type="dxa"/>
            </w:tcMar>
            <w:shd w:fill="F2F6FA"/>
          </w:tcPr>
          <w:p>
            <w:pPr>
              <w:spacing w:after="0"/>
            </w:pPr>
            <w:r>
              <w:rPr>
                <w:sz w:val="16"/>
              </w:rPr>
              <w:t>source file: mc-d_​obj_​odb_​l-package-003.​json</w:t>
              <w:br/>
              <w:t>sha256: 99247667029deb1b867dbb7c8747f01b44064a766c796794d6eb8cf7ad669c35</w:t>
            </w:r>
          </w:p>
        </w:tc>
      </w:tr>
      <w:tr>
        <w:tc>
          <w:tcPr>
            <w:tcW w:type="dxa" w:w="5669"/>
            <w:vAlign w:val="center"/>
            <w:tcMar>
              <w:top w:w="65" w:type="dxa"/>
              <w:left w:w="65" w:type="dxa"/>
              <w:bottom w:w="65" w:type="dxa"/>
              <w:right w:w="65" w:type="dxa"/>
            </w:tcMar>
            <w:shd w:fill="FFFFFF"/>
          </w:tcPr>
          <w:p>
            <w:pPr>
              <w:spacing w:after="0"/>
            </w:pPr>
            <w:r>
              <w:rPr>
                <w:sz w:val="16"/>
              </w:rPr>
              <w:t>odb.​evidence.​source.​545d9ce34c0c9f5fdffd15ca</w:t>
            </w:r>
          </w:p>
        </w:tc>
        <w:tc>
          <w:tcPr>
            <w:tcW w:type="dxa" w:w="9468"/>
            <w:vAlign w:val="center"/>
            <w:tcMar>
              <w:top w:w="65" w:type="dxa"/>
              <w:left w:w="65" w:type="dxa"/>
              <w:bottom w:w="65" w:type="dxa"/>
              <w:right w:w="65" w:type="dxa"/>
            </w:tcMar>
            <w:shd w:fill="FFFFFF"/>
          </w:tcPr>
          <w:p>
            <w:pPr>
              <w:spacing w:after="0"/>
            </w:pPr>
            <w:r>
              <w:rPr>
                <w:sz w:val="16"/>
              </w:rPr>
              <w:t>source file: mc-t_​obj_​odb_​l_​cto_​perioda-trigger-001.​json</w:t>
              <w:br/>
              <w:t>sha256: 939024217b68224c5822fa8fb54b897099a72ad4e0a96b2fd282f3d95fa06882</w:t>
            </w:r>
          </w:p>
        </w:tc>
      </w:tr>
      <w:tr>
        <w:tc>
          <w:tcPr>
            <w:tcW w:type="dxa" w:w="5669"/>
            <w:vAlign w:val="center"/>
            <w:tcMar>
              <w:top w:w="65" w:type="dxa"/>
              <w:left w:w="65" w:type="dxa"/>
              <w:bottom w:w="65" w:type="dxa"/>
              <w:right w:w="65" w:type="dxa"/>
            </w:tcMar>
            <w:shd w:fill="F2F6FA"/>
          </w:tcPr>
          <w:p>
            <w:pPr>
              <w:spacing w:after="0"/>
            </w:pPr>
            <w:r>
              <w:rPr>
                <w:sz w:val="16"/>
              </w:rPr>
              <w:t>odb.​evidence.​source.​55fc5737b1def165c88ad294</w:t>
            </w:r>
          </w:p>
        </w:tc>
        <w:tc>
          <w:tcPr>
            <w:tcW w:type="dxa" w:w="9468"/>
            <w:vAlign w:val="center"/>
            <w:tcMar>
              <w:top w:w="65" w:type="dxa"/>
              <w:left w:w="65" w:type="dxa"/>
              <w:bottom w:w="65" w:type="dxa"/>
              <w:right w:w="65" w:type="dxa"/>
            </w:tcMar>
            <w:shd w:fill="F2F6FA"/>
          </w:tcPr>
          <w:p>
            <w:pPr>
              <w:spacing w:after="0"/>
            </w:pPr>
            <w:r>
              <w:rPr>
                <w:sz w:val="16"/>
              </w:rPr>
              <w:t>source file: mc-d_​obj_​odb_​o-package-body-026.​json</w:t>
              <w:br/>
              <w:t>sha256: 1ce9bb41971ff9f5d8048293ad23108122b152ad36fcbf4a237b35e8718a9bd1</w:t>
            </w:r>
          </w:p>
        </w:tc>
      </w:tr>
      <w:tr>
        <w:tc>
          <w:tcPr>
            <w:tcW w:type="dxa" w:w="5669"/>
            <w:vAlign w:val="center"/>
            <w:tcMar>
              <w:top w:w="65" w:type="dxa"/>
              <w:left w:w="65" w:type="dxa"/>
              <w:bottom w:w="65" w:type="dxa"/>
              <w:right w:w="65" w:type="dxa"/>
            </w:tcMar>
            <w:shd w:fill="FFFFFF"/>
          </w:tcPr>
          <w:p>
            <w:pPr>
              <w:spacing w:after="0"/>
            </w:pPr>
            <w:r>
              <w:rPr>
                <w:sz w:val="16"/>
              </w:rPr>
              <w:t>odb.​evidence.​source.​5629712aff35d360910d8098</w:t>
            </w:r>
          </w:p>
        </w:tc>
        <w:tc>
          <w:tcPr>
            <w:tcW w:type="dxa" w:w="9468"/>
            <w:vAlign w:val="center"/>
            <w:tcMar>
              <w:top w:w="65" w:type="dxa"/>
              <w:left w:w="65" w:type="dxa"/>
              <w:bottom w:w="65" w:type="dxa"/>
              <w:right w:w="65" w:type="dxa"/>
            </w:tcMar>
            <w:shd w:fill="FFFFFF"/>
          </w:tcPr>
          <w:p>
            <w:pPr>
              <w:spacing w:after="0"/>
            </w:pPr>
            <w:r>
              <w:rPr>
                <w:sz w:val="16"/>
              </w:rPr>
              <w:t>source file: mc-t_​obj_​odb_​o_​zlava_​za_​body-trigger-001.​json</w:t>
              <w:br/>
              <w:t>sha256: 0cde9b206537c271e11bed6de207b954bdccdf4cb2e73a3e50b173bd22e91cb4</w:t>
            </w:r>
          </w:p>
        </w:tc>
      </w:tr>
      <w:tr>
        <w:tc>
          <w:tcPr>
            <w:tcW w:type="dxa" w:w="5669"/>
            <w:vAlign w:val="center"/>
            <w:tcMar>
              <w:top w:w="65" w:type="dxa"/>
              <w:left w:w="65" w:type="dxa"/>
              <w:bottom w:w="65" w:type="dxa"/>
              <w:right w:w="65" w:type="dxa"/>
            </w:tcMar>
            <w:shd w:fill="F2F6FA"/>
          </w:tcPr>
          <w:p>
            <w:pPr>
              <w:spacing w:after="0"/>
            </w:pPr>
            <w:r>
              <w:rPr>
                <w:sz w:val="16"/>
              </w:rPr>
              <w:t>odb.​evidence.​source.​56f393b9280a2e79b84c7a6d</w:t>
            </w:r>
          </w:p>
        </w:tc>
        <w:tc>
          <w:tcPr>
            <w:tcW w:type="dxa" w:w="9468"/>
            <w:vAlign w:val="center"/>
            <w:tcMar>
              <w:top w:w="65" w:type="dxa"/>
              <w:left w:w="65" w:type="dxa"/>
              <w:bottom w:w="65" w:type="dxa"/>
              <w:right w:w="65" w:type="dxa"/>
            </w:tcMar>
            <w:shd w:fill="F2F6FA"/>
          </w:tcPr>
          <w:p>
            <w:pPr>
              <w:spacing w:after="0"/>
            </w:pPr>
            <w:r>
              <w:rPr>
                <w:sz w:val="16"/>
              </w:rPr>
              <w:t>source file: mc-t_​obj_​odb_​o_​dispo_​zasoby-trigger-001.​json</w:t>
              <w:br/>
              <w:t>sha256: 8fc41b6fbbfe9bcd84ff83cc15d119aa159306761d4101cc4d45ea666ef7fac9</w:t>
            </w:r>
          </w:p>
        </w:tc>
      </w:tr>
      <w:tr>
        <w:tc>
          <w:tcPr>
            <w:tcW w:type="dxa" w:w="5669"/>
            <w:vAlign w:val="center"/>
            <w:tcMar>
              <w:top w:w="65" w:type="dxa"/>
              <w:left w:w="65" w:type="dxa"/>
              <w:bottom w:w="65" w:type="dxa"/>
              <w:right w:w="65" w:type="dxa"/>
            </w:tcMar>
            <w:shd w:fill="FFFFFF"/>
          </w:tcPr>
          <w:p>
            <w:pPr>
              <w:spacing w:after="0"/>
            </w:pPr>
            <w:r>
              <w:rPr>
                <w:sz w:val="16"/>
              </w:rPr>
              <w:t>odb.​evidence.​source.​57fa81c2a83ca61af5c3a5da</w:t>
            </w:r>
          </w:p>
        </w:tc>
        <w:tc>
          <w:tcPr>
            <w:tcW w:type="dxa" w:w="9468"/>
            <w:vAlign w:val="center"/>
            <w:tcMar>
              <w:top w:w="65" w:type="dxa"/>
              <w:left w:w="65" w:type="dxa"/>
              <w:bottom w:w="65" w:type="dxa"/>
              <w:right w:w="65" w:type="dxa"/>
            </w:tcMar>
            <w:shd w:fill="FFFFFF"/>
          </w:tcPr>
          <w:p>
            <w:pPr>
              <w:spacing w:after="0"/>
            </w:pPr>
            <w:r>
              <w:rPr>
                <w:sz w:val="16"/>
              </w:rPr>
              <w:t>source file: mc-d_​obj_​odb_​l-package-body-034.​json</w:t>
              <w:br/>
              <w:t>sha256: 7ae05706915657befdbb89f3ea409706c3a77406ce86ae4fa721d9d1c17f3106</w:t>
            </w:r>
          </w:p>
        </w:tc>
      </w:tr>
      <w:tr>
        <w:tc>
          <w:tcPr>
            <w:tcW w:type="dxa" w:w="5669"/>
            <w:vAlign w:val="center"/>
            <w:tcMar>
              <w:top w:w="65" w:type="dxa"/>
              <w:left w:w="65" w:type="dxa"/>
              <w:bottom w:w="65" w:type="dxa"/>
              <w:right w:w="65" w:type="dxa"/>
            </w:tcMar>
            <w:shd w:fill="F2F6FA"/>
          </w:tcPr>
          <w:p>
            <w:pPr>
              <w:spacing w:after="0"/>
            </w:pPr>
            <w:r>
              <w:rPr>
                <w:sz w:val="16"/>
              </w:rPr>
              <w:t>odb.​evidence.​source.​58d55ff7c2db1fa568fc7262</w:t>
            </w:r>
          </w:p>
        </w:tc>
        <w:tc>
          <w:tcPr>
            <w:tcW w:type="dxa" w:w="9468"/>
            <w:vAlign w:val="center"/>
            <w:tcMar>
              <w:top w:w="65" w:type="dxa"/>
              <w:left w:w="65" w:type="dxa"/>
              <w:bottom w:w="65" w:type="dxa"/>
              <w:right w:w="65" w:type="dxa"/>
            </w:tcMar>
            <w:shd w:fill="F2F6FA"/>
          </w:tcPr>
          <w:p>
            <w:pPr>
              <w:spacing w:after="0"/>
            </w:pPr>
            <w:r>
              <w:rPr>
                <w:sz w:val="16"/>
              </w:rPr>
              <w:t>source file: mc-t_​obj_​odb_​o_​povolenia-trigger-001.​json</w:t>
              <w:br/>
              <w:t>sha256: 34e644a81f441675d5eee478dad8ed6cc98f97565b8f53c52259983bf050bdcd</w:t>
            </w:r>
          </w:p>
        </w:tc>
      </w:tr>
      <w:tr>
        <w:tc>
          <w:tcPr>
            <w:tcW w:type="dxa" w:w="5669"/>
            <w:vAlign w:val="center"/>
            <w:tcMar>
              <w:top w:w="65" w:type="dxa"/>
              <w:left w:w="65" w:type="dxa"/>
              <w:bottom w:w="65" w:type="dxa"/>
              <w:right w:w="65" w:type="dxa"/>
            </w:tcMar>
            <w:shd w:fill="FFFFFF"/>
          </w:tcPr>
          <w:p>
            <w:pPr>
              <w:spacing w:after="0"/>
            </w:pPr>
            <w:r>
              <w:rPr>
                <w:sz w:val="16"/>
              </w:rPr>
              <w:t>odb.​evidence.​source.​58ed1879d5cf363576c6b1bd</w:t>
            </w:r>
          </w:p>
        </w:tc>
        <w:tc>
          <w:tcPr>
            <w:tcW w:type="dxa" w:w="9468"/>
            <w:vAlign w:val="center"/>
            <w:tcMar>
              <w:top w:w="65" w:type="dxa"/>
              <w:left w:w="65" w:type="dxa"/>
              <w:bottom w:w="65" w:type="dxa"/>
              <w:right w:w="65" w:type="dxa"/>
            </w:tcMar>
            <w:shd w:fill="FFFFFF"/>
          </w:tcPr>
          <w:p>
            <w:pPr>
              <w:spacing w:after="0"/>
            </w:pPr>
            <w:r>
              <w:rPr>
                <w:sz w:val="16"/>
              </w:rPr>
              <w:t>source file: mc-t_​obj_​odb_​o_​akcia-trigger-001.​json</w:t>
              <w:br/>
              <w:t>sha256: 3fcaaeaeb7deacc434ecf9ed787230fb8c023f67190326bd6918c02cbaa08a35</w:t>
            </w:r>
          </w:p>
        </w:tc>
      </w:tr>
      <w:tr>
        <w:tc>
          <w:tcPr>
            <w:tcW w:type="dxa" w:w="5669"/>
            <w:vAlign w:val="center"/>
            <w:tcMar>
              <w:top w:w="65" w:type="dxa"/>
              <w:left w:w="65" w:type="dxa"/>
              <w:bottom w:w="65" w:type="dxa"/>
              <w:right w:w="65" w:type="dxa"/>
            </w:tcMar>
            <w:shd w:fill="F2F6FA"/>
          </w:tcPr>
          <w:p>
            <w:pPr>
              <w:spacing w:after="0"/>
            </w:pPr>
            <w:r>
              <w:rPr>
                <w:sz w:val="16"/>
              </w:rPr>
              <w:t>odb.​evidence.​source.​5958bd4812df50feee0db459</w:t>
            </w:r>
          </w:p>
        </w:tc>
        <w:tc>
          <w:tcPr>
            <w:tcW w:type="dxa" w:w="9468"/>
            <w:vAlign w:val="center"/>
            <w:tcMar>
              <w:top w:w="65" w:type="dxa"/>
              <w:left w:w="65" w:type="dxa"/>
              <w:bottom w:w="65" w:type="dxa"/>
              <w:right w:w="65" w:type="dxa"/>
            </w:tcMar>
            <w:shd w:fill="F2F6FA"/>
          </w:tcPr>
          <w:p>
            <w:pPr>
              <w:spacing w:after="0"/>
            </w:pPr>
            <w:r>
              <w:rPr>
                <w:sz w:val="16"/>
              </w:rPr>
              <w:t>source file: mc-d_​obj_​odb_​l-package-body-044.​json</w:t>
              <w:br/>
              <w:t>sha256: 33f418af79c9cc2e0c780c5dcac7ab6d9e5cecc0c3555d85780c7ae2371a4e48</w:t>
            </w:r>
          </w:p>
        </w:tc>
      </w:tr>
      <w:tr>
        <w:tc>
          <w:tcPr>
            <w:tcW w:type="dxa" w:w="5669"/>
            <w:vAlign w:val="center"/>
            <w:tcMar>
              <w:top w:w="65" w:type="dxa"/>
              <w:left w:w="65" w:type="dxa"/>
              <w:bottom w:w="65" w:type="dxa"/>
              <w:right w:w="65" w:type="dxa"/>
            </w:tcMar>
            <w:shd w:fill="FFFFFF"/>
          </w:tcPr>
          <w:p>
            <w:pPr>
              <w:spacing w:after="0"/>
            </w:pPr>
            <w:r>
              <w:rPr>
                <w:sz w:val="16"/>
              </w:rPr>
              <w:t>odb.​evidence.​source.​5c14f8d853b9ca35ffb77132</w:t>
            </w:r>
          </w:p>
        </w:tc>
        <w:tc>
          <w:tcPr>
            <w:tcW w:type="dxa" w:w="9468"/>
            <w:vAlign w:val="center"/>
            <w:tcMar>
              <w:top w:w="65" w:type="dxa"/>
              <w:left w:w="65" w:type="dxa"/>
              <w:bottom w:w="65" w:type="dxa"/>
              <w:right w:w="65" w:type="dxa"/>
            </w:tcMar>
            <w:shd w:fill="FFFFFF"/>
          </w:tcPr>
          <w:p>
            <w:pPr>
              <w:spacing w:after="0"/>
            </w:pPr>
            <w:r>
              <w:rPr>
                <w:sz w:val="16"/>
              </w:rPr>
              <w:t>source file: mc-d_​obj_​odb_​l-package-body-010.​json</w:t>
              <w:br/>
              <w:t>sha256: 57cc23f392faa72fd6a65f22c2600bd6219e284cee65aca8e9522687e797d2a6</w:t>
            </w:r>
          </w:p>
        </w:tc>
      </w:tr>
      <w:tr>
        <w:tc>
          <w:tcPr>
            <w:tcW w:type="dxa" w:w="5669"/>
            <w:vAlign w:val="center"/>
            <w:tcMar>
              <w:top w:w="65" w:type="dxa"/>
              <w:left w:w="65" w:type="dxa"/>
              <w:bottom w:w="65" w:type="dxa"/>
              <w:right w:w="65" w:type="dxa"/>
            </w:tcMar>
            <w:shd w:fill="F2F6FA"/>
          </w:tcPr>
          <w:p>
            <w:pPr>
              <w:spacing w:after="0"/>
            </w:pPr>
            <w:r>
              <w:rPr>
                <w:sz w:val="16"/>
              </w:rPr>
              <w:t>odb.​evidence.​source.​5c16cce5215ccb563a18e563</w:t>
            </w:r>
          </w:p>
        </w:tc>
        <w:tc>
          <w:tcPr>
            <w:tcW w:type="dxa" w:w="9468"/>
            <w:vAlign w:val="center"/>
            <w:tcMar>
              <w:top w:w="65" w:type="dxa"/>
              <w:left w:w="65" w:type="dxa"/>
              <w:bottom w:w="65" w:type="dxa"/>
              <w:right w:w="65" w:type="dxa"/>
            </w:tcMar>
            <w:shd w:fill="F2F6FA"/>
          </w:tcPr>
          <w:p>
            <w:pPr>
              <w:spacing w:after="0"/>
            </w:pPr>
            <w:r>
              <w:rPr>
                <w:sz w:val="16"/>
              </w:rPr>
              <w:t>source file: mc-t_​sz_​p_​obj_​odb_​o-trigger-001.​json</w:t>
              <w:br/>
              <w:t>sha256: e3d9f02cedc5bd0b4bfbcdc32a77d9e8c6dc9c363fcaf87fb7e07dda25f61200</w:t>
            </w:r>
          </w:p>
        </w:tc>
      </w:tr>
      <w:tr>
        <w:tc>
          <w:tcPr>
            <w:tcW w:type="dxa" w:w="5669"/>
            <w:vAlign w:val="center"/>
            <w:tcMar>
              <w:top w:w="65" w:type="dxa"/>
              <w:left w:w="65" w:type="dxa"/>
              <w:bottom w:w="65" w:type="dxa"/>
              <w:right w:w="65" w:type="dxa"/>
            </w:tcMar>
            <w:shd w:fill="FFFFFF"/>
          </w:tcPr>
          <w:p>
            <w:pPr>
              <w:spacing w:after="0"/>
            </w:pPr>
            <w:r>
              <w:rPr>
                <w:sz w:val="16"/>
              </w:rPr>
              <w:t>odb.​evidence.​source.​5cd10dddf653e6dd0256b9bc</w:t>
            </w:r>
          </w:p>
        </w:tc>
        <w:tc>
          <w:tcPr>
            <w:tcW w:type="dxa" w:w="9468"/>
            <w:vAlign w:val="center"/>
            <w:tcMar>
              <w:top w:w="65" w:type="dxa"/>
              <w:left w:w="65" w:type="dxa"/>
              <w:bottom w:w="65" w:type="dxa"/>
              <w:right w:w="65" w:type="dxa"/>
            </w:tcMar>
            <w:shd w:fill="FFFFFF"/>
          </w:tcPr>
          <w:p>
            <w:pPr>
              <w:spacing w:after="0"/>
            </w:pPr>
            <w:r>
              <w:rPr>
                <w:sz w:val="16"/>
              </w:rPr>
              <w:t>source file: mc-t_​obj_​odb_​o_​naklady_​op_​rez-trigger-001.​json</w:t>
              <w:br/>
              <w:t>sha256: 646508853ca34b64b2ef77bcf98308bd023d8bf94168c7899cbf0cfedf9f0e6f</w:t>
            </w:r>
          </w:p>
        </w:tc>
      </w:tr>
      <w:tr>
        <w:tc>
          <w:tcPr>
            <w:tcW w:type="dxa" w:w="5669"/>
            <w:vAlign w:val="center"/>
            <w:tcMar>
              <w:top w:w="65" w:type="dxa"/>
              <w:left w:w="65" w:type="dxa"/>
              <w:bottom w:w="65" w:type="dxa"/>
              <w:right w:w="65" w:type="dxa"/>
            </w:tcMar>
            <w:shd w:fill="F2F6FA"/>
          </w:tcPr>
          <w:p>
            <w:pPr>
              <w:spacing w:after="0"/>
            </w:pPr>
            <w:r>
              <w:rPr>
                <w:sz w:val="16"/>
              </w:rPr>
              <w:t>odb.​evidence.​source.​5cf328081b7d799c51be2fbd</w:t>
            </w:r>
          </w:p>
        </w:tc>
        <w:tc>
          <w:tcPr>
            <w:tcW w:type="dxa" w:w="9468"/>
            <w:vAlign w:val="center"/>
            <w:tcMar>
              <w:top w:w="65" w:type="dxa"/>
              <w:left w:w="65" w:type="dxa"/>
              <w:bottom w:w="65" w:type="dxa"/>
              <w:right w:w="65" w:type="dxa"/>
            </w:tcMar>
            <w:shd w:fill="F2F6FA"/>
          </w:tcPr>
          <w:p>
            <w:pPr>
              <w:spacing w:after="0"/>
            </w:pPr>
            <w:r>
              <w:rPr>
                <w:sz w:val="16"/>
              </w:rPr>
              <w:t>source file: mc-d_​obj_​odb_​o-package-body-028.​json</w:t>
              <w:br/>
              <w:t>sha256: 035bc960120390d8d63aa5109e43cd9af1fe2cf11307ebe2ff1ad639f11ff461</w:t>
            </w:r>
          </w:p>
        </w:tc>
      </w:tr>
      <w:tr>
        <w:tc>
          <w:tcPr>
            <w:tcW w:type="dxa" w:w="5669"/>
            <w:vAlign w:val="center"/>
            <w:tcMar>
              <w:top w:w="65" w:type="dxa"/>
              <w:left w:w="65" w:type="dxa"/>
              <w:bottom w:w="65" w:type="dxa"/>
              <w:right w:w="65" w:type="dxa"/>
            </w:tcMar>
            <w:shd w:fill="FFFFFF"/>
          </w:tcPr>
          <w:p>
            <w:pPr>
              <w:spacing w:after="0"/>
            </w:pPr>
            <w:r>
              <w:rPr>
                <w:sz w:val="16"/>
              </w:rPr>
              <w:t>odb.​evidence.​source.​5e64a6a0cb1ea07be8f1a781</w:t>
            </w:r>
          </w:p>
        </w:tc>
        <w:tc>
          <w:tcPr>
            <w:tcW w:type="dxa" w:w="9468"/>
            <w:vAlign w:val="center"/>
            <w:tcMar>
              <w:top w:w="65" w:type="dxa"/>
              <w:left w:w="65" w:type="dxa"/>
              <w:bottom w:w="65" w:type="dxa"/>
              <w:right w:w="65" w:type="dxa"/>
            </w:tcMar>
            <w:shd w:fill="FFFFFF"/>
          </w:tcPr>
          <w:p>
            <w:pPr>
              <w:spacing w:after="0"/>
            </w:pPr>
            <w:r>
              <w:rPr>
                <w:sz w:val="16"/>
              </w:rPr>
              <w:t>source file: mc-d_​obj_​odb_​o-package-body-024.​json</w:t>
              <w:br/>
              <w:t>sha256: 98bece23e34cf835983697f905c5a81cca9d2871c85eb5016270ddc942902482</w:t>
            </w:r>
          </w:p>
        </w:tc>
      </w:tr>
      <w:tr>
        <w:tc>
          <w:tcPr>
            <w:tcW w:type="dxa" w:w="5669"/>
            <w:vAlign w:val="center"/>
            <w:tcMar>
              <w:top w:w="65" w:type="dxa"/>
              <w:left w:w="65" w:type="dxa"/>
              <w:bottom w:w="65" w:type="dxa"/>
              <w:right w:w="65" w:type="dxa"/>
            </w:tcMar>
            <w:shd w:fill="F2F6FA"/>
          </w:tcPr>
          <w:p>
            <w:pPr>
              <w:spacing w:after="0"/>
            </w:pPr>
            <w:r>
              <w:rPr>
                <w:sz w:val="16"/>
              </w:rPr>
              <w:t>odb.​evidence.​source.​618af2fcbbf1e9beb43ff4d5</w:t>
            </w:r>
          </w:p>
        </w:tc>
        <w:tc>
          <w:tcPr>
            <w:tcW w:type="dxa" w:w="9468"/>
            <w:vAlign w:val="center"/>
            <w:tcMar>
              <w:top w:w="65" w:type="dxa"/>
              <w:left w:w="65" w:type="dxa"/>
              <w:bottom w:w="65" w:type="dxa"/>
              <w:right w:w="65" w:type="dxa"/>
            </w:tcMar>
            <w:shd w:fill="F2F6FA"/>
          </w:tcPr>
          <w:p>
            <w:pPr>
              <w:spacing w:after="0"/>
            </w:pPr>
            <w:r>
              <w:rPr>
                <w:sz w:val="16"/>
              </w:rPr>
              <w:t>source file: mc-d_​obj_​odb_​l-package-body-045.​json</w:t>
              <w:br/>
              <w:t>sha256: 1f3582c1c1faa88c71e5f3cb2a2841f3fbee9bf356bd0798b849e74ab70606f2</w:t>
            </w:r>
          </w:p>
        </w:tc>
      </w:tr>
      <w:tr>
        <w:tc>
          <w:tcPr>
            <w:tcW w:type="dxa" w:w="5669"/>
            <w:vAlign w:val="center"/>
            <w:tcMar>
              <w:top w:w="65" w:type="dxa"/>
              <w:left w:w="65" w:type="dxa"/>
              <w:bottom w:w="65" w:type="dxa"/>
              <w:right w:w="65" w:type="dxa"/>
            </w:tcMar>
            <w:shd w:fill="FFFFFF"/>
          </w:tcPr>
          <w:p>
            <w:pPr>
              <w:spacing w:after="0"/>
            </w:pPr>
            <w:r>
              <w:rPr>
                <w:sz w:val="16"/>
              </w:rPr>
              <w:t>odb.​evidence.​source.​62856815d8ef2475eb6aeae4</w:t>
            </w:r>
          </w:p>
        </w:tc>
        <w:tc>
          <w:tcPr>
            <w:tcW w:type="dxa" w:w="9468"/>
            <w:vAlign w:val="center"/>
            <w:tcMar>
              <w:top w:w="65" w:type="dxa"/>
              <w:left w:w="65" w:type="dxa"/>
              <w:bottom w:w="65" w:type="dxa"/>
              <w:right w:w="65" w:type="dxa"/>
            </w:tcMar>
            <w:shd w:fill="FFFFFF"/>
          </w:tcPr>
          <w:p>
            <w:pPr>
              <w:spacing w:after="0"/>
            </w:pPr>
            <w:r>
              <w:rPr>
                <w:sz w:val="16"/>
              </w:rPr>
              <w:t>source file: mc-d_​obj_​odb_​l-package-body-021.​json</w:t>
              <w:br/>
              <w:t>sha256: 90a93df41841f7561871159d9470569bd75537fe7fbb986d39ee9c44f0764182</w:t>
            </w:r>
          </w:p>
        </w:tc>
      </w:tr>
      <w:tr>
        <w:tc>
          <w:tcPr>
            <w:tcW w:type="dxa" w:w="5669"/>
            <w:vAlign w:val="center"/>
            <w:tcMar>
              <w:top w:w="65" w:type="dxa"/>
              <w:left w:w="65" w:type="dxa"/>
              <w:bottom w:w="65" w:type="dxa"/>
              <w:right w:w="65" w:type="dxa"/>
            </w:tcMar>
            <w:shd w:fill="F2F6FA"/>
          </w:tcPr>
          <w:p>
            <w:pPr>
              <w:spacing w:after="0"/>
            </w:pPr>
            <w:r>
              <w:rPr>
                <w:sz w:val="16"/>
              </w:rPr>
              <w:t>odb.​evidence.​source.​6319d1c71a5f926c9389eb29</w:t>
            </w:r>
          </w:p>
        </w:tc>
        <w:tc>
          <w:tcPr>
            <w:tcW w:type="dxa" w:w="9468"/>
            <w:vAlign w:val="center"/>
            <w:tcMar>
              <w:top w:w="65" w:type="dxa"/>
              <w:left w:w="65" w:type="dxa"/>
              <w:bottom w:w="65" w:type="dxa"/>
              <w:right w:w="65" w:type="dxa"/>
            </w:tcMar>
            <w:shd w:fill="F2F6FA"/>
          </w:tcPr>
          <w:p>
            <w:pPr>
              <w:spacing w:after="0"/>
            </w:pPr>
            <w:r>
              <w:rPr>
                <w:sz w:val="16"/>
              </w:rPr>
              <w:t>source file: mc-t_​sz_​p_​obj_​odb_​o_​ins-trigger-001.​json</w:t>
              <w:br/>
              <w:t>sha256: c5d44cb07b1b3b96e53dd2730d85eff4df6aae06b9a48e841433980e0eae833a</w:t>
            </w:r>
          </w:p>
        </w:tc>
      </w:tr>
      <w:tr>
        <w:tc>
          <w:tcPr>
            <w:tcW w:type="dxa" w:w="5669"/>
            <w:vAlign w:val="center"/>
            <w:tcMar>
              <w:top w:w="65" w:type="dxa"/>
              <w:left w:w="65" w:type="dxa"/>
              <w:bottom w:w="65" w:type="dxa"/>
              <w:right w:w="65" w:type="dxa"/>
            </w:tcMar>
            <w:shd w:fill="FFFFFF"/>
          </w:tcPr>
          <w:p>
            <w:pPr>
              <w:spacing w:after="0"/>
            </w:pPr>
            <w:r>
              <w:rPr>
                <w:sz w:val="16"/>
              </w:rPr>
              <w:t>odb.​evidence.​source.​633830a14b7d3f2cefc34f30</w:t>
            </w:r>
          </w:p>
        </w:tc>
        <w:tc>
          <w:tcPr>
            <w:tcW w:type="dxa" w:w="9468"/>
            <w:vAlign w:val="center"/>
            <w:tcMar>
              <w:top w:w="65" w:type="dxa"/>
              <w:left w:w="65" w:type="dxa"/>
              <w:bottom w:w="65" w:type="dxa"/>
              <w:right w:w="65" w:type="dxa"/>
            </w:tcMar>
            <w:shd w:fill="FFFFFF"/>
          </w:tcPr>
          <w:p>
            <w:pPr>
              <w:spacing w:after="0"/>
            </w:pPr>
            <w:r>
              <w:rPr>
                <w:sz w:val="16"/>
              </w:rPr>
              <w:t>source file: mc-d_​obj_​odb_​l_​b-package-001.​json</w:t>
              <w:br/>
              <w:t>sha256: 8f9f3e6d4ee429297959c182281ad9b458f3bd79f536987bcc3e6bf702c5d035</w:t>
            </w:r>
          </w:p>
        </w:tc>
      </w:tr>
      <w:tr>
        <w:tc>
          <w:tcPr>
            <w:tcW w:type="dxa" w:w="5669"/>
            <w:vAlign w:val="center"/>
            <w:tcMar>
              <w:top w:w="65" w:type="dxa"/>
              <w:left w:w="65" w:type="dxa"/>
              <w:bottom w:w="65" w:type="dxa"/>
              <w:right w:w="65" w:type="dxa"/>
            </w:tcMar>
            <w:shd w:fill="F2F6FA"/>
          </w:tcPr>
          <w:p>
            <w:pPr>
              <w:spacing w:after="0"/>
            </w:pPr>
            <w:r>
              <w:rPr>
                <w:sz w:val="16"/>
              </w:rPr>
              <w:t>odb.​evidence.​source.​6414a63c2d11424158cbd2a2</w:t>
            </w:r>
          </w:p>
        </w:tc>
        <w:tc>
          <w:tcPr>
            <w:tcW w:type="dxa" w:w="9468"/>
            <w:vAlign w:val="center"/>
            <w:tcMar>
              <w:top w:w="65" w:type="dxa"/>
              <w:left w:w="65" w:type="dxa"/>
              <w:bottom w:w="65" w:type="dxa"/>
              <w:right w:w="65" w:type="dxa"/>
            </w:tcMar>
            <w:shd w:fill="F2F6FA"/>
          </w:tcPr>
          <w:p>
            <w:pPr>
              <w:spacing w:after="0"/>
            </w:pPr>
            <w:r>
              <w:rPr>
                <w:sz w:val="16"/>
              </w:rPr>
              <w:t>source file: mc-t_​obj_​odb_​l_​darcek-trigger-001.​json</w:t>
              <w:br/>
              <w:t>sha256: ee7d3413c19cc1b8535253f2ef22dae181916a5acc70b067cc38f6e801e29225</w:t>
            </w:r>
          </w:p>
        </w:tc>
      </w:tr>
      <w:tr>
        <w:tc>
          <w:tcPr>
            <w:tcW w:type="dxa" w:w="5669"/>
            <w:vAlign w:val="center"/>
            <w:tcMar>
              <w:top w:w="65" w:type="dxa"/>
              <w:left w:w="65" w:type="dxa"/>
              <w:bottom w:w="65" w:type="dxa"/>
              <w:right w:w="65" w:type="dxa"/>
            </w:tcMar>
            <w:shd w:fill="FFFFFF"/>
          </w:tcPr>
          <w:p>
            <w:pPr>
              <w:spacing w:after="0"/>
            </w:pPr>
            <w:r>
              <w:rPr>
                <w:sz w:val="16"/>
              </w:rPr>
              <w:t>odb.​evidence.​source.​64924b1f25e8f45ccf6776dc</w:t>
            </w:r>
          </w:p>
        </w:tc>
        <w:tc>
          <w:tcPr>
            <w:tcW w:type="dxa" w:w="9468"/>
            <w:vAlign w:val="center"/>
            <w:tcMar>
              <w:top w:w="65" w:type="dxa"/>
              <w:left w:w="65" w:type="dxa"/>
              <w:bottom w:w="65" w:type="dxa"/>
              <w:right w:w="65" w:type="dxa"/>
            </w:tcMar>
            <w:shd w:fill="FFFFFF"/>
          </w:tcPr>
          <w:p>
            <w:pPr>
              <w:spacing w:after="0"/>
            </w:pPr>
            <w:r>
              <w:rPr>
                <w:sz w:val="16"/>
              </w:rPr>
              <w:t>source file: mc-d_​obj_​odb_​o-package-body-001.​json</w:t>
              <w:br/>
              <w:t>sha256: 70d2159505c2cac8085f882c2fab523cc1f57a0a1aafcc9b867a8b32dfe3fd31</w:t>
            </w:r>
          </w:p>
        </w:tc>
      </w:tr>
      <w:tr>
        <w:tc>
          <w:tcPr>
            <w:tcW w:type="dxa" w:w="5669"/>
            <w:vAlign w:val="center"/>
            <w:tcMar>
              <w:top w:w="65" w:type="dxa"/>
              <w:left w:w="65" w:type="dxa"/>
              <w:bottom w:w="65" w:type="dxa"/>
              <w:right w:w="65" w:type="dxa"/>
            </w:tcMar>
            <w:shd w:fill="F2F6FA"/>
          </w:tcPr>
          <w:p>
            <w:pPr>
              <w:spacing w:after="0"/>
            </w:pPr>
            <w:r>
              <w:rPr>
                <w:sz w:val="16"/>
              </w:rPr>
              <w:t>odb.​evidence.​source.​652efd05b19daac14cde0c9a</w:t>
            </w:r>
          </w:p>
        </w:tc>
        <w:tc>
          <w:tcPr>
            <w:tcW w:type="dxa" w:w="9468"/>
            <w:vAlign w:val="center"/>
            <w:tcMar>
              <w:top w:w="65" w:type="dxa"/>
              <w:left w:w="65" w:type="dxa"/>
              <w:bottom w:w="65" w:type="dxa"/>
              <w:right w:w="65" w:type="dxa"/>
            </w:tcMar>
            <w:shd w:fill="F2F6FA"/>
          </w:tcPr>
          <w:p>
            <w:pPr>
              <w:spacing w:after="0"/>
            </w:pPr>
            <w:r>
              <w:rPr>
                <w:sz w:val="16"/>
              </w:rPr>
              <w:t>source file: mc-d_​obj_​odb_​l-package-body-012.​json</w:t>
              <w:br/>
              <w:t>sha256: 67a0eef7b6024743fe6d74132314369e3d48c99e2554925d39669be449553b1b</w:t>
            </w:r>
          </w:p>
        </w:tc>
      </w:tr>
      <w:tr>
        <w:tc>
          <w:tcPr>
            <w:tcW w:type="dxa" w:w="5669"/>
            <w:vAlign w:val="center"/>
            <w:tcMar>
              <w:top w:w="65" w:type="dxa"/>
              <w:left w:w="65" w:type="dxa"/>
              <w:bottom w:w="65" w:type="dxa"/>
              <w:right w:w="65" w:type="dxa"/>
            </w:tcMar>
            <w:shd w:fill="FFFFFF"/>
          </w:tcPr>
          <w:p>
            <w:pPr>
              <w:spacing w:after="0"/>
            </w:pPr>
            <w:r>
              <w:rPr>
                <w:sz w:val="16"/>
              </w:rPr>
              <w:t>odb.​evidence.​source.​68d8deec37c9e60d35211c7b</w:t>
            </w:r>
          </w:p>
        </w:tc>
        <w:tc>
          <w:tcPr>
            <w:tcW w:type="dxa" w:w="9468"/>
            <w:vAlign w:val="center"/>
            <w:tcMar>
              <w:top w:w="65" w:type="dxa"/>
              <w:left w:w="65" w:type="dxa"/>
              <w:bottom w:w="65" w:type="dxa"/>
              <w:right w:w="65" w:type="dxa"/>
            </w:tcMar>
            <w:shd w:fill="FFFFFF"/>
          </w:tcPr>
          <w:p>
            <w:pPr>
              <w:spacing w:after="0"/>
            </w:pPr>
            <w:r>
              <w:rPr>
                <w:sz w:val="16"/>
              </w:rPr>
              <w:t>source file: mc-t_​obj_​odb_​o_​dokl_​zmena-trigger-001.​json</w:t>
              <w:br/>
              <w:t>sha256: 309748a508d1b9b7372d93b8716950e9b83b3c648033bff79ae5fa3c3913462d</w:t>
            </w:r>
          </w:p>
        </w:tc>
      </w:tr>
      <w:tr>
        <w:tc>
          <w:tcPr>
            <w:tcW w:type="dxa" w:w="5669"/>
            <w:vAlign w:val="center"/>
            <w:tcMar>
              <w:top w:w="65" w:type="dxa"/>
              <w:left w:w="65" w:type="dxa"/>
              <w:bottom w:w="65" w:type="dxa"/>
              <w:right w:w="65" w:type="dxa"/>
            </w:tcMar>
            <w:shd w:fill="F2F6FA"/>
          </w:tcPr>
          <w:p>
            <w:pPr>
              <w:spacing w:after="0"/>
            </w:pPr>
            <w:r>
              <w:rPr>
                <w:sz w:val="16"/>
              </w:rPr>
              <w:t>odb.​evidence.​source.​6b137a8d6702f849a18237ec</w:t>
            </w:r>
          </w:p>
        </w:tc>
        <w:tc>
          <w:tcPr>
            <w:tcW w:type="dxa" w:w="9468"/>
            <w:vAlign w:val="center"/>
            <w:tcMar>
              <w:top w:w="65" w:type="dxa"/>
              <w:left w:w="65" w:type="dxa"/>
              <w:bottom w:w="65" w:type="dxa"/>
              <w:right w:w="65" w:type="dxa"/>
            </w:tcMar>
            <w:shd w:fill="F2F6FA"/>
          </w:tcPr>
          <w:p>
            <w:pPr>
              <w:spacing w:after="0"/>
            </w:pPr>
            <w:r>
              <w:rPr>
                <w:sz w:val="16"/>
              </w:rPr>
              <w:t>source file: mc-d_​obj_​odb_​l-package-body-037.​json</w:t>
              <w:br/>
              <w:t>sha256: 9463cc2f6ced5e9ec6d8542adc3b07af4acf40f9d692be9e0c1b05a657e643b2</w:t>
            </w:r>
          </w:p>
        </w:tc>
      </w:tr>
      <w:tr>
        <w:tc>
          <w:tcPr>
            <w:tcW w:type="dxa" w:w="5669"/>
            <w:vAlign w:val="center"/>
            <w:tcMar>
              <w:top w:w="65" w:type="dxa"/>
              <w:left w:w="65" w:type="dxa"/>
              <w:bottom w:w="65" w:type="dxa"/>
              <w:right w:w="65" w:type="dxa"/>
            </w:tcMar>
            <w:shd w:fill="FFFFFF"/>
          </w:tcPr>
          <w:p>
            <w:pPr>
              <w:spacing w:after="0"/>
            </w:pPr>
            <w:r>
              <w:rPr>
                <w:sz w:val="16"/>
              </w:rPr>
              <w:t>odb.​evidence.​source.​6da7147e1e3938c27fdf1b54</w:t>
            </w:r>
          </w:p>
        </w:tc>
        <w:tc>
          <w:tcPr>
            <w:tcW w:type="dxa" w:w="9468"/>
            <w:vAlign w:val="center"/>
            <w:tcMar>
              <w:top w:w="65" w:type="dxa"/>
              <w:left w:w="65" w:type="dxa"/>
              <w:bottom w:w="65" w:type="dxa"/>
              <w:right w:w="65" w:type="dxa"/>
            </w:tcMar>
            <w:shd w:fill="FFFFFF"/>
          </w:tcPr>
          <w:p>
            <w:pPr>
              <w:spacing w:after="0"/>
            </w:pPr>
            <w:r>
              <w:rPr>
                <w:sz w:val="16"/>
              </w:rPr>
              <w:t>source file: mc-t_​hz_​obj_​odb_​l-trigger-001.​json</w:t>
              <w:br/>
              <w:t>sha256: 758078ac6e59c098f5d8288e8341944988ceef93aa55a36d55ca848d5a938ea7</w:t>
            </w:r>
          </w:p>
        </w:tc>
      </w:tr>
      <w:tr>
        <w:tc>
          <w:tcPr>
            <w:tcW w:type="dxa" w:w="5669"/>
            <w:vAlign w:val="center"/>
            <w:tcMar>
              <w:top w:w="65" w:type="dxa"/>
              <w:left w:w="65" w:type="dxa"/>
              <w:bottom w:w="65" w:type="dxa"/>
              <w:right w:w="65" w:type="dxa"/>
            </w:tcMar>
            <w:shd w:fill="F2F6FA"/>
          </w:tcPr>
          <w:p>
            <w:pPr>
              <w:spacing w:after="0"/>
            </w:pPr>
            <w:r>
              <w:rPr>
                <w:sz w:val="16"/>
              </w:rPr>
              <w:t>odb.​evidence.​source.​7002300e2cd50d9d27b6464d</w:t>
            </w:r>
          </w:p>
        </w:tc>
        <w:tc>
          <w:tcPr>
            <w:tcW w:type="dxa" w:w="9468"/>
            <w:vAlign w:val="center"/>
            <w:tcMar>
              <w:top w:w="65" w:type="dxa"/>
              <w:left w:w="65" w:type="dxa"/>
              <w:bottom w:w="65" w:type="dxa"/>
              <w:right w:w="65" w:type="dxa"/>
            </w:tcMar>
            <w:shd w:fill="F2F6FA"/>
          </w:tcPr>
          <w:p>
            <w:pPr>
              <w:spacing w:after="0"/>
            </w:pPr>
            <w:r>
              <w:rPr>
                <w:sz w:val="16"/>
              </w:rPr>
              <w:t>source file: mc-d_​obj_​odb_​o-package-body-022.​json</w:t>
              <w:br/>
              <w:t>sha256: 015c2d63ea8ba97adfa000f1a8816347d5439b211b51ccd73602150ad0ef2ec6</w:t>
            </w:r>
          </w:p>
        </w:tc>
      </w:tr>
      <w:tr>
        <w:tc>
          <w:tcPr>
            <w:tcW w:type="dxa" w:w="5669"/>
            <w:vAlign w:val="center"/>
            <w:tcMar>
              <w:top w:w="65" w:type="dxa"/>
              <w:left w:w="65" w:type="dxa"/>
              <w:bottom w:w="65" w:type="dxa"/>
              <w:right w:w="65" w:type="dxa"/>
            </w:tcMar>
            <w:shd w:fill="FFFFFF"/>
          </w:tcPr>
          <w:p>
            <w:pPr>
              <w:spacing w:after="0"/>
            </w:pPr>
            <w:r>
              <w:rPr>
                <w:sz w:val="16"/>
              </w:rPr>
              <w:t>odb.​evidence.​source.​7690f9900074d8f1c6abd169</w:t>
            </w:r>
          </w:p>
        </w:tc>
        <w:tc>
          <w:tcPr>
            <w:tcW w:type="dxa" w:w="9468"/>
            <w:vAlign w:val="center"/>
            <w:tcMar>
              <w:top w:w="65" w:type="dxa"/>
              <w:left w:w="65" w:type="dxa"/>
              <w:bottom w:w="65" w:type="dxa"/>
              <w:right w:w="65" w:type="dxa"/>
            </w:tcMar>
            <w:shd w:fill="FFFFFF"/>
          </w:tcPr>
          <w:p>
            <w:pPr>
              <w:spacing w:after="0"/>
            </w:pPr>
            <w:r>
              <w:rPr>
                <w:sz w:val="16"/>
              </w:rPr>
              <w:t>source file: mc-d_​obj_​odb_​o-package-body-029.​json</w:t>
              <w:br/>
              <w:t>sha256: c175edc65bf67041cfe0c8c35262b2d3d9008135ec67bce11acf84467f32106f</w:t>
            </w:r>
          </w:p>
        </w:tc>
      </w:tr>
      <w:tr>
        <w:tc>
          <w:tcPr>
            <w:tcW w:type="dxa" w:w="5669"/>
            <w:vAlign w:val="center"/>
            <w:tcMar>
              <w:top w:w="65" w:type="dxa"/>
              <w:left w:w="65" w:type="dxa"/>
              <w:bottom w:w="65" w:type="dxa"/>
              <w:right w:w="65" w:type="dxa"/>
            </w:tcMar>
            <w:shd w:fill="F2F6FA"/>
          </w:tcPr>
          <w:p>
            <w:pPr>
              <w:spacing w:after="0"/>
            </w:pPr>
            <w:r>
              <w:rPr>
                <w:sz w:val="16"/>
              </w:rPr>
              <w:t>odb.​evidence.​source.​779b3d53a1ee97251822a291</w:t>
            </w:r>
          </w:p>
        </w:tc>
        <w:tc>
          <w:tcPr>
            <w:tcW w:type="dxa" w:w="9468"/>
            <w:vAlign w:val="center"/>
            <w:tcMar>
              <w:top w:w="65" w:type="dxa"/>
              <w:left w:w="65" w:type="dxa"/>
              <w:bottom w:w="65" w:type="dxa"/>
              <w:right w:w="65" w:type="dxa"/>
            </w:tcMar>
            <w:shd w:fill="F2F6FA"/>
          </w:tcPr>
          <w:p>
            <w:pPr>
              <w:spacing w:after="0"/>
            </w:pPr>
            <w:r>
              <w:rPr>
                <w:sz w:val="16"/>
              </w:rPr>
              <w:t>source file: mc-d_​obj_​odb_​o-package-body-019.​json</w:t>
              <w:br/>
              <w:t>sha256: 846cd31b1d7cbf9f0b832ee6b21025e3ff5acd6c85501a217584273bc4498191</w:t>
            </w:r>
          </w:p>
        </w:tc>
      </w:tr>
      <w:tr>
        <w:tc>
          <w:tcPr>
            <w:tcW w:type="dxa" w:w="5669"/>
            <w:vAlign w:val="center"/>
            <w:tcMar>
              <w:top w:w="65" w:type="dxa"/>
              <w:left w:w="65" w:type="dxa"/>
              <w:bottom w:w="65" w:type="dxa"/>
              <w:right w:w="65" w:type="dxa"/>
            </w:tcMar>
            <w:shd w:fill="FFFFFF"/>
          </w:tcPr>
          <w:p>
            <w:pPr>
              <w:spacing w:after="0"/>
            </w:pPr>
            <w:r>
              <w:rPr>
                <w:sz w:val="16"/>
              </w:rPr>
              <w:t>odb.​evidence.​source.​787e90a4020773c7949033ae</w:t>
            </w:r>
          </w:p>
        </w:tc>
        <w:tc>
          <w:tcPr>
            <w:tcW w:type="dxa" w:w="9468"/>
            <w:vAlign w:val="center"/>
            <w:tcMar>
              <w:top w:w="65" w:type="dxa"/>
              <w:left w:w="65" w:type="dxa"/>
              <w:bottom w:w="65" w:type="dxa"/>
              <w:right w:w="65" w:type="dxa"/>
            </w:tcMar>
            <w:shd w:fill="FFFFFF"/>
          </w:tcPr>
          <w:p>
            <w:pPr>
              <w:spacing w:after="0"/>
            </w:pPr>
            <w:r>
              <w:rPr>
                <w:sz w:val="16"/>
              </w:rPr>
              <w:t>source file: mc-t_​r_​obj_​odb_​o-trigger-001.​json</w:t>
              <w:br/>
              <w:t>sha256: 633bf6001a5375d5151c74c1c7d1cb271b62fc38ad786d5b2d2fc4fcd5b8deac</w:t>
            </w:r>
          </w:p>
        </w:tc>
      </w:tr>
      <w:tr>
        <w:tc>
          <w:tcPr>
            <w:tcW w:type="dxa" w:w="5669"/>
            <w:vAlign w:val="center"/>
            <w:tcMar>
              <w:top w:w="65" w:type="dxa"/>
              <w:left w:w="65" w:type="dxa"/>
              <w:bottom w:w="65" w:type="dxa"/>
              <w:right w:w="65" w:type="dxa"/>
            </w:tcMar>
            <w:shd w:fill="F2F6FA"/>
          </w:tcPr>
          <w:p>
            <w:pPr>
              <w:spacing w:after="0"/>
            </w:pPr>
            <w:r>
              <w:rPr>
                <w:sz w:val="16"/>
              </w:rPr>
              <w:t>odb.​evidence.​source.​7917c011c8c12e300ac7d13b</w:t>
            </w:r>
          </w:p>
        </w:tc>
        <w:tc>
          <w:tcPr>
            <w:tcW w:type="dxa" w:w="9468"/>
            <w:vAlign w:val="center"/>
            <w:tcMar>
              <w:top w:w="65" w:type="dxa"/>
              <w:left w:w="65" w:type="dxa"/>
              <w:bottom w:w="65" w:type="dxa"/>
              <w:right w:w="65" w:type="dxa"/>
            </w:tcMar>
            <w:shd w:fill="F2F6FA"/>
          </w:tcPr>
          <w:p>
            <w:pPr>
              <w:spacing w:after="0"/>
            </w:pPr>
            <w:r>
              <w:rPr>
                <w:sz w:val="16"/>
              </w:rPr>
              <w:t>source file: mc-t_​obj_​odb_​o_​flags_​b-trigger-001.​json</w:t>
              <w:br/>
              <w:t>sha256: 62cedab44a2e36f7692326ac72ef8674d54787f764ce9f2186978815f4fbd3a0</w:t>
            </w:r>
          </w:p>
        </w:tc>
      </w:tr>
      <w:tr>
        <w:tc>
          <w:tcPr>
            <w:tcW w:type="dxa" w:w="5669"/>
            <w:vAlign w:val="center"/>
            <w:tcMar>
              <w:top w:w="65" w:type="dxa"/>
              <w:left w:w="65" w:type="dxa"/>
              <w:bottom w:w="65" w:type="dxa"/>
              <w:right w:w="65" w:type="dxa"/>
            </w:tcMar>
            <w:shd w:fill="FFFFFF"/>
          </w:tcPr>
          <w:p>
            <w:pPr>
              <w:spacing w:after="0"/>
            </w:pPr>
            <w:r>
              <w:rPr>
                <w:sz w:val="16"/>
              </w:rPr>
              <w:t>odb.​evidence.​source.​7b6e23f8c23b1c1b5328e458</w:t>
            </w:r>
          </w:p>
        </w:tc>
        <w:tc>
          <w:tcPr>
            <w:tcW w:type="dxa" w:w="9468"/>
            <w:vAlign w:val="center"/>
            <w:tcMar>
              <w:top w:w="65" w:type="dxa"/>
              <w:left w:w="65" w:type="dxa"/>
              <w:bottom w:w="65" w:type="dxa"/>
              <w:right w:w="65" w:type="dxa"/>
            </w:tcMar>
            <w:shd w:fill="FFFFFF"/>
          </w:tcPr>
          <w:p>
            <w:pPr>
              <w:spacing w:after="0"/>
            </w:pPr>
            <w:r>
              <w:rPr>
                <w:sz w:val="16"/>
              </w:rPr>
              <w:t>source file: mc-t_​obj_​odb_​o_​id_​sz_​kontrola-trigger-001.​json</w:t>
              <w:br/>
              <w:t>sha256: d00fd28ac0cedc2d27c4365baa5f4d01b8a495cf2e8a488694312bc217a3f5ca</w:t>
            </w:r>
          </w:p>
        </w:tc>
      </w:tr>
      <w:tr>
        <w:tc>
          <w:tcPr>
            <w:tcW w:type="dxa" w:w="5669"/>
            <w:vAlign w:val="center"/>
            <w:tcMar>
              <w:top w:w="65" w:type="dxa"/>
              <w:left w:w="65" w:type="dxa"/>
              <w:bottom w:w="65" w:type="dxa"/>
              <w:right w:w="65" w:type="dxa"/>
            </w:tcMar>
            <w:shd w:fill="F2F6FA"/>
          </w:tcPr>
          <w:p>
            <w:pPr>
              <w:spacing w:after="0"/>
            </w:pPr>
            <w:r>
              <w:rPr>
                <w:sz w:val="16"/>
              </w:rPr>
              <w:t>odb.​evidence.​source.​7c20ce4a203a71d1fe4e802c</w:t>
            </w:r>
          </w:p>
        </w:tc>
        <w:tc>
          <w:tcPr>
            <w:tcW w:type="dxa" w:w="9468"/>
            <w:vAlign w:val="center"/>
            <w:tcMar>
              <w:top w:w="65" w:type="dxa"/>
              <w:left w:w="65" w:type="dxa"/>
              <w:bottom w:w="65" w:type="dxa"/>
              <w:right w:w="65" w:type="dxa"/>
            </w:tcMar>
            <w:shd w:fill="F2F6FA"/>
          </w:tcPr>
          <w:p>
            <w:pPr>
              <w:spacing w:after="0"/>
            </w:pPr>
            <w:r>
              <w:rPr>
                <w:sz w:val="16"/>
              </w:rPr>
              <w:t>source file: mc-t_​hz_​obj_​odb_​o-trigger-001.​json</w:t>
              <w:br/>
              <w:t>sha256: 27bba6cb41cc0d65d2fd3bc1ae2b9aec5583a474a04e8e8d4d0f126d1b929bf2</w:t>
            </w:r>
          </w:p>
        </w:tc>
      </w:tr>
      <w:tr>
        <w:tc>
          <w:tcPr>
            <w:tcW w:type="dxa" w:w="5669"/>
            <w:vAlign w:val="center"/>
            <w:tcMar>
              <w:top w:w="65" w:type="dxa"/>
              <w:left w:w="65" w:type="dxa"/>
              <w:bottom w:w="65" w:type="dxa"/>
              <w:right w:w="65" w:type="dxa"/>
            </w:tcMar>
            <w:shd w:fill="FFFFFF"/>
          </w:tcPr>
          <w:p>
            <w:pPr>
              <w:spacing w:after="0"/>
            </w:pPr>
            <w:r>
              <w:rPr>
                <w:sz w:val="16"/>
              </w:rPr>
              <w:t>odb.​evidence.​source.​81b648fd41f1794d21a49819</w:t>
            </w:r>
          </w:p>
        </w:tc>
        <w:tc>
          <w:tcPr>
            <w:tcW w:type="dxa" w:w="9468"/>
            <w:vAlign w:val="center"/>
            <w:tcMar>
              <w:top w:w="65" w:type="dxa"/>
              <w:left w:w="65" w:type="dxa"/>
              <w:bottom w:w="65" w:type="dxa"/>
              <w:right w:w="65" w:type="dxa"/>
            </w:tcMar>
            <w:shd w:fill="FFFFFF"/>
          </w:tcPr>
          <w:p>
            <w:pPr>
              <w:spacing w:after="0"/>
            </w:pPr>
            <w:r>
              <w:rPr>
                <w:sz w:val="16"/>
              </w:rPr>
              <w:t>source file: mc-d_​obj_​odb_​l-package-body-039.​json</w:t>
              <w:br/>
              <w:t>sha256: 2ee5d9e10fcd7d2181cc36a719d65fe0197de8d34a28ef838a03d461eb8eea02</w:t>
            </w:r>
          </w:p>
        </w:tc>
      </w:tr>
      <w:tr>
        <w:tc>
          <w:tcPr>
            <w:tcW w:type="dxa" w:w="5669"/>
            <w:vAlign w:val="center"/>
            <w:tcMar>
              <w:top w:w="65" w:type="dxa"/>
              <w:left w:w="65" w:type="dxa"/>
              <w:bottom w:w="65" w:type="dxa"/>
              <w:right w:w="65" w:type="dxa"/>
            </w:tcMar>
            <w:shd w:fill="F2F6FA"/>
          </w:tcPr>
          <w:p>
            <w:pPr>
              <w:spacing w:after="0"/>
            </w:pPr>
            <w:r>
              <w:rPr>
                <w:sz w:val="16"/>
              </w:rPr>
              <w:t>odb.​evidence.​source.​81dab77a31cd1c336e26aa26</w:t>
            </w:r>
          </w:p>
        </w:tc>
        <w:tc>
          <w:tcPr>
            <w:tcW w:type="dxa" w:w="9468"/>
            <w:vAlign w:val="center"/>
            <w:tcMar>
              <w:top w:w="65" w:type="dxa"/>
              <w:left w:w="65" w:type="dxa"/>
              <w:bottom w:w="65" w:type="dxa"/>
              <w:right w:w="65" w:type="dxa"/>
            </w:tcMar>
            <w:shd w:fill="F2F6FA"/>
          </w:tcPr>
          <w:p>
            <w:pPr>
              <w:spacing w:after="0"/>
            </w:pPr>
            <w:r>
              <w:rPr>
                <w:sz w:val="16"/>
              </w:rPr>
              <w:t>source file: mc-t_​obj_​odb_​o_​darcek-trigger-001.​json</w:t>
              <w:br/>
              <w:t>sha256: 6d4e348a44080f2b284f1a701b67e0527e7727f32b3668f44edabaa7af4969e7</w:t>
            </w:r>
          </w:p>
        </w:tc>
      </w:tr>
      <w:tr>
        <w:tc>
          <w:tcPr>
            <w:tcW w:type="dxa" w:w="5669"/>
            <w:vAlign w:val="center"/>
            <w:tcMar>
              <w:top w:w="65" w:type="dxa"/>
              <w:left w:w="65" w:type="dxa"/>
              <w:bottom w:w="65" w:type="dxa"/>
              <w:right w:w="65" w:type="dxa"/>
            </w:tcMar>
            <w:shd w:fill="FFFFFF"/>
          </w:tcPr>
          <w:p>
            <w:pPr>
              <w:spacing w:after="0"/>
            </w:pPr>
            <w:r>
              <w:rPr>
                <w:sz w:val="16"/>
              </w:rPr>
              <w:t>odb.​evidence.​source.​83d38e24df969eb4c9a4ae79</w:t>
            </w:r>
          </w:p>
        </w:tc>
        <w:tc>
          <w:tcPr>
            <w:tcW w:type="dxa" w:w="9468"/>
            <w:vAlign w:val="center"/>
            <w:tcMar>
              <w:top w:w="65" w:type="dxa"/>
              <w:left w:w="65" w:type="dxa"/>
              <w:bottom w:w="65" w:type="dxa"/>
              <w:right w:w="65" w:type="dxa"/>
            </w:tcMar>
            <w:shd w:fill="FFFFFF"/>
          </w:tcPr>
          <w:p>
            <w:pPr>
              <w:spacing w:after="0"/>
            </w:pPr>
            <w:r>
              <w:rPr>
                <w:sz w:val="16"/>
              </w:rPr>
              <w:t>source file: mc-d_​obj_​odb_​l-package-001.​json</w:t>
              <w:br/>
              <w:t>sha256: c5372428d9333c75986657f240079dbb8ef3f79b86fea1c10dabd9f5bec3a849</w:t>
            </w:r>
          </w:p>
        </w:tc>
      </w:tr>
      <w:tr>
        <w:tc>
          <w:tcPr>
            <w:tcW w:type="dxa" w:w="5669"/>
            <w:vAlign w:val="center"/>
            <w:tcMar>
              <w:top w:w="65" w:type="dxa"/>
              <w:left w:w="65" w:type="dxa"/>
              <w:bottom w:w="65" w:type="dxa"/>
              <w:right w:w="65" w:type="dxa"/>
            </w:tcMar>
            <w:shd w:fill="F2F6FA"/>
          </w:tcPr>
          <w:p>
            <w:pPr>
              <w:spacing w:after="0"/>
            </w:pPr>
            <w:r>
              <w:rPr>
                <w:sz w:val="16"/>
              </w:rPr>
              <w:t>odb.​evidence.​source.​842c2da14428f8d8dc5de086</w:t>
            </w:r>
          </w:p>
        </w:tc>
        <w:tc>
          <w:tcPr>
            <w:tcW w:type="dxa" w:w="9468"/>
            <w:vAlign w:val="center"/>
            <w:tcMar>
              <w:top w:w="65" w:type="dxa"/>
              <w:left w:w="65" w:type="dxa"/>
              <w:bottom w:w="65" w:type="dxa"/>
              <w:right w:w="65" w:type="dxa"/>
            </w:tcMar>
            <w:shd w:fill="F2F6FA"/>
          </w:tcPr>
          <w:p>
            <w:pPr>
              <w:spacing w:after="0"/>
            </w:pPr>
            <w:r>
              <w:rPr>
                <w:sz w:val="16"/>
              </w:rPr>
              <w:t>source file: mc-d_​obj_​odb_​l-package-body-020.​json</w:t>
              <w:br/>
              <w:t>sha256: 6ef9cd82f33196446f405982fadb903d3de8e4a7f5b65c0b3f9e020354fd770d</w:t>
            </w:r>
          </w:p>
        </w:tc>
      </w:tr>
      <w:tr>
        <w:tc>
          <w:tcPr>
            <w:tcW w:type="dxa" w:w="5669"/>
            <w:vAlign w:val="center"/>
            <w:tcMar>
              <w:top w:w="65" w:type="dxa"/>
              <w:left w:w="65" w:type="dxa"/>
              <w:bottom w:w="65" w:type="dxa"/>
              <w:right w:w="65" w:type="dxa"/>
            </w:tcMar>
            <w:shd w:fill="FFFFFF"/>
          </w:tcPr>
          <w:p>
            <w:pPr>
              <w:spacing w:after="0"/>
            </w:pPr>
            <w:r>
              <w:rPr>
                <w:sz w:val="16"/>
              </w:rPr>
              <w:t>odb.​evidence.​source.​86a97f86e05cda55d46b371c</w:t>
            </w:r>
          </w:p>
        </w:tc>
        <w:tc>
          <w:tcPr>
            <w:tcW w:type="dxa" w:w="9468"/>
            <w:vAlign w:val="center"/>
            <w:tcMar>
              <w:top w:w="65" w:type="dxa"/>
              <w:left w:w="65" w:type="dxa"/>
              <w:bottom w:w="65" w:type="dxa"/>
              <w:right w:w="65" w:type="dxa"/>
            </w:tcMar>
            <w:shd w:fill="FFFFFF"/>
          </w:tcPr>
          <w:p>
            <w:pPr>
              <w:spacing w:after="0"/>
            </w:pPr>
            <w:r>
              <w:rPr>
                <w:sz w:val="16"/>
              </w:rPr>
              <w:t>source file: mc-d_​obj_​odb_​o-package-body-002.​json</w:t>
              <w:br/>
              <w:t>sha256: c5fc449a7cb78cd2071aa0f2f38d187046d02275b6e8ffc756925490a4963470</w:t>
            </w:r>
          </w:p>
        </w:tc>
      </w:tr>
      <w:tr>
        <w:tc>
          <w:tcPr>
            <w:tcW w:type="dxa" w:w="5669"/>
            <w:vAlign w:val="center"/>
            <w:tcMar>
              <w:top w:w="65" w:type="dxa"/>
              <w:left w:w="65" w:type="dxa"/>
              <w:bottom w:w="65" w:type="dxa"/>
              <w:right w:w="65" w:type="dxa"/>
            </w:tcMar>
            <w:shd w:fill="F2F6FA"/>
          </w:tcPr>
          <w:p>
            <w:pPr>
              <w:spacing w:after="0"/>
            </w:pPr>
            <w:r>
              <w:rPr>
                <w:sz w:val="16"/>
              </w:rPr>
              <w:t>odb.​evidence.​source.​8837742fbb36fa668d1c4fd7</w:t>
            </w:r>
          </w:p>
        </w:tc>
        <w:tc>
          <w:tcPr>
            <w:tcW w:type="dxa" w:w="9468"/>
            <w:vAlign w:val="center"/>
            <w:tcMar>
              <w:top w:w="65" w:type="dxa"/>
              <w:left w:w="65" w:type="dxa"/>
              <w:bottom w:w="65" w:type="dxa"/>
              <w:right w:w="65" w:type="dxa"/>
            </w:tcMar>
            <w:shd w:fill="F2F6FA"/>
          </w:tcPr>
          <w:p>
            <w:pPr>
              <w:spacing w:after="0"/>
            </w:pPr>
            <w:r>
              <w:rPr>
                <w:sz w:val="16"/>
              </w:rPr>
              <w:t>source file: mc-d_​obj_​odb_​o-package-body-030.​json</w:t>
              <w:br/>
              <w:t>sha256: 4ea2b5738cfb163432cdd2d4f73d8a1fdd3fde6843caafef1bad91626c6b4f94</w:t>
            </w:r>
          </w:p>
        </w:tc>
      </w:tr>
      <w:tr>
        <w:tc>
          <w:tcPr>
            <w:tcW w:type="dxa" w:w="5669"/>
            <w:vAlign w:val="center"/>
            <w:tcMar>
              <w:top w:w="65" w:type="dxa"/>
              <w:left w:w="65" w:type="dxa"/>
              <w:bottom w:w="65" w:type="dxa"/>
              <w:right w:w="65" w:type="dxa"/>
            </w:tcMar>
            <w:shd w:fill="FFFFFF"/>
          </w:tcPr>
          <w:p>
            <w:pPr>
              <w:spacing w:after="0"/>
            </w:pPr>
            <w:r>
              <w:rPr>
                <w:sz w:val="16"/>
              </w:rPr>
              <w:t>odb.​evidence.​source.​8c4e1ff64e65e69630bc2218</w:t>
            </w:r>
          </w:p>
        </w:tc>
        <w:tc>
          <w:tcPr>
            <w:tcW w:type="dxa" w:w="9468"/>
            <w:vAlign w:val="center"/>
            <w:tcMar>
              <w:top w:w="65" w:type="dxa"/>
              <w:left w:w="65" w:type="dxa"/>
              <w:bottom w:w="65" w:type="dxa"/>
              <w:right w:w="65" w:type="dxa"/>
            </w:tcMar>
            <w:shd w:fill="FFFFFF"/>
          </w:tcPr>
          <w:p>
            <w:pPr>
              <w:spacing w:after="0"/>
            </w:pPr>
            <w:r>
              <w:rPr>
                <w:sz w:val="16"/>
              </w:rPr>
              <w:t>source file: mc-t_​obj_​odb_​l_​limit-trigger-001.​json</w:t>
              <w:br/>
              <w:t>sha256: abc1649e7066bd5a865cd62510885faa1b8f5d91a869ff7232b89327459b4642</w:t>
            </w:r>
          </w:p>
        </w:tc>
      </w:tr>
      <w:tr>
        <w:tc>
          <w:tcPr>
            <w:tcW w:type="dxa" w:w="5669"/>
            <w:vAlign w:val="center"/>
            <w:tcMar>
              <w:top w:w="65" w:type="dxa"/>
              <w:left w:w="65" w:type="dxa"/>
              <w:bottom w:w="65" w:type="dxa"/>
              <w:right w:w="65" w:type="dxa"/>
            </w:tcMar>
            <w:shd w:fill="F2F6FA"/>
          </w:tcPr>
          <w:p>
            <w:pPr>
              <w:spacing w:after="0"/>
            </w:pPr>
            <w:r>
              <w:rPr>
                <w:sz w:val="16"/>
              </w:rPr>
              <w:t>odb.​evidence.​source.​9b3ae35b1c2311d5c99ff924</w:t>
            </w:r>
          </w:p>
        </w:tc>
        <w:tc>
          <w:tcPr>
            <w:tcW w:type="dxa" w:w="9468"/>
            <w:vAlign w:val="center"/>
            <w:tcMar>
              <w:top w:w="65" w:type="dxa"/>
              <w:left w:w="65" w:type="dxa"/>
              <w:bottom w:w="65" w:type="dxa"/>
              <w:right w:w="65" w:type="dxa"/>
            </w:tcMar>
            <w:shd w:fill="F2F6FA"/>
          </w:tcPr>
          <w:p>
            <w:pPr>
              <w:spacing w:after="0"/>
            </w:pPr>
            <w:r>
              <w:rPr>
                <w:sz w:val="16"/>
              </w:rPr>
              <w:t>source file: mc-d_​obj_​odb_​o-package-body-021.​json</w:t>
              <w:br/>
              <w:t>sha256: a708f3d51aca0d15b6a3134440b1e9965a50391b49f585495818474ddbe546ab</w:t>
            </w:r>
          </w:p>
        </w:tc>
      </w:tr>
      <w:tr>
        <w:tc>
          <w:tcPr>
            <w:tcW w:type="dxa" w:w="5669"/>
            <w:vAlign w:val="center"/>
            <w:tcMar>
              <w:top w:w="65" w:type="dxa"/>
              <w:left w:w="65" w:type="dxa"/>
              <w:bottom w:w="65" w:type="dxa"/>
              <w:right w:w="65" w:type="dxa"/>
            </w:tcMar>
            <w:shd w:fill="FFFFFF"/>
          </w:tcPr>
          <w:p>
            <w:pPr>
              <w:spacing w:after="0"/>
            </w:pPr>
            <w:r>
              <w:rPr>
                <w:sz w:val="16"/>
              </w:rPr>
              <w:t>odb.​evidence.​source.​9d491f4d12314ca70451e5db</w:t>
            </w:r>
          </w:p>
        </w:tc>
        <w:tc>
          <w:tcPr>
            <w:tcW w:type="dxa" w:w="9468"/>
            <w:vAlign w:val="center"/>
            <w:tcMar>
              <w:top w:w="65" w:type="dxa"/>
              <w:left w:w="65" w:type="dxa"/>
              <w:bottom w:w="65" w:type="dxa"/>
              <w:right w:w="65" w:type="dxa"/>
            </w:tcMar>
            <w:shd w:fill="FFFFFF"/>
          </w:tcPr>
          <w:p>
            <w:pPr>
              <w:spacing w:after="0"/>
            </w:pPr>
            <w:r>
              <w:rPr>
                <w:sz w:val="16"/>
              </w:rPr>
              <w:t>source file: mc-t_​obj_​odb_​o_​vaz_​pol_​ov-trigger-001.​json</w:t>
              <w:br/>
              <w:t>sha256: c954af6a98668458192993abe095764a31094769465eb0a2b377bad28b8d2a34</w:t>
            </w:r>
          </w:p>
        </w:tc>
      </w:tr>
      <w:tr>
        <w:tc>
          <w:tcPr>
            <w:tcW w:type="dxa" w:w="5669"/>
            <w:vAlign w:val="center"/>
            <w:tcMar>
              <w:top w:w="65" w:type="dxa"/>
              <w:left w:w="65" w:type="dxa"/>
              <w:bottom w:w="65" w:type="dxa"/>
              <w:right w:w="65" w:type="dxa"/>
            </w:tcMar>
            <w:shd w:fill="F2F6FA"/>
          </w:tcPr>
          <w:p>
            <w:pPr>
              <w:spacing w:after="0"/>
            </w:pPr>
            <w:r>
              <w:rPr>
                <w:sz w:val="16"/>
              </w:rPr>
              <w:t>odb.​evidence.​source.​9db8b5b26414e8f2bc746262</w:t>
            </w:r>
          </w:p>
        </w:tc>
        <w:tc>
          <w:tcPr>
            <w:tcW w:type="dxa" w:w="9468"/>
            <w:vAlign w:val="center"/>
            <w:tcMar>
              <w:top w:w="65" w:type="dxa"/>
              <w:left w:w="65" w:type="dxa"/>
              <w:bottom w:w="65" w:type="dxa"/>
              <w:right w:w="65" w:type="dxa"/>
            </w:tcMar>
            <w:shd w:fill="F2F6FA"/>
          </w:tcPr>
          <w:p>
            <w:pPr>
              <w:spacing w:after="0"/>
            </w:pPr>
            <w:r>
              <w:rPr>
                <w:sz w:val="16"/>
              </w:rPr>
              <w:t>source file: mc-t_​obj_​odb_​o_​zrus_​pocet-trigger-001.​json</w:t>
              <w:br/>
              <w:t>sha256: d2bab3aacd734ff6f17d8bc25560e41fd4bac1a4cd5eae39d66a1836a1de7c16</w:t>
            </w:r>
          </w:p>
        </w:tc>
      </w:tr>
      <w:tr>
        <w:tc>
          <w:tcPr>
            <w:tcW w:type="dxa" w:w="5669"/>
            <w:vAlign w:val="center"/>
            <w:tcMar>
              <w:top w:w="65" w:type="dxa"/>
              <w:left w:w="65" w:type="dxa"/>
              <w:bottom w:w="65" w:type="dxa"/>
              <w:right w:w="65" w:type="dxa"/>
            </w:tcMar>
            <w:shd w:fill="FFFFFF"/>
          </w:tcPr>
          <w:p>
            <w:pPr>
              <w:spacing w:after="0"/>
            </w:pPr>
            <w:r>
              <w:rPr>
                <w:sz w:val="16"/>
              </w:rPr>
              <w:t>odb.​evidence.​source.​9f4e2e4bceff73dfe5eea8d7</w:t>
            </w:r>
          </w:p>
        </w:tc>
        <w:tc>
          <w:tcPr>
            <w:tcW w:type="dxa" w:w="9468"/>
            <w:vAlign w:val="center"/>
            <w:tcMar>
              <w:top w:w="65" w:type="dxa"/>
              <w:left w:w="65" w:type="dxa"/>
              <w:bottom w:w="65" w:type="dxa"/>
              <w:right w:w="65" w:type="dxa"/>
            </w:tcMar>
            <w:shd w:fill="FFFFFF"/>
          </w:tcPr>
          <w:p>
            <w:pPr>
              <w:spacing w:after="0"/>
            </w:pPr>
            <w:r>
              <w:rPr>
                <w:sz w:val="16"/>
              </w:rPr>
              <w:t>source file: mc-d_​obj_​odb_​l_​b-package-body-005.​json</w:t>
              <w:br/>
              <w:t>sha256: 45aefd27639d99b844c9b83b2f47cdd1f1ccdb5210c51ce30b9888496d23a3e2</w:t>
            </w:r>
          </w:p>
        </w:tc>
      </w:tr>
      <w:tr>
        <w:tc>
          <w:tcPr>
            <w:tcW w:type="dxa" w:w="5669"/>
            <w:vAlign w:val="center"/>
            <w:tcMar>
              <w:top w:w="65" w:type="dxa"/>
              <w:left w:w="65" w:type="dxa"/>
              <w:bottom w:w="65" w:type="dxa"/>
              <w:right w:w="65" w:type="dxa"/>
            </w:tcMar>
            <w:shd w:fill="F2F6FA"/>
          </w:tcPr>
          <w:p>
            <w:pPr>
              <w:spacing w:after="0"/>
            </w:pPr>
            <w:r>
              <w:rPr>
                <w:sz w:val="16"/>
              </w:rPr>
              <w:t>odb.​evidence.​source.​a3657cd26dfeaeb0c5356fff</w:t>
            </w:r>
          </w:p>
        </w:tc>
        <w:tc>
          <w:tcPr>
            <w:tcW w:type="dxa" w:w="9468"/>
            <w:vAlign w:val="center"/>
            <w:tcMar>
              <w:top w:w="65" w:type="dxa"/>
              <w:left w:w="65" w:type="dxa"/>
              <w:bottom w:w="65" w:type="dxa"/>
              <w:right w:w="65" w:type="dxa"/>
            </w:tcMar>
            <w:shd w:fill="F2F6FA"/>
          </w:tcPr>
          <w:p>
            <w:pPr>
              <w:spacing w:after="0"/>
            </w:pPr>
            <w:r>
              <w:rPr>
                <w:sz w:val="16"/>
              </w:rPr>
              <w:t>source file: mc-t_​obj_​odb_​o_​modif_​i-trigger-001.​json</w:t>
              <w:br/>
              <w:t>sha256: 8581f093658d3fa8d0b859cd86ddb754d20bbd602ad767c1baf693d37406456c</w:t>
            </w:r>
          </w:p>
        </w:tc>
      </w:tr>
      <w:tr>
        <w:tc>
          <w:tcPr>
            <w:tcW w:type="dxa" w:w="5669"/>
            <w:vAlign w:val="center"/>
            <w:tcMar>
              <w:top w:w="65" w:type="dxa"/>
              <w:left w:w="65" w:type="dxa"/>
              <w:bottom w:w="65" w:type="dxa"/>
              <w:right w:w="65" w:type="dxa"/>
            </w:tcMar>
            <w:shd w:fill="FFFFFF"/>
          </w:tcPr>
          <w:p>
            <w:pPr>
              <w:spacing w:after="0"/>
            </w:pPr>
            <w:r>
              <w:rPr>
                <w:sz w:val="16"/>
              </w:rPr>
              <w:t>odb.​evidence.​source.​a3722195722c8f00fbeb0961</w:t>
            </w:r>
          </w:p>
        </w:tc>
        <w:tc>
          <w:tcPr>
            <w:tcW w:type="dxa" w:w="9468"/>
            <w:vAlign w:val="center"/>
            <w:tcMar>
              <w:top w:w="65" w:type="dxa"/>
              <w:left w:w="65" w:type="dxa"/>
              <w:bottom w:w="65" w:type="dxa"/>
              <w:right w:w="65" w:type="dxa"/>
            </w:tcMar>
            <w:shd w:fill="FFFFFF"/>
          </w:tcPr>
          <w:p>
            <w:pPr>
              <w:spacing w:after="0"/>
            </w:pPr>
            <w:r>
              <w:rPr>
                <w:sz w:val="16"/>
              </w:rPr>
              <w:t>source file: mc-t_​obj_​odb_​l_​povolenia-trigger-001.​json</w:t>
              <w:br/>
              <w:t>sha256: 170ecc2920797c9f8652bddf1d6a3af6623321dc063133cb13b87076f99d0814</w:t>
            </w:r>
          </w:p>
        </w:tc>
      </w:tr>
      <w:tr>
        <w:tc>
          <w:tcPr>
            <w:tcW w:type="dxa" w:w="5669"/>
            <w:vAlign w:val="center"/>
            <w:tcMar>
              <w:top w:w="65" w:type="dxa"/>
              <w:left w:w="65" w:type="dxa"/>
              <w:bottom w:w="65" w:type="dxa"/>
              <w:right w:w="65" w:type="dxa"/>
            </w:tcMar>
            <w:shd w:fill="F2F6FA"/>
          </w:tcPr>
          <w:p>
            <w:pPr>
              <w:spacing w:after="0"/>
            </w:pPr>
            <w:r>
              <w:rPr>
                <w:sz w:val="16"/>
              </w:rPr>
              <w:t>odb.​evidence.​source.​a4e0f7d86c8968082c46615c</w:t>
            </w:r>
          </w:p>
        </w:tc>
        <w:tc>
          <w:tcPr>
            <w:tcW w:type="dxa" w:w="9468"/>
            <w:vAlign w:val="center"/>
            <w:tcMar>
              <w:top w:w="65" w:type="dxa"/>
              <w:left w:w="65" w:type="dxa"/>
              <w:bottom w:w="65" w:type="dxa"/>
              <w:right w:w="65" w:type="dxa"/>
            </w:tcMar>
            <w:shd w:fill="F2F6FA"/>
          </w:tcPr>
          <w:p>
            <w:pPr>
              <w:spacing w:after="0"/>
            </w:pPr>
            <w:r>
              <w:rPr>
                <w:sz w:val="16"/>
              </w:rPr>
              <w:t>source file: mc-d_​obj_​odb_​o-package-body-003.​json</w:t>
              <w:br/>
              <w:t>sha256: 0dbaa8f8868e57609161a3e1b50f90c9d292fa5a588cf9d82f83a361331f14c7</w:t>
            </w:r>
          </w:p>
        </w:tc>
      </w:tr>
      <w:tr>
        <w:tc>
          <w:tcPr>
            <w:tcW w:type="dxa" w:w="5669"/>
            <w:vAlign w:val="center"/>
            <w:tcMar>
              <w:top w:w="65" w:type="dxa"/>
              <w:left w:w="65" w:type="dxa"/>
              <w:bottom w:w="65" w:type="dxa"/>
              <w:right w:w="65" w:type="dxa"/>
            </w:tcMar>
            <w:shd w:fill="FFFFFF"/>
          </w:tcPr>
          <w:p>
            <w:pPr>
              <w:spacing w:after="0"/>
            </w:pPr>
            <w:r>
              <w:rPr>
                <w:sz w:val="16"/>
              </w:rPr>
              <w:t>odb.​evidence.​source.​a54fb1b403d4235eaa09466f</w:t>
            </w:r>
          </w:p>
        </w:tc>
        <w:tc>
          <w:tcPr>
            <w:tcW w:type="dxa" w:w="9468"/>
            <w:vAlign w:val="center"/>
            <w:tcMar>
              <w:top w:w="65" w:type="dxa"/>
              <w:left w:w="65" w:type="dxa"/>
              <w:bottom w:w="65" w:type="dxa"/>
              <w:right w:w="65" w:type="dxa"/>
            </w:tcMar>
            <w:shd w:fill="FFFFFF"/>
          </w:tcPr>
          <w:p>
            <w:pPr>
              <w:spacing w:after="0"/>
            </w:pPr>
            <w:r>
              <w:rPr>
                <w:sz w:val="16"/>
              </w:rPr>
              <w:t>source file: mc-d_​obj_​odb_​l-package-body-047.​json</w:t>
              <w:br/>
              <w:t>sha256: 22c60122880595f8c06028e39460d1c2516aeecf82c5b33b3d8ecd37c0c9e935</w:t>
            </w:r>
          </w:p>
        </w:tc>
      </w:tr>
      <w:tr>
        <w:tc>
          <w:tcPr>
            <w:tcW w:type="dxa" w:w="5669"/>
            <w:vAlign w:val="center"/>
            <w:tcMar>
              <w:top w:w="65" w:type="dxa"/>
              <w:left w:w="65" w:type="dxa"/>
              <w:bottom w:w="65" w:type="dxa"/>
              <w:right w:w="65" w:type="dxa"/>
            </w:tcMar>
            <w:shd w:fill="F2F6FA"/>
          </w:tcPr>
          <w:p>
            <w:pPr>
              <w:spacing w:after="0"/>
            </w:pPr>
            <w:r>
              <w:rPr>
                <w:sz w:val="16"/>
              </w:rPr>
              <w:t>odb.​evidence.​source.​a59e36e1a5080e40d56cd844</w:t>
            </w:r>
          </w:p>
        </w:tc>
        <w:tc>
          <w:tcPr>
            <w:tcW w:type="dxa" w:w="9468"/>
            <w:vAlign w:val="center"/>
            <w:tcMar>
              <w:top w:w="65" w:type="dxa"/>
              <w:left w:w="65" w:type="dxa"/>
              <w:bottom w:w="65" w:type="dxa"/>
              <w:right w:w="65" w:type="dxa"/>
            </w:tcMar>
            <w:shd w:fill="F2F6FA"/>
          </w:tcPr>
          <w:p>
            <w:pPr>
              <w:spacing w:after="0"/>
            </w:pPr>
            <w:r>
              <w:rPr>
                <w:sz w:val="16"/>
              </w:rPr>
              <w:t>source file: mc-d_​obj_​odb_​l_​b-package-body-001.​json</w:t>
              <w:br/>
              <w:t>sha256: d25cd19570167ec3a38e89261c65c56cabca5ca24a1de02d9131bf345788c32a</w:t>
            </w:r>
          </w:p>
        </w:tc>
      </w:tr>
      <w:tr>
        <w:tc>
          <w:tcPr>
            <w:tcW w:type="dxa" w:w="5669"/>
            <w:vAlign w:val="center"/>
            <w:tcMar>
              <w:top w:w="65" w:type="dxa"/>
              <w:left w:w="65" w:type="dxa"/>
              <w:bottom w:w="65" w:type="dxa"/>
              <w:right w:w="65" w:type="dxa"/>
            </w:tcMar>
            <w:shd w:fill="FFFFFF"/>
          </w:tcPr>
          <w:p>
            <w:pPr>
              <w:spacing w:after="0"/>
            </w:pPr>
            <w:r>
              <w:rPr>
                <w:sz w:val="16"/>
              </w:rPr>
              <w:t>odb.​evidence.​source.​a654e7ed60101107ad2545f4</w:t>
            </w:r>
          </w:p>
        </w:tc>
        <w:tc>
          <w:tcPr>
            <w:tcW w:type="dxa" w:w="9468"/>
            <w:vAlign w:val="center"/>
            <w:tcMar>
              <w:top w:w="65" w:type="dxa"/>
              <w:left w:w="65" w:type="dxa"/>
              <w:bottom w:w="65" w:type="dxa"/>
              <w:right w:w="65" w:type="dxa"/>
            </w:tcMar>
            <w:shd w:fill="FFFFFF"/>
          </w:tcPr>
          <w:p>
            <w:pPr>
              <w:spacing w:after="0"/>
            </w:pPr>
            <w:r>
              <w:rPr>
                <w:sz w:val="16"/>
              </w:rPr>
              <w:t>source file: mc-d_​obj_​odb_​l-package-body-035.​json</w:t>
              <w:br/>
              <w:t>sha256: 713ff7cb1786ed50dd0f52d3bc3c5afe5f37fac7726066bc57b47b6ba493df07</w:t>
            </w:r>
          </w:p>
        </w:tc>
      </w:tr>
      <w:tr>
        <w:tc>
          <w:tcPr>
            <w:tcW w:type="dxa" w:w="5669"/>
            <w:vAlign w:val="center"/>
            <w:tcMar>
              <w:top w:w="65" w:type="dxa"/>
              <w:left w:w="65" w:type="dxa"/>
              <w:bottom w:w="65" w:type="dxa"/>
              <w:right w:w="65" w:type="dxa"/>
            </w:tcMar>
            <w:shd w:fill="F2F6FA"/>
          </w:tcPr>
          <w:p>
            <w:pPr>
              <w:spacing w:after="0"/>
            </w:pPr>
            <w:r>
              <w:rPr>
                <w:sz w:val="16"/>
              </w:rPr>
              <w:t>odb.​evidence.​source.​a889e448d732ba9ec0a0b8da</w:t>
            </w:r>
          </w:p>
        </w:tc>
        <w:tc>
          <w:tcPr>
            <w:tcW w:type="dxa" w:w="9468"/>
            <w:vAlign w:val="center"/>
            <w:tcMar>
              <w:top w:w="65" w:type="dxa"/>
              <w:left w:w="65" w:type="dxa"/>
              <w:bottom w:w="65" w:type="dxa"/>
              <w:right w:w="65" w:type="dxa"/>
            </w:tcMar>
            <w:shd w:fill="F2F6FA"/>
          </w:tcPr>
          <w:p>
            <w:pPr>
              <w:spacing w:after="0"/>
            </w:pPr>
            <w:r>
              <w:rPr>
                <w:sz w:val="16"/>
              </w:rPr>
              <w:t>source file: mc-d_​obj_​odb_​l-package-body-008.​json</w:t>
              <w:br/>
              <w:t>sha256: 3397b2a929a98aa37244e15f5900f3f56a9a06e0f1d99f805eb52e923706bf1b</w:t>
            </w:r>
          </w:p>
        </w:tc>
      </w:tr>
      <w:tr>
        <w:tc>
          <w:tcPr>
            <w:tcW w:type="dxa" w:w="5669"/>
            <w:vAlign w:val="center"/>
            <w:tcMar>
              <w:top w:w="65" w:type="dxa"/>
              <w:left w:w="65" w:type="dxa"/>
              <w:bottom w:w="65" w:type="dxa"/>
              <w:right w:w="65" w:type="dxa"/>
            </w:tcMar>
            <w:shd w:fill="FFFFFF"/>
          </w:tcPr>
          <w:p>
            <w:pPr>
              <w:spacing w:after="0"/>
            </w:pPr>
            <w:r>
              <w:rPr>
                <w:sz w:val="16"/>
              </w:rPr>
              <w:t>odb.​evidence.​source.​aa4cdeaea509fb3461cb7d75</w:t>
            </w:r>
          </w:p>
        </w:tc>
        <w:tc>
          <w:tcPr>
            <w:tcW w:type="dxa" w:w="9468"/>
            <w:vAlign w:val="center"/>
            <w:tcMar>
              <w:top w:w="65" w:type="dxa"/>
              <w:left w:w="65" w:type="dxa"/>
              <w:bottom w:w="65" w:type="dxa"/>
              <w:right w:w="65" w:type="dxa"/>
            </w:tcMar>
            <w:shd w:fill="FFFFFF"/>
          </w:tcPr>
          <w:p>
            <w:pPr>
              <w:spacing w:after="0"/>
            </w:pPr>
            <w:r>
              <w:rPr>
                <w:sz w:val="16"/>
              </w:rPr>
              <w:t>source file: mc-d_​obj_​odb_​l-package-body-005.​json</w:t>
              <w:br/>
              <w:t>sha256: e27a2d1584f0bca9e12ef70b6d20787f40c19ef2d436beed9627410d158bcc3f</w:t>
            </w:r>
          </w:p>
        </w:tc>
      </w:tr>
      <w:tr>
        <w:tc>
          <w:tcPr>
            <w:tcW w:type="dxa" w:w="5669"/>
            <w:vAlign w:val="center"/>
            <w:tcMar>
              <w:top w:w="65" w:type="dxa"/>
              <w:left w:w="65" w:type="dxa"/>
              <w:bottom w:w="65" w:type="dxa"/>
              <w:right w:w="65" w:type="dxa"/>
            </w:tcMar>
            <w:shd w:fill="F2F6FA"/>
          </w:tcPr>
          <w:p>
            <w:pPr>
              <w:spacing w:after="0"/>
            </w:pPr>
            <w:r>
              <w:rPr>
                <w:sz w:val="16"/>
              </w:rPr>
              <w:t>odb.​evidence.​source.​aa95e0eb6eaef443bb0e8f48</w:t>
            </w:r>
          </w:p>
        </w:tc>
        <w:tc>
          <w:tcPr>
            <w:tcW w:type="dxa" w:w="9468"/>
            <w:vAlign w:val="center"/>
            <w:tcMar>
              <w:top w:w="65" w:type="dxa"/>
              <w:left w:w="65" w:type="dxa"/>
              <w:bottom w:w="65" w:type="dxa"/>
              <w:right w:w="65" w:type="dxa"/>
            </w:tcMar>
            <w:shd w:fill="F2F6FA"/>
          </w:tcPr>
          <w:p>
            <w:pPr>
              <w:spacing w:after="0"/>
            </w:pPr>
            <w:r>
              <w:rPr>
                <w:sz w:val="16"/>
              </w:rPr>
              <w:t>source file: mc-d_​obj_​odb_​o-package-001.​json</w:t>
              <w:br/>
              <w:t>sha256: 4e0d672fb8a354e357fa312ff2f2a72f35d29dfd343f0770f907f7cb6c51ba0f</w:t>
            </w:r>
          </w:p>
        </w:tc>
      </w:tr>
      <w:tr>
        <w:tc>
          <w:tcPr>
            <w:tcW w:type="dxa" w:w="5669"/>
            <w:vAlign w:val="center"/>
            <w:tcMar>
              <w:top w:w="65" w:type="dxa"/>
              <w:left w:w="65" w:type="dxa"/>
              <w:bottom w:w="65" w:type="dxa"/>
              <w:right w:w="65" w:type="dxa"/>
            </w:tcMar>
            <w:shd w:fill="FFFFFF"/>
          </w:tcPr>
          <w:p>
            <w:pPr>
              <w:spacing w:after="0"/>
            </w:pPr>
            <w:r>
              <w:rPr>
                <w:sz w:val="16"/>
              </w:rPr>
              <w:t>odb.​evidence.​source.​abc92cf59b075f4e28c0d29a</w:t>
            </w:r>
          </w:p>
        </w:tc>
        <w:tc>
          <w:tcPr>
            <w:tcW w:type="dxa" w:w="9468"/>
            <w:vAlign w:val="center"/>
            <w:tcMar>
              <w:top w:w="65" w:type="dxa"/>
              <w:left w:w="65" w:type="dxa"/>
              <w:bottom w:w="65" w:type="dxa"/>
              <w:right w:w="65" w:type="dxa"/>
            </w:tcMar>
            <w:shd w:fill="FFFFFF"/>
          </w:tcPr>
          <w:p>
            <w:pPr>
              <w:spacing w:after="0"/>
            </w:pPr>
            <w:r>
              <w:rPr>
                <w:sz w:val="16"/>
              </w:rPr>
              <w:t>source file: mc-d_​obj_​odb_​l_​b-package-body-004.​json</w:t>
              <w:br/>
              <w:t>sha256: 95ea869e6525cd3417fdafdcdb9e687b6ffcb85f1e6a9c3b179c95db5761f0a1</w:t>
            </w:r>
          </w:p>
        </w:tc>
      </w:tr>
      <w:tr>
        <w:tc>
          <w:tcPr>
            <w:tcW w:type="dxa" w:w="5669"/>
            <w:vAlign w:val="center"/>
            <w:tcMar>
              <w:top w:w="65" w:type="dxa"/>
              <w:left w:w="65" w:type="dxa"/>
              <w:bottom w:w="65" w:type="dxa"/>
              <w:right w:w="65" w:type="dxa"/>
            </w:tcMar>
            <w:shd w:fill="F2F6FA"/>
          </w:tcPr>
          <w:p>
            <w:pPr>
              <w:spacing w:after="0"/>
            </w:pPr>
            <w:r>
              <w:rPr>
                <w:sz w:val="16"/>
              </w:rPr>
              <w:t>odb.​evidence.​source.​ad3d85d76b64c01494baa347</w:t>
            </w:r>
          </w:p>
        </w:tc>
        <w:tc>
          <w:tcPr>
            <w:tcW w:type="dxa" w:w="9468"/>
            <w:vAlign w:val="center"/>
            <w:tcMar>
              <w:top w:w="65" w:type="dxa"/>
              <w:left w:w="65" w:type="dxa"/>
              <w:bottom w:w="65" w:type="dxa"/>
              <w:right w:w="65" w:type="dxa"/>
            </w:tcMar>
            <w:shd w:fill="F2F6FA"/>
          </w:tcPr>
          <w:p>
            <w:pPr>
              <w:spacing w:after="0"/>
            </w:pPr>
            <w:r>
              <w:rPr>
                <w:sz w:val="16"/>
              </w:rPr>
              <w:t>source file: mc-d_​obj_​odb_​l-package-body-031.​json</w:t>
              <w:br/>
              <w:t>sha256: 151d0c8776e4d42874a92082748e5e2e5507282c5945f08a1bfae7b5d9c9cb4a</w:t>
            </w:r>
          </w:p>
        </w:tc>
      </w:tr>
      <w:tr>
        <w:tc>
          <w:tcPr>
            <w:tcW w:type="dxa" w:w="5669"/>
            <w:vAlign w:val="center"/>
            <w:tcMar>
              <w:top w:w="65" w:type="dxa"/>
              <w:left w:w="65" w:type="dxa"/>
              <w:bottom w:w="65" w:type="dxa"/>
              <w:right w:w="65" w:type="dxa"/>
            </w:tcMar>
            <w:shd w:fill="FFFFFF"/>
          </w:tcPr>
          <w:p>
            <w:pPr>
              <w:spacing w:after="0"/>
            </w:pPr>
            <w:r>
              <w:rPr>
                <w:sz w:val="16"/>
              </w:rPr>
              <w:t>odb.​evidence.​source.​b0182b854ac34311c401fb78</w:t>
            </w:r>
          </w:p>
        </w:tc>
        <w:tc>
          <w:tcPr>
            <w:tcW w:type="dxa" w:w="9468"/>
            <w:vAlign w:val="center"/>
            <w:tcMar>
              <w:top w:w="65" w:type="dxa"/>
              <w:left w:w="65" w:type="dxa"/>
              <w:bottom w:w="65" w:type="dxa"/>
              <w:right w:w="65" w:type="dxa"/>
            </w:tcMar>
            <w:shd w:fill="FFFFFF"/>
          </w:tcPr>
          <w:p>
            <w:pPr>
              <w:spacing w:after="0"/>
            </w:pPr>
            <w:r>
              <w:rPr>
                <w:sz w:val="16"/>
              </w:rPr>
              <w:t>source file: mc-d_​obj_​odb_​o-package-body-012.​json</w:t>
              <w:br/>
              <w:t>sha256: a5203422880f669e1f106baac5ebaa4d5556fb5f3ed0cc7d190457c1b7832a6b</w:t>
            </w:r>
          </w:p>
        </w:tc>
      </w:tr>
      <w:tr>
        <w:tc>
          <w:tcPr>
            <w:tcW w:type="dxa" w:w="5669"/>
            <w:vAlign w:val="center"/>
            <w:tcMar>
              <w:top w:w="65" w:type="dxa"/>
              <w:left w:w="65" w:type="dxa"/>
              <w:bottom w:w="65" w:type="dxa"/>
              <w:right w:w="65" w:type="dxa"/>
            </w:tcMar>
            <w:shd w:fill="F2F6FA"/>
          </w:tcPr>
          <w:p>
            <w:pPr>
              <w:spacing w:after="0"/>
            </w:pPr>
            <w:r>
              <w:rPr>
                <w:sz w:val="16"/>
              </w:rPr>
              <w:t>odb.​evidence.​source.​b2ed5a6b623e0fa20f7395e8</w:t>
            </w:r>
          </w:p>
        </w:tc>
        <w:tc>
          <w:tcPr>
            <w:tcW w:type="dxa" w:w="9468"/>
            <w:vAlign w:val="center"/>
            <w:tcMar>
              <w:top w:w="65" w:type="dxa"/>
              <w:left w:w="65" w:type="dxa"/>
              <w:bottom w:w="65" w:type="dxa"/>
              <w:right w:w="65" w:type="dxa"/>
            </w:tcMar>
            <w:shd w:fill="F2F6FA"/>
          </w:tcPr>
          <w:p>
            <w:pPr>
              <w:spacing w:after="0"/>
            </w:pPr>
            <w:r>
              <w:rPr>
                <w:sz w:val="16"/>
              </w:rPr>
              <w:t>source file: mc-t_​mc_​blok-trigger-001.​json</w:t>
              <w:br/>
              <w:t>sha256: a67c4da24d0656df742240244ad0c0bf57274a472c5315c3137ca64d12c3e2df</w:t>
            </w:r>
          </w:p>
        </w:tc>
      </w:tr>
      <w:tr>
        <w:tc>
          <w:tcPr>
            <w:tcW w:type="dxa" w:w="5669"/>
            <w:vAlign w:val="center"/>
            <w:tcMar>
              <w:top w:w="65" w:type="dxa"/>
              <w:left w:w="65" w:type="dxa"/>
              <w:bottom w:w="65" w:type="dxa"/>
              <w:right w:w="65" w:type="dxa"/>
            </w:tcMar>
            <w:shd w:fill="FFFFFF"/>
          </w:tcPr>
          <w:p>
            <w:pPr>
              <w:spacing w:after="0"/>
            </w:pPr>
            <w:r>
              <w:rPr>
                <w:sz w:val="16"/>
              </w:rPr>
              <w:t>odb.​evidence.​source.​b3a2827f74810af560176dbf</w:t>
            </w:r>
          </w:p>
        </w:tc>
        <w:tc>
          <w:tcPr>
            <w:tcW w:type="dxa" w:w="9468"/>
            <w:vAlign w:val="center"/>
            <w:tcMar>
              <w:top w:w="65" w:type="dxa"/>
              <w:left w:w="65" w:type="dxa"/>
              <w:bottom w:w="65" w:type="dxa"/>
              <w:right w:w="65" w:type="dxa"/>
            </w:tcMar>
            <w:shd w:fill="FFFFFF"/>
          </w:tcPr>
          <w:p>
            <w:pPr>
              <w:spacing w:after="0"/>
            </w:pPr>
            <w:r>
              <w:rPr>
                <w:sz w:val="16"/>
              </w:rPr>
              <w:t>source file: mc-d_​obj_​odb_​o-package-body-011.​json</w:t>
              <w:br/>
              <w:t>sha256: fccb1b6e12d5443d02bcd90a35132cee0de1c0ff599cef8b881f637382b7b3c9</w:t>
            </w:r>
          </w:p>
        </w:tc>
      </w:tr>
      <w:tr>
        <w:tc>
          <w:tcPr>
            <w:tcW w:type="dxa" w:w="5669"/>
            <w:vAlign w:val="center"/>
            <w:tcMar>
              <w:top w:w="65" w:type="dxa"/>
              <w:left w:w="65" w:type="dxa"/>
              <w:bottom w:w="65" w:type="dxa"/>
              <w:right w:w="65" w:type="dxa"/>
            </w:tcMar>
            <w:shd w:fill="F2F6FA"/>
          </w:tcPr>
          <w:p>
            <w:pPr>
              <w:spacing w:after="0"/>
            </w:pPr>
            <w:r>
              <w:rPr>
                <w:sz w:val="16"/>
              </w:rPr>
              <w:t>odb.​evidence.​source.​b5d551053b2eff343c483a59</w:t>
            </w:r>
          </w:p>
        </w:tc>
        <w:tc>
          <w:tcPr>
            <w:tcW w:type="dxa" w:w="9468"/>
            <w:vAlign w:val="center"/>
            <w:tcMar>
              <w:top w:w="65" w:type="dxa"/>
              <w:left w:w="65" w:type="dxa"/>
              <w:bottom w:w="65" w:type="dxa"/>
              <w:right w:w="65" w:type="dxa"/>
            </w:tcMar>
            <w:shd w:fill="F2F6FA"/>
          </w:tcPr>
          <w:p>
            <w:pPr>
              <w:spacing w:after="0"/>
            </w:pPr>
            <w:r>
              <w:rPr>
                <w:sz w:val="16"/>
              </w:rPr>
              <w:t>source file: mc-t_​obj_​odb_​l_​zlava_​z_​bodov-trigger-001.​json</w:t>
              <w:br/>
              <w:t>sha256: 0dd86649ed923cd7188fb2c7c9f437bbd2a1fc244d6549395e4ff2a934e4f035</w:t>
            </w:r>
          </w:p>
        </w:tc>
      </w:tr>
      <w:tr>
        <w:tc>
          <w:tcPr>
            <w:tcW w:type="dxa" w:w="5669"/>
            <w:vAlign w:val="center"/>
            <w:tcMar>
              <w:top w:w="65" w:type="dxa"/>
              <w:left w:w="65" w:type="dxa"/>
              <w:bottom w:w="65" w:type="dxa"/>
              <w:right w:w="65" w:type="dxa"/>
            </w:tcMar>
            <w:shd w:fill="FFFFFF"/>
          </w:tcPr>
          <w:p>
            <w:pPr>
              <w:spacing w:after="0"/>
            </w:pPr>
            <w:r>
              <w:rPr>
                <w:sz w:val="16"/>
              </w:rPr>
              <w:t>odb.​evidence.​source.​b695f4c31b489c118b0a593a</w:t>
            </w:r>
          </w:p>
        </w:tc>
        <w:tc>
          <w:tcPr>
            <w:tcW w:type="dxa" w:w="9468"/>
            <w:vAlign w:val="center"/>
            <w:tcMar>
              <w:top w:w="65" w:type="dxa"/>
              <w:left w:w="65" w:type="dxa"/>
              <w:bottom w:w="65" w:type="dxa"/>
              <w:right w:w="65" w:type="dxa"/>
            </w:tcMar>
            <w:shd w:fill="FFFFFF"/>
          </w:tcPr>
          <w:p>
            <w:pPr>
              <w:spacing w:after="0"/>
            </w:pPr>
            <w:r>
              <w:rPr>
                <w:sz w:val="16"/>
              </w:rPr>
              <w:t>source file: mc-t_​obj_​odb_​l_​typ_​uhrady-trigger-001.​json</w:t>
              <w:br/>
              <w:t>sha256: c3b8e56415555effd37ecf95da2fd108fc39f0a42caa66aa9726ba5cfec14e9e</w:t>
            </w:r>
          </w:p>
        </w:tc>
      </w:tr>
      <w:tr>
        <w:tc>
          <w:tcPr>
            <w:tcW w:type="dxa" w:w="5669"/>
            <w:vAlign w:val="center"/>
            <w:tcMar>
              <w:top w:w="65" w:type="dxa"/>
              <w:left w:w="65" w:type="dxa"/>
              <w:bottom w:w="65" w:type="dxa"/>
              <w:right w:w="65" w:type="dxa"/>
            </w:tcMar>
            <w:shd w:fill="F2F6FA"/>
          </w:tcPr>
          <w:p>
            <w:pPr>
              <w:spacing w:after="0"/>
            </w:pPr>
            <w:r>
              <w:rPr>
                <w:sz w:val="16"/>
              </w:rPr>
              <w:t>odb.​evidence.​source.​b70ad44f228233d049d0ce1b</w:t>
            </w:r>
          </w:p>
        </w:tc>
        <w:tc>
          <w:tcPr>
            <w:tcW w:type="dxa" w:w="9468"/>
            <w:vAlign w:val="center"/>
            <w:tcMar>
              <w:top w:w="65" w:type="dxa"/>
              <w:left w:w="65" w:type="dxa"/>
              <w:bottom w:w="65" w:type="dxa"/>
              <w:right w:w="65" w:type="dxa"/>
            </w:tcMar>
            <w:shd w:fill="F2F6FA"/>
          </w:tcPr>
          <w:p>
            <w:pPr>
              <w:spacing w:after="0"/>
            </w:pPr>
            <w:r>
              <w:rPr>
                <w:sz w:val="16"/>
              </w:rPr>
              <w:t>source file: mc-d_​obj_​odb_​o-package-body-034.​json</w:t>
              <w:br/>
              <w:t>sha256: ebca3207ba4c914e9aef4477793ba5260dedc69f650f8b999c97e794f17cf84d</w:t>
            </w:r>
          </w:p>
        </w:tc>
      </w:tr>
      <w:tr>
        <w:tc>
          <w:tcPr>
            <w:tcW w:type="dxa" w:w="5669"/>
            <w:vAlign w:val="center"/>
            <w:tcMar>
              <w:top w:w="65" w:type="dxa"/>
              <w:left w:w="65" w:type="dxa"/>
              <w:bottom w:w="65" w:type="dxa"/>
              <w:right w:w="65" w:type="dxa"/>
            </w:tcMar>
            <w:shd w:fill="FFFFFF"/>
          </w:tcPr>
          <w:p>
            <w:pPr>
              <w:spacing w:after="0"/>
            </w:pPr>
            <w:r>
              <w:rPr>
                <w:sz w:val="16"/>
              </w:rPr>
              <w:t>odb.​evidence.​source.​b76ab40e5415fc6dc4a01456</w:t>
            </w:r>
          </w:p>
        </w:tc>
        <w:tc>
          <w:tcPr>
            <w:tcW w:type="dxa" w:w="9468"/>
            <w:vAlign w:val="center"/>
            <w:tcMar>
              <w:top w:w="65" w:type="dxa"/>
              <w:left w:w="65" w:type="dxa"/>
              <w:bottom w:w="65" w:type="dxa"/>
              <w:right w:w="65" w:type="dxa"/>
            </w:tcMar>
            <w:shd w:fill="FFFFFF"/>
          </w:tcPr>
          <w:p>
            <w:pPr>
              <w:spacing w:after="0"/>
            </w:pPr>
            <w:r>
              <w:rPr>
                <w:sz w:val="16"/>
              </w:rPr>
              <w:t>source file: mc-d_​obj_​odb_​l-package-body-041.​json</w:t>
              <w:br/>
              <w:t>sha256: bab87cb9a6054c611118cf6f58523f11fd4e3a9dfc5d33b5ef89f25799de5e1f</w:t>
            </w:r>
          </w:p>
        </w:tc>
      </w:tr>
      <w:tr>
        <w:tc>
          <w:tcPr>
            <w:tcW w:type="dxa" w:w="5669"/>
            <w:vAlign w:val="center"/>
            <w:tcMar>
              <w:top w:w="65" w:type="dxa"/>
              <w:left w:w="65" w:type="dxa"/>
              <w:bottom w:w="65" w:type="dxa"/>
              <w:right w:w="65" w:type="dxa"/>
            </w:tcMar>
            <w:shd w:fill="F2F6FA"/>
          </w:tcPr>
          <w:p>
            <w:pPr>
              <w:spacing w:after="0"/>
            </w:pPr>
            <w:r>
              <w:rPr>
                <w:sz w:val="16"/>
              </w:rPr>
              <w:t>odb.​evidence.​source.​b78f0ffd9129c4bf347fa277</w:t>
            </w:r>
          </w:p>
        </w:tc>
        <w:tc>
          <w:tcPr>
            <w:tcW w:type="dxa" w:w="9468"/>
            <w:vAlign w:val="center"/>
            <w:tcMar>
              <w:top w:w="65" w:type="dxa"/>
              <w:left w:w="65" w:type="dxa"/>
              <w:bottom w:w="65" w:type="dxa"/>
              <w:right w:w="65" w:type="dxa"/>
            </w:tcMar>
            <w:shd w:fill="F2F6FA"/>
          </w:tcPr>
          <w:p>
            <w:pPr>
              <w:spacing w:after="0"/>
            </w:pPr>
            <w:r>
              <w:rPr>
                <w:sz w:val="16"/>
              </w:rPr>
              <w:t>source file: mc-d_​obj_​odb_​l_​b-package-body-002.​json</w:t>
              <w:br/>
              <w:t>sha256: f7e15a5bb5512a36a9c2d67dbd5895e5f2b7a5ad18532647ffc1d305bf33e847</w:t>
            </w:r>
          </w:p>
        </w:tc>
      </w:tr>
      <w:tr>
        <w:tc>
          <w:tcPr>
            <w:tcW w:type="dxa" w:w="5669"/>
            <w:vAlign w:val="center"/>
            <w:tcMar>
              <w:top w:w="65" w:type="dxa"/>
              <w:left w:w="65" w:type="dxa"/>
              <w:bottom w:w="65" w:type="dxa"/>
              <w:right w:w="65" w:type="dxa"/>
            </w:tcMar>
            <w:shd w:fill="FFFFFF"/>
          </w:tcPr>
          <w:p>
            <w:pPr>
              <w:spacing w:after="0"/>
            </w:pPr>
            <w:r>
              <w:rPr>
                <w:sz w:val="16"/>
              </w:rPr>
              <w:t>odb.​evidence.​source.​b7d6fb3be91b43d3d3a3c0e9</w:t>
            </w:r>
          </w:p>
        </w:tc>
        <w:tc>
          <w:tcPr>
            <w:tcW w:type="dxa" w:w="9468"/>
            <w:vAlign w:val="center"/>
            <w:tcMar>
              <w:top w:w="65" w:type="dxa"/>
              <w:left w:w="65" w:type="dxa"/>
              <w:bottom w:w="65" w:type="dxa"/>
              <w:right w:w="65" w:type="dxa"/>
            </w:tcMar>
            <w:shd w:fill="FFFFFF"/>
          </w:tcPr>
          <w:p>
            <w:pPr>
              <w:spacing w:after="0"/>
            </w:pPr>
            <w:r>
              <w:rPr>
                <w:sz w:val="16"/>
              </w:rPr>
              <w:t>source file: mc-t_​mc_​nagel-trigger-001.​json</w:t>
              <w:br/>
              <w:t>sha256: b808b5c083e300701dec6d7771d52b8501a2cdebfcde3adb261ddea8d2dc9c2a</w:t>
            </w:r>
          </w:p>
        </w:tc>
      </w:tr>
      <w:tr>
        <w:tc>
          <w:tcPr>
            <w:tcW w:type="dxa" w:w="5669"/>
            <w:vAlign w:val="center"/>
            <w:tcMar>
              <w:top w:w="65" w:type="dxa"/>
              <w:left w:w="65" w:type="dxa"/>
              <w:bottom w:w="65" w:type="dxa"/>
              <w:right w:w="65" w:type="dxa"/>
            </w:tcMar>
            <w:shd w:fill="F2F6FA"/>
          </w:tcPr>
          <w:p>
            <w:pPr>
              <w:spacing w:after="0"/>
            </w:pPr>
            <w:r>
              <w:rPr>
                <w:sz w:val="16"/>
              </w:rPr>
              <w:t>odb.​evidence.​source.​b816922e844df003f620f913</w:t>
            </w:r>
          </w:p>
        </w:tc>
        <w:tc>
          <w:tcPr>
            <w:tcW w:type="dxa" w:w="9468"/>
            <w:vAlign w:val="center"/>
            <w:tcMar>
              <w:top w:w="65" w:type="dxa"/>
              <w:left w:w="65" w:type="dxa"/>
              <w:bottom w:w="65" w:type="dxa"/>
              <w:right w:w="65" w:type="dxa"/>
            </w:tcMar>
            <w:shd w:fill="F2F6FA"/>
          </w:tcPr>
          <w:p>
            <w:pPr>
              <w:spacing w:after="0"/>
            </w:pPr>
            <w:r>
              <w:rPr>
                <w:sz w:val="16"/>
              </w:rPr>
              <w:t>source file: mc-d_​obj_​odb_​l_​b-package-body-007.​json</w:t>
              <w:br/>
              <w:t>sha256: 61c0ae49f218546e6d73e1d5162209f08ff7fcc94607eb3c749c94761f01e337</w:t>
            </w:r>
          </w:p>
        </w:tc>
      </w:tr>
      <w:tr>
        <w:tc>
          <w:tcPr>
            <w:tcW w:type="dxa" w:w="5669"/>
            <w:vAlign w:val="center"/>
            <w:tcMar>
              <w:top w:w="65" w:type="dxa"/>
              <w:left w:w="65" w:type="dxa"/>
              <w:bottom w:w="65" w:type="dxa"/>
              <w:right w:w="65" w:type="dxa"/>
            </w:tcMar>
            <w:shd w:fill="FFFFFF"/>
          </w:tcPr>
          <w:p>
            <w:pPr>
              <w:spacing w:after="0"/>
            </w:pPr>
            <w:r>
              <w:rPr>
                <w:sz w:val="16"/>
              </w:rPr>
              <w:t>odb.​evidence.​source.​b9f6ff0b5ed0d68a9fbe2f99</w:t>
            </w:r>
          </w:p>
        </w:tc>
        <w:tc>
          <w:tcPr>
            <w:tcW w:type="dxa" w:w="9468"/>
            <w:vAlign w:val="center"/>
            <w:tcMar>
              <w:top w:w="65" w:type="dxa"/>
              <w:left w:w="65" w:type="dxa"/>
              <w:bottom w:w="65" w:type="dxa"/>
              <w:right w:w="65" w:type="dxa"/>
            </w:tcMar>
            <w:shd w:fill="FFFFFF"/>
          </w:tcPr>
          <w:p>
            <w:pPr>
              <w:spacing w:after="0"/>
            </w:pPr>
            <w:r>
              <w:rPr>
                <w:sz w:val="16"/>
              </w:rPr>
              <w:t>source file: mc-d_​obj_​odb_​l-package-body-033.​json</w:t>
              <w:br/>
              <w:t>sha256: e5469c3d964583f73b81c2686208ff6ed327ebed880e01f178498c0d031bedeb</w:t>
            </w:r>
          </w:p>
        </w:tc>
      </w:tr>
      <w:tr>
        <w:tc>
          <w:tcPr>
            <w:tcW w:type="dxa" w:w="5669"/>
            <w:vAlign w:val="center"/>
            <w:tcMar>
              <w:top w:w="65" w:type="dxa"/>
              <w:left w:w="65" w:type="dxa"/>
              <w:bottom w:w="65" w:type="dxa"/>
              <w:right w:w="65" w:type="dxa"/>
            </w:tcMar>
            <w:shd w:fill="F2F6FA"/>
          </w:tcPr>
          <w:p>
            <w:pPr>
              <w:spacing w:after="0"/>
            </w:pPr>
            <w:r>
              <w:rPr>
                <w:sz w:val="16"/>
              </w:rPr>
              <w:t>odb.​evidence.​source.​ba63fe2ca436101fd9f2bb01</w:t>
            </w:r>
          </w:p>
        </w:tc>
        <w:tc>
          <w:tcPr>
            <w:tcW w:type="dxa" w:w="9468"/>
            <w:vAlign w:val="center"/>
            <w:tcMar>
              <w:top w:w="65" w:type="dxa"/>
              <w:left w:w="65" w:type="dxa"/>
              <w:bottom w:w="65" w:type="dxa"/>
              <w:right w:w="65" w:type="dxa"/>
            </w:tcMar>
            <w:shd w:fill="F2F6FA"/>
          </w:tcPr>
          <w:p>
            <w:pPr>
              <w:spacing w:after="0"/>
            </w:pPr>
            <w:r>
              <w:rPr>
                <w:sz w:val="16"/>
              </w:rPr>
              <w:t>source file: mc-d_​obj_​odb_​l_​b-package-body-003.​json</w:t>
              <w:br/>
              <w:t>sha256: 93ab1533d9d003a1c3144444e4381c8f1d185a525fca20fac36df6ffba0817e0</w:t>
            </w:r>
          </w:p>
        </w:tc>
      </w:tr>
      <w:tr>
        <w:tc>
          <w:tcPr>
            <w:tcW w:type="dxa" w:w="5669"/>
            <w:vAlign w:val="center"/>
            <w:tcMar>
              <w:top w:w="65" w:type="dxa"/>
              <w:left w:w="65" w:type="dxa"/>
              <w:bottom w:w="65" w:type="dxa"/>
              <w:right w:w="65" w:type="dxa"/>
            </w:tcMar>
            <w:shd w:fill="FFFFFF"/>
          </w:tcPr>
          <w:p>
            <w:pPr>
              <w:spacing w:after="0"/>
            </w:pPr>
            <w:r>
              <w:rPr>
                <w:sz w:val="16"/>
              </w:rPr>
              <w:t>odb.​evidence.​source.​bb45d53bb18eb23ca905c54f</w:t>
            </w:r>
          </w:p>
        </w:tc>
        <w:tc>
          <w:tcPr>
            <w:tcW w:type="dxa" w:w="9468"/>
            <w:vAlign w:val="center"/>
            <w:tcMar>
              <w:top w:w="65" w:type="dxa"/>
              <w:left w:w="65" w:type="dxa"/>
              <w:bottom w:w="65" w:type="dxa"/>
              <w:right w:w="65" w:type="dxa"/>
            </w:tcMar>
            <w:shd w:fill="FFFFFF"/>
          </w:tcPr>
          <w:p>
            <w:pPr>
              <w:spacing w:after="0"/>
            </w:pPr>
            <w:r>
              <w:rPr>
                <w:sz w:val="16"/>
              </w:rPr>
              <w:t>source file: mc-d_​obj_​odb_​l-package-body-040.​json</w:t>
              <w:br/>
              <w:t>sha256: e0afb084e1ab52ff06454d364ae9572d956444fecb04e138eeef328e8ff04e19</w:t>
            </w:r>
          </w:p>
        </w:tc>
      </w:tr>
      <w:tr>
        <w:tc>
          <w:tcPr>
            <w:tcW w:type="dxa" w:w="5669"/>
            <w:vAlign w:val="center"/>
            <w:tcMar>
              <w:top w:w="65" w:type="dxa"/>
              <w:left w:w="65" w:type="dxa"/>
              <w:bottom w:w="65" w:type="dxa"/>
              <w:right w:w="65" w:type="dxa"/>
            </w:tcMar>
            <w:shd w:fill="F2F6FA"/>
          </w:tcPr>
          <w:p>
            <w:pPr>
              <w:spacing w:after="0"/>
            </w:pPr>
            <w:r>
              <w:rPr>
                <w:sz w:val="16"/>
              </w:rPr>
              <w:t>odb.​evidence.​source.​bcf99f7c3216456cae9fd579</w:t>
            </w:r>
          </w:p>
        </w:tc>
        <w:tc>
          <w:tcPr>
            <w:tcW w:type="dxa" w:w="9468"/>
            <w:vAlign w:val="center"/>
            <w:tcMar>
              <w:top w:w="65" w:type="dxa"/>
              <w:left w:w="65" w:type="dxa"/>
              <w:bottom w:w="65" w:type="dxa"/>
              <w:right w:w="65" w:type="dxa"/>
            </w:tcMar>
            <w:shd w:fill="F2F6FA"/>
          </w:tcPr>
          <w:p>
            <w:pPr>
              <w:spacing w:after="0"/>
            </w:pPr>
            <w:r>
              <w:rPr>
                <w:sz w:val="16"/>
              </w:rPr>
              <w:t>source file: mc-d_​obj_​odb_​o-package-body-017.​json</w:t>
              <w:br/>
              <w:t>sha256: 1badcb5390c5484f08e73ba6de1282d6b65c3d39134edf21ed2c648e403a26b1</w:t>
            </w:r>
          </w:p>
        </w:tc>
      </w:tr>
      <w:tr>
        <w:tc>
          <w:tcPr>
            <w:tcW w:type="dxa" w:w="5669"/>
            <w:vAlign w:val="center"/>
            <w:tcMar>
              <w:top w:w="65" w:type="dxa"/>
              <w:left w:w="65" w:type="dxa"/>
              <w:bottom w:w="65" w:type="dxa"/>
              <w:right w:w="65" w:type="dxa"/>
            </w:tcMar>
            <w:shd w:fill="FFFFFF"/>
          </w:tcPr>
          <w:p>
            <w:pPr>
              <w:spacing w:after="0"/>
            </w:pPr>
            <w:r>
              <w:rPr>
                <w:sz w:val="16"/>
              </w:rPr>
              <w:t>odb.​evidence.​source.​beb676bdae6436d270f837f4</w:t>
            </w:r>
          </w:p>
        </w:tc>
        <w:tc>
          <w:tcPr>
            <w:tcW w:type="dxa" w:w="9468"/>
            <w:vAlign w:val="center"/>
            <w:tcMar>
              <w:top w:w="65" w:type="dxa"/>
              <w:left w:w="65" w:type="dxa"/>
              <w:bottom w:w="65" w:type="dxa"/>
              <w:right w:w="65" w:type="dxa"/>
            </w:tcMar>
            <w:shd w:fill="FFFFFF"/>
          </w:tcPr>
          <w:p>
            <w:pPr>
              <w:spacing w:after="0"/>
            </w:pPr>
            <w:r>
              <w:rPr>
                <w:sz w:val="16"/>
              </w:rPr>
              <w:t>source file: mc-d_​obj_​odb_​l-package-body-006.​json</w:t>
              <w:br/>
              <w:t>sha256: 41c98e43742f84c9c948674ba5dfa01e7c2d79fdd146eb1f63bc8be0bbc7a2aa</w:t>
            </w:r>
          </w:p>
        </w:tc>
      </w:tr>
      <w:tr>
        <w:tc>
          <w:tcPr>
            <w:tcW w:type="dxa" w:w="5669"/>
            <w:vAlign w:val="center"/>
            <w:tcMar>
              <w:top w:w="65" w:type="dxa"/>
              <w:left w:w="65" w:type="dxa"/>
              <w:bottom w:w="65" w:type="dxa"/>
              <w:right w:w="65" w:type="dxa"/>
            </w:tcMar>
            <w:shd w:fill="F2F6FA"/>
          </w:tcPr>
          <w:p>
            <w:pPr>
              <w:spacing w:after="0"/>
            </w:pPr>
            <w:r>
              <w:rPr>
                <w:sz w:val="16"/>
              </w:rPr>
              <w:t>odb.​evidence.​source.​c2d71483e84a2c97ca2a843d</w:t>
            </w:r>
          </w:p>
        </w:tc>
        <w:tc>
          <w:tcPr>
            <w:tcW w:type="dxa" w:w="9468"/>
            <w:vAlign w:val="center"/>
            <w:tcMar>
              <w:top w:w="65" w:type="dxa"/>
              <w:left w:w="65" w:type="dxa"/>
              <w:bottom w:w="65" w:type="dxa"/>
              <w:right w:w="65" w:type="dxa"/>
            </w:tcMar>
            <w:shd w:fill="F2F6FA"/>
          </w:tcPr>
          <w:p>
            <w:pPr>
              <w:spacing w:after="0"/>
            </w:pPr>
            <w:r>
              <w:rPr>
                <w:sz w:val="16"/>
              </w:rPr>
              <w:t>source file: mc-t_​obj_​odb_​o_​zamok_​z_​obsluhy-trigger-001.​json</w:t>
              <w:br/>
              <w:t>sha256: c00364914d61447217a8b436272773fed6d368133df5fd8c57396d0537e03938</w:t>
            </w:r>
          </w:p>
        </w:tc>
      </w:tr>
      <w:tr>
        <w:tc>
          <w:tcPr>
            <w:tcW w:type="dxa" w:w="5669"/>
            <w:vAlign w:val="center"/>
            <w:tcMar>
              <w:top w:w="65" w:type="dxa"/>
              <w:left w:w="65" w:type="dxa"/>
              <w:bottom w:w="65" w:type="dxa"/>
              <w:right w:w="65" w:type="dxa"/>
            </w:tcMar>
            <w:shd w:fill="FFFFFF"/>
          </w:tcPr>
          <w:p>
            <w:pPr>
              <w:spacing w:after="0"/>
            </w:pPr>
            <w:r>
              <w:rPr>
                <w:sz w:val="16"/>
              </w:rPr>
              <w:t>odb.​evidence.​source.​c30ef19bceb6f8b4c5a015a2</w:t>
            </w:r>
          </w:p>
        </w:tc>
        <w:tc>
          <w:tcPr>
            <w:tcW w:type="dxa" w:w="9468"/>
            <w:vAlign w:val="center"/>
            <w:tcMar>
              <w:top w:w="65" w:type="dxa"/>
              <w:left w:w="65" w:type="dxa"/>
              <w:bottom w:w="65" w:type="dxa"/>
              <w:right w:w="65" w:type="dxa"/>
            </w:tcMar>
            <w:shd w:fill="FFFFFF"/>
          </w:tcPr>
          <w:p>
            <w:pPr>
              <w:spacing w:after="0"/>
            </w:pPr>
            <w:r>
              <w:rPr>
                <w:sz w:val="16"/>
              </w:rPr>
              <w:t>source file: mc-t_​s_​obj_​odb_​l-trigger-001.​json</w:t>
              <w:br/>
              <w:t>sha256: 13ddddf133a2691c7f70760469dcc8a8c35e0fcee58bf94524eef61444d17f2d</w:t>
            </w:r>
          </w:p>
        </w:tc>
      </w:tr>
      <w:tr>
        <w:tc>
          <w:tcPr>
            <w:tcW w:type="dxa" w:w="5669"/>
            <w:vAlign w:val="center"/>
            <w:tcMar>
              <w:top w:w="65" w:type="dxa"/>
              <w:left w:w="65" w:type="dxa"/>
              <w:bottom w:w="65" w:type="dxa"/>
              <w:right w:w="65" w:type="dxa"/>
            </w:tcMar>
            <w:shd w:fill="F2F6FA"/>
          </w:tcPr>
          <w:p>
            <w:pPr>
              <w:spacing w:after="0"/>
            </w:pPr>
            <w:r>
              <w:rPr>
                <w:sz w:val="16"/>
              </w:rPr>
              <w:t>odb.​evidence.​source.​c72364d6307c0ecb04ca7238</w:t>
            </w:r>
          </w:p>
        </w:tc>
        <w:tc>
          <w:tcPr>
            <w:tcW w:type="dxa" w:w="9468"/>
            <w:vAlign w:val="center"/>
            <w:tcMar>
              <w:top w:w="65" w:type="dxa"/>
              <w:left w:w="65" w:type="dxa"/>
              <w:bottom w:w="65" w:type="dxa"/>
              <w:right w:w="65" w:type="dxa"/>
            </w:tcMar>
            <w:shd w:fill="F2F6FA"/>
          </w:tcPr>
          <w:p>
            <w:pPr>
              <w:spacing w:after="0"/>
            </w:pPr>
            <w:r>
              <w:rPr>
                <w:sz w:val="16"/>
              </w:rPr>
              <w:t>source file: mc-d_​obj_​odb_​l-package-body-001.​json</w:t>
              <w:br/>
              <w:t>sha256: 02ca4693757f4fdffb86165fb924088e778fd4509230d1195e8a9f6df9ac54c8</w:t>
            </w:r>
          </w:p>
        </w:tc>
      </w:tr>
      <w:tr>
        <w:tc>
          <w:tcPr>
            <w:tcW w:type="dxa" w:w="5669"/>
            <w:vAlign w:val="center"/>
            <w:tcMar>
              <w:top w:w="65" w:type="dxa"/>
              <w:left w:w="65" w:type="dxa"/>
              <w:bottom w:w="65" w:type="dxa"/>
              <w:right w:w="65" w:type="dxa"/>
            </w:tcMar>
            <w:shd w:fill="FFFFFF"/>
          </w:tcPr>
          <w:p>
            <w:pPr>
              <w:spacing w:after="0"/>
            </w:pPr>
            <w:r>
              <w:rPr>
                <w:sz w:val="16"/>
              </w:rPr>
              <w:t>odb.​evidence.​source.​c81238041721bee7cee1ae29</w:t>
            </w:r>
          </w:p>
        </w:tc>
        <w:tc>
          <w:tcPr>
            <w:tcW w:type="dxa" w:w="9468"/>
            <w:vAlign w:val="center"/>
            <w:tcMar>
              <w:top w:w="65" w:type="dxa"/>
              <w:left w:w="65" w:type="dxa"/>
              <w:bottom w:w="65" w:type="dxa"/>
              <w:right w:w="65" w:type="dxa"/>
            </w:tcMar>
            <w:shd w:fill="FFFFFF"/>
          </w:tcPr>
          <w:p>
            <w:pPr>
              <w:spacing w:after="0"/>
            </w:pPr>
            <w:r>
              <w:rPr>
                <w:sz w:val="16"/>
              </w:rPr>
              <w:t>source file: mc-t_​obj_​odb_​l_​akcia-trigger-001.​json</w:t>
              <w:br/>
              <w:t>sha256: 4c91910c8f33becc5f74b3597f18ca16b3748f7526cf63a8b42883f2c97e6950</w:t>
            </w:r>
          </w:p>
        </w:tc>
      </w:tr>
      <w:tr>
        <w:tc>
          <w:tcPr>
            <w:tcW w:type="dxa" w:w="5669"/>
            <w:vAlign w:val="center"/>
            <w:tcMar>
              <w:top w:w="65" w:type="dxa"/>
              <w:left w:w="65" w:type="dxa"/>
              <w:bottom w:w="65" w:type="dxa"/>
              <w:right w:w="65" w:type="dxa"/>
            </w:tcMar>
            <w:shd w:fill="F2F6FA"/>
          </w:tcPr>
          <w:p>
            <w:pPr>
              <w:spacing w:after="0"/>
            </w:pPr>
            <w:r>
              <w:rPr>
                <w:sz w:val="16"/>
              </w:rPr>
              <w:t>odb.​evidence.​source.​cbd63a1e0f6c09a130477915</w:t>
            </w:r>
          </w:p>
        </w:tc>
        <w:tc>
          <w:tcPr>
            <w:tcW w:type="dxa" w:w="9468"/>
            <w:vAlign w:val="center"/>
            <w:tcMar>
              <w:top w:w="65" w:type="dxa"/>
              <w:left w:w="65" w:type="dxa"/>
              <w:bottom w:w="65" w:type="dxa"/>
              <w:right w:w="65" w:type="dxa"/>
            </w:tcMar>
            <w:shd w:fill="F2F6FA"/>
          </w:tcPr>
          <w:p>
            <w:pPr>
              <w:spacing w:after="0"/>
            </w:pPr>
            <w:r>
              <w:rPr>
                <w:sz w:val="16"/>
              </w:rPr>
              <w:t>source file: mc-d_​obj_​odb_​l-package-body-042.​json</w:t>
              <w:br/>
              <w:t>sha256: a316bdfeddbdc75d2fc1a636ee27c439cb663752f68d12c254ee2f8d4e71c789</w:t>
            </w:r>
          </w:p>
        </w:tc>
      </w:tr>
      <w:tr>
        <w:tc>
          <w:tcPr>
            <w:tcW w:type="dxa" w:w="5669"/>
            <w:vAlign w:val="center"/>
            <w:tcMar>
              <w:top w:w="65" w:type="dxa"/>
              <w:left w:w="65" w:type="dxa"/>
              <w:bottom w:w="65" w:type="dxa"/>
              <w:right w:w="65" w:type="dxa"/>
            </w:tcMar>
            <w:shd w:fill="FFFFFF"/>
          </w:tcPr>
          <w:p>
            <w:pPr>
              <w:spacing w:after="0"/>
            </w:pPr>
            <w:r>
              <w:rPr>
                <w:sz w:val="16"/>
              </w:rPr>
              <w:t>odb.​evidence.​source.​d06749a65c9c2fb3f1e6679b</w:t>
            </w:r>
          </w:p>
        </w:tc>
        <w:tc>
          <w:tcPr>
            <w:tcW w:type="dxa" w:w="9468"/>
            <w:vAlign w:val="center"/>
            <w:tcMar>
              <w:top w:w="65" w:type="dxa"/>
              <w:left w:w="65" w:type="dxa"/>
              <w:bottom w:w="65" w:type="dxa"/>
              <w:right w:w="65" w:type="dxa"/>
            </w:tcMar>
            <w:shd w:fill="FFFFFF"/>
          </w:tcPr>
          <w:p>
            <w:pPr>
              <w:spacing w:after="0"/>
            </w:pPr>
            <w:r>
              <w:rPr>
                <w:sz w:val="16"/>
              </w:rPr>
              <w:t>source file: mc-d_​obj_​odb_​l-package-body-032.​json</w:t>
              <w:br/>
              <w:t>sha256: fcf4738b962823afa429315bbf44f31492e6e3d56db1a2cdcf2fa9bae0c40d6c</w:t>
            </w:r>
          </w:p>
        </w:tc>
      </w:tr>
      <w:tr>
        <w:tc>
          <w:tcPr>
            <w:tcW w:type="dxa" w:w="5669"/>
            <w:vAlign w:val="center"/>
            <w:tcMar>
              <w:top w:w="65" w:type="dxa"/>
              <w:left w:w="65" w:type="dxa"/>
              <w:bottom w:w="65" w:type="dxa"/>
              <w:right w:w="65" w:type="dxa"/>
            </w:tcMar>
            <w:shd w:fill="F2F6FA"/>
          </w:tcPr>
          <w:p>
            <w:pPr>
              <w:spacing w:after="0"/>
            </w:pPr>
            <w:r>
              <w:rPr>
                <w:sz w:val="16"/>
              </w:rPr>
              <w:t>odb.​evidence.​source.​d112b7d3f557582dc668ad51</w:t>
            </w:r>
          </w:p>
        </w:tc>
        <w:tc>
          <w:tcPr>
            <w:tcW w:type="dxa" w:w="9468"/>
            <w:vAlign w:val="center"/>
            <w:tcMar>
              <w:top w:w="65" w:type="dxa"/>
              <w:left w:w="65" w:type="dxa"/>
              <w:bottom w:w="65" w:type="dxa"/>
              <w:right w:w="65" w:type="dxa"/>
            </w:tcMar>
            <w:shd w:fill="F2F6FA"/>
          </w:tcPr>
          <w:p>
            <w:pPr>
              <w:spacing w:after="0"/>
            </w:pPr>
            <w:r>
              <w:rPr>
                <w:sz w:val="16"/>
              </w:rPr>
              <w:t>source file: mc-d_​obj_​odb_​l-package-body-022.​json</w:t>
              <w:br/>
              <w:t>sha256: 2371029be8ffdeb2e7dee0a639a0bbb78ee5548c51c2760ebf533e5e8bca5472</w:t>
            </w:r>
          </w:p>
        </w:tc>
      </w:tr>
      <w:tr>
        <w:tc>
          <w:tcPr>
            <w:tcW w:type="dxa" w:w="5669"/>
            <w:vAlign w:val="center"/>
            <w:tcMar>
              <w:top w:w="65" w:type="dxa"/>
              <w:left w:w="65" w:type="dxa"/>
              <w:bottom w:w="65" w:type="dxa"/>
              <w:right w:w="65" w:type="dxa"/>
            </w:tcMar>
            <w:shd w:fill="FFFFFF"/>
          </w:tcPr>
          <w:p>
            <w:pPr>
              <w:spacing w:after="0"/>
            </w:pPr>
            <w:r>
              <w:rPr>
                <w:sz w:val="16"/>
              </w:rPr>
              <w:t>odb.​evidence.​source.​d253cfa6162c7108882399ae</w:t>
            </w:r>
          </w:p>
        </w:tc>
        <w:tc>
          <w:tcPr>
            <w:tcW w:type="dxa" w:w="9468"/>
            <w:vAlign w:val="center"/>
            <w:tcMar>
              <w:top w:w="65" w:type="dxa"/>
              <w:left w:w="65" w:type="dxa"/>
              <w:bottom w:w="65" w:type="dxa"/>
              <w:right w:w="65" w:type="dxa"/>
            </w:tcMar>
            <w:shd w:fill="FFFFFF"/>
          </w:tcPr>
          <w:p>
            <w:pPr>
              <w:spacing w:after="0"/>
            </w:pPr>
            <w:r>
              <w:rPr>
                <w:sz w:val="16"/>
              </w:rPr>
              <w:t>source file: mc-d_​obj_​odb_​l-package-002.​json</w:t>
              <w:br/>
              <w:t>sha256: a3c27b5c22bf4ddde4b1891540e7c0a0cd761139189aad5418724e558ba48b9c</w:t>
            </w:r>
          </w:p>
        </w:tc>
      </w:tr>
      <w:tr>
        <w:tc>
          <w:tcPr>
            <w:tcW w:type="dxa" w:w="5669"/>
            <w:vAlign w:val="center"/>
            <w:tcMar>
              <w:top w:w="65" w:type="dxa"/>
              <w:left w:w="65" w:type="dxa"/>
              <w:bottom w:w="65" w:type="dxa"/>
              <w:right w:w="65" w:type="dxa"/>
            </w:tcMar>
            <w:shd w:fill="F2F6FA"/>
          </w:tcPr>
          <w:p>
            <w:pPr>
              <w:spacing w:after="0"/>
            </w:pPr>
            <w:r>
              <w:rPr>
                <w:sz w:val="16"/>
              </w:rPr>
              <w:t>odb.​evidence.​source.​d3df827d6ae166dba43b4d1b</w:t>
            </w:r>
          </w:p>
        </w:tc>
        <w:tc>
          <w:tcPr>
            <w:tcW w:type="dxa" w:w="9468"/>
            <w:vAlign w:val="center"/>
            <w:tcMar>
              <w:top w:w="65" w:type="dxa"/>
              <w:left w:w="65" w:type="dxa"/>
              <w:bottom w:w="65" w:type="dxa"/>
              <w:right w:w="65" w:type="dxa"/>
            </w:tcMar>
            <w:shd w:fill="F2F6FA"/>
          </w:tcPr>
          <w:p>
            <w:pPr>
              <w:spacing w:after="0"/>
            </w:pPr>
            <w:r>
              <w:rPr>
                <w:sz w:val="16"/>
              </w:rPr>
              <w:t>source file: mc-t_​obj_​odb_​l_​after_​mc-trigger-001.​json</w:t>
              <w:br/>
              <w:t>sha256: 3cfded6c1fc74191a12c1f1fac0a9b2d6e7a0f14a2031ca141bfbce998220920</w:t>
            </w:r>
          </w:p>
        </w:tc>
      </w:tr>
      <w:tr>
        <w:tc>
          <w:tcPr>
            <w:tcW w:type="dxa" w:w="5669"/>
            <w:vAlign w:val="center"/>
            <w:tcMar>
              <w:top w:w="65" w:type="dxa"/>
              <w:left w:w="65" w:type="dxa"/>
              <w:bottom w:w="65" w:type="dxa"/>
              <w:right w:w="65" w:type="dxa"/>
            </w:tcMar>
            <w:shd w:fill="FFFFFF"/>
          </w:tcPr>
          <w:p>
            <w:pPr>
              <w:spacing w:after="0"/>
            </w:pPr>
            <w:r>
              <w:rPr>
                <w:sz w:val="16"/>
              </w:rPr>
              <w:t>odb.​evidence.​source.​d493bdd2ff3cd1c005cd70e2</w:t>
            </w:r>
          </w:p>
        </w:tc>
        <w:tc>
          <w:tcPr>
            <w:tcW w:type="dxa" w:w="9468"/>
            <w:vAlign w:val="center"/>
            <w:tcMar>
              <w:top w:w="65" w:type="dxa"/>
              <w:left w:w="65" w:type="dxa"/>
              <w:bottom w:w="65" w:type="dxa"/>
              <w:right w:w="65" w:type="dxa"/>
            </w:tcMar>
            <w:shd w:fill="FFFFFF"/>
          </w:tcPr>
          <w:p>
            <w:pPr>
              <w:spacing w:after="0"/>
            </w:pPr>
            <w:r>
              <w:rPr>
                <w:sz w:val="16"/>
              </w:rPr>
              <w:t>source file: mc-d_​obj_​odb_​o-package-body-032.​json</w:t>
              <w:br/>
              <w:t>sha256: 303f896025d83d397208523d752b9be02d7baa7ed71203509ceeed28be897aa3</w:t>
            </w:r>
          </w:p>
        </w:tc>
      </w:tr>
      <w:tr>
        <w:tc>
          <w:tcPr>
            <w:tcW w:type="dxa" w:w="5669"/>
            <w:vAlign w:val="center"/>
            <w:tcMar>
              <w:top w:w="65" w:type="dxa"/>
              <w:left w:w="65" w:type="dxa"/>
              <w:bottom w:w="65" w:type="dxa"/>
              <w:right w:w="65" w:type="dxa"/>
            </w:tcMar>
            <w:shd w:fill="F2F6FA"/>
          </w:tcPr>
          <w:p>
            <w:pPr>
              <w:spacing w:after="0"/>
            </w:pPr>
            <w:r>
              <w:rPr>
                <w:sz w:val="16"/>
              </w:rPr>
              <w:t>odb.​evidence.​source.​d65936ef0883d66b001d896b</w:t>
            </w:r>
          </w:p>
        </w:tc>
        <w:tc>
          <w:tcPr>
            <w:tcW w:type="dxa" w:w="9468"/>
            <w:vAlign w:val="center"/>
            <w:tcMar>
              <w:top w:w="65" w:type="dxa"/>
              <w:left w:w="65" w:type="dxa"/>
              <w:bottom w:w="65" w:type="dxa"/>
              <w:right w:w="65" w:type="dxa"/>
            </w:tcMar>
            <w:shd w:fill="F2F6FA"/>
          </w:tcPr>
          <w:p>
            <w:pPr>
              <w:spacing w:after="0"/>
            </w:pPr>
            <w:r>
              <w:rPr>
                <w:sz w:val="16"/>
              </w:rPr>
              <w:t>source file: mc-d_​obj_​odb_​l-package-body-028.​json</w:t>
              <w:br/>
              <w:t>sha256: 36d4d8d7cd6e9559bd9654df6dcd48048cf8b6a8714916d4efe078500de13210</w:t>
            </w:r>
          </w:p>
        </w:tc>
      </w:tr>
      <w:tr>
        <w:tc>
          <w:tcPr>
            <w:tcW w:type="dxa" w:w="5669"/>
            <w:vAlign w:val="center"/>
            <w:tcMar>
              <w:top w:w="65" w:type="dxa"/>
              <w:left w:w="65" w:type="dxa"/>
              <w:bottom w:w="65" w:type="dxa"/>
              <w:right w:w="65" w:type="dxa"/>
            </w:tcMar>
            <w:shd w:fill="FFFFFF"/>
          </w:tcPr>
          <w:p>
            <w:pPr>
              <w:spacing w:after="0"/>
            </w:pPr>
            <w:r>
              <w:rPr>
                <w:sz w:val="16"/>
              </w:rPr>
              <w:t>odb.​evidence.​source.​d867c6dd9b9c6f03becd5e5f</w:t>
            </w:r>
          </w:p>
        </w:tc>
        <w:tc>
          <w:tcPr>
            <w:tcW w:type="dxa" w:w="9468"/>
            <w:vAlign w:val="center"/>
            <w:tcMar>
              <w:top w:w="65" w:type="dxa"/>
              <w:left w:w="65" w:type="dxa"/>
              <w:bottom w:w="65" w:type="dxa"/>
              <w:right w:w="65" w:type="dxa"/>
            </w:tcMar>
            <w:shd w:fill="FFFFFF"/>
          </w:tcPr>
          <w:p>
            <w:pPr>
              <w:spacing w:after="0"/>
            </w:pPr>
            <w:r>
              <w:rPr>
                <w:sz w:val="16"/>
              </w:rPr>
              <w:t>source file: mc-d_​obj_​odb_​o-package-body-013.​json</w:t>
              <w:br/>
              <w:t>sha256: 329fc01b48ee0253e01f0c016a362dc0694f983627edbf252deb929fe3cac7bb</w:t>
            </w:r>
          </w:p>
        </w:tc>
      </w:tr>
      <w:tr>
        <w:tc>
          <w:tcPr>
            <w:tcW w:type="dxa" w:w="5669"/>
            <w:vAlign w:val="center"/>
            <w:tcMar>
              <w:top w:w="65" w:type="dxa"/>
              <w:left w:w="65" w:type="dxa"/>
              <w:bottom w:w="65" w:type="dxa"/>
              <w:right w:w="65" w:type="dxa"/>
            </w:tcMar>
            <w:shd w:fill="F2F6FA"/>
          </w:tcPr>
          <w:p>
            <w:pPr>
              <w:spacing w:after="0"/>
            </w:pPr>
            <w:r>
              <w:rPr>
                <w:sz w:val="16"/>
              </w:rPr>
              <w:t>odb.​evidence.​source.​dae7b602a985f6005dc8c541</w:t>
            </w:r>
          </w:p>
        </w:tc>
        <w:tc>
          <w:tcPr>
            <w:tcW w:type="dxa" w:w="9468"/>
            <w:vAlign w:val="center"/>
            <w:tcMar>
              <w:top w:w="65" w:type="dxa"/>
              <w:left w:w="65" w:type="dxa"/>
              <w:bottom w:w="65" w:type="dxa"/>
              <w:right w:w="65" w:type="dxa"/>
            </w:tcMar>
            <w:shd w:fill="F2F6FA"/>
          </w:tcPr>
          <w:p>
            <w:pPr>
              <w:spacing w:after="0"/>
            </w:pPr>
            <w:r>
              <w:rPr>
                <w:sz w:val="16"/>
              </w:rPr>
              <w:t>source file: mc-d_​obj_​odb_​l-package-body-011.​json</w:t>
              <w:br/>
              <w:t>sha256: 1f9f209e5e8b68155829928f5494bd787d492d19065224f813608ca031bbe735</w:t>
            </w:r>
          </w:p>
        </w:tc>
      </w:tr>
      <w:tr>
        <w:tc>
          <w:tcPr>
            <w:tcW w:type="dxa" w:w="5669"/>
            <w:vAlign w:val="center"/>
            <w:tcMar>
              <w:top w:w="65" w:type="dxa"/>
              <w:left w:w="65" w:type="dxa"/>
              <w:bottom w:w="65" w:type="dxa"/>
              <w:right w:w="65" w:type="dxa"/>
            </w:tcMar>
            <w:shd w:fill="FFFFFF"/>
          </w:tcPr>
          <w:p>
            <w:pPr>
              <w:spacing w:after="0"/>
            </w:pPr>
            <w:r>
              <w:rPr>
                <w:sz w:val="16"/>
              </w:rPr>
              <w:t>odb.​evidence.​source.​dbc695016b6353623bf7b890</w:t>
            </w:r>
          </w:p>
        </w:tc>
        <w:tc>
          <w:tcPr>
            <w:tcW w:type="dxa" w:w="9468"/>
            <w:vAlign w:val="center"/>
            <w:tcMar>
              <w:top w:w="65" w:type="dxa"/>
              <w:left w:w="65" w:type="dxa"/>
              <w:bottom w:w="65" w:type="dxa"/>
              <w:right w:w="65" w:type="dxa"/>
            </w:tcMar>
            <w:shd w:fill="FFFFFF"/>
          </w:tcPr>
          <w:p>
            <w:pPr>
              <w:spacing w:after="0"/>
            </w:pPr>
            <w:r>
              <w:rPr>
                <w:sz w:val="16"/>
              </w:rPr>
              <w:t>source file: mc-d_​obj_​odb_​l-package-body-046.​json</w:t>
              <w:br/>
              <w:t>sha256: 271be2c2de37ea84df356e1b6284ae45af49b1e5e714227cd54e4829d1fc0e98</w:t>
            </w:r>
          </w:p>
        </w:tc>
      </w:tr>
      <w:tr>
        <w:tc>
          <w:tcPr>
            <w:tcW w:type="dxa" w:w="5669"/>
            <w:vAlign w:val="center"/>
            <w:tcMar>
              <w:top w:w="65" w:type="dxa"/>
              <w:left w:w="65" w:type="dxa"/>
              <w:bottom w:w="65" w:type="dxa"/>
              <w:right w:w="65" w:type="dxa"/>
            </w:tcMar>
            <w:shd w:fill="F2F6FA"/>
          </w:tcPr>
          <w:p>
            <w:pPr>
              <w:spacing w:after="0"/>
            </w:pPr>
            <w:r>
              <w:rPr>
                <w:sz w:val="16"/>
              </w:rPr>
              <w:t>odb.​evidence.​source.​dd5477780dfe5dbd07368928</w:t>
            </w:r>
          </w:p>
        </w:tc>
        <w:tc>
          <w:tcPr>
            <w:tcW w:type="dxa" w:w="9468"/>
            <w:vAlign w:val="center"/>
            <w:tcMar>
              <w:top w:w="65" w:type="dxa"/>
              <w:left w:w="65" w:type="dxa"/>
              <w:bottom w:w="65" w:type="dxa"/>
              <w:right w:w="65" w:type="dxa"/>
            </w:tcMar>
            <w:shd w:fill="F2F6FA"/>
          </w:tcPr>
          <w:p>
            <w:pPr>
              <w:spacing w:after="0"/>
            </w:pPr>
            <w:r>
              <w:rPr>
                <w:sz w:val="16"/>
              </w:rPr>
              <w:t>source file: mc-t_​obj_​odb_​o_​zlava_​z_​bodov-trigger-001.​json</w:t>
              <w:br/>
              <w:t>sha256: b76c8d45cb671cb3e8c4c94c3c085973f6b067a507eb932460a2db6b515b21a1</w:t>
            </w:r>
          </w:p>
        </w:tc>
      </w:tr>
      <w:tr>
        <w:tc>
          <w:tcPr>
            <w:tcW w:type="dxa" w:w="5669"/>
            <w:vAlign w:val="center"/>
            <w:tcMar>
              <w:top w:w="65" w:type="dxa"/>
              <w:left w:w="65" w:type="dxa"/>
              <w:bottom w:w="65" w:type="dxa"/>
              <w:right w:w="65" w:type="dxa"/>
            </w:tcMar>
            <w:shd w:fill="FFFFFF"/>
          </w:tcPr>
          <w:p>
            <w:pPr>
              <w:spacing w:after="0"/>
            </w:pPr>
            <w:r>
              <w:rPr>
                <w:sz w:val="16"/>
              </w:rPr>
              <w:t>odb.​evidence.​source.​de42516df69c8c7df96220bb</w:t>
            </w:r>
          </w:p>
        </w:tc>
        <w:tc>
          <w:tcPr>
            <w:tcW w:type="dxa" w:w="9468"/>
            <w:vAlign w:val="center"/>
            <w:tcMar>
              <w:top w:w="65" w:type="dxa"/>
              <w:left w:w="65" w:type="dxa"/>
              <w:bottom w:w="65" w:type="dxa"/>
              <w:right w:w="65" w:type="dxa"/>
            </w:tcMar>
            <w:shd w:fill="FFFFFF"/>
          </w:tcPr>
          <w:p>
            <w:pPr>
              <w:spacing w:after="0"/>
            </w:pPr>
            <w:r>
              <w:rPr>
                <w:sz w:val="16"/>
              </w:rPr>
              <w:t>source file: mc-t_​obj_​odb_​o_​sk_​zaloha-trigger-001.​json</w:t>
              <w:br/>
              <w:t>sha256: 77e5a13ad735ceb44b5b72264971ac7566701997a284b53f7bc6197fa02c0bb0</w:t>
            </w:r>
          </w:p>
        </w:tc>
      </w:tr>
      <w:tr>
        <w:tc>
          <w:tcPr>
            <w:tcW w:type="dxa" w:w="5669"/>
            <w:vAlign w:val="center"/>
            <w:tcMar>
              <w:top w:w="65" w:type="dxa"/>
              <w:left w:w="65" w:type="dxa"/>
              <w:bottom w:w="65" w:type="dxa"/>
              <w:right w:w="65" w:type="dxa"/>
            </w:tcMar>
            <w:shd w:fill="F2F6FA"/>
          </w:tcPr>
          <w:p>
            <w:pPr>
              <w:spacing w:after="0"/>
            </w:pPr>
            <w:r>
              <w:rPr>
                <w:sz w:val="16"/>
              </w:rPr>
              <w:t>odb.​evidence.​source.​e0686f524184c24b8d410a36</w:t>
            </w:r>
          </w:p>
        </w:tc>
        <w:tc>
          <w:tcPr>
            <w:tcW w:type="dxa" w:w="9468"/>
            <w:vAlign w:val="center"/>
            <w:tcMar>
              <w:top w:w="65" w:type="dxa"/>
              <w:left w:w="65" w:type="dxa"/>
              <w:bottom w:w="65" w:type="dxa"/>
              <w:right w:w="65" w:type="dxa"/>
            </w:tcMar>
            <w:shd w:fill="F2F6FA"/>
          </w:tcPr>
          <w:p>
            <w:pPr>
              <w:spacing w:after="0"/>
            </w:pPr>
            <w:r>
              <w:rPr>
                <w:sz w:val="16"/>
              </w:rPr>
              <w:t>source file: mc-d_​obj_​odb_​l-package-body-009.​json</w:t>
              <w:br/>
              <w:t>sha256: a8bf638a12e1059690889167feee26cf4a8fa02e893ae0edf41728b28e953398</w:t>
            </w:r>
          </w:p>
        </w:tc>
      </w:tr>
      <w:tr>
        <w:tc>
          <w:tcPr>
            <w:tcW w:type="dxa" w:w="5669"/>
            <w:vAlign w:val="center"/>
            <w:tcMar>
              <w:top w:w="65" w:type="dxa"/>
              <w:left w:w="65" w:type="dxa"/>
              <w:bottom w:w="65" w:type="dxa"/>
              <w:right w:w="65" w:type="dxa"/>
            </w:tcMar>
            <w:shd w:fill="FFFFFF"/>
          </w:tcPr>
          <w:p>
            <w:pPr>
              <w:spacing w:after="0"/>
            </w:pPr>
            <w:r>
              <w:rPr>
                <w:sz w:val="16"/>
              </w:rPr>
              <w:t>odb.​evidence.​source.​e1e75ef30fb95d21c523d88a</w:t>
            </w:r>
          </w:p>
        </w:tc>
        <w:tc>
          <w:tcPr>
            <w:tcW w:type="dxa" w:w="9468"/>
            <w:vAlign w:val="center"/>
            <w:tcMar>
              <w:top w:w="65" w:type="dxa"/>
              <w:left w:w="65" w:type="dxa"/>
              <w:bottom w:w="65" w:type="dxa"/>
              <w:right w:w="65" w:type="dxa"/>
            </w:tcMar>
            <w:shd w:fill="FFFFFF"/>
          </w:tcPr>
          <w:p>
            <w:pPr>
              <w:spacing w:after="0"/>
            </w:pPr>
            <w:r>
              <w:rPr>
                <w:sz w:val="16"/>
              </w:rPr>
              <w:t>source file: mc-d_​obj_​odb_​l-package-body-023.​json</w:t>
              <w:br/>
              <w:t>sha256: bb81d985c6bdc1ac2b68d0f2c81951c48ff7ce3487221acc6ddd8b5b3d01b2f2</w:t>
            </w:r>
          </w:p>
        </w:tc>
      </w:tr>
      <w:tr>
        <w:tc>
          <w:tcPr>
            <w:tcW w:type="dxa" w:w="5669"/>
            <w:vAlign w:val="center"/>
            <w:tcMar>
              <w:top w:w="65" w:type="dxa"/>
              <w:left w:w="65" w:type="dxa"/>
              <w:bottom w:w="65" w:type="dxa"/>
              <w:right w:w="65" w:type="dxa"/>
            </w:tcMar>
            <w:shd w:fill="F2F6FA"/>
          </w:tcPr>
          <w:p>
            <w:pPr>
              <w:spacing w:after="0"/>
            </w:pPr>
            <w:r>
              <w:rPr>
                <w:sz w:val="16"/>
              </w:rPr>
              <w:t>odb.​evidence.​source.​e2d86709c942b3b833d20517</w:t>
            </w:r>
          </w:p>
        </w:tc>
        <w:tc>
          <w:tcPr>
            <w:tcW w:type="dxa" w:w="9468"/>
            <w:vAlign w:val="center"/>
            <w:tcMar>
              <w:top w:w="65" w:type="dxa"/>
              <w:left w:w="65" w:type="dxa"/>
              <w:bottom w:w="65" w:type="dxa"/>
              <w:right w:w="65" w:type="dxa"/>
            </w:tcMar>
            <w:shd w:fill="F2F6FA"/>
          </w:tcPr>
          <w:p>
            <w:pPr>
              <w:spacing w:after="0"/>
            </w:pPr>
            <w:r>
              <w:rPr>
                <w:sz w:val="16"/>
              </w:rPr>
              <w:t>source file: mc-d_​obj_​odb_​l_​b-package-body-006.​json</w:t>
              <w:br/>
              <w:t>sha256: f8a5193942ea93f8c8c3d6814cf965b95deaa64199b1d12655582a5cd0dac3e9</w:t>
            </w:r>
          </w:p>
        </w:tc>
      </w:tr>
      <w:tr>
        <w:tc>
          <w:tcPr>
            <w:tcW w:type="dxa" w:w="5669"/>
            <w:vAlign w:val="center"/>
            <w:tcMar>
              <w:top w:w="65" w:type="dxa"/>
              <w:left w:w="65" w:type="dxa"/>
              <w:bottom w:w="65" w:type="dxa"/>
              <w:right w:w="65" w:type="dxa"/>
            </w:tcMar>
            <w:shd w:fill="FFFFFF"/>
          </w:tcPr>
          <w:p>
            <w:pPr>
              <w:spacing w:after="0"/>
            </w:pPr>
            <w:r>
              <w:rPr>
                <w:sz w:val="16"/>
              </w:rPr>
              <w:t>odb.​evidence.​source.​e333d0d90066cef7ead97f1c</w:t>
            </w:r>
          </w:p>
        </w:tc>
        <w:tc>
          <w:tcPr>
            <w:tcW w:type="dxa" w:w="9468"/>
            <w:vAlign w:val="center"/>
            <w:tcMar>
              <w:top w:w="65" w:type="dxa"/>
              <w:left w:w="65" w:type="dxa"/>
              <w:bottom w:w="65" w:type="dxa"/>
              <w:right w:w="65" w:type="dxa"/>
            </w:tcMar>
            <w:shd w:fill="FFFFFF"/>
          </w:tcPr>
          <w:p>
            <w:pPr>
              <w:spacing w:after="0"/>
            </w:pPr>
            <w:r>
              <w:rPr>
                <w:sz w:val="16"/>
              </w:rPr>
              <w:t>source file: mc-d_​obj_​odb_​l-package-body-007.​json</w:t>
              <w:br/>
              <w:t>sha256: a8b020b9131c4f0a88290798cf90d29e445f27215de624cb36bcb5eddc05bbeb</w:t>
            </w:r>
          </w:p>
        </w:tc>
      </w:tr>
      <w:tr>
        <w:tc>
          <w:tcPr>
            <w:tcW w:type="dxa" w:w="5669"/>
            <w:vAlign w:val="center"/>
            <w:tcMar>
              <w:top w:w="65" w:type="dxa"/>
              <w:left w:w="65" w:type="dxa"/>
              <w:bottom w:w="65" w:type="dxa"/>
              <w:right w:w="65" w:type="dxa"/>
            </w:tcMar>
            <w:shd w:fill="F2F6FA"/>
          </w:tcPr>
          <w:p>
            <w:pPr>
              <w:spacing w:after="0"/>
            </w:pPr>
            <w:r>
              <w:rPr>
                <w:sz w:val="16"/>
              </w:rPr>
              <w:t>odb.​evidence.​source.​e521795908733132eb9d77c9</w:t>
            </w:r>
          </w:p>
        </w:tc>
        <w:tc>
          <w:tcPr>
            <w:tcW w:type="dxa" w:w="9468"/>
            <w:vAlign w:val="center"/>
            <w:tcMar>
              <w:top w:w="65" w:type="dxa"/>
              <w:left w:w="65" w:type="dxa"/>
              <w:bottom w:w="65" w:type="dxa"/>
              <w:right w:w="65" w:type="dxa"/>
            </w:tcMar>
            <w:shd w:fill="F2F6FA"/>
          </w:tcPr>
          <w:p>
            <w:pPr>
              <w:spacing w:after="0"/>
            </w:pPr>
            <w:r>
              <w:rPr>
                <w:sz w:val="16"/>
              </w:rPr>
              <w:t>source file: mc-t_​mc_​nagelexp-trigger-001.​json</w:t>
              <w:br/>
              <w:t>sha256: 847127268d8920731fa2409784de61bdb1faeef15db613355fdd056af6bb9d20</w:t>
            </w:r>
          </w:p>
        </w:tc>
      </w:tr>
      <w:tr>
        <w:tc>
          <w:tcPr>
            <w:tcW w:type="dxa" w:w="5669"/>
            <w:vAlign w:val="center"/>
            <w:tcMar>
              <w:top w:w="65" w:type="dxa"/>
              <w:left w:w="65" w:type="dxa"/>
              <w:bottom w:w="65" w:type="dxa"/>
              <w:right w:w="65" w:type="dxa"/>
            </w:tcMar>
            <w:shd w:fill="FFFFFF"/>
          </w:tcPr>
          <w:p>
            <w:pPr>
              <w:spacing w:after="0"/>
            </w:pPr>
            <w:r>
              <w:rPr>
                <w:sz w:val="16"/>
              </w:rPr>
              <w:t>odb.​evidence.​source.​e95e6793393e675e4d36b059</w:t>
            </w:r>
          </w:p>
        </w:tc>
        <w:tc>
          <w:tcPr>
            <w:tcW w:type="dxa" w:w="9468"/>
            <w:vAlign w:val="center"/>
            <w:tcMar>
              <w:top w:w="65" w:type="dxa"/>
              <w:left w:w="65" w:type="dxa"/>
              <w:bottom w:w="65" w:type="dxa"/>
              <w:right w:w="65" w:type="dxa"/>
            </w:tcMar>
            <w:shd w:fill="FFFFFF"/>
          </w:tcPr>
          <w:p>
            <w:pPr>
              <w:spacing w:after="0"/>
            </w:pPr>
            <w:r>
              <w:rPr>
                <w:sz w:val="16"/>
              </w:rPr>
              <w:t>source file: mc-d_​obj_​odb_​o-package-body-031.​json</w:t>
              <w:br/>
              <w:t>sha256: 56c24a9b67badc31716c8308acce264fcf49e73ee38a180ecc82295573842b96</w:t>
            </w:r>
          </w:p>
        </w:tc>
      </w:tr>
      <w:tr>
        <w:tc>
          <w:tcPr>
            <w:tcW w:type="dxa" w:w="5669"/>
            <w:vAlign w:val="center"/>
            <w:tcMar>
              <w:top w:w="65" w:type="dxa"/>
              <w:left w:w="65" w:type="dxa"/>
              <w:bottom w:w="65" w:type="dxa"/>
              <w:right w:w="65" w:type="dxa"/>
            </w:tcMar>
            <w:shd w:fill="F2F6FA"/>
          </w:tcPr>
          <w:p>
            <w:pPr>
              <w:spacing w:after="0"/>
            </w:pPr>
            <w:r>
              <w:rPr>
                <w:sz w:val="16"/>
              </w:rPr>
              <w:t>odb.​evidence.​source.​ea31bb1e03d6f22dad26c3dc</w:t>
            </w:r>
          </w:p>
        </w:tc>
        <w:tc>
          <w:tcPr>
            <w:tcW w:type="dxa" w:w="9468"/>
            <w:vAlign w:val="center"/>
            <w:tcMar>
              <w:top w:w="65" w:type="dxa"/>
              <w:left w:w="65" w:type="dxa"/>
              <w:bottom w:w="65" w:type="dxa"/>
              <w:right w:w="65" w:type="dxa"/>
            </w:tcMar>
            <w:shd w:fill="F2F6FA"/>
          </w:tcPr>
          <w:p>
            <w:pPr>
              <w:spacing w:after="0"/>
            </w:pPr>
            <w:r>
              <w:rPr>
                <w:sz w:val="16"/>
              </w:rPr>
              <w:t>source file: mc-t_​obj_​odb_​o_​vaz_​pol-trigger-001.​json</w:t>
              <w:br/>
              <w:t>sha256: b5b417c14c7a7e29c2aa15defd65a7a3c262c7c2bf08b7d061ff9694892d4a4c</w:t>
            </w:r>
          </w:p>
        </w:tc>
      </w:tr>
      <w:tr>
        <w:tc>
          <w:tcPr>
            <w:tcW w:type="dxa" w:w="5669"/>
            <w:vAlign w:val="center"/>
            <w:tcMar>
              <w:top w:w="65" w:type="dxa"/>
              <w:left w:w="65" w:type="dxa"/>
              <w:bottom w:w="65" w:type="dxa"/>
              <w:right w:w="65" w:type="dxa"/>
            </w:tcMar>
            <w:shd w:fill="FFFFFF"/>
          </w:tcPr>
          <w:p>
            <w:pPr>
              <w:spacing w:after="0"/>
            </w:pPr>
            <w:r>
              <w:rPr>
                <w:sz w:val="16"/>
              </w:rPr>
              <w:t>odb.​evidence.​source.​eb8c8c9807f0b315a276a66b</w:t>
            </w:r>
          </w:p>
        </w:tc>
        <w:tc>
          <w:tcPr>
            <w:tcW w:type="dxa" w:w="9468"/>
            <w:vAlign w:val="center"/>
            <w:tcMar>
              <w:top w:w="65" w:type="dxa"/>
              <w:left w:w="65" w:type="dxa"/>
              <w:bottom w:w="65" w:type="dxa"/>
              <w:right w:w="65" w:type="dxa"/>
            </w:tcMar>
            <w:shd w:fill="FFFFFF"/>
          </w:tcPr>
          <w:p>
            <w:pPr>
              <w:spacing w:after="0"/>
            </w:pPr>
            <w:r>
              <w:rPr>
                <w:sz w:val="16"/>
              </w:rPr>
              <w:t>source file: mc-d_​obj_​odb_​o-package-body-006.​json</w:t>
              <w:br/>
              <w:t>sha256: adaa87312e90d9ff9fce44eb4a4d665761e217be93c8126c08bcec90c2ccdba7</w:t>
            </w:r>
          </w:p>
        </w:tc>
      </w:tr>
      <w:tr>
        <w:tc>
          <w:tcPr>
            <w:tcW w:type="dxa" w:w="5669"/>
            <w:vAlign w:val="center"/>
            <w:tcMar>
              <w:top w:w="65" w:type="dxa"/>
              <w:left w:w="65" w:type="dxa"/>
              <w:bottom w:w="65" w:type="dxa"/>
              <w:right w:w="65" w:type="dxa"/>
            </w:tcMar>
            <w:shd w:fill="F2F6FA"/>
          </w:tcPr>
          <w:p>
            <w:pPr>
              <w:spacing w:after="0"/>
            </w:pPr>
            <w:r>
              <w:rPr>
                <w:sz w:val="16"/>
              </w:rPr>
              <w:t>odb.​evidence.​source.​ebbbcea27b895e5403a06727</w:t>
            </w:r>
          </w:p>
        </w:tc>
        <w:tc>
          <w:tcPr>
            <w:tcW w:type="dxa" w:w="9468"/>
            <w:vAlign w:val="center"/>
            <w:tcMar>
              <w:top w:w="65" w:type="dxa"/>
              <w:left w:w="65" w:type="dxa"/>
              <w:bottom w:w="65" w:type="dxa"/>
              <w:right w:w="65" w:type="dxa"/>
            </w:tcMar>
            <w:shd w:fill="F2F6FA"/>
          </w:tcPr>
          <w:p>
            <w:pPr>
              <w:spacing w:after="0"/>
            </w:pPr>
            <w:r>
              <w:rPr>
                <w:sz w:val="16"/>
              </w:rPr>
              <w:t>source file: mc-d_​obj_​odb_​o-package-body-009.​json</w:t>
              <w:br/>
              <w:t>sha256: 8a79d54684b8c8b90e25fe74c47466fcba3a6710f456907cb4cb8f38b37d3244</w:t>
            </w:r>
          </w:p>
        </w:tc>
      </w:tr>
      <w:tr>
        <w:tc>
          <w:tcPr>
            <w:tcW w:type="dxa" w:w="5669"/>
            <w:vAlign w:val="center"/>
            <w:tcMar>
              <w:top w:w="65" w:type="dxa"/>
              <w:left w:w="65" w:type="dxa"/>
              <w:bottom w:w="65" w:type="dxa"/>
              <w:right w:w="65" w:type="dxa"/>
            </w:tcMar>
            <w:shd w:fill="FFFFFF"/>
          </w:tcPr>
          <w:p>
            <w:pPr>
              <w:spacing w:after="0"/>
            </w:pPr>
            <w:r>
              <w:rPr>
                <w:sz w:val="16"/>
              </w:rPr>
              <w:t>odb.​evidence.​source.​ec091a7e9006a5a06757f1b5</w:t>
            </w:r>
          </w:p>
        </w:tc>
        <w:tc>
          <w:tcPr>
            <w:tcW w:type="dxa" w:w="9468"/>
            <w:vAlign w:val="center"/>
            <w:tcMar>
              <w:top w:w="65" w:type="dxa"/>
              <w:left w:w="65" w:type="dxa"/>
              <w:bottom w:w="65" w:type="dxa"/>
              <w:right w:w="65" w:type="dxa"/>
            </w:tcMar>
            <w:shd w:fill="FFFFFF"/>
          </w:tcPr>
          <w:p>
            <w:pPr>
              <w:spacing w:after="0"/>
            </w:pPr>
            <w:r>
              <w:rPr>
                <w:sz w:val="16"/>
              </w:rPr>
              <w:t>source file: mc-t_​obj_​odb_​o_​after_​ins-trigger-001.​json</w:t>
              <w:br/>
              <w:t>sha256: 04cd0b58b0d8fe28a45d405f46a6dbecfb760c883a2f76c8ad2681bb8323b846</w:t>
            </w:r>
          </w:p>
        </w:tc>
      </w:tr>
      <w:tr>
        <w:tc>
          <w:tcPr>
            <w:tcW w:type="dxa" w:w="5669"/>
            <w:vAlign w:val="center"/>
            <w:tcMar>
              <w:top w:w="65" w:type="dxa"/>
              <w:left w:w="65" w:type="dxa"/>
              <w:bottom w:w="65" w:type="dxa"/>
              <w:right w:w="65" w:type="dxa"/>
            </w:tcMar>
            <w:shd w:fill="F2F6FA"/>
          </w:tcPr>
          <w:p>
            <w:pPr>
              <w:spacing w:after="0"/>
            </w:pPr>
            <w:r>
              <w:rPr>
                <w:sz w:val="16"/>
              </w:rPr>
              <w:t>odb.​evidence.​source.​ede364141fe547778f7f4615</w:t>
            </w:r>
          </w:p>
        </w:tc>
        <w:tc>
          <w:tcPr>
            <w:tcW w:type="dxa" w:w="9468"/>
            <w:vAlign w:val="center"/>
            <w:tcMar>
              <w:top w:w="65" w:type="dxa"/>
              <w:left w:w="65" w:type="dxa"/>
              <w:bottom w:w="65" w:type="dxa"/>
              <w:right w:w="65" w:type="dxa"/>
            </w:tcMar>
            <w:shd w:fill="F2F6FA"/>
          </w:tcPr>
          <w:p>
            <w:pPr>
              <w:spacing w:after="0"/>
            </w:pPr>
            <w:r>
              <w:rPr>
                <w:sz w:val="16"/>
              </w:rPr>
              <w:t>source file: mc-d_​obj_​odb_​l-package-body-038.​json</w:t>
              <w:br/>
              <w:t>sha256: 84e9e0fef2094cbc8b374e4693b063a45549266423d88002a4742f6e4d5e9355</w:t>
            </w:r>
          </w:p>
        </w:tc>
      </w:tr>
      <w:tr>
        <w:tc>
          <w:tcPr>
            <w:tcW w:type="dxa" w:w="5669"/>
            <w:vAlign w:val="center"/>
            <w:tcMar>
              <w:top w:w="65" w:type="dxa"/>
              <w:left w:w="65" w:type="dxa"/>
              <w:bottom w:w="65" w:type="dxa"/>
              <w:right w:w="65" w:type="dxa"/>
            </w:tcMar>
            <w:shd w:fill="FFFFFF"/>
          </w:tcPr>
          <w:p>
            <w:pPr>
              <w:spacing w:after="0"/>
            </w:pPr>
            <w:r>
              <w:rPr>
                <w:sz w:val="16"/>
              </w:rPr>
              <w:t>odb.​evidence.​source.​f0ffc95998ad3ca61429602d</w:t>
            </w:r>
          </w:p>
        </w:tc>
        <w:tc>
          <w:tcPr>
            <w:tcW w:type="dxa" w:w="9468"/>
            <w:vAlign w:val="center"/>
            <w:tcMar>
              <w:top w:w="65" w:type="dxa"/>
              <w:left w:w="65" w:type="dxa"/>
              <w:bottom w:w="65" w:type="dxa"/>
              <w:right w:w="65" w:type="dxa"/>
            </w:tcMar>
            <w:shd w:fill="FFFFFF"/>
          </w:tcPr>
          <w:p>
            <w:pPr>
              <w:spacing w:after="0"/>
            </w:pPr>
            <w:r>
              <w:rPr>
                <w:sz w:val="16"/>
              </w:rPr>
              <w:t>source file: mc-d_​obj_​odb_​l-package-body-015.​json</w:t>
              <w:br/>
              <w:t>sha256: 8d4b88df6f8f29716105f7055832bd944e6db6969331378ea2d01eb72ba7577c</w:t>
            </w:r>
          </w:p>
        </w:tc>
      </w:tr>
      <w:tr>
        <w:tc>
          <w:tcPr>
            <w:tcW w:type="dxa" w:w="5669"/>
            <w:vAlign w:val="center"/>
            <w:tcMar>
              <w:top w:w="65" w:type="dxa"/>
              <w:left w:w="65" w:type="dxa"/>
              <w:bottom w:w="65" w:type="dxa"/>
              <w:right w:w="65" w:type="dxa"/>
            </w:tcMar>
            <w:shd w:fill="F2F6FA"/>
          </w:tcPr>
          <w:p>
            <w:pPr>
              <w:spacing w:after="0"/>
            </w:pPr>
            <w:r>
              <w:rPr>
                <w:sz w:val="16"/>
              </w:rPr>
              <w:t>odb.​evidence.​source.​f1704614897482cd9a326993</w:t>
            </w:r>
          </w:p>
        </w:tc>
        <w:tc>
          <w:tcPr>
            <w:tcW w:type="dxa" w:w="9468"/>
            <w:vAlign w:val="center"/>
            <w:tcMar>
              <w:top w:w="65" w:type="dxa"/>
              <w:left w:w="65" w:type="dxa"/>
              <w:bottom w:w="65" w:type="dxa"/>
              <w:right w:w="65" w:type="dxa"/>
            </w:tcMar>
            <w:shd w:fill="F2F6FA"/>
          </w:tcPr>
          <w:p>
            <w:pPr>
              <w:spacing w:after="0"/>
            </w:pPr>
            <w:r>
              <w:rPr>
                <w:sz w:val="16"/>
              </w:rPr>
              <w:t>source file: mc-t_​obj_​odb_​l_​after-trigger-001.​json</w:t>
              <w:br/>
              <w:t>sha256: 1dcd6af978ae348190509459dfd056518e62d3c7d61d69b5d512d7744f23c5d0</w:t>
            </w:r>
          </w:p>
        </w:tc>
      </w:tr>
      <w:tr>
        <w:tc>
          <w:tcPr>
            <w:tcW w:type="dxa" w:w="5669"/>
            <w:vAlign w:val="center"/>
            <w:tcMar>
              <w:top w:w="65" w:type="dxa"/>
              <w:left w:w="65" w:type="dxa"/>
              <w:bottom w:w="65" w:type="dxa"/>
              <w:right w:w="65" w:type="dxa"/>
            </w:tcMar>
            <w:shd w:fill="FFFFFF"/>
          </w:tcPr>
          <w:p>
            <w:pPr>
              <w:spacing w:after="0"/>
            </w:pPr>
            <w:r>
              <w:rPr>
                <w:sz w:val="16"/>
              </w:rPr>
              <w:t>odb.​evidence.​source.​f25198aec6229725d400ad81</w:t>
            </w:r>
          </w:p>
        </w:tc>
        <w:tc>
          <w:tcPr>
            <w:tcW w:type="dxa" w:w="9468"/>
            <w:vAlign w:val="center"/>
            <w:tcMar>
              <w:top w:w="65" w:type="dxa"/>
              <w:left w:w="65" w:type="dxa"/>
              <w:bottom w:w="65" w:type="dxa"/>
              <w:right w:w="65" w:type="dxa"/>
            </w:tcMar>
            <w:shd w:fill="FFFFFF"/>
          </w:tcPr>
          <w:p>
            <w:pPr>
              <w:spacing w:after="0"/>
            </w:pPr>
            <w:r>
              <w:rPr>
                <w:sz w:val="16"/>
              </w:rPr>
              <w:t>source file: mc-d_​obj_​odb_​l-package-body-027.​json</w:t>
              <w:br/>
              <w:t>sha256: 70064f4dfc98a5a3c02aab9f33f582ee5edf34b84605967e51627de812d1c730</w:t>
            </w:r>
          </w:p>
        </w:tc>
      </w:tr>
      <w:tr>
        <w:tc>
          <w:tcPr>
            <w:tcW w:type="dxa" w:w="5669"/>
            <w:vAlign w:val="center"/>
            <w:tcMar>
              <w:top w:w="65" w:type="dxa"/>
              <w:left w:w="65" w:type="dxa"/>
              <w:bottom w:w="65" w:type="dxa"/>
              <w:right w:w="65" w:type="dxa"/>
            </w:tcMar>
            <w:shd w:fill="F2F6FA"/>
          </w:tcPr>
          <w:p>
            <w:pPr>
              <w:spacing w:after="0"/>
            </w:pPr>
            <w:r>
              <w:rPr>
                <w:sz w:val="16"/>
              </w:rPr>
              <w:t>odb.​evidence.​source.​f46fd2bae78b3386f97d50aa</w:t>
            </w:r>
          </w:p>
        </w:tc>
        <w:tc>
          <w:tcPr>
            <w:tcW w:type="dxa" w:w="9468"/>
            <w:vAlign w:val="center"/>
            <w:tcMar>
              <w:top w:w="65" w:type="dxa"/>
              <w:left w:w="65" w:type="dxa"/>
              <w:bottom w:w="65" w:type="dxa"/>
              <w:right w:w="65" w:type="dxa"/>
            </w:tcMar>
            <w:shd w:fill="F2F6FA"/>
          </w:tcPr>
          <w:p>
            <w:pPr>
              <w:spacing w:after="0"/>
            </w:pPr>
            <w:r>
              <w:rPr>
                <w:sz w:val="16"/>
              </w:rPr>
              <w:t>source file: mc-d_​obj_​odb_​o-package-body-016.​json</w:t>
              <w:br/>
              <w:t>sha256: 3ca7f77568dcddf19e6707c59665503ee9e9f5a9e901da9e2906b6d881bf3b43</w:t>
            </w:r>
          </w:p>
        </w:tc>
      </w:tr>
      <w:tr>
        <w:tc>
          <w:tcPr>
            <w:tcW w:type="dxa" w:w="5669"/>
            <w:vAlign w:val="center"/>
            <w:tcMar>
              <w:top w:w="65" w:type="dxa"/>
              <w:left w:w="65" w:type="dxa"/>
              <w:bottom w:w="65" w:type="dxa"/>
              <w:right w:w="65" w:type="dxa"/>
            </w:tcMar>
            <w:shd w:fill="FFFFFF"/>
          </w:tcPr>
          <w:p>
            <w:pPr>
              <w:spacing w:after="0"/>
            </w:pPr>
            <w:r>
              <w:rPr>
                <w:sz w:val="16"/>
              </w:rPr>
              <w:t>odb.​evidence.​source.​f49b54d00ea89caf9c08141b</w:t>
            </w:r>
          </w:p>
        </w:tc>
        <w:tc>
          <w:tcPr>
            <w:tcW w:type="dxa" w:w="9468"/>
            <w:vAlign w:val="center"/>
            <w:tcMar>
              <w:top w:w="65" w:type="dxa"/>
              <w:left w:w="65" w:type="dxa"/>
              <w:bottom w:w="65" w:type="dxa"/>
              <w:right w:w="65" w:type="dxa"/>
            </w:tcMar>
            <w:shd w:fill="FFFFFF"/>
          </w:tcPr>
          <w:p>
            <w:pPr>
              <w:spacing w:after="0"/>
            </w:pPr>
            <w:r>
              <w:rPr>
                <w:sz w:val="16"/>
              </w:rPr>
              <w:t>source file: mc-d_​obj_​odb_​l-package-body-019.​json</w:t>
              <w:br/>
              <w:t>sha256: 3db8698791ebd0c3859a6522eae6983d320d1114a48fb59391f9b8318af9121d</w:t>
            </w:r>
          </w:p>
        </w:tc>
      </w:tr>
      <w:tr>
        <w:tc>
          <w:tcPr>
            <w:tcW w:type="dxa" w:w="5669"/>
            <w:vAlign w:val="center"/>
            <w:tcMar>
              <w:top w:w="65" w:type="dxa"/>
              <w:left w:w="65" w:type="dxa"/>
              <w:bottom w:w="65" w:type="dxa"/>
              <w:right w:w="65" w:type="dxa"/>
            </w:tcMar>
            <w:shd w:fill="F2F6FA"/>
          </w:tcPr>
          <w:p>
            <w:pPr>
              <w:spacing w:after="0"/>
            </w:pPr>
            <w:r>
              <w:rPr>
                <w:sz w:val="16"/>
              </w:rPr>
              <w:t>odb.​evidence.​source.​f5618e35cffa896aa643975c</w:t>
            </w:r>
          </w:p>
        </w:tc>
        <w:tc>
          <w:tcPr>
            <w:tcW w:type="dxa" w:w="9468"/>
            <w:vAlign w:val="center"/>
            <w:tcMar>
              <w:top w:w="65" w:type="dxa"/>
              <w:left w:w="65" w:type="dxa"/>
              <w:bottom w:w="65" w:type="dxa"/>
              <w:right w:w="65" w:type="dxa"/>
            </w:tcMar>
            <w:shd w:fill="F2F6FA"/>
          </w:tcPr>
          <w:p>
            <w:pPr>
              <w:spacing w:after="0"/>
            </w:pPr>
            <w:r>
              <w:rPr>
                <w:sz w:val="16"/>
              </w:rPr>
              <w:t>source file: mc-t_​obj_​odb_​o_​cena-trigger-001.​json</w:t>
              <w:br/>
              <w:t>sha256: a67fc28fafb440de98a1dfc5b1bd46db42ada753a4b78e39f51904aa51736658</w:t>
            </w:r>
          </w:p>
        </w:tc>
      </w:tr>
      <w:tr>
        <w:tc>
          <w:tcPr>
            <w:tcW w:type="dxa" w:w="5669"/>
            <w:vAlign w:val="center"/>
            <w:tcMar>
              <w:top w:w="65" w:type="dxa"/>
              <w:left w:w="65" w:type="dxa"/>
              <w:bottom w:w="65" w:type="dxa"/>
              <w:right w:w="65" w:type="dxa"/>
            </w:tcMar>
            <w:shd w:fill="FFFFFF"/>
          </w:tcPr>
          <w:p>
            <w:pPr>
              <w:spacing w:after="0"/>
            </w:pPr>
            <w:r>
              <w:rPr>
                <w:sz w:val="16"/>
              </w:rPr>
              <w:t>odb.​evidence.​source.​f7134b0f6c619a8cd999e13a</w:t>
            </w:r>
          </w:p>
        </w:tc>
        <w:tc>
          <w:tcPr>
            <w:tcW w:type="dxa" w:w="9468"/>
            <w:vAlign w:val="center"/>
            <w:tcMar>
              <w:top w:w="65" w:type="dxa"/>
              <w:left w:w="65" w:type="dxa"/>
              <w:bottom w:w="65" w:type="dxa"/>
              <w:right w:w="65" w:type="dxa"/>
            </w:tcMar>
            <w:shd w:fill="FFFFFF"/>
          </w:tcPr>
          <w:p>
            <w:pPr>
              <w:spacing w:after="0"/>
            </w:pPr>
            <w:r>
              <w:rPr>
                <w:sz w:val="16"/>
              </w:rPr>
              <w:t>source file: mc-d_​obj_​odb_​o-package-body-014.​json</w:t>
              <w:br/>
              <w:t>sha256: 5cedd145bd358a8fee894e0f454bbfd6181abfdfa6a50f5859996c608d12910f</w:t>
            </w:r>
          </w:p>
        </w:tc>
      </w:tr>
      <w:tr>
        <w:tc>
          <w:tcPr>
            <w:tcW w:type="dxa" w:w="5669"/>
            <w:vAlign w:val="center"/>
            <w:tcMar>
              <w:top w:w="65" w:type="dxa"/>
              <w:left w:w="65" w:type="dxa"/>
              <w:bottom w:w="65" w:type="dxa"/>
              <w:right w:w="65" w:type="dxa"/>
            </w:tcMar>
            <w:shd w:fill="F2F6FA"/>
          </w:tcPr>
          <w:p>
            <w:pPr>
              <w:spacing w:after="0"/>
            </w:pPr>
            <w:r>
              <w:rPr>
                <w:sz w:val="16"/>
              </w:rPr>
              <w:t>odb.​evidence.​source.​f739e68ff97ae1fda5450a59</w:t>
            </w:r>
          </w:p>
        </w:tc>
        <w:tc>
          <w:tcPr>
            <w:tcW w:type="dxa" w:w="9468"/>
            <w:vAlign w:val="center"/>
            <w:tcMar>
              <w:top w:w="65" w:type="dxa"/>
              <w:left w:w="65" w:type="dxa"/>
              <w:bottom w:w="65" w:type="dxa"/>
              <w:right w:w="65" w:type="dxa"/>
            </w:tcMar>
            <w:shd w:fill="F2F6FA"/>
          </w:tcPr>
          <w:p>
            <w:pPr>
              <w:spacing w:after="0"/>
            </w:pPr>
            <w:r>
              <w:rPr>
                <w:sz w:val="16"/>
              </w:rPr>
              <w:t>source file: mc-d_​obj_​odb_​l-package-body-024.​json</w:t>
              <w:br/>
              <w:t>sha256: 5f39e74721351cedea23d01750e68cc9e932d836d83cc4e94ec41da25b6691a3</w:t>
            </w:r>
          </w:p>
        </w:tc>
      </w:tr>
      <w:tr>
        <w:tc>
          <w:tcPr>
            <w:tcW w:type="dxa" w:w="5669"/>
            <w:vAlign w:val="center"/>
            <w:tcMar>
              <w:top w:w="65" w:type="dxa"/>
              <w:left w:w="65" w:type="dxa"/>
              <w:bottom w:w="65" w:type="dxa"/>
              <w:right w:w="65" w:type="dxa"/>
            </w:tcMar>
            <w:shd w:fill="FFFFFF"/>
          </w:tcPr>
          <w:p>
            <w:pPr>
              <w:spacing w:after="0"/>
            </w:pPr>
            <w:r>
              <w:rPr>
                <w:sz w:val="16"/>
              </w:rPr>
              <w:t>odb.​evidence.​source.​f9027dcd4cc8cae6153fe63e</w:t>
            </w:r>
          </w:p>
        </w:tc>
        <w:tc>
          <w:tcPr>
            <w:tcW w:type="dxa" w:w="9468"/>
            <w:vAlign w:val="center"/>
            <w:tcMar>
              <w:top w:w="65" w:type="dxa"/>
              <w:left w:w="65" w:type="dxa"/>
              <w:bottom w:w="65" w:type="dxa"/>
              <w:right w:w="65" w:type="dxa"/>
            </w:tcMar>
            <w:shd w:fill="FFFFFF"/>
          </w:tcPr>
          <w:p>
            <w:pPr>
              <w:spacing w:after="0"/>
            </w:pPr>
            <w:r>
              <w:rPr>
                <w:sz w:val="16"/>
              </w:rPr>
              <w:t>source file: mc-d_​obj_​odb_​o-package-body-025.​json</w:t>
              <w:br/>
              <w:t>sha256: 178331dca9c065f0b973fd555082d44749045f46c63d17f7985c212e118d1bc4</w:t>
            </w:r>
          </w:p>
        </w:tc>
      </w:tr>
      <w:tr>
        <w:tc>
          <w:tcPr>
            <w:tcW w:type="dxa" w:w="5669"/>
            <w:vAlign w:val="center"/>
            <w:tcMar>
              <w:top w:w="65" w:type="dxa"/>
              <w:left w:w="65" w:type="dxa"/>
              <w:bottom w:w="65" w:type="dxa"/>
              <w:right w:w="65" w:type="dxa"/>
            </w:tcMar>
            <w:shd w:fill="F2F6FA"/>
          </w:tcPr>
          <w:p>
            <w:pPr>
              <w:spacing w:after="0"/>
            </w:pPr>
            <w:r>
              <w:rPr>
                <w:sz w:val="16"/>
              </w:rPr>
              <w:t>odb.​evidence.​source.​fdde943eedf07a0816cf8f2b</w:t>
            </w:r>
          </w:p>
        </w:tc>
        <w:tc>
          <w:tcPr>
            <w:tcW w:type="dxa" w:w="9468"/>
            <w:vAlign w:val="center"/>
            <w:tcMar>
              <w:top w:w="65" w:type="dxa"/>
              <w:left w:w="65" w:type="dxa"/>
              <w:bottom w:w="65" w:type="dxa"/>
              <w:right w:w="65" w:type="dxa"/>
            </w:tcMar>
            <w:shd w:fill="F2F6FA"/>
          </w:tcPr>
          <w:p>
            <w:pPr>
              <w:spacing w:after="0"/>
            </w:pPr>
            <w:r>
              <w:rPr>
                <w:sz w:val="16"/>
              </w:rPr>
              <w:t>source file: mc-t_​obj_​odb_​l_​zamok_​z_​obsluhy-trigger-001.​json</w:t>
              <w:br/>
              <w:t>sha256: e016a92be11a9f4b713f3dea5311628b5eb7c5d4b48532344b9b1d4a85453e16</w:t>
            </w:r>
          </w:p>
        </w:tc>
      </w:tr>
      <w:tr>
        <w:tc>
          <w:tcPr>
            <w:tcW w:type="dxa" w:w="5669"/>
            <w:vAlign w:val="center"/>
            <w:tcMar>
              <w:top w:w="65" w:type="dxa"/>
              <w:left w:w="65" w:type="dxa"/>
              <w:bottom w:w="65" w:type="dxa"/>
              <w:right w:w="65" w:type="dxa"/>
            </w:tcMar>
            <w:shd w:fill="FFFFFF"/>
          </w:tcPr>
          <w:p>
            <w:pPr>
              <w:spacing w:after="0"/>
            </w:pPr>
            <w:r>
              <w:rPr>
                <w:sz w:val="16"/>
              </w:rPr>
              <w:t>odb.​evidence.​source.​fec2aadc64610e12ebaa3bd7</w:t>
            </w:r>
          </w:p>
        </w:tc>
        <w:tc>
          <w:tcPr>
            <w:tcW w:type="dxa" w:w="9468"/>
            <w:vAlign w:val="center"/>
            <w:tcMar>
              <w:top w:w="65" w:type="dxa"/>
              <w:left w:w="65" w:type="dxa"/>
              <w:bottom w:w="65" w:type="dxa"/>
              <w:right w:w="65" w:type="dxa"/>
            </w:tcMar>
            <w:shd w:fill="FFFFFF"/>
          </w:tcPr>
          <w:p>
            <w:pPr>
              <w:spacing w:after="0"/>
            </w:pPr>
            <w:r>
              <w:rPr>
                <w:sz w:val="16"/>
              </w:rPr>
              <w:t>source file: mc-d_​obj_​odb_​o-package-002.​json</w:t>
              <w:br/>
              <w:t>sha256: e8f9f8261f8a5d4b533245c883d692dda6c071bac86732ab5dca1b5c5d1ac8fa</w:t>
            </w:r>
          </w:p>
        </w:tc>
      </w:tr>
    </w:tbl>
    <w:p>
      <w:pPr>
        <w:pStyle w:val="Heading1"/>
        <w:pageBreakBefore/>
      </w:pPr>
      <w:r>
        <w:t>19 Dependency, API a prístupové hranice</w:t>
      </w:r>
    </w:p>
    <w:p>
      <w:pPr>
        <w:pStyle w:val="Heading2"/>
      </w:pPr>
      <w:r>
        <w:t>Source potvrdené a prístupové hranice</w:t>
      </w:r>
    </w:p>
    <w:p>
      <w:r>
        <w:t>Canonical source: catalog/​sales/​obchodne-pripady/​dependencies.​yaml</w:t>
      </w:r>
    </w:p>
    <w:p>
      <w:r>
        <w:t>schema version: 1.​0</w:t>
      </w:r>
    </w:p>
    <w:p>
      <w:r>
        <w:t>kind: dependencies</w:t>
      </w:r>
    </w:p>
    <w:p>
      <w:r>
        <w:t>id: odb.​dependencies.​001</w:t>
      </w:r>
    </w:p>
    <w:p>
      <w:r>
        <w:t>Spoločné vlastnosti všetkých záznamov nasledujúcej tabuľky</w:t>
      </w:r>
    </w:p>
    <w:p>
      <w:r>
        <w:t>direction: INBOUND</w:t>
      </w:r>
    </w:p>
    <w:p>
      <w:r>
        <w:t>depth: 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4819"/>
        <w:gridCol w:w="6917"/>
      </w:tblGrid>
      <w:tr>
        <w:trPr>
          <w:tblHeader/>
        </w:trPr>
        <w:tc>
          <w:tcPr>
            <w:tcW w:type="dxa" w:w="3402"/>
            <w:vAlign w:val="center"/>
            <w:tcMar>
              <w:top w:w="65" w:type="dxa"/>
              <w:left w:w="65" w:type="dxa"/>
              <w:bottom w:w="65" w:type="dxa"/>
              <w:right w:w="65" w:type="dxa"/>
            </w:tcMar>
            <w:shd w:fill="1F4E78"/>
          </w:tcPr>
          <w:p>
            <w:pPr>
              <w:spacing w:after="0"/>
            </w:pPr>
            <w:r>
              <w:rPr>
                <w:b/>
                <w:color w:val="FFFFFF"/>
                <w:sz w:val="16"/>
              </w:rPr>
              <w:t>Identita a zdroj</w:t>
            </w:r>
          </w:p>
        </w:tc>
        <w:tc>
          <w:tcPr>
            <w:tcW w:type="dxa" w:w="4819"/>
            <w:vAlign w:val="center"/>
            <w:tcMar>
              <w:top w:w="65" w:type="dxa"/>
              <w:left w:w="65" w:type="dxa"/>
              <w:bottom w:w="65" w:type="dxa"/>
              <w:right w:w="65" w:type="dxa"/>
            </w:tcMar>
            <w:shd w:fill="1F4E78"/>
          </w:tcPr>
          <w:p>
            <w:pPr>
              <w:spacing w:after="0"/>
            </w:pPr>
            <w:r>
              <w:rPr>
                <w:b/>
                <w:color w:val="FFFFFF"/>
                <w:sz w:val="16"/>
              </w:rPr>
              <w:t>Technické vlastnosti</w:t>
            </w:r>
          </w:p>
        </w:tc>
        <w:tc>
          <w:tcPr>
            <w:tcW w:type="dxa" w:w="6917"/>
            <w:vAlign w:val="center"/>
            <w:tcMar>
              <w:top w:w="65" w:type="dxa"/>
              <w:left w:w="65" w:type="dxa"/>
              <w:bottom w:w="65" w:type="dxa"/>
              <w:right w:w="65" w:type="dxa"/>
            </w:tcMar>
            <w:shd w:fill="1F4E78"/>
          </w:tcPr>
          <w:p>
            <w:pPr>
              <w:spacing w:after="0"/>
            </w:pPr>
            <w:r>
              <w:rPr>
                <w:b/>
                <w:color w:val="FFFFFF"/>
                <w:sz w:val="16"/>
              </w:rPr>
              <w:t>Význam status a dôkazy</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odb.​dependency.​doc343.​d_​obj_​odb_​l.​obj_​odb_​l</w:t>
              <w:br/>
              <w:t>Zdroj: mc.​oracle.​mc_​d_​obj_​odb_​l.​package_​body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71; object total: 207.​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odb.​dependency.​doc343.​d_​obj_​odb_​l.​obj_​odb_​o</w:t>
              <w:br/>
              <w:t>Zdroj: mc.​oracle.​mc_​d_​obj_​odb_​l.​package_​body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136; object total: 207.​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odb.​dependency.​doc343.​d_​obj_​odb_​o.​obj_​odb_​l</w:t>
              <w:br/>
              <w:t>Zdroj: vyd.​oracle.​130ab56650df9fc7feea7208</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90.​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odb.​dependency.​doc343.​d_​obj_​odb_​o.​obj_​odb_​o</w:t>
              <w:br/>
              <w:t>Zdroj: vyd.​oracle.​130ab56650df9fc7feea7208</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89; object total: 90.​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odb.​dependency.​doc343.​c_​rezervacia.​obj_​odb_​l</w:t>
              <w:br/>
              <w:t>Zdroj: vyd.​oracle.​4f4c6fcc09bd5ced01a41de4</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48.​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odb.​dependency.​doc343.​c_​rezervacia.​obj_​odb_​o</w:t>
              <w:br/>
              <w:t>Zdroj: vyd.​oracle.​4f4c6fcc09bd5ced01a41de4</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46; object total: 48.​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odb.​dependency.​doc343.​preklapania.​obj_​odb_​l</w:t>
              <w:br/>
              <w:t>Zdroj: mc.​oracle.​mc_​preklapania.​package_​body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10; object total: 23.​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odb.​dependency.​doc343.​preklapania.​obj_​odb_​o</w:t>
              <w:br/>
              <w:t>Zdroj: mc.​oracle.​mc_​preklapania.​package_​body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13; object total: 23.​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odb.​dependency.​doc343.​d_​obj_​odb_​l_​b.​obj_​odb_​l</w:t>
              <w:br/>
              <w:t>Zdroj: odb.​oracle.​source.​d_​obj_​odb_​l_​b.​package_​body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9; object total: 20.​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odb.​dependency.​doc343.​d_​obj_​odb_​l_​b.​obj_​odb_​o</w:t>
              <w:br/>
              <w:t>Zdroj: odb.​oracle.​source.​d_​obj_​odb_​l_​b.​package_​body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11; object total: 20.​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odb.​dependency.​doc343.​pck_​expando_​imp.​obj_​odb_​l</w:t>
              <w:br/>
              <w:t>Zdroj: odb.​oracle.​source.​pck_​expando_​imp.​package_​body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13; object total: 20.​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odb.​dependency.​doc343.​pck_​expando_​imp.​obj_​odb_​o</w:t>
              <w:br/>
              <w:t>Zdroj: odb.​oracle.​source.​pck_​expando_​imp.​package_​body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7; object total: 20.​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odb.​dependency.​doc343.​d_​vydaj_​o.​obj_​odb_​o</w:t>
              <w:br/>
              <w:t>Zdroj: mc.​oracle.​mc_​d_​vydaj_​o.​package_​body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15; object total: 15.​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odb.​dependency.​doc343.​preklapania2.​obj_​odb_​l</w:t>
              <w:br/>
              <w:t>Zdroj: mc.​oracle.​mc_​preklapania2.​package_​body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9; object total: 14.​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odb.​dependency.​doc343.​preklapania2.​obj_​odb_​o</w:t>
              <w:br/>
              <w:t>Zdroj: mc.​oracle.​mc_​preklapania2.​package_​body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5; object total: 14.​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odb.​dependency.​doc343.​t_​objd_​o_​p_​obj_​d.​obj_​odb_​o</w:t>
              <w:br/>
              <w:t>Zdroj: odb.​oracle.​source.​t_​objd_​o_​p_​obj_​d.​trigger</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TRIGGER</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12; object total: 12.​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odb.​dependency.​doc343.​c_​baliaca_​davka.​obj_​odb_​l</w:t>
              <w:br/>
              <w:t>Zdroj: mc.​oracle.​mc_​c_​baliaca_​davka.​package_​body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10; object total: 11.​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odb.​dependency.​doc343.​c_​baliaca_​davka.​obj_​odb_​o</w:t>
              <w:br/>
              <w:t>Zdroj: mc.​oracle.​mc_​c_​baliaca_​davka.​package_​body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odb.​dependency.​doc343.​handygo.​obj_​odb_​o</w:t>
              <w:br/>
              <w:t>Zdroj: mc.​oracle.​mc_​handygo.​package_​body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11; object total: 11.​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odb.​dependency.​doc343.​bp_​monet.​obj_​odb_​l</w:t>
              <w:br/>
              <w:t>Zdroj: vyd.​oracle.​4a5bd8e6de1f56b335fb0aab</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10; object total: 10.​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odb.​dependency.​doc343.​bshop.​obj_​odb_​l</w:t>
              <w:br/>
              <w:t>Zdroj: odb.​oracle.​source.​bshop.​package_​body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10.​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odb.​dependency.​doc343.​bshop.​obj_​odb_​o</w:t>
              <w:br/>
              <w:t>Zdroj: odb.​oracle.​source.​bshop.​package_​body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7; object total: 10.​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odb.​dependency.​doc343.​c_​rp_​l.​obj_​odb_​l</w:t>
              <w:br/>
              <w:t>Zdroj: mc.​oracle.​mc_​c_​rp_​l.​package_​body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4; object total: 10.​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odb.​dependency.​doc343.​c_​rp_​l.​obj_​odb_​o</w:t>
              <w:br/>
              <w:t>Zdroj: mc.​oracle.​mc_​c_​rp_​l.​package_​body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6; object total: 10.​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odb.​dependency.​doc343.​d_​prijemka_​l.​obj_​odb_​o</w:t>
              <w:br/>
              <w:t>Zdroj: mc.​oracle.​mc_​d_​prijemka_​l.​package_​body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10; object total: 10.​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odb.​dependency.​doc343.​c_​ml_​gen.​obj_​odb_​l</w:t>
              <w:br/>
              <w:t>Zdroj: mc.​oracle.​mc_​c_​ml_​gen.​package_​body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7; object total: 9.​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odb.​dependency.​doc343.​c_​ml_​gen.​obj_​odb_​o</w:t>
              <w:br/>
              <w:t>Zdroj: mc.​oracle.​mc_​c_​ml_​gen.​package_​body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9.​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odb.​dependency.​doc343.​odokladj.​obj_​odb_​l</w:t>
              <w:br/>
              <w:t>Zdroj: odb.​oracle.​source.​odokladj.​type_​body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TYPE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6; object total: 9.​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odb.​dependency.​doc343.​odokladj.​obj_​odb_​o</w:t>
              <w:br/>
              <w:t>Zdroj: odb.​oracle.​source.​odokladj.​type_​body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TYPE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9.​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odb.​dependency.​doc343.​d_​dlaf_​l.​obj_​odb_​o</w:t>
              <w:br/>
              <w:t>Zdroj: mc.​oracle.​mc_​d_​dlaf_​l.​package_​body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8; object total: 8.​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odb.​dependency.​doc343.​d_​dlaf_​o.​obj_​odb_​o</w:t>
              <w:br/>
              <w:t>Zdroj: vyd.​oracle.​ad19ac6511c49f728cf16296</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8; object total: 8.​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odb.​dependency.​doc343.​d_​vydaj_​l.​obj_​odb_​o</w:t>
              <w:br/>
              <w:t>Zdroj: mc.​oracle.​mc_​d_​vydaj_​l.​package_​body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7; object total: 7.​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odb.​dependency.​doc343.​ekasa.​obj_​odb_​l</w:t>
              <w:br/>
              <w:t>Zdroj: vyd.​oracle.​5dc024dd2792c96c9eb68573</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7.​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odb.​dependency.​doc343.​ekasa.​obj_​odb_​o</w:t>
              <w:br/>
              <w:t>Zdroj: vyd.​oracle.​5dc024dd2792c96c9eb68573</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5; object total: 7.​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odb.​dependency.​doc343.​moshopper.​obj_​odb_​l</w:t>
              <w:br/>
              <w:t>Zdroj: vyd.​oracle.​8bb3a3613118cf88ad0e6927</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4; object total: 7.​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odb.​dependency.​doc343.​moshopper.​obj_​odb_​o</w:t>
              <w:br/>
              <w:t>Zdroj: vyd.​oracle.​8bb3a3613118cf88ad0e6927</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7.​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odb.​dependency.​doc343.​baris_​sklad.​obj_​odb_​l</w:t>
              <w:br/>
              <w:t>Zdroj: odb.​oracle.​source.​baris_​sklad.​package_​body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6.​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odb.​dependency.​doc343.​baris_​sklad.​obj_​odb_​o</w:t>
              <w:br/>
              <w:t>Zdroj: odb.​oracle.​source.​baris_​sklad.​package_​body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6.​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odb.​dependency.​doc343.​copy.​obj_​odb_​l</w:t>
              <w:br/>
              <w:t>Zdroj: vyd.​oracle.​aee12e6e2aed3525bc426281</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6.​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odb.​dependency.​doc343.​copy.​obj_​odb_​o</w:t>
              <w:br/>
              <w:t>Zdroj: vyd.​oracle.​aee12e6e2aed3525bc426281</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6.​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odb.​dependency.​doc343.​c_​baliaca_​davka2.​obj_​odb_​l</w:t>
              <w:br/>
              <w:t>Zdroj: mc.​oracle.​mc_​c_​baliaca_​davka2.​package_​body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5; object total: 6.​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odb.​dependency.​doc343.​c_​baliaca_​davka2.​obj_​odb_​o</w:t>
              <w:br/>
              <w:t>Zdroj: mc.​oracle.​mc_​c_​baliaca_​davka2.​package_​body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6.​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odb.​dependency.​doc343.​pck_​refakturacia.​obj_​odb_​l</w:t>
              <w:br/>
              <w:t>Zdroj: vyd.​oracle.​ff784e1add294edca9a2baf5</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5; object total: 6.​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odb.​dependency.​doc343.​pck_​refakturacia.​obj_​odb_​o</w:t>
              <w:br/>
              <w:t>Zdroj: vyd.​oracle.​ff784e1add294edca9a2baf5</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6.​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odb.​dependency.​doc343.​c_​fd.​obj_​odb_​l</w:t>
              <w:br/>
              <w:t>Zdroj: odb.​oracle.​source.​c_​fd.​package_​body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4; object total: 5.​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odb.​dependency.​doc343.​c_​fd.​obj_​odb_​o</w:t>
              <w:br/>
              <w:t>Zdroj: odb.​oracle.​source.​c_​fd.​package_​body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5.​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odb.​dependency.​doc343.​c_​obj_​d_​kombajn.​obj_​odb_​l</w:t>
              <w:br/>
              <w:t>Zdroj: odb.​oracle.​source.​c_​obj_​d_​kombajn.​package_​body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5.​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odb.​dependency.​doc343.​c_​obj_​d_​kombajn.​obj_​odb_​o</w:t>
              <w:br/>
              <w:t>Zdroj: odb.​oracle.​source.​c_​obj_​d_​kombajn.​package_​body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5.​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odb.​dependency.​doc343.​t_​vyd_​o_​rez.​obj_​odb_​o</w:t>
              <w:br/>
              <w:t>Zdroj: vyd.​oracle.​ae9dfa6aeb9e76f6b7860bd3</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TRIGGER</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5; object total: 5.​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odb.​dependency.​doc343.​c_​import_​temp_​l.​obj_​odb_​l</w:t>
              <w:br/>
              <w:t>Zdroj: vyd.​oracle.​0bb838e68f1bb7db49195312</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4; object total: 4.​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odb.​dependency.​doc343.​d_​ser_​z_​l.​obj_​odb_​o</w:t>
              <w:br/>
              <w:t>Zdroj: vyd.​oracle.​185c868dd0760bed4745fd21</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4; object total: 4.​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odb.​dependency.​doc343.​d_​t_​dokl_​o.​obj_​odb_​o</w:t>
              <w:br/>
              <w:t>Zdroj: odb.​oracle.​source.​d_​t_​dokl_​o.​package_​body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4; object total: 4.​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odb.​dependency.​doc343.​d_​vydaj_​o2.​obj_​odb_​o</w:t>
              <w:br/>
              <w:t>Zdroj: mc.​oracle.​mc_​d_​vydaj_​o2.​package_​body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4; object total: 4.​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odb.​dependency.​doc343.​hg_​priprava_​bal.​obj_​odb_​l</w:t>
              <w:br/>
              <w:t>Zdroj: odb.​oracle.​source.​hg_​priprava_​bal.​package_​body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4.​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odb.​dependency.​doc343.​hg_​priprava_​bal.​obj_​odb_​o</w:t>
              <w:br/>
              <w:t>Zdroj: odb.​oracle.​source.​hg_​priprava_​bal.​package_​body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4.​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odb.​dependency.​doc343.​c_​dokl_​objekt.​obj_​odb_​o</w:t>
              <w:br/>
              <w:t>Zdroj: odb.​oracle.​source.​c_​dokl_​objekt.​package_​body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odb.​dependency.​doc343.​c_​rez_​obj_​o.​obj_​odb_​o</w:t>
              <w:br/>
              <w:t>Zdroj: odb.​oracle.​source.​c_​rez_​obj_​o.​package_​body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odb.​dependency.​doc343.​c_​sz_​poloha.​obj_​odb_​o</w:t>
              <w:br/>
              <w:t>Zdroj: odb.​oracle.​source.​c_​sz_​poloha.​package_​body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odb.​dependency.​doc343.​c_​www_​kosik_​l.​obj_​odb_​l</w:t>
              <w:br/>
              <w:t>Zdroj: odb.​oracle.​source.​c_​www_​kosik_​l.​package_​body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odb.​dependency.​doc343.​c_​www_​kosik_​l.​obj_​odb_​o</w:t>
              <w:br/>
              <w:t>Zdroj: odb.​oracle.​source.​c_​www_​kosik_​l.​package_​body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odb.​dependency.​doc343.​d_​cpr_​l.​obj_​odb_​l</w:t>
              <w:br/>
              <w:t>Zdroj: mc.​oracle.​mc_​d_​cpr_​l.​package_​body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odb.​dependency.​doc343.​d_​ml_​l.​obj_​odb_​o</w:t>
              <w:br/>
              <w:t>Zdroj: vyd.​oracle.​2dc18bed13f6906eeb0459fa</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odb.​dependency.​doc343.​d_​objd_​o.​obj_​odb_​o</w:t>
              <w:br/>
              <w:t>Zdroj: odb.​oracle.​source.​d_​objd_​o.​package_​body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odb.​dependency.​doc343.​d_​ser_​z_​o.​obj_​odb_​o</w:t>
              <w:br/>
              <w:t>Zdroj: odb.​oracle.​source.​d_​ser_​z_​o.​package_​body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odb.​dependency.​doc343.​idoklad.​obj_​odb_​l</w:t>
              <w:br/>
              <w:t>Zdroj: odb.​oracle.​source.​idoklad.​package_​body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odb.​dependency.​doc343.​idoklad.​obj_​odb_​o</w:t>
              <w:br/>
              <w:t>Zdroj: odb.​oracle.​source.​idoklad.​package_​body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odb.​dependency.​doc343.​pck_​mc_​ref.​obj_​odb_​l</w:t>
              <w:br/>
              <w:t>Zdroj: vyd.​oracle.​d3de0c4546df8a8abde8c56c</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odb.​dependency.​doc343.​pck_​mc_​ref.​obj_​odb_​o</w:t>
              <w:br/>
              <w:t>Zdroj: vyd.​oracle.​d3de0c4546df8a8abde8c56c</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odb.​dependency.​doc343.​pck_​refakturacia2.​obj_​odb_​l</w:t>
              <w:br/>
              <w:t>Zdroj: vyd.​oracle.​888704b03fec49c064b940b3</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odb.​dependency.​doc343.​pck_​refakturacia2.​obj_​odb_​o</w:t>
              <w:br/>
              <w:t>Zdroj: vyd.​oracle.​888704b03fec49c064b940b3</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odb.​dependency.​doc343.​pck_​zmena_​dph.​obj_​odb_​l</w:t>
              <w:br/>
              <w:t>Zdroj: odb.​oracle.​source.​pck_​zmena_​dph.​package_​body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odb.​dependency.​doc343.​pck_​zmena_​dph.​obj_​odb_​o</w:t>
              <w:br/>
              <w:t>Zdroj: odb.​oracle.​source.​pck_​zmena_​dph.​package_​body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odb.​dependency.​doc343.​t_​dlaf_​o_​rez.​obj_​odb_​o</w:t>
              <w:br/>
              <w:t>Zdroj: odb.​oracle.​source.​t_​dlaf_​o_​rez.​trigger</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TRIGGER</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odb.​dependency.​doc343.​t_​prac_​list_​o_​p_​vyd.​obj_​odb_​o</w:t>
              <w:br/>
              <w:t>Zdroj: odb.​oracle.​source.​t_​prac_​list_​o_​p_​vyd.​trigger</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TRIGGER</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odb.​dependency.​doc343.​t_​s_​obj_​d_​navrh.​obj_​odb_​o</w:t>
              <w:br/>
              <w:t>Zdroj: odb.​oracle.​source.​t_​s_​obj_​d_​navrh.​trigger</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TRIGGER</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3; object total: 3.​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odb.​dependency.​doc343.​cenotvorba.​obj_​odb_​o</w:t>
              <w:br/>
              <w:t>Zdroj: vyd.​oracle.​9a0a4a171f149da91b6f2050</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odb.​dependency.​doc343.​c_​bob_​client.​obj_​odb_​l</w:t>
              <w:br/>
              <w:t>Zdroj: odb.​oracle.​source.​c_​bob_​client.​package_​body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odb.​dependency.​doc343.​c_​bob_​client.​obj_​odb_​o</w:t>
              <w:br/>
              <w:t>Zdroj: odb.​oracle.​source.​c_​bob_​client.​package_​body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odb.​dependency.​doc343.​c_​dokl_​l.​obj_​odb_​o</w:t>
              <w:br/>
              <w:t>Zdroj: mc.​oracle.​mc_​c_​dokl_​l.​package_​body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odb.​dependency.​doc343.​c_​dokl_​o.​obj_​odb_​o</w:t>
              <w:br/>
              <w:t>Zdroj: odb.​oracle.​source.​c_​dokl_​o.​package_​body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odb.​dependency.​doc343.​c_​dokl_​zlava.​obj_​odb_​o</w:t>
              <w:br/>
              <w:t>Zdroj: vyd.​oracle.​b8f00ba7134ec1c4f9d2dc09</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odb.​dependency.​doc343.​c_​imp.​obj_​odb_​o</w:t>
              <w:br/>
              <w:t>Zdroj: odb.​oracle.​source.​c_​imp.​package_​body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odb.​dependency.​doc343.​c_​obj_​odb_​tmp.​obj_​odb_​l</w:t>
              <w:br/>
              <w:t>Zdroj: odb.​oracle.​source.​c_​obj_​odb_​tmp.​package_​body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odb.​dependency.​doc343.​c_​pom.​obj_​odb_​o</w:t>
              <w:br/>
              <w:t>Zdroj: vyd.​oracle.​768aa742a0d2b9ab13f03363</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odb.​dependency.​doc343.​c_​rez_​obj_​l.​obj_​odb_​o</w:t>
              <w:br/>
              <w:t>Zdroj: odb.​oracle.​source.​c_​rez_​obj_​l.​package_​body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odb.​dependency.​doc343.​c_​rz_​o.​obj_​odb_​o</w:t>
              <w:br/>
              <w:t>Zdroj: odb.​oracle.​source.​c_​rz_​o.​package_​body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odb.​dependency.​doc343.​c_​sklad_​zasob_​naklady.​obj_​odb_​o</w:t>
              <w:br/>
              <w:t>Zdroj: odb.​oracle.​source.​c_​sklad_​zasob_​naklady.​package_​body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odb.​dependency.​doc343.​c_​stahovacka_​que.​obj_​odb_​l</w:t>
              <w:br/>
              <w:t>Zdroj: odb.​oracle.​source.​c_​stahovacka_​que.​package_​body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odb.​dependency.​doc343.​c_​variant_​rb_​l.​obj_​odb_​o</w:t>
              <w:br/>
              <w:t>Zdroj: odb.​oracle.​source.​c_​variant_​rb_​l.​package_​body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odb.​dependency.​doc343.​d_​cen_​ponuka_​l.​obj_​odb_​l</w:t>
              <w:br/>
              <w:t>Zdroj: odb.​oracle.​source.​d_​cen_​ponuka_​l.​package_​body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odb.​dependency.​doc343.​d_​cen_​ponuka_​l.​obj_​odb_​o</w:t>
              <w:br/>
              <w:t>Zdroj: odb.​oracle.​source.​d_​cen_​ponuka_​l.​package_​body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odb.​dependency.​doc343.​d_​ml_​o.​obj_​odb_​o</w:t>
              <w:br/>
              <w:t>Zdroj: vyd.​oracle.​dbd8b9e0362aff4c840bd830</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odb.​dependency.​doc343.​d_​zapozicka_​l.​obj_​odb_​l</w:t>
              <w:br/>
              <w:t>Zdroj: odb.​oracle.​source.​d_​zapozicka_​l.​package_​body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odb.​dependency.​doc343.​d_​zapozicka_​l.​obj_​odb_​o</w:t>
              <w:br/>
              <w:t>Zdroj: odb.​oracle.​source.​d_​zapozicka_​l.​package_​body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odb.​dependency.​doc343.​mccarter.​obj_​odb_​o</w:t>
              <w:br/>
              <w:t>Zdroj: mc.​oracle.​mc_​mccarter.​package_​body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odb.​dependency.​doc343.​pck_​barisgo_​import.​obj_​odb_​l</w:t>
              <w:br/>
              <w:t>Zdroj: odb.​oracle.​source.​pck_​barisgo_​import.​package_​body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odb.​dependency.​doc343.​t_​s_​dispo_​rozdelenia.​obj_​odb_​o</w:t>
              <w:br/>
              <w:t>Zdroj: odb.​oracle.​source.​t_​s_​dispo_​rozdelenia.​trigger</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TRIGGER</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2; object total: 2.​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odb.​dependency.​doc343.​c_​ctp_​l.​obj_​odb_​l</w:t>
              <w:br/>
              <w:t>Zdroj: odb.​oracle.​source.​c_​ctp_​l.​package_​body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odb.​dependency.​doc343.​c_​mpl_​l.​obj_​odb_​o</w:t>
              <w:br/>
              <w:t>Zdroj: odb.​oracle.​source.​c_​mpl_​l.​package_​body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odb.​dependency.​doc343.​c_​prepravne.​obj_​odb_​o</w:t>
              <w:br/>
              <w:t>Zdroj: odb.​oracle.​source.​c_​prepravne.​package_​body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odb.​dependency.​doc343.​c_​prm_​presuny_​que.​obj_​odb_​l</w:t>
              <w:br/>
              <w:t>Zdroj: odb.​oracle.​source.​c_​prm_​presuny_​que.​package_​body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odb.​dependency.​doc343.​c_​rez_​obj_​dod.​obj_​odb_​o</w:t>
              <w:br/>
              <w:t>Zdroj: odb.​oracle.​source.​c_​rez_​obj_​dod.​package_​body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odb.​dependency.​doc343.​c_​rma.​obj_​odb_​l</w:t>
              <w:br/>
              <w:t>Zdroj: odb.​oracle.​source.​c_​rma.​package_​body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odb.​dependency.​doc343.​c_​rozvoz_​que.​obj_​odb_​l</w:t>
              <w:br/>
              <w:t>Zdroj: mc.​oracle.​mc_​c_​rozvoz_​que.​package_​body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odb.​dependency.​doc343.​c_​ser_​z_​task.​obj_​odb_​o</w:t>
              <w:br/>
              <w:t>Zdroj: vyd.​oracle.​62eb29f37dff5ab4d5fcd11d</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odb.​dependency.​doc343.​c_​sklad_​karta.​obj_​odb_​o</w:t>
              <w:br/>
              <w:t>Zdroj: odb.​oracle.​source.​c_​sklad_​karta.​package_​body</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odb.​dependency.​doc343.​c_​trasa_​o.​obj_​odb_​o</w:t>
              <w:br/>
              <w:t>Zdroj: odb.​oracle.​source.​c_​trasa_​o.​package_​body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odb.​dependency.​doc343.​c_​vyr_​supis_​prepocet.​obj_​odb_​l</w:t>
              <w:br/>
              <w:t>Zdroj: odb.​oracle.​source.​c_​vyr_​supis_​prepocet.​package_​body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odb.​dependency.​doc343.​c_​vyr_​supis_​prepocet2.​obj_​odb_​l</w:t>
              <w:br/>
              <w:t>Zdroj: odb.​oracle.​source.​c_​vyr_​supis_​prepocet2.​package_​body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odb.​dependency.​doc343.​c_​zmluva_​sp.​obj_​odb_​l</w:t>
              <w:br/>
              <w:t>Zdroj: odb.​oracle.​source.​c_​zmluva_​sp.​package_​body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odb.​dependency.​doc343.​d_​kasa_​uhrada_​l.​obj_​odb_​o</w:t>
              <w:br/>
              <w:t>Zdroj: mc.​oracle.​mc_​d_​kasa_​uhrada_​l.​package_​body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odb.​dependency.​doc343.​d_​objd_​l.​obj_​odb_​l</w:t>
              <w:br/>
              <w:t>Zdroj: mc.​oracle.​mc_​d_​objd_​l.​package_​body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odb.​dependency.​doc343.​d_​prijemka_​o.​obj_​odb_​o</w:t>
              <w:br/>
              <w:t>Zdroj: vyd.​oracle.​fb1539272311f354c1f94d4c</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odb.​dependency.​doc343.​d_​rek_​dod_​l.​obj_​odb_​o</w:t>
              <w:br/>
              <w:t>Zdroj: vyd.​oracle.​b9f4201569ccce051f46c752</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odb.​dependency.​doc343.​d_​t_​dokl_​l.​obj_​odb_​o</w:t>
              <w:br/>
              <w:t>Zdroj: mc.​oracle.​mc_​d_​t_​dokl_​l.​package_​body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odb.​dependency.​doc343.​iwms.​obj_​odb_​l</w:t>
              <w:br/>
              <w:t>Zdroj: vyd.​oracle.​7897648d978ce91f3a157217</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odb.​dependency.​doc343.​mccarter_​jc.​obj_​odb_​o</w:t>
              <w:br/>
              <w:t>Zdroj: mc.​oracle.​mc_​mccarter_​jc.​package_​body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odb.​dependency.​doc343.​pck_​euro.​obj_​odb_​o</w:t>
              <w:br/>
              <w:t>Zdroj: vyd.​oracle.​33e8e2b820e53780dfa3150d</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odb.​dependency.​doc343.​pck_​monet.​obj_​odb_​o</w:t>
              <w:br/>
              <w:t>Zdroj: odb.​oracle.​source.​pck_​monet.​package_​body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odb.​dependency.​doc343.​pck_​nestpay.​obj_​odb_​l</w:t>
              <w:br/>
              <w:t>Zdroj: odb.​oracle.​source.​pck_​nestpay.​package_​body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odb.​dependency.​doc343.​pck_​xmit.​obj_​odb_​l</w:t>
              <w:br/>
              <w:t>Zdroj: odb.​oracle.​source.​pck_​xmit.​package_​body</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odb.​dependency.​doc343.​t_​s_​dispo_​rozdelenia_​ins.​obj_​odb_​o</w:t>
              <w:br/>
              <w:t>Zdroj: odb.​oracle.​source.​t_​s_​dispo_​rozdelenia_​ins.​trigger</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TRIGGER</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FFFFF"/>
          </w:tcPr>
          <w:p>
            <w:pPr>
              <w:spacing w:after="0"/>
            </w:pPr>
            <w:r>
              <w:rPr>
                <w:sz w:val="16"/>
              </w:rPr>
              <w:t>dependency id: odb.​dependency.​doc343.​t_​s_​obj_​d_​navrh_​ins.​obj_​odb_​o</w:t>
              <w:br/>
              <w:t>Zdroj: odb.​oracle.​source.​t_​s_​obj_​d_​navrh_​ins.​trigger</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TRIGGER</w:t>
              <w:br/>
              <w:t>Rola: DEPENDENCY ONLY</w:t>
              <w:br/>
              <w:t>discovery method: Approved DOCX v1.​2 block 343: non-comment source DML-reference summary</w:t>
              <w:br/>
              <w:t>source visible: false</w:t>
              <w:br/>
              <w:t>runtime boundary: true</w:t>
              <w:br/>
              <w:t>Status: TECHNICKY ZNÁME</w:t>
              <w:br/>
              <w:t>Dôkazy: odb.​evidence.​d.​approved_​contract</w:t>
              <w:br/>
              <w:t>Obmedzenia: Document-reported DML refs: 1; object total: 1.​ Nie počty runtime executions.​</w:t>
              <w:br/>
              <w:t>Schválený DOCX v1.​2, extraction block 343 (0-based).​ Dokumentový prenos; raw Oracle export nebol pri materializácii dostupný.​</w:t>
              <w:br/>
              <w:t>Nejde o ALL_​DEPENDENCIES closure; raw source anchors a runtime role sú HANDOFF BLOCKED.​</w:t>
            </w:r>
          </w:p>
        </w:tc>
      </w:tr>
      <w:tr>
        <w:tc>
          <w:tcPr>
            <w:tcW w:type="dxa" w:w="3402"/>
            <w:vAlign w:val="center"/>
            <w:tcMar>
              <w:top w:w="65" w:type="dxa"/>
              <w:left w:w="65" w:type="dxa"/>
              <w:bottom w:w="65" w:type="dxa"/>
              <w:right w:w="65" w:type="dxa"/>
            </w:tcMar>
            <w:shd w:fill="F2F6FA"/>
          </w:tcPr>
          <w:p>
            <w:pPr>
              <w:spacing w:after="0"/>
            </w:pPr>
            <w:r>
              <w:rPr>
                <w:sz w:val="16"/>
              </w:rPr>
              <w:t>dependency id: odb.​dependency.​core_​writer.​d_​obj_​odb_​l.​obj_​odb_​l</w:t>
              <w:br/>
              <w:t>Zdroj: odb.​oracle.​final.​35e6687ffcb2d655ce2e48fc</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DIRECT WRITER</w:t>
              <w:br/>
              <w:t>discovery method: Static DML in comment/​string-masked MC ALL_​SOURCE</w:t>
              <w:br/>
              <w:t>source visible: true</w:t>
              <w:br/>
              <w:t>runtime boundary: false</w:t>
              <w:br/>
              <w:t>Status: POTVRDENÉ</w:t>
              <w:br/>
              <w:t>Dôkazy: odb.​evidence.​closure_​05</w:t>
              <w:br/>
              <w:t>odb.​evidence.​source.​c72364d6307c0ecb04ca7238</w:t>
              <w:br/>
              <w:t>odb.​evidence.​source.​31c52017dc2381ff2acff09e</w:t>
              <w:br/>
              <w:t>odb.​evidence.​source.​3ac87bb74c63add11b6cbd5d</w:t>
              <w:br/>
              <w:t>odb.​evidence.​source.​0d765b3c75745b2a98175f9d</w:t>
              <w:br/>
              <w:t>odb.​evidence.​source.​aa4cdeaea509fb3461cb7d75</w:t>
              <w:br/>
              <w:t>odb.​evidence.​source.​beb676bdae6436d270f837f4</w:t>
              <w:br/>
              <w:t>odb.​evidence.​source.​e333d0d90066cef7ead97f1c</w:t>
              <w:br/>
              <w:t>odb.​evidence.​source.​a889e448d732ba9ec0a0b8da</w:t>
              <w:br/>
              <w:t>odb.​evidence.​source.​e0686f524184c24b8d410a36</w:t>
              <w:br/>
              <w:t>odb.​evidence.​source.​5c14f8d853b9ca35ffb77132</w:t>
              <w:br/>
              <w:t>odb.​evidence.​source.​dae7b602a985f6005dc8c541</w:t>
              <w:br/>
              <w:t>odb.​evidence.​source.​652efd05b19daac14cde0c9a</w:t>
              <w:br/>
              <w:t>odb.​evidence.​source.​45b2ff3d72929ceedd574ebb</w:t>
              <w:br/>
              <w:t>odb.​evidence.​source.​32685ca83e79de7c439ef053</w:t>
              <w:br/>
              <w:t>odb.​evidence.​source.​f0ffc95998ad3ca61429602d</w:t>
              <w:br/>
              <w:t>odb.​evidence.​source.​264db3c290901d50bbf069b8</w:t>
              <w:br/>
              <w:t>odb.​evidence.​source.​28b7110e14726617b555de1b</w:t>
              <w:br/>
              <w:t>odb.​evidence.​source.​0d413fab5eb2034c0e8712a5</w:t>
              <w:br/>
              <w:t>odb.​evidence.​source.​f49b54d00ea89caf9c08141b</w:t>
              <w:br/>
              <w:t>odb.​evidence.​source.​842c2da14428f8d8dc5de086</w:t>
              <w:br/>
              <w:t>odb.​evidence.​source.​62856815d8ef2475eb6aeae4</w:t>
              <w:br/>
              <w:t>odb.​evidence.​source.​d112b7d3f557582dc668ad51</w:t>
              <w:br/>
              <w:t>odb.​evidence.​source.​e1e75ef30fb95d21c523d88a</w:t>
              <w:br/>
              <w:t>odb.​evidence.​source.​f739e68ff97ae1fda5450a59</w:t>
              <w:br/>
              <w:t>odb.​evidence.​source.​4b0a7fdf32edd75ce081c763</w:t>
              <w:br/>
              <w:t>odb.​evidence.​source.​385cfda358d1f319477a0115</w:t>
              <w:br/>
              <w:t>odb.​evidence.​source.​f25198aec6229725d400ad81</w:t>
              <w:br/>
              <w:t>odb.​evidence.​source.​d65936ef0883d66b001d896b</w:t>
              <w:br/>
              <w:t>odb.​evidence.​source.​18c58ea238cd72fbbc771ddf</w:t>
              <w:br/>
              <w:t>odb.​evidence.​source.​3a1c015418ebd6e79bce7d37</w:t>
              <w:br/>
              <w:t>odb.​evidence.​source.​ad3d85d76b64c01494baa347</w:t>
              <w:br/>
              <w:t>odb.​evidence.​source.​d06749a65c9c2fb3f1e6679b</w:t>
              <w:br/>
              <w:t>odb.​evidence.​source.​b9f6ff0b5ed0d68a9fbe2f99</w:t>
              <w:br/>
              <w:t>odb.​evidence.​source.​57fa81c2a83ca61af5c3a5da</w:t>
              <w:br/>
              <w:t>odb.​evidence.​source.​a654e7ed60101107ad2545f4</w:t>
              <w:br/>
              <w:t>odb.​evidence.​source.​3e39f67b88d15275caf4c8c5</w:t>
              <w:br/>
              <w:t>odb.​evidence.​source.​6b137a8d6702f849a18237ec</w:t>
              <w:br/>
              <w:t>odb.​evidence.​source.​ede364141fe547778f7f4615</w:t>
              <w:br/>
              <w:t>odb.​evidence.​source.​81b648fd41f1794d21a49819</w:t>
              <w:br/>
              <w:t>odb.​evidence.​source.​bb45d53bb18eb23ca905c54f</w:t>
              <w:br/>
              <w:t>odb.​evidence.​source.​b76ab40e5415fc6dc4a01456</w:t>
              <w:br/>
              <w:t>odb.​evidence.​source.​cbd63a1e0f6c09a130477915</w:t>
              <w:br/>
              <w:t>odb.​evidence.​source.​12173e3984edd730f26ca1e5</w:t>
              <w:br/>
              <w:t>odb.​evidence.​source.​5958bd4812df50feee0db459</w:t>
              <w:br/>
              <w:t>odb.​evidence.​source.​618af2fcbbf1e9beb43ff4d5</w:t>
              <w:br/>
              <w:t>odb.​evidence.​source.​dbc695016b6353623bf7b890</w:t>
              <w:br/>
              <w:t>odb.​evidence.​source.​a54fb1b403d4235eaa09466f</w:t>
              <w:br/>
              <w:t>Obmedzenia: Static source writer, not runtime execution frequency.​ Source line anchors: 272, 560, 757, 1083, 1169, 2165, 2304, 2516, 2521, 2560, 2683, 3241, 3452, 3458, 3472, 3492, 3512, 3621, 3627, 3643, 3659, 5439, 8292, 8355, 8365, 8415, 8923, 11548, 11550, 11606, 11669, 11839, 11878, 11911, 11932, 11974, 12038, 12069, 12431, 12505, 12518, 12576, 12991, 13022, 13183, 13223, 13457, 13460, 15914, 16667, 16699, 16783, 16862, 16997, 17002, 17279, 17319, 17688, 17710, 17783, 18021, 18577, 18588, 18607, 19392, 20237, 21427</w:t>
            </w:r>
          </w:p>
        </w:tc>
      </w:tr>
      <w:tr>
        <w:tc>
          <w:tcPr>
            <w:tcW w:type="dxa" w:w="3402"/>
            <w:vAlign w:val="center"/>
            <w:tcMar>
              <w:top w:w="65" w:type="dxa"/>
              <w:left w:w="65" w:type="dxa"/>
              <w:bottom w:w="65" w:type="dxa"/>
              <w:right w:w="65" w:type="dxa"/>
            </w:tcMar>
            <w:shd w:fill="FFFFFF"/>
          </w:tcPr>
          <w:p>
            <w:pPr>
              <w:spacing w:after="0"/>
            </w:pPr>
            <w:r>
              <w:rPr>
                <w:sz w:val="16"/>
              </w:rPr>
              <w:t>dependency id: odb.​dependency.​core_​writer.​d_​obj_​odb_​l.​obj_​odb_​o</w:t>
              <w:br/>
              <w:t>Zdroj: odb.​oracle.​final.​35e6687ffcb2d655ce2e48fc</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DIRECT WRITER</w:t>
              <w:br/>
              <w:t>discovery method: Static DML in comment/​string-masked MC ALL_​SOURCE</w:t>
              <w:br/>
              <w:t>source visible: true</w:t>
              <w:br/>
              <w:t>runtime boundary: false</w:t>
              <w:br/>
              <w:t>Status: POTVRDENÉ</w:t>
              <w:br/>
              <w:t>Dôkazy: odb.​evidence.​closure_​05</w:t>
              <w:br/>
              <w:t>odb.​evidence.​source.​c72364d6307c0ecb04ca7238</w:t>
              <w:br/>
              <w:t>odb.​evidence.​source.​31c52017dc2381ff2acff09e</w:t>
              <w:br/>
              <w:t>odb.​evidence.​source.​3ac87bb74c63add11b6cbd5d</w:t>
              <w:br/>
              <w:t>odb.​evidence.​source.​0d765b3c75745b2a98175f9d</w:t>
              <w:br/>
              <w:t>odb.​evidence.​source.​aa4cdeaea509fb3461cb7d75</w:t>
              <w:br/>
              <w:t>odb.​evidence.​source.​beb676bdae6436d270f837f4</w:t>
              <w:br/>
              <w:t>odb.​evidence.​source.​e333d0d90066cef7ead97f1c</w:t>
              <w:br/>
              <w:t>odb.​evidence.​source.​a889e448d732ba9ec0a0b8da</w:t>
              <w:br/>
              <w:t>odb.​evidence.​source.​e0686f524184c24b8d410a36</w:t>
              <w:br/>
              <w:t>odb.​evidence.​source.​5c14f8d853b9ca35ffb77132</w:t>
              <w:br/>
              <w:t>odb.​evidence.​source.​dae7b602a985f6005dc8c541</w:t>
              <w:br/>
              <w:t>odb.​evidence.​source.​652efd05b19daac14cde0c9a</w:t>
              <w:br/>
              <w:t>odb.​evidence.​source.​45b2ff3d72929ceedd574ebb</w:t>
              <w:br/>
              <w:t>odb.​evidence.​source.​32685ca83e79de7c439ef053</w:t>
              <w:br/>
              <w:t>odb.​evidence.​source.​f0ffc95998ad3ca61429602d</w:t>
              <w:br/>
              <w:t>odb.​evidence.​source.​264db3c290901d50bbf069b8</w:t>
              <w:br/>
              <w:t>odb.​evidence.​source.​28b7110e14726617b555de1b</w:t>
              <w:br/>
              <w:t>odb.​evidence.​source.​0d413fab5eb2034c0e8712a5</w:t>
              <w:br/>
              <w:t>odb.​evidence.​source.​f49b54d00ea89caf9c08141b</w:t>
              <w:br/>
              <w:t>odb.​evidence.​source.​842c2da14428f8d8dc5de086</w:t>
              <w:br/>
              <w:t>odb.​evidence.​source.​62856815d8ef2475eb6aeae4</w:t>
              <w:br/>
              <w:t>odb.​evidence.​source.​d112b7d3f557582dc668ad51</w:t>
              <w:br/>
              <w:t>odb.​evidence.​source.​e1e75ef30fb95d21c523d88a</w:t>
              <w:br/>
              <w:t>odb.​evidence.​source.​f739e68ff97ae1fda5450a59</w:t>
              <w:br/>
              <w:t>odb.​evidence.​source.​4b0a7fdf32edd75ce081c763</w:t>
              <w:br/>
              <w:t>odb.​evidence.​source.​385cfda358d1f319477a0115</w:t>
              <w:br/>
              <w:t>odb.​evidence.​source.​f25198aec6229725d400ad81</w:t>
              <w:br/>
              <w:t>odb.​evidence.​source.​d65936ef0883d66b001d896b</w:t>
              <w:br/>
              <w:t>odb.​evidence.​source.​18c58ea238cd72fbbc771ddf</w:t>
              <w:br/>
              <w:t>odb.​evidence.​source.​3a1c015418ebd6e79bce7d37</w:t>
              <w:br/>
              <w:t>odb.​evidence.​source.​ad3d85d76b64c01494baa347</w:t>
              <w:br/>
              <w:t>odb.​evidence.​source.​d06749a65c9c2fb3f1e6679b</w:t>
              <w:br/>
              <w:t>odb.​evidence.​source.​b9f6ff0b5ed0d68a9fbe2f99</w:t>
              <w:br/>
              <w:t>odb.​evidence.​source.​57fa81c2a83ca61af5c3a5da</w:t>
              <w:br/>
              <w:t>odb.​evidence.​source.​a654e7ed60101107ad2545f4</w:t>
              <w:br/>
              <w:t>odb.​evidence.​source.​3e39f67b88d15275caf4c8c5</w:t>
              <w:br/>
              <w:t>odb.​evidence.​source.​6b137a8d6702f849a18237ec</w:t>
              <w:br/>
              <w:t>odb.​evidence.​source.​ede364141fe547778f7f4615</w:t>
              <w:br/>
              <w:t>odb.​evidence.​source.​81b648fd41f1794d21a49819</w:t>
              <w:br/>
              <w:t>odb.​evidence.​source.​bb45d53bb18eb23ca905c54f</w:t>
              <w:br/>
              <w:t>odb.​evidence.​source.​b76ab40e5415fc6dc4a01456</w:t>
              <w:br/>
              <w:t>odb.​evidence.​source.​cbd63a1e0f6c09a130477915</w:t>
              <w:br/>
              <w:t>odb.​evidence.​source.​12173e3984edd730f26ca1e5</w:t>
              <w:br/>
              <w:t>odb.​evidence.​source.​5958bd4812df50feee0db459</w:t>
              <w:br/>
              <w:t>odb.​evidence.​source.​618af2fcbbf1e9beb43ff4d5</w:t>
              <w:br/>
              <w:t>odb.​evidence.​source.​dbc695016b6353623bf7b890</w:t>
              <w:br/>
              <w:t>odb.​evidence.​source.​a54fb1b403d4235eaa09466f</w:t>
              <w:br/>
              <w:t>Obmedzenia: Static source writer, not runtime execution frequency.​ Source line anchors: 176, 203, 218, 238, 248, 402, 423, 451, 477, 503, 523, 2424, 2441, 2450, 2460, 2522, 2576, 2586, 2725, 2736, 2739, 2783, 2794, 2904, 2906, 3006, 3044, 3078, 3362, 3363, 3727, 4594, 4609, 4686, 4700, 4735, 4747, 4803, 4942, 4957, 5043, 5057, 5102, 5114, 5181, 5489, 5491, 5500, 5635, 5651, 5669, 5686, 5753, 5993, 5996, 6586, 6592, 6595, 7016, 7048, 7523, 7580, 7897, 7962, 7977, 8141, 8433, 8571, 8601, 8616, 10528, 10562, 10692, 10699, 10715, 10775, 10865, 10870, 10874, 10881, 11290, 11393, 11442, 11450, 11563, 11568, 11577, 11583, 11587, 11590, 11718, 12201, 12214, 12220, 12519, 12521, 12999, 13014, 14309, 14320, 15325, 15327, 15328, 15474, 15930, 15938, 16387, 16521, 16551, 16588, 16704, 16716, 17391, 17422, 17715, 18438, 18840, 20236, 20354, 20612</w:t>
            </w:r>
          </w:p>
        </w:tc>
      </w:tr>
      <w:tr>
        <w:tc>
          <w:tcPr>
            <w:tcW w:type="dxa" w:w="3402"/>
            <w:vAlign w:val="center"/>
            <w:tcMar>
              <w:top w:w="65" w:type="dxa"/>
              <w:left w:w="65" w:type="dxa"/>
              <w:bottom w:w="65" w:type="dxa"/>
              <w:right w:w="65" w:type="dxa"/>
            </w:tcMar>
            <w:shd w:fill="F2F6FA"/>
          </w:tcPr>
          <w:p>
            <w:pPr>
              <w:spacing w:after="0"/>
            </w:pPr>
            <w:r>
              <w:rPr>
                <w:sz w:val="16"/>
              </w:rPr>
              <w:t>dependency id: odb.​dependency.​core_​writer.​d_​obj_​odb_​l_​b.​obj_​odb_​l</w:t>
              <w:br/>
              <w:t>Zdroj: odb.​oracle.​source.​d_​obj_​odb_​l_​b.​package_​body</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DIRECT WRITER</w:t>
              <w:br/>
              <w:t>discovery method: Static DML in comment/​string-masked MC ALL_​SOURCE</w:t>
              <w:br/>
              <w:t>source visible: true</w:t>
              <w:br/>
              <w:t>runtime boundary: false</w:t>
              <w:br/>
              <w:t>Status: POTVRDENÉ</w:t>
              <w:br/>
              <w:t>Dôkazy: odb.​evidence.​closure_​05</w:t>
              <w:br/>
              <w:t>odb.​evidence.​source.​a59e36e1a5080e40d56cd844</w:t>
              <w:br/>
              <w:t>odb.​evidence.​source.​b78f0ffd9129c4bf347fa277</w:t>
              <w:br/>
              <w:t>odb.​evidence.​source.​ba63fe2ca436101fd9f2bb01</w:t>
              <w:br/>
              <w:t>odb.​evidence.​source.​abc92cf59b075f4e28c0d29a</w:t>
              <w:br/>
              <w:t>odb.​evidence.​source.​9f4e2e4bceff73dfe5eea8d7</w:t>
              <w:br/>
              <w:t>odb.​evidence.​source.​e2d86709c942b3b833d20517</w:t>
              <w:br/>
              <w:t>odb.​evidence.​source.​b816922e844df003f620f913</w:t>
              <w:br/>
              <w:t>Obmedzenia: Static source writer, not runtime execution frequency.​ Source line anchors: 255, 578, 984, 1389, 1888, 2683, 2711, 3071, 3111</w:t>
            </w:r>
          </w:p>
        </w:tc>
      </w:tr>
      <w:tr>
        <w:tc>
          <w:tcPr>
            <w:tcW w:type="dxa" w:w="3402"/>
            <w:vAlign w:val="center"/>
            <w:tcMar>
              <w:top w:w="65" w:type="dxa"/>
              <w:left w:w="65" w:type="dxa"/>
              <w:bottom w:w="65" w:type="dxa"/>
              <w:right w:w="65" w:type="dxa"/>
            </w:tcMar>
            <w:shd w:fill="FFFFFF"/>
          </w:tcPr>
          <w:p>
            <w:pPr>
              <w:spacing w:after="0"/>
            </w:pPr>
            <w:r>
              <w:rPr>
                <w:sz w:val="16"/>
              </w:rPr>
              <w:t>dependency id: odb.​dependency.​core_​writer.​d_​obj_​odb_​l_​b.​obj_​odb_​o</w:t>
              <w:br/>
              <w:t>Zdroj: odb.​oracle.​source.​d_​obj_​odb_​l_​b.​package_​body</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DIRECT WRITER</w:t>
              <w:br/>
              <w:t>discovery method: Static DML in comment/​string-masked MC ALL_​SOURCE</w:t>
              <w:br/>
              <w:t>source visible: true</w:t>
              <w:br/>
              <w:t>runtime boundary: false</w:t>
              <w:br/>
              <w:t>Status: POTVRDENÉ</w:t>
              <w:br/>
              <w:t>Dôkazy: odb.​evidence.​closure_​05</w:t>
              <w:br/>
              <w:t>odb.​evidence.​source.​a59e36e1a5080e40d56cd844</w:t>
              <w:br/>
              <w:t>odb.​evidence.​source.​b78f0ffd9129c4bf347fa277</w:t>
              <w:br/>
              <w:t>odb.​evidence.​source.​ba63fe2ca436101fd9f2bb01</w:t>
              <w:br/>
              <w:t>odb.​evidence.​source.​abc92cf59b075f4e28c0d29a</w:t>
              <w:br/>
              <w:t>odb.​evidence.​source.​9f4e2e4bceff73dfe5eea8d7</w:t>
              <w:br/>
              <w:t>odb.​evidence.​source.​e2d86709c942b3b833d20517</w:t>
              <w:br/>
              <w:t>odb.​evidence.​source.​b816922e844df003f620f913</w:t>
              <w:br/>
              <w:t>Obmedzenia: Static source writer, not runtime execution frequency.​ Source line anchors: 136, 525, 989, 1080, 1095, 1106, 1115, 1188, 1203, 1228, 1286, 1598, 2013, 2038</w:t>
            </w:r>
          </w:p>
        </w:tc>
      </w:tr>
      <w:tr>
        <w:tc>
          <w:tcPr>
            <w:tcW w:type="dxa" w:w="3402"/>
            <w:vAlign w:val="center"/>
            <w:tcMar>
              <w:top w:w="65" w:type="dxa"/>
              <w:left w:w="65" w:type="dxa"/>
              <w:bottom w:w="65" w:type="dxa"/>
              <w:right w:w="65" w:type="dxa"/>
            </w:tcMar>
            <w:shd w:fill="F2F6FA"/>
          </w:tcPr>
          <w:p>
            <w:pPr>
              <w:spacing w:after="0"/>
            </w:pPr>
            <w:r>
              <w:rPr>
                <w:sz w:val="16"/>
              </w:rPr>
              <w:t>dependency id: odb.​dependency.​core_​writer.​d_​obj_​odb_​o.​obj_​odb_​l</w:t>
              <w:br/>
              <w:t>Zdroj: odb.​oracle.​final.​130ab56650df9fc7feea7208</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PACKAGE BODY</w:t>
              <w:br/>
              <w:t>Rola: DIRECT WRITER</w:t>
              <w:br/>
              <w:t>discovery method: Static DML in comment/​string-masked MC ALL_​SOURCE</w:t>
              <w:br/>
              <w:t>source visible: true</w:t>
              <w:br/>
              <w:t>runtime boundary: false</w:t>
              <w:br/>
              <w:t>Status: POTVRDENÉ</w:t>
              <w:br/>
              <w:t>Dôkazy: odb.​evidence.​closure_​05</w:t>
              <w:br/>
              <w:t>odb.​evidence.​source.​64924b1f25e8f45ccf6776dc</w:t>
              <w:br/>
              <w:t>odb.​evidence.​source.​86a97f86e05cda55d46b371c</w:t>
              <w:br/>
              <w:t>odb.​evidence.​source.​a4e0f7d86c8968082c46615c</w:t>
              <w:br/>
              <w:t>odb.​evidence.​source.​206ffaea8205667e73a46638</w:t>
              <w:br/>
              <w:t>odb.​evidence.​source.​22e1bb0e93d549a74c30b83b</w:t>
              <w:br/>
              <w:t>odb.​evidence.​source.​eb8c8c9807f0b315a276a66b</w:t>
              <w:br/>
              <w:t>odb.​evidence.​source.​206aa487f510d3ae29623203</w:t>
              <w:br/>
              <w:t>odb.​evidence.​source.​24464fd812616bd02199dcdd</w:t>
              <w:br/>
              <w:t>odb.​evidence.​source.​ebbbcea27b895e5403a06727</w:t>
              <w:br/>
              <w:t>odb.​evidence.​source.​4fc7932261d5d9e1b9ada19a</w:t>
              <w:br/>
              <w:t>odb.​evidence.​source.​b3a2827f74810af560176dbf</w:t>
              <w:br/>
              <w:t>odb.​evidence.​source.​b0182b854ac34311c401fb78</w:t>
              <w:br/>
              <w:t>odb.​evidence.​source.​d867c6dd9b9c6f03becd5e5f</w:t>
              <w:br/>
              <w:t>odb.​evidence.​source.​f7134b0f6c619a8cd999e13a</w:t>
              <w:br/>
              <w:t>odb.​evidence.​source.​34ddbfb8677d1f761b226a42</w:t>
              <w:br/>
              <w:t>odb.​evidence.​source.​f46fd2bae78b3386f97d50aa</w:t>
              <w:br/>
              <w:t>odb.​evidence.​source.​bcf99f7c3216456cae9fd579</w:t>
              <w:br/>
              <w:t>odb.​evidence.​source.​384e1f504b80e5dd524b12ae</w:t>
              <w:br/>
              <w:t>odb.​evidence.​source.​779b3d53a1ee97251822a291</w:t>
              <w:br/>
              <w:t>odb.​evidence.​source.​3c49c8a8e9a6422b82f5ef05</w:t>
              <w:br/>
              <w:t>odb.​evidence.​source.​9b3ae35b1c2311d5c99ff924</w:t>
              <w:br/>
              <w:t>odb.​evidence.​source.​7002300e2cd50d9d27b6464d</w:t>
              <w:br/>
              <w:t>odb.​evidence.​source.​437ba70d5d440fc632ab75f0</w:t>
              <w:br/>
              <w:t>odb.​evidence.​source.​5e64a6a0cb1ea07be8f1a781</w:t>
              <w:br/>
              <w:t>odb.​evidence.​source.​f9027dcd4cc8cae6153fe63e</w:t>
              <w:br/>
              <w:t>odb.​evidence.​source.​55fc5737b1def165c88ad294</w:t>
              <w:br/>
              <w:t>odb.​evidence.​source.​487290ff158fe279b7158608</w:t>
              <w:br/>
              <w:t>odb.​evidence.​source.​5cf328081b7d799c51be2fbd</w:t>
              <w:br/>
              <w:t>odb.​evidence.​source.​7690f9900074d8f1c6abd169</w:t>
              <w:br/>
              <w:t>odb.​evidence.​source.​8837742fbb36fa668d1c4fd7</w:t>
              <w:br/>
              <w:t>odb.​evidence.​source.​e95e6793393e675e4d36b059</w:t>
              <w:br/>
              <w:t>odb.​evidence.​source.​d493bdd2ff3cd1c005cd70e2</w:t>
              <w:br/>
              <w:t>odb.​evidence.​source.​3e6beed5768ccf0591b613ee</w:t>
              <w:br/>
              <w:t>odb.​evidence.​source.​b70ad44f228233d049d0ce1b</w:t>
              <w:br/>
              <w:t>Obmedzenia: Static source writer, not runtime execution frequency.​ Source line anchors: 10054</w:t>
            </w:r>
          </w:p>
        </w:tc>
      </w:tr>
      <w:tr>
        <w:tc>
          <w:tcPr>
            <w:tcW w:type="dxa" w:w="3402"/>
            <w:vAlign w:val="center"/>
            <w:tcMar>
              <w:top w:w="65" w:type="dxa"/>
              <w:left w:w="65" w:type="dxa"/>
              <w:bottom w:w="65" w:type="dxa"/>
              <w:right w:w="65" w:type="dxa"/>
            </w:tcMar>
            <w:shd w:fill="FFFFFF"/>
          </w:tcPr>
          <w:p>
            <w:pPr>
              <w:spacing w:after="0"/>
            </w:pPr>
            <w:r>
              <w:rPr>
                <w:sz w:val="16"/>
              </w:rPr>
              <w:t>dependency id: odb.​dependency.​core_​writer.​d_​obj_​odb_​o.​obj_​odb_​o</w:t>
              <w:br/>
              <w:t>Zdroj: odb.​oracle.​final.​130ab56650df9fc7feea7208</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PACKAGE BODY</w:t>
              <w:br/>
              <w:t>Rola: DIRECT WRITER</w:t>
              <w:br/>
              <w:t>discovery method: Static DML in comment/​string-masked MC ALL_​SOURCE</w:t>
              <w:br/>
              <w:t>source visible: true</w:t>
              <w:br/>
              <w:t>runtime boundary: false</w:t>
              <w:br/>
              <w:t>Status: POTVRDENÉ</w:t>
              <w:br/>
              <w:t>Dôkazy: odb.​evidence.​closure_​05</w:t>
              <w:br/>
              <w:t>odb.​evidence.​source.​64924b1f25e8f45ccf6776dc</w:t>
              <w:br/>
              <w:t>odb.​evidence.​source.​86a97f86e05cda55d46b371c</w:t>
              <w:br/>
              <w:t>odb.​evidence.​source.​a4e0f7d86c8968082c46615c</w:t>
              <w:br/>
              <w:t>odb.​evidence.​source.​206ffaea8205667e73a46638</w:t>
              <w:br/>
              <w:t>odb.​evidence.​source.​22e1bb0e93d549a74c30b83b</w:t>
              <w:br/>
              <w:t>odb.​evidence.​source.​eb8c8c9807f0b315a276a66b</w:t>
              <w:br/>
              <w:t>odb.​evidence.​source.​206aa487f510d3ae29623203</w:t>
              <w:br/>
              <w:t>odb.​evidence.​source.​24464fd812616bd02199dcdd</w:t>
              <w:br/>
              <w:t>odb.​evidence.​source.​ebbbcea27b895e5403a06727</w:t>
              <w:br/>
              <w:t>odb.​evidence.​source.​4fc7932261d5d9e1b9ada19a</w:t>
              <w:br/>
              <w:t>odb.​evidence.​source.​b3a2827f74810af560176dbf</w:t>
              <w:br/>
              <w:t>odb.​evidence.​source.​b0182b854ac34311c401fb78</w:t>
              <w:br/>
              <w:t>odb.​evidence.​source.​d867c6dd9b9c6f03becd5e5f</w:t>
              <w:br/>
              <w:t>odb.​evidence.​source.​f7134b0f6c619a8cd999e13a</w:t>
              <w:br/>
              <w:t>odb.​evidence.​source.​34ddbfb8677d1f761b226a42</w:t>
              <w:br/>
              <w:t>odb.​evidence.​source.​f46fd2bae78b3386f97d50aa</w:t>
              <w:br/>
              <w:t>odb.​evidence.​source.​bcf99f7c3216456cae9fd579</w:t>
              <w:br/>
              <w:t>odb.​evidence.​source.​384e1f504b80e5dd524b12ae</w:t>
              <w:br/>
              <w:t>odb.​evidence.​source.​779b3d53a1ee97251822a291</w:t>
              <w:br/>
              <w:t>odb.​evidence.​source.​3c49c8a8e9a6422b82f5ef05</w:t>
              <w:br/>
              <w:t>odb.​evidence.​source.​9b3ae35b1c2311d5c99ff924</w:t>
              <w:br/>
              <w:t>odb.​evidence.​source.​7002300e2cd50d9d27b6464d</w:t>
              <w:br/>
              <w:t>odb.​evidence.​source.​437ba70d5d440fc632ab75f0</w:t>
              <w:br/>
              <w:t>odb.​evidence.​source.​5e64a6a0cb1ea07be8f1a781</w:t>
              <w:br/>
              <w:t>odb.​evidence.​source.​f9027dcd4cc8cae6153fe63e</w:t>
              <w:br/>
              <w:t>odb.​evidence.​source.​55fc5737b1def165c88ad294</w:t>
              <w:br/>
              <w:t>odb.​evidence.​source.​487290ff158fe279b7158608</w:t>
              <w:br/>
              <w:t>odb.​evidence.​source.​5cf328081b7d799c51be2fbd</w:t>
              <w:br/>
              <w:t>odb.​evidence.​source.​7690f9900074d8f1c6abd169</w:t>
              <w:br/>
              <w:t>odb.​evidence.​source.​8837742fbb36fa668d1c4fd7</w:t>
              <w:br/>
              <w:t>odb.​evidence.​source.​e95e6793393e675e4d36b059</w:t>
              <w:br/>
              <w:t>odb.​evidence.​source.​d493bdd2ff3cd1c005cd70e2</w:t>
              <w:br/>
              <w:t>odb.​evidence.​source.​3e6beed5768ccf0591b613ee</w:t>
              <w:br/>
              <w:t>odb.​evidence.​source.​b70ad44f228233d049d0ce1b</w:t>
              <w:br/>
              <w:t>Obmedzenia: Static source writer, not runtime execution frequency.​ Source line anchors: 251, 325, 348, 865, 869, 873, 885, 890, 1033, 1107, 1350, 2698, 2743, 2923, 2968, 3833, 3878, 4061, 4106, 4257, 4260, 4995, 5067, 5136, 5356, 5388, 5635, 5639, 5695, 5699, 5835, 5881, 5883, 5889, 6071, 6234, 6258, 6335, 6464, 6472, 6977, 7033, 7362, 7703, 7705, 7716, 8331, 8454, 9537, 9727, 9730, 9732, 9736, 9739, 9793, 9939, 10595, 10811, 11184, 11188, 11347, 11483, 11485, 12091, 12178, 12968, 13172, 13506, 13818, 14168, 14295, 14492, 14496, 14503, 14507, 14513, 14945, 14948, 14950, 15048</w:t>
            </w:r>
          </w:p>
        </w:tc>
      </w:tr>
      <w:tr>
        <w:tc>
          <w:tcPr>
            <w:tcW w:type="dxa" w:w="3402"/>
            <w:vAlign w:val="center"/>
            <w:tcMar>
              <w:top w:w="65" w:type="dxa"/>
              <w:left w:w="65" w:type="dxa"/>
              <w:bottom w:w="65" w:type="dxa"/>
              <w:right w:w="65" w:type="dxa"/>
            </w:tcMar>
            <w:shd w:fill="F2F6FA"/>
          </w:tcPr>
          <w:p>
            <w:pPr>
              <w:spacing w:after="0"/>
            </w:pPr>
            <w:r>
              <w:rPr>
                <w:sz w:val="16"/>
              </w:rPr>
              <w:t>dependency id: odb.​dependency.​access.​1655feabda1bfc2768fe4a9d</w:t>
              <w:br/>
              <w:t>Zdroj: odb.​oracle.​final.​b9f36f7e9fc82bbaf94c565e</w:t>
            </w:r>
          </w:p>
        </w:tc>
        <w:tc>
          <w:tcPr>
            <w:tcW w:type="dxa" w:w="4819"/>
            <w:vAlign w:val="center"/>
            <w:tcMar>
              <w:top w:w="65" w:type="dxa"/>
              <w:left w:w="65" w:type="dxa"/>
              <w:bottom w:w="65" w:type="dxa"/>
              <w:right w:w="65" w:type="dxa"/>
            </w:tcMar>
            <w:shd w:fill="F2F6FA"/>
          </w:tcPr>
          <w:p>
            <w:pPr>
              <w:spacing w:after="0"/>
            </w:pPr>
            <w:r>
              <w:rPr>
                <w:sz w:val="16"/>
              </w:rPr>
              <w:t>Cieľ: odb.​oracle.​final.​2f1b04d3b0fa13b0ab7f8f06</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"EXECUTE", "PRINCIPAL_​OR_​OWNER": "MCCZ_​WWW", "TARGET_​OBJECT": "D_​OBJ_​ODB_​L",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odb.​dependency.​access.​13fe5850fdab47bb8a7335aa</w:t>
              <w:br/>
              <w:t>Zdroj: odb.​oracle.​final.​98fa0556fdb7bc96900c3de1</w:t>
            </w:r>
          </w:p>
        </w:tc>
        <w:tc>
          <w:tcPr>
            <w:tcW w:type="dxa" w:w="4819"/>
            <w:vAlign w:val="center"/>
            <w:tcMar>
              <w:top w:w="65" w:type="dxa"/>
              <w:left w:w="65" w:type="dxa"/>
              <w:bottom w:w="65" w:type="dxa"/>
              <w:right w:w="65" w:type="dxa"/>
            </w:tcMar>
            <w:shd w:fill="FFFFFF"/>
          </w:tcPr>
          <w:p>
            <w:pPr>
              <w:spacing w:after="0"/>
            </w:pPr>
            <w:r>
              <w:rPr>
                <w:sz w:val="16"/>
              </w:rPr>
              <w:t>Cieľ: odb.​oracle.​final.​b0627c876962117bd42f098c</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"EXECUTE", "PRINCIPAL_​OR_​OWNER": "MCCZ_​WWW", "TARGET_​OBJECT": "D_​OBJ_​ODB_​O",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odb.​dependency.​access.​1bafea8b360e59b21e1c0633</w:t>
              <w:br/>
              <w:t>Zdroj: odb.​oracle.​final.​067233713568e9e874c0e67d</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"DEBUG", "PRINCIPAL_​OR_​OWNER": "MCCZ_​WWW",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odb.​dependency.​access.​2e914c64c5c89c78561f733c</w:t>
              <w:br/>
              <w:t>Zdroj: odb.​oracle.​final.​067233713568e9e874c0e67d</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"SELECT", "PRINCIPAL_​OR_​OWNER": "MCCZ_​WWW",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odb.​dependency.​access.​e73e4a820ae7834a99366380</w:t>
              <w:br/>
              <w:t>Zdroj: odb.​oracle.​final.​067233713568e9e874c0e67d</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"QUERY REWRITE", "PRINCIPAL_​OR_​OWNER": "MCCZ_​WWW",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odb.​dependency.​access.​5d1247110f57f0ca1ac1e015</w:t>
              <w:br/>
              <w:t>Zdroj: odb.​oracle.​final.​067233713568e9e874c0e67d</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"ALTER", "PRINCIPAL_​OR_​OWNER": "MCCZ_​WWW",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odb.​dependency.​access.​d89fd305813e14387a076ded</w:t>
              <w:br/>
              <w:t>Zdroj: odb.​oracle.​final.​067233713568e9e874c0e67d</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"REFERENCES", "PRINCIPAL_​OR_​OWNER": "MCCZ_​WWW",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odb.​dependency.​access.​a8994832fc0e9bc34eab70a4</w:t>
              <w:br/>
              <w:t>Zdroj: odb.​oracle.​final.​067233713568e9e874c0e67d</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"INSERT", "PRINCIPAL_​OR_​OWNER": "MCCZ_​WWW",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odb.​dependency.​access.​d75b0d43e3f1ef1b3bc76342</w:t>
              <w:br/>
              <w:t>Zdroj: odb.​oracle.​final.​067233713568e9e874c0e67d</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"UPDATE", "PRINCIPAL_​OR_​OWNER": "MCCZ_​WWW",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odb.​dependency.​access.​23a4f18b2564aab6c9b5eea7</w:t>
              <w:br/>
              <w:t>Zdroj: odb.​oracle.​final.​067233713568e9e874c0e67d</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"DELETE", "PRINCIPAL_​OR_​OWNER": "MCCZ_​WWW",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odb.​dependency.​access.​5e4a3f145b941826e71212b2</w:t>
              <w:br/>
              <w:t>Zdroj: odb.​oracle.​final.​067233713568e9e874c0e67d</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"INDEX", "PRINCIPAL_​OR_​OWNER": "MCCZ_​WWW",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odb.​dependency.​access.​b7913922ed91165da7492fb8</w:t>
              <w:br/>
              <w:t>Zdroj: odb.​oracle.​final.​067233713568e9e874c0e67d</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"FLASHBACK", "PRINCIPAL_​OR_​OWNER": "MCCZ_​WWW",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odb.​dependency.​access.​b5de0fd1f46247f44ad45288</w:t>
              <w:br/>
              <w:t>Zdroj: odb.​oracle.​final.​067233713568e9e874c0e67d</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"ON COMMIT REFRESH", "PRINCIPAL_​OR_​OWNER": "MCCZ_​WWW",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odb.​dependency.​access.​270bad1a08f3d5b1e8d84b8c</w:t>
              <w:br/>
              <w:t>Zdroj: odb.​oracle.​final.​0345976a68ead479ceb83870</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"DEBUG", "PRINCIPAL_​OR_​OWNER": "MCCZ_​WWW",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odb.​dependency.​access.​8214ce1d2e173895d9fce19a</w:t>
              <w:br/>
              <w:t>Zdroj: odb.​oracle.​final.​0345976a68ead479ceb83870</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"QUERY REWRITE", "PRINCIPAL_​OR_​OWNER": "MCCZ_​WWW",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odb.​dependency.​access.​79031a7a6f50801ae96c660b</w:t>
              <w:br/>
              <w:t>Zdroj: odb.​oracle.​final.​0345976a68ead479ceb83870</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"ON COMMIT REFRESH", "PRINCIPAL_​OR_​OWNER": "MCCZ_​WWW",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odb.​dependency.​access.​a9a179277b88f81b6d28bee4</w:t>
              <w:br/>
              <w:t>Zdroj: odb.​oracle.​final.​0345976a68ead479ceb83870</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"REFERENCES", "PRINCIPAL_​OR_​OWNER": "MCCZ_​WWW",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odb.​dependency.​access.​a082de0493f250a037b089b8</w:t>
              <w:br/>
              <w:t>Zdroj: odb.​oracle.​final.​0345976a68ead479ceb83870</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"UPDATE", "PRINCIPAL_​OR_​OWNER": "MCCZ_​WWW",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odb.​dependency.​access.​0c7f500c61da543682076267</w:t>
              <w:br/>
              <w:t>Zdroj: odb.​oracle.​final.​0345976a68ead479ceb83870</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"SELECT", "PRINCIPAL_​OR_​OWNER": "MCCZ_​WWW",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odb.​dependency.​access.​21c310a8888f110a2a6ba1e4</w:t>
              <w:br/>
              <w:t>Zdroj: odb.​oracle.​final.​0345976a68ead479ceb83870</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"INSERT", "PRINCIPAL_​OR_​OWNER": "MCCZ_​WWW",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odb.​dependency.​access.​d59a29d588a109e7eb2f0689</w:t>
              <w:br/>
              <w:t>Zdroj: odb.​oracle.​final.​0345976a68ead479ceb83870</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"INDEX", "PRINCIPAL_​OR_​OWNER": "MCCZ_​WWW",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odb.​dependency.​access.​0dfb75717f30056929ecf495</w:t>
              <w:br/>
              <w:t>Zdroj: odb.​oracle.​final.​0345976a68ead479ceb83870</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"DELETE", "PRINCIPAL_​OR_​OWNER": "MCCZ_​WWW",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odb.​dependency.​access.​698d601d7b227eea92ca5bb4</w:t>
              <w:br/>
              <w:t>Zdroj: odb.​oracle.​final.​0345976a68ead479ceb83870</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"FLASHBACK", "PRINCIPAL_​OR_​OWNER": "MCCZ_​WWW",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odb.​dependency.​access.​6901ba24e11eafbb1dc134c4</w:t>
              <w:br/>
              <w:t>Zdroj: odb.​oracle.​final.​0345976a68ead479ceb83870</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"ALTER", "PRINCIPAL_​OR_​OWNER": "MCCZ_​WWW",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odb.​dependency.​access.​60b08e6d16228b8e16c8abc6</w:t>
              <w:br/>
              <w:t>Zdroj: odb.​oracle.​final.​87b1bd9c2e55ae92ea17fb4b</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"ALTER", "PRINCIPAL_​OR_​OWNER": "MC_​ST",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odb.​dependency.​access.​e1e069cdd2a0d146de21f02e</w:t>
              <w:br/>
              <w:t>Zdroj: odb.​oracle.​final.​87b1bd9c2e55ae92ea17fb4b</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"DELETE", "PRINCIPAL_​OR_​OWNER": "MC_​ST",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odb.​dependency.​access.​f3d2e5c3228f3f80fb4716a3</w:t>
              <w:br/>
              <w:t>Zdroj: odb.​oracle.​final.​87b1bd9c2e55ae92ea17fb4b</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"INDEX", "PRINCIPAL_​OR_​OWNER": "MC_​ST",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odb.​dependency.​access.​5e977fb3f84ff85b1a6b8e16</w:t>
              <w:br/>
              <w:t>Zdroj: odb.​oracle.​final.​87b1bd9c2e55ae92ea17fb4b</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"INSERT", "PRINCIPAL_​OR_​OWNER": "MC_​ST",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odb.​dependency.​access.​070e8d00789c654d728e50ab</w:t>
              <w:br/>
              <w:t>Zdroj: odb.​oracle.​final.​87b1bd9c2e55ae92ea17fb4b</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"SELECT", "PRINCIPAL_​OR_​OWNER": "MC_​ST",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odb.​dependency.​access.​00f1bdd90b28264a67d645d0</w:t>
              <w:br/>
              <w:t>Zdroj: odb.​oracle.​final.​87b1bd9c2e55ae92ea17fb4b</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"UPDATE", "PRINCIPAL_​OR_​OWNER": "MC_​ST",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odb.​dependency.​access.​4b25f14e69509855cea3503a</w:t>
              <w:br/>
              <w:t>Zdroj: odb.​oracle.​final.​87b1bd9c2e55ae92ea17fb4b</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"REFERENCES", "PRINCIPAL_​OR_​OWNER": "MC_​ST",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odb.​dependency.​access.​ecc461be7dece4ebbd3c6bc3</w:t>
              <w:br/>
              <w:t>Zdroj: odb.​oracle.​final.​87b1bd9c2e55ae92ea17fb4b</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"ON COMMIT REFRESH", "PRINCIPAL_​OR_​OWNER": "MC_​ST",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odb.​dependency.​access.​1af9cf31412805683415efb2</w:t>
              <w:br/>
              <w:t>Zdroj: odb.​oracle.​final.​87b1bd9c2e55ae92ea17fb4b</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"QUERY REWRITE", "PRINCIPAL_​OR_​OWNER": "MC_​ST",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odb.​dependency.​access.​ef3479ef137a81c277ca8617</w:t>
              <w:br/>
              <w:t>Zdroj: odb.​oracle.​final.​87b1bd9c2e55ae92ea17fb4b</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"DEBUG", "PRINCIPAL_​OR_​OWNER": "MC_​ST",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odb.​dependency.​access.​1c02057b01bda621f46c53df</w:t>
              <w:br/>
              <w:t>Zdroj: odb.​oracle.​final.​87b1bd9c2e55ae92ea17fb4b</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"FLASHBACK", "PRINCIPAL_​OR_​OWNER": "MC_​ST",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odb.​dependency.​access.​c6f182553c1ca3fffc8f03b5</w:t>
              <w:br/>
              <w:t>Zdroj: odb.​oracle.​final.​c9f827580ba93509f1bddb0a</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"REFERENCES", "PRINCIPAL_​OR_​OWNER": "MC_​ST",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odb.​dependency.​access.​4841f75e426a49253c0ad579</w:t>
              <w:br/>
              <w:t>Zdroj: odb.​oracle.​final.​c9f827580ba93509f1bddb0a</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"SELECT", "PRINCIPAL_​OR_​OWNER": "MC_​ST",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odb.​dependency.​access.​c635a19b0c429715bca38580</w:t>
              <w:br/>
              <w:t>Zdroj: odb.​oracle.​final.​c9f827580ba93509f1bddb0a</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"FLASHBACK", "PRINCIPAL_​OR_​OWNER": "MC_​ST",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odb.​dependency.​access.​cde260792f978820199647ef</w:t>
              <w:br/>
              <w:t>Zdroj: odb.​oracle.​final.​c9f827580ba93509f1bddb0a</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"INSERT", "PRINCIPAL_​OR_​OWNER": "MC_​ST",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odb.​dependency.​access.​303fdaaa67bdfa978229e07d</w:t>
              <w:br/>
              <w:t>Zdroj: odb.​oracle.​final.​c9f827580ba93509f1bddb0a</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"QUERY REWRITE", "PRINCIPAL_​OR_​OWNER": "MC_​ST",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odb.​dependency.​access.​dad7f44828c730617a664b68</w:t>
              <w:br/>
              <w:t>Zdroj: odb.​oracle.​final.​c9f827580ba93509f1bddb0a</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"INDEX", "PRINCIPAL_​OR_​OWNER": "MC_​ST",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odb.​dependency.​access.​95531f351668ddcb6df2d1af</w:t>
              <w:br/>
              <w:t>Zdroj: odb.​oracle.​final.​c9f827580ba93509f1bddb0a</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"DELETE", "PRINCIPAL_​OR_​OWNER": "MC_​ST",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odb.​dependency.​access.​70fe62a7d9b231a8c33931e7</w:t>
              <w:br/>
              <w:t>Zdroj: odb.​oracle.​final.​c9f827580ba93509f1bddb0a</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"DEBUG", "PRINCIPAL_​OR_​OWNER": "MC_​ST",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odb.​dependency.​access.​385a9810dccb2cde67c4e30e</w:t>
              <w:br/>
              <w:t>Zdroj: odb.​oracle.​final.​c9f827580ba93509f1bddb0a</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"ALTER", "PRINCIPAL_​OR_​OWNER": "MC_​ST",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odb.​dependency.​access.​abcf86f2b3d9f221fe0822bb</w:t>
              <w:br/>
              <w:t>Zdroj: odb.​oracle.​final.​c9f827580ba93509f1bddb0a</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"UPDATE", "PRINCIPAL_​OR_​OWNER": "MC_​ST",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odb.​dependency.​access.​eab7ca2c26b1b48dc894182f</w:t>
              <w:br/>
              <w:t>Zdroj: odb.​oracle.​final.​c9f827580ba93509f1bddb0a</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"ON COMMIT REFRESH", "PRINCIPAL_​OR_​OWNER": "MC_​ST",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odb.​dependency.​access.​024a9e3de2d8784b029f2cbc</w:t>
              <w:br/>
              <w:t>Zdroj: odb.​oracle.​final.​05e050bb79f513b6e47cf829</w:t>
            </w:r>
          </w:p>
        </w:tc>
        <w:tc>
          <w:tcPr>
            <w:tcW w:type="dxa" w:w="4819"/>
            <w:vAlign w:val="center"/>
            <w:tcMar>
              <w:top w:w="65" w:type="dxa"/>
              <w:left w:w="65" w:type="dxa"/>
              <w:bottom w:w="65" w:type="dxa"/>
              <w:right w:w="65" w:type="dxa"/>
            </w:tcMar>
            <w:shd w:fill="F2F6FA"/>
          </w:tcPr>
          <w:p>
            <w:pPr>
              <w:spacing w:after="0"/>
            </w:pPr>
            <w:r>
              <w:rPr>
                <w:sz w:val="16"/>
              </w:rPr>
              <w:t>Cieľ: odb.​oracle.​final.​2f1b04d3b0fa13b0ab7f8f06</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"EXECUTE", "PRINCIPAL_​OR_​OWNER": "MC_​WWW", "TARGET_​OBJECT": "D_​OBJ_​ODB_​L",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odb.​dependency.​access.​9db8c795838d05e2abef53ac</w:t>
              <w:br/>
              <w:t>Zdroj: odb.​oracle.​final.​22273868d632d444d43e4168</w:t>
            </w:r>
          </w:p>
        </w:tc>
        <w:tc>
          <w:tcPr>
            <w:tcW w:type="dxa" w:w="4819"/>
            <w:vAlign w:val="center"/>
            <w:tcMar>
              <w:top w:w="65" w:type="dxa"/>
              <w:left w:w="65" w:type="dxa"/>
              <w:bottom w:w="65" w:type="dxa"/>
              <w:right w:w="65" w:type="dxa"/>
            </w:tcMar>
            <w:shd w:fill="FFFFFF"/>
          </w:tcPr>
          <w:p>
            <w:pPr>
              <w:spacing w:after="0"/>
            </w:pPr>
            <w:r>
              <w:rPr>
                <w:sz w:val="16"/>
              </w:rPr>
              <w:t>Cieľ: odb.​oracle.​final.​0bd1615faaa1be5fd574eab9</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"EXECUTE", "PRINCIPAL_​OR_​OWNER": "MC_​WWW", "TARGET_​OBJECT": "D_​OBJ_​ODB_​L_​B",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odb.​dependency.​access.​f2bfb55017580e3cb26de894</w:t>
              <w:br/>
              <w:t>Zdroj: odb.​oracle.​final.​d54cfbebcd7c3e3a30692ade</w:t>
            </w:r>
          </w:p>
        </w:tc>
        <w:tc>
          <w:tcPr>
            <w:tcW w:type="dxa" w:w="4819"/>
            <w:vAlign w:val="center"/>
            <w:tcMar>
              <w:top w:w="65" w:type="dxa"/>
              <w:left w:w="65" w:type="dxa"/>
              <w:bottom w:w="65" w:type="dxa"/>
              <w:right w:w="65" w:type="dxa"/>
            </w:tcMar>
            <w:shd w:fill="F2F6FA"/>
          </w:tcPr>
          <w:p>
            <w:pPr>
              <w:spacing w:after="0"/>
            </w:pPr>
            <w:r>
              <w:rPr>
                <w:sz w:val="16"/>
              </w:rPr>
              <w:t>Cieľ: odb.​oracle.​final.​b0627c876962117bd42f098c</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"EXECUTE", "PRINCIPAL_​OR_​OWNER": "MC_​WWW", "TARGET_​OBJECT": "D_​OBJ_​ODB_​O",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odb.​dependency.​access.​97e308f85ef82b45f297d1a8</w:t>
              <w:br/>
              <w:t>Zdroj: odb.​oracle.​final.​59adb83efd98e15743e5347c</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"FLASHBACK", "PRINCIPAL_​OR_​OWNER": "MC_​WWW",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odb.​dependency.​access.​eea40840decef93a874df2bb</w:t>
              <w:br/>
              <w:t>Zdroj: odb.​oracle.​final.​59adb83efd98e15743e5347c</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"ALTER", "PRINCIPAL_​OR_​OWNER": "MC_​WWW",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odb.​dependency.​access.​3b67cd866e7d844ab3a17646</w:t>
              <w:br/>
              <w:t>Zdroj: odb.​oracle.​final.​59adb83efd98e15743e5347c</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"DELETE", "PRINCIPAL_​OR_​OWNER": "MC_​WWW",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odb.​dependency.​access.​6873b913f85d478a4198e9e1</w:t>
              <w:br/>
              <w:t>Zdroj: odb.​oracle.​final.​59adb83efd98e15743e5347c</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"DEBUG", "PRINCIPAL_​OR_​OWNER": "MC_​WWW",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odb.​dependency.​access.​52bb227892513dce4b8e3efb</w:t>
              <w:br/>
              <w:t>Zdroj: odb.​oracle.​final.​59adb83efd98e15743e5347c</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"ON COMMIT REFRESH", "PRINCIPAL_​OR_​OWNER": "MC_​WWW",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odb.​dependency.​access.​93393f3d06f9368539922ea7</w:t>
              <w:br/>
              <w:t>Zdroj: odb.​oracle.​final.​59adb83efd98e15743e5347c</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"SELECT", "PRINCIPAL_​OR_​OWNER": "MC_​WWW",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odb.​dependency.​access.​b66ed26d4d153b20054e91bf</w:t>
              <w:br/>
              <w:t>Zdroj: odb.​oracle.​final.​59adb83efd98e15743e5347c</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"INDEX", "PRINCIPAL_​OR_​OWNER": "MC_​WWW",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odb.​dependency.​access.​1dfa44ee4268145fada560f4</w:t>
              <w:br/>
              <w:t>Zdroj: odb.​oracle.​final.​59adb83efd98e15743e5347c</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"REFERENCES", "PRINCIPAL_​OR_​OWNER": "MC_​WWW",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odb.​dependency.​access.​c10ae66ecd839609122b6af9</w:t>
              <w:br/>
              <w:t>Zdroj: odb.​oracle.​final.​59adb83efd98e15743e5347c</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"INSERT", "PRINCIPAL_​OR_​OWNER": "MC_​WWW",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odb.​dependency.​access.​cdaa2bcd92cccdef3d42793f</w:t>
              <w:br/>
              <w:t>Zdroj: odb.​oracle.​final.​59adb83efd98e15743e5347c</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"UPDATE", "PRINCIPAL_​OR_​OWNER": "MC_​WWW",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odb.​dependency.​access.​fd0e09457b8a5671a35ce0f9</w:t>
              <w:br/>
              <w:t>Zdroj: odb.​oracle.​final.​59adb83efd98e15743e5347c</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"QUERY REWRITE", "PRINCIPAL_​OR_​OWNER": "MC_​WWW",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odb.​dependency.​access.​198911fe0ffa2cea469adef0</w:t>
              <w:br/>
              <w:t>Zdroj: odb.​oracle.​final.​faf2d6ef837c02313c06a816</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"REFERENCES", "PRINCIPAL_​OR_​OWNER": "MC_​WWW",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odb.​dependency.​access.​db8aee167bd3f7915f99169e</w:t>
              <w:br/>
              <w:t>Zdroj: odb.​oracle.​final.​faf2d6ef837c02313c06a816</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"UPDATE", "PRINCIPAL_​OR_​OWNER": "MC_​WWW",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odb.​dependency.​access.​f38ae3033c0853d6b45fb552</w:t>
              <w:br/>
              <w:t>Zdroj: odb.​oracle.​final.​faf2d6ef837c02313c06a816</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"INSERT", "PRINCIPAL_​OR_​OWNER": "MC_​WWW",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odb.​dependency.​access.​074feaf779241cbb811a7254</w:t>
              <w:br/>
              <w:t>Zdroj: odb.​oracle.​final.​faf2d6ef837c02313c06a816</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"INDEX", "PRINCIPAL_​OR_​OWNER": "MC_​WWW",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odb.​dependency.​access.​5b1c911ce57332863cdda5e1</w:t>
              <w:br/>
              <w:t>Zdroj: odb.​oracle.​final.​faf2d6ef837c02313c06a816</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"DELETE", "PRINCIPAL_​OR_​OWNER": "MC_​WWW",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odb.​dependency.​access.​516e675ea8a9d565f464dbfe</w:t>
              <w:br/>
              <w:t>Zdroj: odb.​oracle.​final.​faf2d6ef837c02313c06a816</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"ALTER", "PRINCIPAL_​OR_​OWNER": "MC_​WWW",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odb.​dependency.​access.​a638ea5b152f81c38f93e8e0</w:t>
              <w:br/>
              <w:t>Zdroj: odb.​oracle.​final.​faf2d6ef837c02313c06a816</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"SELECT", "PRINCIPAL_​OR_​OWNER": "MC_​WWW",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odb.​dependency.​access.​d80a13a19d185472aff9452e</w:t>
              <w:br/>
              <w:t>Zdroj: odb.​oracle.​final.​faf2d6ef837c02313c06a816</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"FLASHBACK", "PRINCIPAL_​OR_​OWNER": "MC_​WWW",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odb.​dependency.​access.​a40e57d7eb442b05da43f9c2</w:t>
              <w:br/>
              <w:t>Zdroj: odb.​oracle.​final.​faf2d6ef837c02313c06a816</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"DEBUG", "PRINCIPAL_​OR_​OWNER": "MC_​WWW",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odb.​dependency.​access.​b52c5c841b19da981e86a465</w:t>
              <w:br/>
              <w:t>Zdroj: odb.​oracle.​final.​faf2d6ef837c02313c06a816</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"QUERY REWRITE", "PRINCIPAL_​OR_​OWNER": "MC_​WWW", "TARGET_​OBJECT": "OBJ_​ODB_​O",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odb.​dependency.​access.​dcb3fe1fcd3db250c7626b62</w:t>
              <w:br/>
              <w:t>Zdroj: odb.​oracle.​final.​faf2d6ef837c02313c06a816</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GRANT</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null, "ACCESS_​TYPE": "GRANT", "DETAIL": "ON COMMIT REFRESH", "PRINCIPAL_​OR_​OWNER": "MC_​WWW",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odb.​dependency.​access.​07ebf9c2a760f717c3d928f6</w:t>
              <w:br/>
              <w:t>Zdroj: odb.​oracle.​final.​6cebcb359550cea3b7544be0</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SYNONYM</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"OBJ_​ODB_​L_​5003", "ACCESS_​TYPE": "SYNONYM", "DETAIL": null, "PRINCIPAL_​OR_​OWNER": "MC",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odb.​dependency.​access.​88fa6c0814e693d9c2c67f9d</w:t>
              <w:br/>
              <w:t>Zdroj: odb.​oracle.​final.​793bf68629554c76472650d5</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SYNONYM</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"OBJ_​ODB_​L_​5019", "ACCESS_​TYPE": "SYNONYM", "DETAIL": null, "PRINCIPAL_​OR_​OWNER": "MC",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odb.​dependency.​access.​f8c15a4bce15abe3d1c9d15b</w:t>
              <w:br/>
              <w:t>Zdroj: odb.​oracle.​final.​6a2a787c85a6ae4ee01fdfcf</w:t>
            </w:r>
          </w:p>
        </w:tc>
        <w:tc>
          <w:tcPr>
            <w:tcW w:type="dxa" w:w="4819"/>
            <w:vAlign w:val="center"/>
            <w:tcMar>
              <w:top w:w="65" w:type="dxa"/>
              <w:left w:w="65" w:type="dxa"/>
              <w:bottom w:w="65" w:type="dxa"/>
              <w:right w:w="65" w:type="dxa"/>
            </w:tcMar>
            <w:shd w:fill="FFFFFF"/>
          </w:tcPr>
          <w:p>
            <w:pPr>
              <w:spacing w:after="0"/>
            </w:pPr>
            <w:r>
              <w:rPr>
                <w:sz w:val="16"/>
              </w:rPr>
              <w:t>Cieľ: mc.​object.​obj_​odb_​l</w:t>
            </w:r>
          </w:p>
        </w:tc>
        <w:tc>
          <w:tcPr>
            <w:tcW w:type="dxa" w:w="6917"/>
            <w:vAlign w:val="center"/>
            <w:tcMar>
              <w:top w:w="65" w:type="dxa"/>
              <w:left w:w="65" w:type="dxa"/>
              <w:bottom w:w="65" w:type="dxa"/>
              <w:right w:w="65" w:type="dxa"/>
            </w:tcMar>
            <w:shd w:fill="FFFFFF"/>
          </w:tcPr>
          <w:p>
            <w:pPr>
              <w:spacing w:after="0"/>
            </w:pPr>
            <w:r>
              <w:rPr>
                <w:sz w:val="16"/>
              </w:rPr>
              <w:t>oracle object type: SYNONYM</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"OBJ_​ODB_​L", "ACCESS_​TYPE": "SYNONYM", "DETAIL": null, "PRINCIPAL_​OR_​OWNER": "MC_​ST", "TARGET_​OBJECT": "OBJ_​ODB_​L",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odb.​dependency.​access.​b7c553a459ea6a0c9b07863c</w:t>
              <w:br/>
              <w:t>Zdroj: odb.​oracle.​final.​c9358ae96eb479876ce33f9c</w:t>
            </w:r>
          </w:p>
        </w:tc>
        <w:tc>
          <w:tcPr>
            <w:tcW w:type="dxa" w:w="4819"/>
            <w:vAlign w:val="center"/>
            <w:tcMar>
              <w:top w:w="65" w:type="dxa"/>
              <w:left w:w="65" w:type="dxa"/>
              <w:bottom w:w="65" w:type="dxa"/>
              <w:right w:w="65" w:type="dxa"/>
            </w:tcMar>
            <w:shd w:fill="F2F6FA"/>
          </w:tcPr>
          <w:p>
            <w:pPr>
              <w:spacing w:after="0"/>
            </w:pPr>
            <w:r>
              <w:rPr>
                <w:sz w:val="16"/>
              </w:rPr>
              <w:t>Cieľ: mc.​object.​obj_​odb_​o</w:t>
            </w:r>
          </w:p>
        </w:tc>
        <w:tc>
          <w:tcPr>
            <w:tcW w:type="dxa" w:w="6917"/>
            <w:vAlign w:val="center"/>
            <w:tcMar>
              <w:top w:w="65" w:type="dxa"/>
              <w:left w:w="65" w:type="dxa"/>
              <w:bottom w:w="65" w:type="dxa"/>
              <w:right w:w="65" w:type="dxa"/>
            </w:tcMar>
            <w:shd w:fill="F2F6FA"/>
          </w:tcPr>
          <w:p>
            <w:pPr>
              <w:spacing w:after="0"/>
            </w:pPr>
            <w:r>
              <w:rPr>
                <w:sz w:val="16"/>
              </w:rPr>
              <w:t>oracle object type: SYNONYM</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"OBJ_​ODB_​O", "ACCESS_​TYPE": "SYNONYM", "DETAIL": null, "PRINCIPAL_​OR_​OWNER": "MC_​ST", "TARGET_​OBJECT": "OBJ_​ODB_​O",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odb.​dependency.​access.​c96f0bef9756df906bed0a2d</w:t>
              <w:br/>
              <w:t>Zdroj: odb.​oracle.​final.​d2a32875b4a392856c8ef2d3</w:t>
            </w:r>
          </w:p>
        </w:tc>
        <w:tc>
          <w:tcPr>
            <w:tcW w:type="dxa" w:w="4819"/>
            <w:vAlign w:val="center"/>
            <w:tcMar>
              <w:top w:w="65" w:type="dxa"/>
              <w:left w:w="65" w:type="dxa"/>
              <w:bottom w:w="65" w:type="dxa"/>
              <w:right w:w="65" w:type="dxa"/>
            </w:tcMar>
            <w:shd w:fill="FFFFFF"/>
          </w:tcPr>
          <w:p>
            <w:pPr>
              <w:spacing w:after="0"/>
            </w:pPr>
            <w:r>
              <w:rPr>
                <w:sz w:val="16"/>
              </w:rPr>
              <w:t>Cieľ: odb.​oracle.​final.​2f1b04d3b0fa13b0ab7f8f06</w:t>
            </w:r>
          </w:p>
        </w:tc>
        <w:tc>
          <w:tcPr>
            <w:tcW w:type="dxa" w:w="6917"/>
            <w:vAlign w:val="center"/>
            <w:tcMar>
              <w:top w:w="65" w:type="dxa"/>
              <w:left w:w="65" w:type="dxa"/>
              <w:bottom w:w="65" w:type="dxa"/>
              <w:right w:w="65" w:type="dxa"/>
            </w:tcMar>
            <w:shd w:fill="FFFFFF"/>
          </w:tcPr>
          <w:p>
            <w:pPr>
              <w:spacing w:after="0"/>
            </w:pPr>
            <w:r>
              <w:rPr>
                <w:sz w:val="16"/>
              </w:rPr>
              <w:t>oracle object type: SYNONYM</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"D_​OBJ_​ODB_​L", "ACCESS_​TYPE": "SYNONYM", "DETAIL": null, "PRINCIPAL_​OR_​OWNER": "MC_​WWW", "TARGET_​OBJECT": "D_​OBJ_​ODB_​L",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odb.​dependency.​access.​09b0ee68a23d9fb5d12aee3b</w:t>
              <w:br/>
              <w:t>Zdroj: odb.​oracle.​final.​85569ead557a648468bcfd73</w:t>
            </w:r>
          </w:p>
        </w:tc>
        <w:tc>
          <w:tcPr>
            <w:tcW w:type="dxa" w:w="4819"/>
            <w:vAlign w:val="center"/>
            <w:tcMar>
              <w:top w:w="65" w:type="dxa"/>
              <w:left w:w="65" w:type="dxa"/>
              <w:bottom w:w="65" w:type="dxa"/>
              <w:right w:w="65" w:type="dxa"/>
            </w:tcMar>
            <w:shd w:fill="F2F6FA"/>
          </w:tcPr>
          <w:p>
            <w:pPr>
              <w:spacing w:after="0"/>
            </w:pPr>
            <w:r>
              <w:rPr>
                <w:sz w:val="16"/>
              </w:rPr>
              <w:t>Cieľ: odb.​oracle.​final.​0bd1615faaa1be5fd574eab9</w:t>
            </w:r>
          </w:p>
        </w:tc>
        <w:tc>
          <w:tcPr>
            <w:tcW w:type="dxa" w:w="6917"/>
            <w:vAlign w:val="center"/>
            <w:tcMar>
              <w:top w:w="65" w:type="dxa"/>
              <w:left w:w="65" w:type="dxa"/>
              <w:bottom w:w="65" w:type="dxa"/>
              <w:right w:w="65" w:type="dxa"/>
            </w:tcMar>
            <w:shd w:fill="F2F6FA"/>
          </w:tcPr>
          <w:p>
            <w:pPr>
              <w:spacing w:after="0"/>
            </w:pPr>
            <w:r>
              <w:rPr>
                <w:sz w:val="16"/>
              </w:rPr>
              <w:t>oracle object type: SYNONYM</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"D_​OBJ_​ODB_​L_​B", "ACCESS_​TYPE": "SYNONYM", "DETAIL": null, "PRINCIPAL_​OR_​OWNER": "MC_​WWW", "TARGET_​OBJECT": "D_​OBJ_​ODB_​L_​B",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odb.​dependency.​access.​a6fec47d5c5dc9a8d75499c2</w:t>
              <w:br/>
              <w:t>Zdroj: odb.​oracle.​final.​609eaac088f71f7e0a4fae3e</w:t>
            </w:r>
          </w:p>
        </w:tc>
        <w:tc>
          <w:tcPr>
            <w:tcW w:type="dxa" w:w="4819"/>
            <w:vAlign w:val="center"/>
            <w:tcMar>
              <w:top w:w="65" w:type="dxa"/>
              <w:left w:w="65" w:type="dxa"/>
              <w:bottom w:w="65" w:type="dxa"/>
              <w:right w:w="65" w:type="dxa"/>
            </w:tcMar>
            <w:shd w:fill="FFFFFF"/>
          </w:tcPr>
          <w:p>
            <w:pPr>
              <w:spacing w:after="0"/>
            </w:pPr>
            <w:r>
              <w:rPr>
                <w:sz w:val="16"/>
              </w:rPr>
              <w:t>Cieľ: odb.​oracle.​final.​b0627c876962117bd42f098c</w:t>
            </w:r>
          </w:p>
        </w:tc>
        <w:tc>
          <w:tcPr>
            <w:tcW w:type="dxa" w:w="6917"/>
            <w:vAlign w:val="center"/>
            <w:tcMar>
              <w:top w:w="65" w:type="dxa"/>
              <w:left w:w="65" w:type="dxa"/>
              <w:bottom w:w="65" w:type="dxa"/>
              <w:right w:w="65" w:type="dxa"/>
            </w:tcMar>
            <w:shd w:fill="FFFFFF"/>
          </w:tcPr>
          <w:p>
            <w:pPr>
              <w:spacing w:after="0"/>
            </w:pPr>
            <w:r>
              <w:rPr>
                <w:sz w:val="16"/>
              </w:rPr>
              <w:t>oracle object type: SYNONYM</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"D_​OBJ_​ODB_​O", "ACCESS_​TYPE": "SYNONYM", "DETAIL": null, "PRINCIPAL_​OR_​OWNER": "MC_​WWW", "TARGET_​OBJECT": "D_​OBJ_​ODB_​O", "TARGET_​OWNER": "MC"}</w:t>
            </w:r>
          </w:p>
        </w:tc>
      </w:tr>
      <w:tr>
        <w:tc>
          <w:tcPr>
            <w:tcW w:type="dxa" w:w="3402"/>
            <w:vAlign w:val="center"/>
            <w:tcMar>
              <w:top w:w="65" w:type="dxa"/>
              <w:left w:w="65" w:type="dxa"/>
              <w:bottom w:w="65" w:type="dxa"/>
              <w:right w:w="65" w:type="dxa"/>
            </w:tcMar>
            <w:shd w:fill="F2F6FA"/>
          </w:tcPr>
          <w:p>
            <w:pPr>
              <w:spacing w:after="0"/>
            </w:pPr>
            <w:r>
              <w:rPr>
                <w:sz w:val="16"/>
              </w:rPr>
              <w:t>dependency id: odb.​dependency.​access.​c2cff1c77e6941f5c794c49a</w:t>
              <w:br/>
              <w:t>Zdroj: odb.​oracle.​final.​328d93d21f047714f850cbfc</w:t>
            </w:r>
          </w:p>
        </w:tc>
        <w:tc>
          <w:tcPr>
            <w:tcW w:type="dxa" w:w="4819"/>
            <w:vAlign w:val="center"/>
            <w:tcMar>
              <w:top w:w="65" w:type="dxa"/>
              <w:left w:w="65" w:type="dxa"/>
              <w:bottom w:w="65" w:type="dxa"/>
              <w:right w:w="65" w:type="dxa"/>
            </w:tcMar>
            <w:shd w:fill="F2F6FA"/>
          </w:tcPr>
          <w:p>
            <w:pPr>
              <w:spacing w:after="0"/>
            </w:pPr>
            <w:r>
              <w:rPr>
                <w:sz w:val="16"/>
              </w:rPr>
              <w:t>Cieľ: mc.​object.​obj_​odb_​l</w:t>
            </w:r>
          </w:p>
        </w:tc>
        <w:tc>
          <w:tcPr>
            <w:tcW w:type="dxa" w:w="6917"/>
            <w:vAlign w:val="center"/>
            <w:tcMar>
              <w:top w:w="65" w:type="dxa"/>
              <w:left w:w="65" w:type="dxa"/>
              <w:bottom w:w="65" w:type="dxa"/>
              <w:right w:w="65" w:type="dxa"/>
            </w:tcMar>
            <w:shd w:fill="F2F6FA"/>
          </w:tcPr>
          <w:p>
            <w:pPr>
              <w:spacing w:after="0"/>
            </w:pPr>
            <w:r>
              <w:rPr>
                <w:sz w:val="16"/>
              </w:rPr>
              <w:t>oracle object type: SYNONYM</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"OBJ_​ODB_​L", "ACCESS_​TYPE": "SYNONYM", "DETAIL": null, "PRINCIPAL_​OR_​OWNER": "MC_​WWW", "TARGET_​OBJECT": "OBJ_​ODB_​L", "TARGET_​OWNER": "MC"}</w:t>
            </w:r>
          </w:p>
        </w:tc>
      </w:tr>
      <w:tr>
        <w:tc>
          <w:tcPr>
            <w:tcW w:type="dxa" w:w="3402"/>
            <w:vAlign w:val="center"/>
            <w:tcMar>
              <w:top w:w="65" w:type="dxa"/>
              <w:left w:w="65" w:type="dxa"/>
              <w:bottom w:w="65" w:type="dxa"/>
              <w:right w:w="65" w:type="dxa"/>
            </w:tcMar>
            <w:shd w:fill="FFFFFF"/>
          </w:tcPr>
          <w:p>
            <w:pPr>
              <w:spacing w:after="0"/>
            </w:pPr>
            <w:r>
              <w:rPr>
                <w:sz w:val="16"/>
              </w:rPr>
              <w:t>dependency id: odb.​dependency.​access.​af533cc322b9f818436d8cbb</w:t>
              <w:br/>
              <w:t>Zdroj: odb.​oracle.​final.​df369f4adaf6b484407b9a5d</w:t>
            </w:r>
          </w:p>
        </w:tc>
        <w:tc>
          <w:tcPr>
            <w:tcW w:type="dxa" w:w="4819"/>
            <w:vAlign w:val="center"/>
            <w:tcMar>
              <w:top w:w="65" w:type="dxa"/>
              <w:left w:w="65" w:type="dxa"/>
              <w:bottom w:w="65" w:type="dxa"/>
              <w:right w:w="65" w:type="dxa"/>
            </w:tcMar>
            <w:shd w:fill="FFFFFF"/>
          </w:tcPr>
          <w:p>
            <w:pPr>
              <w:spacing w:after="0"/>
            </w:pPr>
            <w:r>
              <w:rPr>
                <w:sz w:val="16"/>
              </w:rPr>
              <w:t>Cieľ: mc.​object.​obj_​odb_​o</w:t>
            </w:r>
          </w:p>
        </w:tc>
        <w:tc>
          <w:tcPr>
            <w:tcW w:type="dxa" w:w="6917"/>
            <w:vAlign w:val="center"/>
            <w:tcMar>
              <w:top w:w="65" w:type="dxa"/>
              <w:left w:w="65" w:type="dxa"/>
              <w:bottom w:w="65" w:type="dxa"/>
              <w:right w:w="65" w:type="dxa"/>
            </w:tcMar>
            <w:shd w:fill="FFFFFF"/>
          </w:tcPr>
          <w:p>
            <w:pPr>
              <w:spacing w:after="0"/>
            </w:pPr>
            <w:r>
              <w:rPr>
                <w:sz w:val="16"/>
              </w:rPr>
              <w:t>oracle object type: SYNONYM</w:t>
              <w:br/>
              <w:t>Rola: ACCESS CAPABILITY</w:t>
              <w:br/>
              <w:t>discovery method: ALL_​TAB_​PRIVS /​ ALL_​SYNONYMS</w:t>
              <w:br/>
              <w:t>source visible: false</w:t>
              <w:br/>
              <w:t>runtime boundary: true</w:t>
              <w:br/>
              <w:t>Status: TECHNICKY ZNÁME</w:t>
              <w:br/>
              <w:t>Dôkazy: odb.​evidence.​closure_​09</w:t>
              <w:br/>
              <w:t>Obmedzenia: ACCESS CAPABILITY only; no runtime dependency or writer role.​</w:t>
              <w:br/>
              <w:t>{"ACCESS_​OBJECT": "OBJ_​ODB_​O", "ACCESS_​TYPE": "SYNONYM", "DETAIL": null, "PRINCIPAL_​OR_​OWNER": "MC_​WWW", "TARGET_​OBJECT": "OBJ_​ODB_​O", "TARGET_​OWNER": "MC"}</w:t>
            </w:r>
          </w:p>
        </w:tc>
      </w:tr>
    </w:tbl>
    <w:p/>
    <w:p>
      <w:r>
        <w:t>Veľké dependency, API a Oracle entity registre sú publikované ako inventár.​ Úplné jednotlivé záznamy vrátane raw source loci zostávajú v uvedených kanonických YAML súboroch; táto časť je súhrn.​</w:t>
      </w:r>
    </w:p>
    <w:p>
      <w:pPr>
        <w:pStyle w:val="Heading2"/>
      </w:pPr>
      <w:r>
        <w:t>api-references-part002.​yaml</w:t>
      </w:r>
    </w:p>
    <w:p>
      <w:r>
        <w:t>Canonical source: catalog/​sales/​obchodne-pripady/​api-references-part002.​yaml</w:t>
      </w:r>
    </w:p>
    <w:p>
      <w:r>
        <w:t>schema version: 1.​0</w:t>
      </w:r>
    </w:p>
    <w:p>
      <w:r>
        <w:t>kind: api-references</w:t>
      </w:r>
    </w:p>
    <w:p>
      <w:r>
        <w:t>id: odb.​api_​references.​001.​part002</w:t>
      </w:r>
    </w:p>
    <w:p>
      <w:r>
        <w:t>environment: MC</w:t>
      </w:r>
    </w:p>
    <w:p>
      <w:r>
        <w:t>source dataset: Final MC closure exports; BFS exact owner/​name/​type; DEPENDENCY ONLY.​ No runtime role from edges.​</w:t>
      </w:r>
    </w:p>
    <w:p>
      <w:r>
        <w:t>summary: record count: 100</w:t>
        <w:br/>
        <w:t>caller count: 1</w:t>
        <w:br/>
        <w:t>member count: 66</w:t>
      </w:r>
    </w:p>
    <w:p>
      <w:r>
        <w:t>Počet záznamov: 100</w:t>
      </w:r>
    </w:p>
    <w:p>
      <w:pPr>
        <w:pStyle w:val="Heading2"/>
      </w:pPr>
      <w:r>
        <w:t>api-references-part003.​yaml</w:t>
      </w:r>
    </w:p>
    <w:p>
      <w:r>
        <w:t>Canonical source: catalog/​sales/​obchodne-pripady/​api-references-part003.​yaml</w:t>
      </w:r>
    </w:p>
    <w:p>
      <w:r>
        <w:t>schema version: 1.​0</w:t>
      </w:r>
    </w:p>
    <w:p>
      <w:r>
        <w:t>kind: api-references</w:t>
      </w:r>
    </w:p>
    <w:p>
      <w:r>
        <w:t>id: odb.​api_​references.​001.​part003</w:t>
      </w:r>
    </w:p>
    <w:p>
      <w:r>
        <w:t>environment: MC</w:t>
      </w:r>
    </w:p>
    <w:p>
      <w:r>
        <w:t>source dataset: Final MC closure exports; BFS exact owner/​name/​type; DEPENDENCY ONLY.​ No runtime role from edges.​</w:t>
      </w:r>
    </w:p>
    <w:p>
      <w:r>
        <w:t>summary: record count: 100</w:t>
        <w:br/>
        <w:t>caller count: 1</w:t>
        <w:br/>
        <w:t>member count: 81</w:t>
      </w:r>
    </w:p>
    <w:p>
      <w:r>
        <w:t>Počet záznamov: 100</w:t>
      </w:r>
    </w:p>
    <w:p>
      <w:pPr>
        <w:pStyle w:val="Heading2"/>
      </w:pPr>
      <w:r>
        <w:t>api-references-part004.​yaml</w:t>
      </w:r>
    </w:p>
    <w:p>
      <w:r>
        <w:t>Canonical source: catalog/​sales/​obchodne-pripady/​api-references-part004.​yaml</w:t>
      </w:r>
    </w:p>
    <w:p>
      <w:r>
        <w:t>schema version: 1.​0</w:t>
      </w:r>
    </w:p>
    <w:p>
      <w:r>
        <w:t>kind: api-references</w:t>
      </w:r>
    </w:p>
    <w:p>
      <w:r>
        <w:t>id: odb.​api_​references.​001.​part004</w:t>
      </w:r>
    </w:p>
    <w:p>
      <w:r>
        <w:t>environment: MC</w:t>
      </w:r>
    </w:p>
    <w:p>
      <w:r>
        <w:t>source dataset: Final MC closure exports; BFS exact owner/​name/​type; DEPENDENCY ONLY.​ No runtime role from edges.​</w:t>
      </w:r>
    </w:p>
    <w:p>
      <w:r>
        <w:t>summary: record count: 100</w:t>
        <w:br/>
        <w:t>caller count: 1</w:t>
        <w:br/>
        <w:t>member count: 63</w:t>
      </w:r>
    </w:p>
    <w:p>
      <w:r>
        <w:t>Počet záznamov: 100</w:t>
      </w:r>
    </w:p>
    <w:p>
      <w:pPr>
        <w:pStyle w:val="Heading2"/>
      </w:pPr>
      <w:r>
        <w:t>api-references-part005.​yaml</w:t>
      </w:r>
    </w:p>
    <w:p>
      <w:r>
        <w:t>Canonical source: catalog/​sales/​obchodne-pripady/​api-references-part005.​yaml</w:t>
      </w:r>
    </w:p>
    <w:p>
      <w:r>
        <w:t>schema version: 1.​0</w:t>
      </w:r>
    </w:p>
    <w:p>
      <w:r>
        <w:t>kind: api-references</w:t>
      </w:r>
    </w:p>
    <w:p>
      <w:r>
        <w:t>id: odb.​api_​references.​001.​part005</w:t>
      </w:r>
    </w:p>
    <w:p>
      <w:r>
        <w:t>environment: MC</w:t>
      </w:r>
    </w:p>
    <w:p>
      <w:r>
        <w:t>source dataset: Final MC closure exports; BFS exact owner/​name/​type; DEPENDENCY ONLY.​ No runtime role from edges.​</w:t>
      </w:r>
    </w:p>
    <w:p>
      <w:r>
        <w:t>summary: record count: 100</w:t>
        <w:br/>
        <w:t>caller count: 2</w:t>
        <w:br/>
        <w:t>member count: 46</w:t>
      </w:r>
    </w:p>
    <w:p>
      <w:r>
        <w:t>Počet záznamov: 100</w:t>
      </w:r>
    </w:p>
    <w:p>
      <w:pPr>
        <w:pStyle w:val="Heading2"/>
      </w:pPr>
      <w:r>
        <w:t>api-references-part006.​yaml</w:t>
      </w:r>
    </w:p>
    <w:p>
      <w:r>
        <w:t>Canonical source: catalog/​sales/​obchodne-pripady/​api-references-part006.​yaml</w:t>
      </w:r>
    </w:p>
    <w:p>
      <w:r>
        <w:t>schema version: 1.​0</w:t>
      </w:r>
    </w:p>
    <w:p>
      <w:r>
        <w:t>kind: api-references</w:t>
      </w:r>
    </w:p>
    <w:p>
      <w:r>
        <w:t>id: odb.​api_​references.​001.​part006</w:t>
      </w:r>
    </w:p>
    <w:p>
      <w:r>
        <w:t>environment: MC</w:t>
      </w:r>
    </w:p>
    <w:p>
      <w:r>
        <w:t>source dataset: Final MC closure exports; BFS exact owner/​name/​type; DEPENDENCY ONLY.​ No runtime role from edges.​</w:t>
      </w:r>
    </w:p>
    <w:p>
      <w:r>
        <w:t>summary: record count: 100</w:t>
        <w:br/>
        <w:t>caller count: 2</w:t>
        <w:br/>
        <w:t>member count: 38</w:t>
      </w:r>
    </w:p>
    <w:p>
      <w:r>
        <w:t>Počet záznamov: 100</w:t>
      </w:r>
    </w:p>
    <w:p>
      <w:pPr>
        <w:pStyle w:val="Heading2"/>
      </w:pPr>
      <w:r>
        <w:t>api-references-part007.​yaml</w:t>
      </w:r>
    </w:p>
    <w:p>
      <w:r>
        <w:t>Canonical source: catalog/​sales/​obchodne-pripady/​api-references-part007.​yaml</w:t>
      </w:r>
    </w:p>
    <w:p>
      <w:r>
        <w:t>schema version: 1.​0</w:t>
      </w:r>
    </w:p>
    <w:p>
      <w:r>
        <w:t>kind: api-references</w:t>
      </w:r>
    </w:p>
    <w:p>
      <w:r>
        <w:t>id: odb.​api_​references.​001.​part007</w:t>
      </w:r>
    </w:p>
    <w:p>
      <w:r>
        <w:t>environment: MC</w:t>
      </w:r>
    </w:p>
    <w:p>
      <w:r>
        <w:t>source dataset: Final MC closure exports; BFS exact owner/​name/​type; DEPENDENCY ONLY.​ No runtime role from edges.​</w:t>
      </w:r>
    </w:p>
    <w:p>
      <w:r>
        <w:t>summary: record count: 100</w:t>
        <w:br/>
        <w:t>caller count: 14</w:t>
        <w:br/>
        <w:t>member count: 55</w:t>
      </w:r>
    </w:p>
    <w:p>
      <w:r>
        <w:t>Počet záznamov: 100</w:t>
      </w:r>
    </w:p>
    <w:p>
      <w:pPr>
        <w:pStyle w:val="Heading2"/>
      </w:pPr>
      <w:r>
        <w:t>api-references-part008.​yaml</w:t>
      </w:r>
    </w:p>
    <w:p>
      <w:r>
        <w:t>Canonical source: catalog/​sales/​obchodne-pripady/​api-references-part008.​yaml</w:t>
      </w:r>
    </w:p>
    <w:p>
      <w:r>
        <w:t>schema version: 1.​0</w:t>
      </w:r>
    </w:p>
    <w:p>
      <w:r>
        <w:t>kind: api-references</w:t>
      </w:r>
    </w:p>
    <w:p>
      <w:r>
        <w:t>id: odb.​api_​references.​001.​part008</w:t>
      </w:r>
    </w:p>
    <w:p>
      <w:r>
        <w:t>environment: MC</w:t>
      </w:r>
    </w:p>
    <w:p>
      <w:r>
        <w:t>source dataset: Final MC closure exports; BFS exact owner/​name/​type; DEPENDENCY ONLY.​ No runtime role from edges.​</w:t>
      </w:r>
    </w:p>
    <w:p>
      <w:r>
        <w:t>summary: record count: 100</w:t>
        <w:br/>
        <w:t>caller count: 14</w:t>
        <w:br/>
        <w:t>member count: 55</w:t>
      </w:r>
    </w:p>
    <w:p>
      <w:r>
        <w:t>Počet záznamov: 100</w:t>
      </w:r>
    </w:p>
    <w:p>
      <w:pPr>
        <w:pStyle w:val="Heading2"/>
      </w:pPr>
      <w:r>
        <w:t>api-references-part009.​yaml</w:t>
      </w:r>
    </w:p>
    <w:p>
      <w:r>
        <w:t>Canonical source: catalog/​sales/​obchodne-pripady/​api-references-part009.​yaml</w:t>
      </w:r>
    </w:p>
    <w:p>
      <w:r>
        <w:t>schema version: 1.​0</w:t>
      </w:r>
    </w:p>
    <w:p>
      <w:r>
        <w:t>kind: api-references</w:t>
      </w:r>
    </w:p>
    <w:p>
      <w:r>
        <w:t>id: odb.​api_​references.​001.​part009</w:t>
      </w:r>
    </w:p>
    <w:p>
      <w:r>
        <w:t>environment: MC</w:t>
      </w:r>
    </w:p>
    <w:p>
      <w:r>
        <w:t>source dataset: Final MC closure exports; BFS exact owner/​name/​type; DEPENDENCY ONLY.​ No runtime role from edges.​</w:t>
      </w:r>
    </w:p>
    <w:p>
      <w:r>
        <w:t>summary: record count: 100</w:t>
        <w:br/>
        <w:t>caller count: 1</w:t>
        <w:br/>
        <w:t>member count: 30</w:t>
      </w:r>
    </w:p>
    <w:p>
      <w:r>
        <w:t>Počet záznamov: 100</w:t>
      </w:r>
    </w:p>
    <w:p>
      <w:pPr>
        <w:pStyle w:val="Heading2"/>
      </w:pPr>
      <w:r>
        <w:t>api-references-part010.​yaml</w:t>
      </w:r>
    </w:p>
    <w:p>
      <w:r>
        <w:t>Canonical source: catalog/​sales/​obchodne-pripady/​api-references-part010.​yaml</w:t>
      </w:r>
    </w:p>
    <w:p>
      <w:r>
        <w:t>schema version: 1.​0</w:t>
      </w:r>
    </w:p>
    <w:p>
      <w:r>
        <w:t>kind: api-references</w:t>
      </w:r>
    </w:p>
    <w:p>
      <w:r>
        <w:t>id: odb.​api_​references.​001.​part010</w:t>
      </w:r>
    </w:p>
    <w:p>
      <w:r>
        <w:t>environment: MC</w:t>
      </w:r>
    </w:p>
    <w:p>
      <w:r>
        <w:t>source dataset: Final MC closure exports; BFS exact owner/​name/​type; DEPENDENCY ONLY.​ No runtime role from edges.​</w:t>
      </w:r>
    </w:p>
    <w:p>
      <w:r>
        <w:t>summary: record count: 100</w:t>
        <w:br/>
        <w:t>caller count: 7</w:t>
        <w:br/>
        <w:t>member count: 65</w:t>
      </w:r>
    </w:p>
    <w:p>
      <w:r>
        <w:t>Počet záznamov: 100</w:t>
      </w:r>
    </w:p>
    <w:p>
      <w:pPr>
        <w:pStyle w:val="Heading2"/>
      </w:pPr>
      <w:r>
        <w:t>api-references-part011.​yaml</w:t>
      </w:r>
    </w:p>
    <w:p>
      <w:r>
        <w:t>Canonical source: catalog/​sales/​obchodne-pripady/​api-references-part011.​yaml</w:t>
      </w:r>
    </w:p>
    <w:p>
      <w:r>
        <w:t>schema version: 1.​0</w:t>
      </w:r>
    </w:p>
    <w:p>
      <w:r>
        <w:t>kind: api-references</w:t>
      </w:r>
    </w:p>
    <w:p>
      <w:r>
        <w:t>id: odb.​api_​references.​001.​part011</w:t>
      </w:r>
    </w:p>
    <w:p>
      <w:r>
        <w:t>environment: MC</w:t>
      </w:r>
    </w:p>
    <w:p>
      <w:r>
        <w:t>source dataset: Final MC closure exports; BFS exact owner/​name/​type; DEPENDENCY ONLY.​ No runtime role from edges.​</w:t>
      </w:r>
    </w:p>
    <w:p>
      <w:r>
        <w:t>summary: record count: 100</w:t>
        <w:br/>
        <w:t>caller count: 2</w:t>
        <w:br/>
        <w:t>member count: 59</w:t>
      </w:r>
    </w:p>
    <w:p>
      <w:r>
        <w:t>Počet záznamov: 100</w:t>
      </w:r>
    </w:p>
    <w:p>
      <w:pPr>
        <w:pStyle w:val="Heading2"/>
      </w:pPr>
      <w:r>
        <w:t>api-references-part012.​yaml</w:t>
      </w:r>
    </w:p>
    <w:p>
      <w:r>
        <w:t>Canonical source: catalog/​sales/​obchodne-pripady/​api-references-part012.​yaml</w:t>
      </w:r>
    </w:p>
    <w:p>
      <w:r>
        <w:t>schema version: 1.​0</w:t>
      </w:r>
    </w:p>
    <w:p>
      <w:r>
        <w:t>kind: api-references</w:t>
      </w:r>
    </w:p>
    <w:p>
      <w:r>
        <w:t>id: odb.​api_​references.​001.​part012</w:t>
      </w:r>
    </w:p>
    <w:p>
      <w:r>
        <w:t>environment: MC</w:t>
      </w:r>
    </w:p>
    <w:p>
      <w:r>
        <w:t>source dataset: Final MC closure exports; BFS exact owner/​name/​type; DEPENDENCY ONLY.​ No runtime role from edges.​</w:t>
      </w:r>
    </w:p>
    <w:p>
      <w:r>
        <w:t>summary: record count: 100</w:t>
        <w:br/>
        <w:t>caller count: 3</w:t>
        <w:br/>
        <w:t>member count: 61</w:t>
      </w:r>
    </w:p>
    <w:p>
      <w:r>
        <w:t>Počet záznamov: 100</w:t>
      </w:r>
    </w:p>
    <w:p>
      <w:pPr>
        <w:pStyle w:val="Heading2"/>
      </w:pPr>
      <w:r>
        <w:t>api-references-part013.​yaml</w:t>
      </w:r>
    </w:p>
    <w:p>
      <w:r>
        <w:t>Canonical source: catalog/​sales/​obchodne-pripady/​api-references-part013.​yaml</w:t>
      </w:r>
    </w:p>
    <w:p>
      <w:r>
        <w:t>schema version: 1.​0</w:t>
      </w:r>
    </w:p>
    <w:p>
      <w:r>
        <w:t>kind: api-references</w:t>
      </w:r>
    </w:p>
    <w:p>
      <w:r>
        <w:t>id: odb.​api_​references.​001.​part013</w:t>
      </w:r>
    </w:p>
    <w:p>
      <w:r>
        <w:t>environment: MC</w:t>
      </w:r>
    </w:p>
    <w:p>
      <w:r>
        <w:t>source dataset: Final MC closure exports; BFS exact owner/​name/​type; DEPENDENCY ONLY.​ No runtime role from edges.​</w:t>
      </w:r>
    </w:p>
    <w:p>
      <w:r>
        <w:t>summary: record count: 100</w:t>
        <w:br/>
        <w:t>caller count: 10</w:t>
        <w:br/>
        <w:t>member count: 52</w:t>
      </w:r>
    </w:p>
    <w:p>
      <w:r>
        <w:t>Počet záznamov: 100</w:t>
      </w:r>
    </w:p>
    <w:p>
      <w:pPr>
        <w:pStyle w:val="Heading2"/>
      </w:pPr>
      <w:r>
        <w:t>api-references-part014.​yaml</w:t>
      </w:r>
    </w:p>
    <w:p>
      <w:r>
        <w:t>Canonical source: catalog/​sales/​obchodne-pripady/​api-references-part014.​yaml</w:t>
      </w:r>
    </w:p>
    <w:p>
      <w:r>
        <w:t>schema version: 1.​0</w:t>
      </w:r>
    </w:p>
    <w:p>
      <w:r>
        <w:t>kind: api-references</w:t>
      </w:r>
    </w:p>
    <w:p>
      <w:r>
        <w:t>id: odb.​api_​references.​001.​part014</w:t>
      </w:r>
    </w:p>
    <w:p>
      <w:r>
        <w:t>environment: MC</w:t>
      </w:r>
    </w:p>
    <w:p>
      <w:r>
        <w:t>source dataset: Final MC closure exports; BFS exact owner/​name/​type; DEPENDENCY ONLY.​ No runtime role from edges.​</w:t>
      </w:r>
    </w:p>
    <w:p>
      <w:r>
        <w:t>summary: record count: 100</w:t>
        <w:br/>
        <w:t>caller count: 4</w:t>
        <w:br/>
        <w:t>member count: 18</w:t>
      </w:r>
    </w:p>
    <w:p>
      <w:r>
        <w:t>Počet záznamov: 100</w:t>
      </w:r>
    </w:p>
    <w:p>
      <w:pPr>
        <w:pStyle w:val="Heading2"/>
      </w:pPr>
      <w:r>
        <w:t>api-references-part015.​yaml</w:t>
      </w:r>
    </w:p>
    <w:p>
      <w:r>
        <w:t>Canonical source: catalog/​sales/​obchodne-pripady/​api-references-part015.​yaml</w:t>
      </w:r>
    </w:p>
    <w:p>
      <w:r>
        <w:t>schema version: 1.​0</w:t>
      </w:r>
    </w:p>
    <w:p>
      <w:r>
        <w:t>kind: api-references</w:t>
      </w:r>
    </w:p>
    <w:p>
      <w:r>
        <w:t>id: odb.​api_​references.​001.​part015</w:t>
      </w:r>
    </w:p>
    <w:p>
      <w:r>
        <w:t>environment: MC</w:t>
      </w:r>
    </w:p>
    <w:p>
      <w:r>
        <w:t>source dataset: Final MC closure exports; BFS exact owner/​name/​type; DEPENDENCY ONLY.​ No runtime role from edges.​</w:t>
      </w:r>
    </w:p>
    <w:p>
      <w:r>
        <w:t>summary: record count: 100</w:t>
        <w:br/>
        <w:t>caller count: 10</w:t>
        <w:br/>
        <w:t>member count: 31</w:t>
      </w:r>
    </w:p>
    <w:p>
      <w:r>
        <w:t>Počet záznamov: 100</w:t>
      </w:r>
    </w:p>
    <w:p>
      <w:pPr>
        <w:pStyle w:val="Heading2"/>
      </w:pPr>
      <w:r>
        <w:t>api-references-part016.​yaml</w:t>
      </w:r>
    </w:p>
    <w:p>
      <w:r>
        <w:t>Canonical source: catalog/​sales/​obchodne-pripady/​api-references-part016.​yaml</w:t>
      </w:r>
    </w:p>
    <w:p>
      <w:r>
        <w:t>schema version: 1.​0</w:t>
      </w:r>
    </w:p>
    <w:p>
      <w:r>
        <w:t>kind: api-references</w:t>
      </w:r>
    </w:p>
    <w:p>
      <w:r>
        <w:t>id: odb.​api_​references.​001.​part016</w:t>
      </w:r>
    </w:p>
    <w:p>
      <w:r>
        <w:t>environment: MC</w:t>
      </w:r>
    </w:p>
    <w:p>
      <w:r>
        <w:t>source dataset: Final MC closure exports; BFS exact owner/​name/​type; DEPENDENCY ONLY.​ No runtime role from edges.​</w:t>
      </w:r>
    </w:p>
    <w:p>
      <w:r>
        <w:t>summary: record count: 100</w:t>
        <w:br/>
        <w:t>caller count: 4</w:t>
        <w:br/>
        <w:t>member count: 45</w:t>
      </w:r>
    </w:p>
    <w:p>
      <w:r>
        <w:t>Počet záznamov: 100</w:t>
      </w:r>
    </w:p>
    <w:p>
      <w:pPr>
        <w:pStyle w:val="Heading2"/>
      </w:pPr>
      <w:r>
        <w:t>api-references-part017.​yaml</w:t>
      </w:r>
    </w:p>
    <w:p>
      <w:r>
        <w:t>Canonical source: catalog/​sales/​obchodne-pripady/​api-references-part017.​yaml</w:t>
      </w:r>
    </w:p>
    <w:p>
      <w:r>
        <w:t>schema version: 1.​0</w:t>
      </w:r>
    </w:p>
    <w:p>
      <w:r>
        <w:t>kind: api-references</w:t>
      </w:r>
    </w:p>
    <w:p>
      <w:r>
        <w:t>id: odb.​api_​references.​001.​part017</w:t>
      </w:r>
    </w:p>
    <w:p>
      <w:r>
        <w:t>environment: MC</w:t>
      </w:r>
    </w:p>
    <w:p>
      <w:r>
        <w:t>source dataset: Final MC closure exports; BFS exact owner/​name/​type; DEPENDENCY ONLY.​ No runtime role from edges.​</w:t>
      </w:r>
    </w:p>
    <w:p>
      <w:r>
        <w:t>summary: record count: 100</w:t>
        <w:br/>
        <w:t>caller count: 10</w:t>
        <w:br/>
        <w:t>member count: 64</w:t>
      </w:r>
    </w:p>
    <w:p>
      <w:r>
        <w:t>Počet záznamov: 100</w:t>
      </w:r>
    </w:p>
    <w:p>
      <w:pPr>
        <w:pStyle w:val="Heading2"/>
      </w:pPr>
      <w:r>
        <w:t>api-references-part018.​yaml</w:t>
      </w:r>
    </w:p>
    <w:p>
      <w:r>
        <w:t>Canonical source: catalog/​sales/​obchodne-pripady/​api-references-part018.​yaml</w:t>
      </w:r>
    </w:p>
    <w:p>
      <w:r>
        <w:t>schema version: 1.​0</w:t>
      </w:r>
    </w:p>
    <w:p>
      <w:r>
        <w:t>kind: api-references</w:t>
      </w:r>
    </w:p>
    <w:p>
      <w:r>
        <w:t>id: odb.​api_​references.​001.​part018</w:t>
      </w:r>
    </w:p>
    <w:p>
      <w:r>
        <w:t>environment: MC</w:t>
      </w:r>
    </w:p>
    <w:p>
      <w:r>
        <w:t>source dataset: Final MC closure exports; BFS exact owner/​name/​type; DEPENDENCY ONLY.​ No runtime role from edges.​</w:t>
      </w:r>
    </w:p>
    <w:p>
      <w:r>
        <w:t>summary: record count: 100</w:t>
        <w:br/>
        <w:t>caller count: 1</w:t>
        <w:br/>
        <w:t>member count: 47</w:t>
      </w:r>
    </w:p>
    <w:p>
      <w:r>
        <w:t>Počet záznamov: 100</w:t>
      </w:r>
    </w:p>
    <w:p>
      <w:pPr>
        <w:pStyle w:val="Heading2"/>
      </w:pPr>
      <w:r>
        <w:t>api-references-part019.​yaml</w:t>
      </w:r>
    </w:p>
    <w:p>
      <w:r>
        <w:t>Canonical source: catalog/​sales/​obchodne-pripady/​api-references-part019.​yaml</w:t>
      </w:r>
    </w:p>
    <w:p>
      <w:r>
        <w:t>schema version: 1.​0</w:t>
      </w:r>
    </w:p>
    <w:p>
      <w:r>
        <w:t>kind: api-references</w:t>
      </w:r>
    </w:p>
    <w:p>
      <w:r>
        <w:t>id: odb.​api_​references.​001.​part019</w:t>
      </w:r>
    </w:p>
    <w:p>
      <w:r>
        <w:t>environment: MC</w:t>
      </w:r>
    </w:p>
    <w:p>
      <w:r>
        <w:t>source dataset: Final MC closure exports; BFS exact owner/​name/​type; DEPENDENCY ONLY.​ No runtime role from edges.​</w:t>
      </w:r>
    </w:p>
    <w:p>
      <w:r>
        <w:t>summary: record count: 100</w:t>
        <w:br/>
        <w:t>caller count: 1</w:t>
        <w:br/>
        <w:t>member count: 36</w:t>
      </w:r>
    </w:p>
    <w:p>
      <w:r>
        <w:t>Počet záznamov: 100</w:t>
      </w:r>
    </w:p>
    <w:p>
      <w:pPr>
        <w:pStyle w:val="Heading2"/>
      </w:pPr>
      <w:r>
        <w:t>api-references-part020.​yaml</w:t>
      </w:r>
    </w:p>
    <w:p>
      <w:r>
        <w:t>Canonical source: catalog/​sales/​obchodne-pripady/​api-references-part020.​yaml</w:t>
      </w:r>
    </w:p>
    <w:p>
      <w:r>
        <w:t>schema version: 1.​0</w:t>
      </w:r>
    </w:p>
    <w:p>
      <w:r>
        <w:t>kind: api-references</w:t>
      </w:r>
    </w:p>
    <w:p>
      <w:r>
        <w:t>id: odb.​api_​references.​001.​part020</w:t>
      </w:r>
    </w:p>
    <w:p>
      <w:r>
        <w:t>environment: MC</w:t>
      </w:r>
    </w:p>
    <w:p>
      <w:r>
        <w:t>source dataset: Final MC closure exports; BFS exact owner/​name/​type; DEPENDENCY ONLY.​ No runtime role from edges.​</w:t>
      </w:r>
    </w:p>
    <w:p>
      <w:r>
        <w:t>summary: record count: 100</w:t>
        <w:br/>
        <w:t>caller count: 1</w:t>
        <w:br/>
        <w:t>member count: 48</w:t>
      </w:r>
    </w:p>
    <w:p>
      <w:r>
        <w:t>Počet záznamov: 100</w:t>
      </w:r>
    </w:p>
    <w:p>
      <w:pPr>
        <w:pStyle w:val="Heading2"/>
      </w:pPr>
      <w:r>
        <w:t>api-references-part021.​yaml</w:t>
      </w:r>
    </w:p>
    <w:p>
      <w:r>
        <w:t>Canonical source: catalog/​sales/​obchodne-pripady/​api-references-part021.​yaml</w:t>
      </w:r>
    </w:p>
    <w:p>
      <w:r>
        <w:t>schema version: 1.​0</w:t>
      </w:r>
    </w:p>
    <w:p>
      <w:r>
        <w:t>kind: api-references</w:t>
      </w:r>
    </w:p>
    <w:p>
      <w:r>
        <w:t>id: odb.​api_​references.​001.​part021</w:t>
      </w:r>
    </w:p>
    <w:p>
      <w:r>
        <w:t>environment: MC</w:t>
      </w:r>
    </w:p>
    <w:p>
      <w:r>
        <w:t>source dataset: Final MC closure exports; BFS exact owner/​name/​type; DEPENDENCY ONLY.​ No runtime role from edges.​</w:t>
      </w:r>
    </w:p>
    <w:p>
      <w:r>
        <w:t>summary: record count: 100</w:t>
        <w:br/>
        <w:t>caller count: 1</w:t>
        <w:br/>
        <w:t>member count: 57</w:t>
      </w:r>
    </w:p>
    <w:p>
      <w:r>
        <w:t>Počet záznamov: 100</w:t>
      </w:r>
    </w:p>
    <w:p>
      <w:pPr>
        <w:pStyle w:val="Heading2"/>
      </w:pPr>
      <w:r>
        <w:t>api-references-part022.​yaml</w:t>
      </w:r>
    </w:p>
    <w:p>
      <w:r>
        <w:t>Canonical source: catalog/​sales/​obchodne-pripady/​api-references-part022.​yaml</w:t>
      </w:r>
    </w:p>
    <w:p>
      <w:r>
        <w:t>schema version: 1.​0</w:t>
      </w:r>
    </w:p>
    <w:p>
      <w:r>
        <w:t>kind: api-references</w:t>
      </w:r>
    </w:p>
    <w:p>
      <w:r>
        <w:t>id: odb.​api_​references.​001.​part022</w:t>
      </w:r>
    </w:p>
    <w:p>
      <w:r>
        <w:t>environment: MC</w:t>
      </w:r>
    </w:p>
    <w:p>
      <w:r>
        <w:t>source dataset: Final MC closure exports; BFS exact owner/​name/​type; DEPENDENCY ONLY.​ No runtime role from edges.​</w:t>
      </w:r>
    </w:p>
    <w:p>
      <w:r>
        <w:t>summary: record count: 100</w:t>
        <w:br/>
        <w:t>caller count: 3</w:t>
        <w:br/>
        <w:t>member count: 71</w:t>
      </w:r>
    </w:p>
    <w:p>
      <w:r>
        <w:t>Počet záznamov: 100</w:t>
      </w:r>
    </w:p>
    <w:p>
      <w:pPr>
        <w:pStyle w:val="Heading2"/>
      </w:pPr>
      <w:r>
        <w:t>api-references-part023.​yaml</w:t>
      </w:r>
    </w:p>
    <w:p>
      <w:r>
        <w:t>Canonical source: catalog/​sales/​obchodne-pripady/​api-references-part023.​yaml</w:t>
      </w:r>
    </w:p>
    <w:p>
      <w:r>
        <w:t>schema version: 1.​0</w:t>
      </w:r>
    </w:p>
    <w:p>
      <w:r>
        <w:t>kind: api-references</w:t>
      </w:r>
    </w:p>
    <w:p>
      <w:r>
        <w:t>id: odb.​api_​references.​001.​part023</w:t>
      </w:r>
    </w:p>
    <w:p>
      <w:r>
        <w:t>environment: MC</w:t>
      </w:r>
    </w:p>
    <w:p>
      <w:r>
        <w:t>source dataset: Final MC closure exports; BFS exact owner/​name/​type; DEPENDENCY ONLY.​ No runtime role from edges.​</w:t>
      </w:r>
    </w:p>
    <w:p>
      <w:r>
        <w:t>summary: record count: 100</w:t>
        <w:br/>
        <w:t>caller count: 1</w:t>
        <w:br/>
        <w:t>member count: 40</w:t>
      </w:r>
    </w:p>
    <w:p>
      <w:r>
        <w:t>Počet záznamov: 100</w:t>
      </w:r>
    </w:p>
    <w:p>
      <w:pPr>
        <w:pStyle w:val="Heading2"/>
      </w:pPr>
      <w:r>
        <w:t>api-references-part024.​yaml</w:t>
      </w:r>
    </w:p>
    <w:p>
      <w:r>
        <w:t>Canonical source: catalog/​sales/​obchodne-pripady/​api-references-part024.​yaml</w:t>
      </w:r>
    </w:p>
    <w:p>
      <w:r>
        <w:t>schema version: 1.​0</w:t>
      </w:r>
    </w:p>
    <w:p>
      <w:r>
        <w:t>kind: api-references</w:t>
      </w:r>
    </w:p>
    <w:p>
      <w:r>
        <w:t>id: odb.​api_​references.​001.​part024</w:t>
      </w:r>
    </w:p>
    <w:p>
      <w:r>
        <w:t>environment: MC</w:t>
      </w:r>
    </w:p>
    <w:p>
      <w:r>
        <w:t>source dataset: Final MC closure exports; BFS exact owner/​name/​type; DEPENDENCY ONLY.​ No runtime role from edges.​</w:t>
      </w:r>
    </w:p>
    <w:p>
      <w:r>
        <w:t>summary: record count: 100</w:t>
        <w:br/>
        <w:t>caller count: 4</w:t>
        <w:br/>
        <w:t>member count: 47</w:t>
      </w:r>
    </w:p>
    <w:p>
      <w:r>
        <w:t>Počet záznamov: 100</w:t>
      </w:r>
    </w:p>
    <w:p>
      <w:pPr>
        <w:pStyle w:val="Heading2"/>
      </w:pPr>
      <w:r>
        <w:t>api-references-part025.​yaml</w:t>
      </w:r>
    </w:p>
    <w:p>
      <w:r>
        <w:t>Canonical source: catalog/​sales/​obchodne-pripady/​api-references-part025.​yaml</w:t>
      </w:r>
    </w:p>
    <w:p>
      <w:r>
        <w:t>schema version: 1.​0</w:t>
      </w:r>
    </w:p>
    <w:p>
      <w:r>
        <w:t>kind: api-references</w:t>
      </w:r>
    </w:p>
    <w:p>
      <w:r>
        <w:t>id: odb.​api_​references.​001.​part025</w:t>
      </w:r>
    </w:p>
    <w:p>
      <w:r>
        <w:t>environment: MC</w:t>
      </w:r>
    </w:p>
    <w:p>
      <w:r>
        <w:t>source dataset: Final MC closure exports; BFS exact owner/​name/​type; DEPENDENCY ONLY.​ No runtime role from edges.​</w:t>
      </w:r>
    </w:p>
    <w:p>
      <w:r>
        <w:t>summary: record count: 100</w:t>
        <w:br/>
        <w:t>caller count: 1</w:t>
        <w:br/>
        <w:t>member count: 34</w:t>
      </w:r>
    </w:p>
    <w:p>
      <w:r>
        <w:t>Počet záznamov: 100</w:t>
      </w:r>
    </w:p>
    <w:p>
      <w:pPr>
        <w:pStyle w:val="Heading2"/>
      </w:pPr>
      <w:r>
        <w:t>api-references-part026.​yaml</w:t>
      </w:r>
    </w:p>
    <w:p>
      <w:r>
        <w:t>Canonical source: catalog/​sales/​obchodne-pripady/​api-references-part026.​yaml</w:t>
      </w:r>
    </w:p>
    <w:p>
      <w:r>
        <w:t>schema version: 1.​0</w:t>
      </w:r>
    </w:p>
    <w:p>
      <w:r>
        <w:t>kind: api-references</w:t>
      </w:r>
    </w:p>
    <w:p>
      <w:r>
        <w:t>id: odb.​api_​references.​001.​part026</w:t>
      </w:r>
    </w:p>
    <w:p>
      <w:r>
        <w:t>environment: MC</w:t>
      </w:r>
    </w:p>
    <w:p>
      <w:r>
        <w:t>source dataset: Final MC closure exports; BFS exact owner/​name/​type; DEPENDENCY ONLY.​ No runtime role from edges.​</w:t>
      </w:r>
    </w:p>
    <w:p>
      <w:r>
        <w:t>summary: record count: 100</w:t>
        <w:br/>
        <w:t>caller count: 1</w:t>
        <w:br/>
        <w:t>member count: 53</w:t>
      </w:r>
    </w:p>
    <w:p>
      <w:r>
        <w:t>Počet záznamov: 100</w:t>
      </w:r>
    </w:p>
    <w:p>
      <w:pPr>
        <w:pStyle w:val="Heading2"/>
      </w:pPr>
      <w:r>
        <w:t>api-references-part027.​yaml</w:t>
      </w:r>
    </w:p>
    <w:p>
      <w:r>
        <w:t>Canonical source: catalog/​sales/​obchodne-pripady/​api-references-part027.​yaml</w:t>
      </w:r>
    </w:p>
    <w:p>
      <w:r>
        <w:t>schema version: 1.​0</w:t>
      </w:r>
    </w:p>
    <w:p>
      <w:r>
        <w:t>kind: api-references</w:t>
      </w:r>
    </w:p>
    <w:p>
      <w:r>
        <w:t>id: odb.​api_​references.​001.​part027</w:t>
      </w:r>
    </w:p>
    <w:p>
      <w:r>
        <w:t>environment: MC</w:t>
      </w:r>
    </w:p>
    <w:p>
      <w:r>
        <w:t>source dataset: Final MC closure exports; BFS exact owner/​name/​type; DEPENDENCY ONLY.​ No runtime role from edges.​</w:t>
      </w:r>
    </w:p>
    <w:p>
      <w:r>
        <w:t>summary: record count: 100</w:t>
        <w:br/>
        <w:t>caller count: 1</w:t>
        <w:br/>
        <w:t>member count: 45</w:t>
      </w:r>
    </w:p>
    <w:p>
      <w:r>
        <w:t>Počet záznamov: 100</w:t>
      </w:r>
    </w:p>
    <w:p>
      <w:pPr>
        <w:pStyle w:val="Heading2"/>
      </w:pPr>
      <w:r>
        <w:t>api-references-part028.​yaml</w:t>
      </w:r>
    </w:p>
    <w:p>
      <w:r>
        <w:t>Canonical source: catalog/​sales/​obchodne-pripady/​api-references-part028.​yaml</w:t>
      </w:r>
    </w:p>
    <w:p>
      <w:r>
        <w:t>schema version: 1.​0</w:t>
      </w:r>
    </w:p>
    <w:p>
      <w:r>
        <w:t>kind: api-references</w:t>
      </w:r>
    </w:p>
    <w:p>
      <w:r>
        <w:t>id: odb.​api_​references.​001.​part028</w:t>
      </w:r>
    </w:p>
    <w:p>
      <w:r>
        <w:t>environment: MC</w:t>
      </w:r>
    </w:p>
    <w:p>
      <w:r>
        <w:t>source dataset: Final MC closure exports; BFS exact owner/​name/​type; DEPENDENCY ONLY.​ No runtime role from edges.​</w:t>
      </w:r>
    </w:p>
    <w:p>
      <w:r>
        <w:t>summary: record count: 100</w:t>
        <w:br/>
        <w:t>caller count: 2</w:t>
        <w:br/>
        <w:t>member count: 57</w:t>
      </w:r>
    </w:p>
    <w:p>
      <w:r>
        <w:t>Počet záznamov: 100</w:t>
      </w:r>
    </w:p>
    <w:p>
      <w:pPr>
        <w:pStyle w:val="Heading2"/>
      </w:pPr>
      <w:r>
        <w:t>api-references-part029.​yaml</w:t>
      </w:r>
    </w:p>
    <w:p>
      <w:r>
        <w:t>Canonical source: catalog/​sales/​obchodne-pripady/​api-references-part029.​yaml</w:t>
      </w:r>
    </w:p>
    <w:p>
      <w:r>
        <w:t>schema version: 1.​0</w:t>
      </w:r>
    </w:p>
    <w:p>
      <w:r>
        <w:t>kind: api-references</w:t>
      </w:r>
    </w:p>
    <w:p>
      <w:r>
        <w:t>id: odb.​api_​references.​001.​part029</w:t>
      </w:r>
    </w:p>
    <w:p>
      <w:r>
        <w:t>environment: MC</w:t>
      </w:r>
    </w:p>
    <w:p>
      <w:r>
        <w:t>source dataset: Final MC closure exports; BFS exact owner/​name/​type; DEPENDENCY ONLY.​ No runtime role from edges.​</w:t>
      </w:r>
    </w:p>
    <w:p>
      <w:r>
        <w:t>summary: record count: 100</w:t>
        <w:br/>
        <w:t>caller count: 7</w:t>
        <w:br/>
        <w:t>member count: 58</w:t>
      </w:r>
    </w:p>
    <w:p>
      <w:r>
        <w:t>Počet záznamov: 100</w:t>
      </w:r>
    </w:p>
    <w:p>
      <w:pPr>
        <w:pStyle w:val="Heading2"/>
      </w:pPr>
      <w:r>
        <w:t>api-references-part030.​yaml</w:t>
      </w:r>
    </w:p>
    <w:p>
      <w:r>
        <w:t>Canonical source: catalog/​sales/​obchodne-pripady/​api-references-part030.​yaml</w:t>
      </w:r>
    </w:p>
    <w:p>
      <w:r>
        <w:t>schema version: 1.​0</w:t>
      </w:r>
    </w:p>
    <w:p>
      <w:r>
        <w:t>kind: api-references</w:t>
      </w:r>
    </w:p>
    <w:p>
      <w:r>
        <w:t>id: odb.​api_​references.​001.​part030</w:t>
      </w:r>
    </w:p>
    <w:p>
      <w:r>
        <w:t>environment: MC</w:t>
      </w:r>
    </w:p>
    <w:p>
      <w:r>
        <w:t>source dataset: Final MC closure exports; BFS exact owner/​name/​type; DEPENDENCY ONLY.​ No runtime role from edges.​</w:t>
      </w:r>
    </w:p>
    <w:p>
      <w:r>
        <w:t>summary: record count: 100</w:t>
        <w:br/>
        <w:t>caller count: 6</w:t>
        <w:br/>
        <w:t>member count: 53</w:t>
      </w:r>
    </w:p>
    <w:p>
      <w:r>
        <w:t>Počet záznamov: 100</w:t>
      </w:r>
    </w:p>
    <w:p>
      <w:pPr>
        <w:pStyle w:val="Heading2"/>
      </w:pPr>
      <w:r>
        <w:t>api-references-part031.​yaml</w:t>
      </w:r>
    </w:p>
    <w:p>
      <w:r>
        <w:t>Canonical source: catalog/​sales/​obchodne-pripady/​api-references-part031.​yaml</w:t>
      </w:r>
    </w:p>
    <w:p>
      <w:r>
        <w:t>schema version: 1.​0</w:t>
      </w:r>
    </w:p>
    <w:p>
      <w:r>
        <w:t>kind: api-references</w:t>
      </w:r>
    </w:p>
    <w:p>
      <w:r>
        <w:t>id: odb.​api_​references.​001.​part031</w:t>
      </w:r>
    </w:p>
    <w:p>
      <w:r>
        <w:t>environment: MC</w:t>
      </w:r>
    </w:p>
    <w:p>
      <w:r>
        <w:t>source dataset: Final MC closure exports; BFS exact owner/​name/​type; DEPENDENCY ONLY.​ No runtime role from edges.​</w:t>
      </w:r>
    </w:p>
    <w:p>
      <w:r>
        <w:t>summary: record count: 100</w:t>
        <w:br/>
        <w:t>caller count: 7</w:t>
        <w:br/>
        <w:t>member count: 46</w:t>
      </w:r>
    </w:p>
    <w:p>
      <w:r>
        <w:t>Počet záznamov: 100</w:t>
      </w:r>
    </w:p>
    <w:p>
      <w:pPr>
        <w:pStyle w:val="Heading2"/>
      </w:pPr>
      <w:r>
        <w:t>api-references-part032.​yaml</w:t>
      </w:r>
    </w:p>
    <w:p>
      <w:r>
        <w:t>Canonical source: catalog/​sales/​obchodne-pripady/​api-references-part032.​yaml</w:t>
      </w:r>
    </w:p>
    <w:p>
      <w:r>
        <w:t>schema version: 1.​0</w:t>
      </w:r>
    </w:p>
    <w:p>
      <w:r>
        <w:t>kind: api-references</w:t>
      </w:r>
    </w:p>
    <w:p>
      <w:r>
        <w:t>id: odb.​api_​references.​001.​part032</w:t>
      </w:r>
    </w:p>
    <w:p>
      <w:r>
        <w:t>environment: MC</w:t>
      </w:r>
    </w:p>
    <w:p>
      <w:r>
        <w:t>source dataset: Final MC closure exports; BFS exact owner/​name/​type; DEPENDENCY ONLY.​ No runtime role from edges.​</w:t>
      </w:r>
    </w:p>
    <w:p>
      <w:r>
        <w:t>summary: record count: 100</w:t>
        <w:br/>
        <w:t>caller count: 12</w:t>
        <w:br/>
        <w:t>member count: 48</w:t>
      </w:r>
    </w:p>
    <w:p>
      <w:r>
        <w:t>Počet záznamov: 100</w:t>
      </w:r>
    </w:p>
    <w:p>
      <w:pPr>
        <w:pStyle w:val="Heading2"/>
      </w:pPr>
      <w:r>
        <w:t>api-references-part033.​yaml</w:t>
      </w:r>
    </w:p>
    <w:p>
      <w:r>
        <w:t>Canonical source: catalog/​sales/​obchodne-pripady/​api-references-part033.​yaml</w:t>
      </w:r>
    </w:p>
    <w:p>
      <w:r>
        <w:t>schema version: 1.​0</w:t>
      </w:r>
    </w:p>
    <w:p>
      <w:r>
        <w:t>kind: api-references</w:t>
      </w:r>
    </w:p>
    <w:p>
      <w:r>
        <w:t>id: odb.​api_​references.​001.​part033</w:t>
      </w:r>
    </w:p>
    <w:p>
      <w:r>
        <w:t>environment: MC</w:t>
      </w:r>
    </w:p>
    <w:p>
      <w:r>
        <w:t>source dataset: Final MC closure exports; BFS exact owner/​name/​type; DEPENDENCY ONLY.​ No runtime role from edges.​</w:t>
      </w:r>
    </w:p>
    <w:p>
      <w:r>
        <w:t>summary: record count: 100</w:t>
        <w:br/>
        <w:t>caller count: 16</w:t>
        <w:br/>
        <w:t>member count: 27</w:t>
      </w:r>
    </w:p>
    <w:p>
      <w:r>
        <w:t>Počet záznamov: 100</w:t>
      </w:r>
    </w:p>
    <w:p>
      <w:pPr>
        <w:pStyle w:val="Heading2"/>
      </w:pPr>
      <w:r>
        <w:t>api-references-part034.​yaml</w:t>
      </w:r>
    </w:p>
    <w:p>
      <w:r>
        <w:t>Canonical source: catalog/​sales/​obchodne-pripady/​api-references-part034.​yaml</w:t>
      </w:r>
    </w:p>
    <w:p>
      <w:r>
        <w:t>schema version: 1.​0</w:t>
      </w:r>
    </w:p>
    <w:p>
      <w:r>
        <w:t>kind: api-references</w:t>
      </w:r>
    </w:p>
    <w:p>
      <w:r>
        <w:t>id: odb.​api_​references.​001.​part034</w:t>
      </w:r>
    </w:p>
    <w:p>
      <w:r>
        <w:t>environment: MC</w:t>
      </w:r>
    </w:p>
    <w:p>
      <w:r>
        <w:t>source dataset: Final MC closure exports; BFS exact owner/​name/​type; DEPENDENCY ONLY.​ No runtime role from edges.​</w:t>
      </w:r>
    </w:p>
    <w:p>
      <w:r>
        <w:t>summary: record count: 100</w:t>
        <w:br/>
        <w:t>caller count: 1</w:t>
        <w:br/>
        <w:t>member count: 41</w:t>
      </w:r>
    </w:p>
    <w:p>
      <w:r>
        <w:t>Počet záznamov: 100</w:t>
      </w:r>
    </w:p>
    <w:p>
      <w:pPr>
        <w:pStyle w:val="Heading2"/>
      </w:pPr>
      <w:r>
        <w:t>api-references-part035.​yaml</w:t>
      </w:r>
    </w:p>
    <w:p>
      <w:r>
        <w:t>Canonical source: catalog/​sales/​obchodne-pripady/​api-references-part035.​yaml</w:t>
      </w:r>
    </w:p>
    <w:p>
      <w:r>
        <w:t>schema version: 1.​0</w:t>
      </w:r>
    </w:p>
    <w:p>
      <w:r>
        <w:t>kind: api-references</w:t>
      </w:r>
    </w:p>
    <w:p>
      <w:r>
        <w:t>id: odb.​api_​references.​001.​part035</w:t>
      </w:r>
    </w:p>
    <w:p>
      <w:r>
        <w:t>environment: MC</w:t>
      </w:r>
    </w:p>
    <w:p>
      <w:r>
        <w:t>source dataset: Final MC closure exports; BFS exact owner/​name/​type; DEPENDENCY ONLY.​ No runtime role from edges.​</w:t>
      </w:r>
    </w:p>
    <w:p>
      <w:r>
        <w:t>summary: record count: 100</w:t>
        <w:br/>
        <w:t>caller count: 1</w:t>
        <w:br/>
        <w:t>member count: 54</w:t>
      </w:r>
    </w:p>
    <w:p>
      <w:r>
        <w:t>Počet záznamov: 100</w:t>
      </w:r>
    </w:p>
    <w:p>
      <w:pPr>
        <w:pStyle w:val="Heading2"/>
      </w:pPr>
      <w:r>
        <w:t>api-references-part036.​yaml</w:t>
      </w:r>
    </w:p>
    <w:p>
      <w:r>
        <w:t>Canonical source: catalog/​sales/​obchodne-pripady/​api-references-part036.​yaml</w:t>
      </w:r>
    </w:p>
    <w:p>
      <w:r>
        <w:t>schema version: 1.​0</w:t>
      </w:r>
    </w:p>
    <w:p>
      <w:r>
        <w:t>kind: api-references</w:t>
      </w:r>
    </w:p>
    <w:p>
      <w:r>
        <w:t>id: odb.​api_​references.​001.​part036</w:t>
      </w:r>
    </w:p>
    <w:p>
      <w:r>
        <w:t>environment: MC</w:t>
      </w:r>
    </w:p>
    <w:p>
      <w:r>
        <w:t>source dataset: Final MC closure exports; BFS exact owner/​name/​type; DEPENDENCY ONLY.​ No runtime role from edges.​</w:t>
      </w:r>
    </w:p>
    <w:p>
      <w:r>
        <w:t>summary: record count: 100</w:t>
        <w:br/>
        <w:t>caller count: 1</w:t>
        <w:br/>
        <w:t>member count: 57</w:t>
      </w:r>
    </w:p>
    <w:p>
      <w:r>
        <w:t>Počet záznamov: 100</w:t>
      </w:r>
    </w:p>
    <w:p>
      <w:pPr>
        <w:pStyle w:val="Heading2"/>
      </w:pPr>
      <w:r>
        <w:t>api-references-part037.​yaml</w:t>
      </w:r>
    </w:p>
    <w:p>
      <w:r>
        <w:t>Canonical source: catalog/​sales/​obchodne-pripady/​api-references-part037.​yaml</w:t>
      </w:r>
    </w:p>
    <w:p>
      <w:r>
        <w:t>schema version: 1.​0</w:t>
      </w:r>
    </w:p>
    <w:p>
      <w:r>
        <w:t>kind: api-references</w:t>
      </w:r>
    </w:p>
    <w:p>
      <w:r>
        <w:t>id: odb.​api_​references.​001.​part037</w:t>
      </w:r>
    </w:p>
    <w:p>
      <w:r>
        <w:t>environment: MC</w:t>
      </w:r>
    </w:p>
    <w:p>
      <w:r>
        <w:t>source dataset: Final MC closure exports; BFS exact owner/​name/​type; DEPENDENCY ONLY.​ No runtime role from edges.​</w:t>
      </w:r>
    </w:p>
    <w:p>
      <w:r>
        <w:t>summary: record count: 100</w:t>
        <w:br/>
        <w:t>caller count: 1</w:t>
        <w:br/>
        <w:t>member count: 50</w:t>
      </w:r>
    </w:p>
    <w:p>
      <w:r>
        <w:t>Počet záznamov: 100</w:t>
      </w:r>
    </w:p>
    <w:p>
      <w:pPr>
        <w:pStyle w:val="Heading2"/>
      </w:pPr>
      <w:r>
        <w:t>api-references-part038.​yaml</w:t>
      </w:r>
    </w:p>
    <w:p>
      <w:r>
        <w:t>Canonical source: catalog/​sales/​obchodne-pripady/​api-references-part038.​yaml</w:t>
      </w:r>
    </w:p>
    <w:p>
      <w:r>
        <w:t>schema version: 1.​0</w:t>
      </w:r>
    </w:p>
    <w:p>
      <w:r>
        <w:t>kind: api-references</w:t>
      </w:r>
    </w:p>
    <w:p>
      <w:r>
        <w:t>id: odb.​api_​references.​001.​part038</w:t>
      </w:r>
    </w:p>
    <w:p>
      <w:r>
        <w:t>environment: MC</w:t>
      </w:r>
    </w:p>
    <w:p>
      <w:r>
        <w:t>source dataset: Final MC closure exports; BFS exact owner/​name/​type; DEPENDENCY ONLY.​ No runtime role from edges.​</w:t>
      </w:r>
    </w:p>
    <w:p>
      <w:r>
        <w:t>summary: record count: 100</w:t>
        <w:br/>
        <w:t>caller count: 1</w:t>
        <w:br/>
        <w:t>member count: 61</w:t>
      </w:r>
    </w:p>
    <w:p>
      <w:r>
        <w:t>Počet záznamov: 100</w:t>
      </w:r>
    </w:p>
    <w:p>
      <w:pPr>
        <w:pStyle w:val="Heading2"/>
      </w:pPr>
      <w:r>
        <w:t>api-references-part039.​yaml</w:t>
      </w:r>
    </w:p>
    <w:p>
      <w:r>
        <w:t>Canonical source: catalog/​sales/​obchodne-pripady/​api-references-part039.​yaml</w:t>
      </w:r>
    </w:p>
    <w:p>
      <w:r>
        <w:t>schema version: 1.​0</w:t>
      </w:r>
    </w:p>
    <w:p>
      <w:r>
        <w:t>kind: api-references</w:t>
      </w:r>
    </w:p>
    <w:p>
      <w:r>
        <w:t>id: odb.​api_​references.​001.​part039</w:t>
      </w:r>
    </w:p>
    <w:p>
      <w:r>
        <w:t>environment: MC</w:t>
      </w:r>
    </w:p>
    <w:p>
      <w:r>
        <w:t>source dataset: Final MC closure exports; BFS exact owner/​name/​type; DEPENDENCY ONLY.​ No runtime role from edges.​</w:t>
      </w:r>
    </w:p>
    <w:p>
      <w:r>
        <w:t>summary: record count: 100</w:t>
        <w:br/>
        <w:t>caller count: 1</w:t>
        <w:br/>
        <w:t>member count: 45</w:t>
      </w:r>
    </w:p>
    <w:p>
      <w:r>
        <w:t>Počet záznamov: 100</w:t>
      </w:r>
    </w:p>
    <w:p>
      <w:pPr>
        <w:pStyle w:val="Heading2"/>
      </w:pPr>
      <w:r>
        <w:t>api-references-part040.​yaml</w:t>
      </w:r>
    </w:p>
    <w:p>
      <w:r>
        <w:t>Canonical source: catalog/​sales/​obchodne-pripady/​api-references-part040.​yaml</w:t>
      </w:r>
    </w:p>
    <w:p>
      <w:r>
        <w:t>schema version: 1.​0</w:t>
      </w:r>
    </w:p>
    <w:p>
      <w:r>
        <w:t>kind: api-references</w:t>
      </w:r>
    </w:p>
    <w:p>
      <w:r>
        <w:t>id: odb.​api_​references.​001.​part040</w:t>
      </w:r>
    </w:p>
    <w:p>
      <w:r>
        <w:t>environment: MC</w:t>
      </w:r>
    </w:p>
    <w:p>
      <w:r>
        <w:t>source dataset: Final MC closure exports; BFS exact owner/​name/​type; DEPENDENCY ONLY.​ No runtime role from edges.​</w:t>
      </w:r>
    </w:p>
    <w:p>
      <w:r>
        <w:t>summary: record count: 100</w:t>
        <w:br/>
        <w:t>caller count: 2</w:t>
        <w:br/>
        <w:t>member count: 53</w:t>
      </w:r>
    </w:p>
    <w:p>
      <w:r>
        <w:t>Počet záznamov: 100</w:t>
      </w:r>
    </w:p>
    <w:p>
      <w:pPr>
        <w:pStyle w:val="Heading2"/>
      </w:pPr>
      <w:r>
        <w:t>api-references-part041.​yaml</w:t>
      </w:r>
    </w:p>
    <w:p>
      <w:r>
        <w:t>Canonical source: catalog/​sales/​obchodne-pripady/​api-references-part041.​yaml</w:t>
      </w:r>
    </w:p>
    <w:p>
      <w:r>
        <w:t>schema version: 1.​0</w:t>
      </w:r>
    </w:p>
    <w:p>
      <w:r>
        <w:t>kind: api-references</w:t>
      </w:r>
    </w:p>
    <w:p>
      <w:r>
        <w:t>id: odb.​api_​references.​001.​part041</w:t>
      </w:r>
    </w:p>
    <w:p>
      <w:r>
        <w:t>environment: MC</w:t>
      </w:r>
    </w:p>
    <w:p>
      <w:r>
        <w:t>source dataset: Final MC closure exports; BFS exact owner/​name/​type; DEPENDENCY ONLY.​ No runtime role from edges.​</w:t>
      </w:r>
    </w:p>
    <w:p>
      <w:r>
        <w:t>summary: record count: 100</w:t>
        <w:br/>
        <w:t>caller count: 1</w:t>
        <w:br/>
        <w:t>member count: 41</w:t>
      </w:r>
    </w:p>
    <w:p>
      <w:r>
        <w:t>Počet záznamov: 100</w:t>
      </w:r>
    </w:p>
    <w:p>
      <w:pPr>
        <w:pStyle w:val="Heading2"/>
      </w:pPr>
      <w:r>
        <w:t>api-references-part042.​yaml</w:t>
      </w:r>
    </w:p>
    <w:p>
      <w:r>
        <w:t>Canonical source: catalog/​sales/​obchodne-pripady/​api-references-part042.​yaml</w:t>
      </w:r>
    </w:p>
    <w:p>
      <w:r>
        <w:t>schema version: 1.​0</w:t>
      </w:r>
    </w:p>
    <w:p>
      <w:r>
        <w:t>kind: api-references</w:t>
      </w:r>
    </w:p>
    <w:p>
      <w:r>
        <w:t>id: odb.​api_​references.​001.​part042</w:t>
      </w:r>
    </w:p>
    <w:p>
      <w:r>
        <w:t>environment: MC</w:t>
      </w:r>
    </w:p>
    <w:p>
      <w:r>
        <w:t>source dataset: Final MC closure exports; BFS exact owner/​name/​type; DEPENDENCY ONLY.​ No runtime role from edges.​</w:t>
      </w:r>
    </w:p>
    <w:p>
      <w:r>
        <w:t>summary: record count: 100</w:t>
        <w:br/>
        <w:t>caller count: 1</w:t>
        <w:br/>
        <w:t>member count: 55</w:t>
      </w:r>
    </w:p>
    <w:p>
      <w:r>
        <w:t>Počet záznamov: 100</w:t>
      </w:r>
    </w:p>
    <w:p>
      <w:pPr>
        <w:pStyle w:val="Heading2"/>
      </w:pPr>
      <w:r>
        <w:t>api-references-part043.​yaml</w:t>
      </w:r>
    </w:p>
    <w:p>
      <w:r>
        <w:t>Canonical source: catalog/​sales/​obchodne-pripady/​api-references-part043.​yaml</w:t>
      </w:r>
    </w:p>
    <w:p>
      <w:r>
        <w:t>schema version: 1.​0</w:t>
      </w:r>
    </w:p>
    <w:p>
      <w:r>
        <w:t>kind: api-references</w:t>
      </w:r>
    </w:p>
    <w:p>
      <w:r>
        <w:t>id: odb.​api_​references.​001.​part043</w:t>
      </w:r>
    </w:p>
    <w:p>
      <w:r>
        <w:t>environment: MC</w:t>
      </w:r>
    </w:p>
    <w:p>
      <w:r>
        <w:t>source dataset: Final MC closure exports; BFS exact owner/​name/​type; DEPENDENCY ONLY.​ No runtime role from edges.​</w:t>
      </w:r>
    </w:p>
    <w:p>
      <w:r>
        <w:t>summary: record count: 100</w:t>
        <w:br/>
        <w:t>caller count: 1</w:t>
        <w:br/>
        <w:t>member count: 51</w:t>
      </w:r>
    </w:p>
    <w:p>
      <w:r>
        <w:t>Počet záznamov: 100</w:t>
      </w:r>
    </w:p>
    <w:p>
      <w:pPr>
        <w:pStyle w:val="Heading2"/>
      </w:pPr>
      <w:r>
        <w:t>api-references-part044.​yaml</w:t>
      </w:r>
    </w:p>
    <w:p>
      <w:r>
        <w:t>Canonical source: catalog/​sales/​obchodne-pripady/​api-references-part044.​yaml</w:t>
      </w:r>
    </w:p>
    <w:p>
      <w:r>
        <w:t>schema version: 1.​0</w:t>
      </w:r>
    </w:p>
    <w:p>
      <w:r>
        <w:t>kind: api-references</w:t>
      </w:r>
    </w:p>
    <w:p>
      <w:r>
        <w:t>id: odb.​api_​references.​001.​part044</w:t>
      </w:r>
    </w:p>
    <w:p>
      <w:r>
        <w:t>environment: MC</w:t>
      </w:r>
    </w:p>
    <w:p>
      <w:r>
        <w:t>source dataset: Final MC closure exports; BFS exact owner/​name/​type; DEPENDENCY ONLY.​ No runtime role from edges.​</w:t>
      </w:r>
    </w:p>
    <w:p>
      <w:r>
        <w:t>summary: record count: 100</w:t>
        <w:br/>
        <w:t>caller count: 1</w:t>
        <w:br/>
        <w:t>member count: 59</w:t>
      </w:r>
    </w:p>
    <w:p>
      <w:r>
        <w:t>Počet záznamov: 100</w:t>
      </w:r>
    </w:p>
    <w:p>
      <w:pPr>
        <w:pStyle w:val="Heading2"/>
      </w:pPr>
      <w:r>
        <w:t>api-references-part045.​yaml</w:t>
      </w:r>
    </w:p>
    <w:p>
      <w:r>
        <w:t>Canonical source: catalog/​sales/​obchodne-pripady/​api-references-part045.​yaml</w:t>
      </w:r>
    </w:p>
    <w:p>
      <w:r>
        <w:t>schema version: 1.​0</w:t>
      </w:r>
    </w:p>
    <w:p>
      <w:r>
        <w:t>kind: api-references</w:t>
      </w:r>
    </w:p>
    <w:p>
      <w:r>
        <w:t>id: odb.​api_​references.​001.​part045</w:t>
      </w:r>
    </w:p>
    <w:p>
      <w:r>
        <w:t>environment: MC</w:t>
      </w:r>
    </w:p>
    <w:p>
      <w:r>
        <w:t>source dataset: Final MC closure exports; BFS exact owner/​name/​type; DEPENDENCY ONLY.​ No runtime role from edges.​</w:t>
      </w:r>
    </w:p>
    <w:p>
      <w:r>
        <w:t>summary: record count: 100</w:t>
        <w:br/>
        <w:t>caller count: 19</w:t>
        <w:br/>
        <w:t>member count: 48</w:t>
      </w:r>
    </w:p>
    <w:p>
      <w:r>
        <w:t>Počet záznamov: 100</w:t>
      </w:r>
    </w:p>
    <w:p>
      <w:pPr>
        <w:pStyle w:val="Heading2"/>
      </w:pPr>
      <w:r>
        <w:t>api-references-part046.​yaml</w:t>
      </w:r>
    </w:p>
    <w:p>
      <w:r>
        <w:t>Canonical source: catalog/​sales/​obchodne-pripady/​api-references-part046.​yaml</w:t>
      </w:r>
    </w:p>
    <w:p>
      <w:r>
        <w:t>schema version: 1.​0</w:t>
      </w:r>
    </w:p>
    <w:p>
      <w:r>
        <w:t>kind: api-references</w:t>
      </w:r>
    </w:p>
    <w:p>
      <w:r>
        <w:t>id: odb.​api_​references.​001.​part046</w:t>
      </w:r>
    </w:p>
    <w:p>
      <w:r>
        <w:t>environment: MC</w:t>
      </w:r>
    </w:p>
    <w:p>
      <w:r>
        <w:t>source dataset: Final MC closure exports; BFS exact owner/​name/​type; DEPENDENCY ONLY.​ No runtime role from edges.​</w:t>
      </w:r>
    </w:p>
    <w:p>
      <w:r>
        <w:t>summary: record count: 15</w:t>
        <w:br/>
        <w:t>caller count: 4</w:t>
        <w:br/>
        <w:t>member count: 7</w:t>
      </w:r>
    </w:p>
    <w:p>
      <w:r>
        <w:t>Počet záznamov: 15</w:t>
      </w:r>
    </w:p>
    <w:p>
      <w:pPr>
        <w:pStyle w:val="Heading2"/>
      </w:pPr>
      <w:r>
        <w:t>api-references.​yaml</w:t>
      </w:r>
    </w:p>
    <w:p>
      <w:r>
        <w:t>Canonical source: catalog/​sales/​obchodne-pripady/​api-references.​yaml</w:t>
      </w:r>
    </w:p>
    <w:p>
      <w:r>
        <w:t>schema version: 1.​0</w:t>
      </w:r>
    </w:p>
    <w:p>
      <w:r>
        <w:t>kind: api-references</w:t>
      </w:r>
    </w:p>
    <w:p>
      <w:r>
        <w:t>id: odb.​api_​references.​001</w:t>
      </w:r>
    </w:p>
    <w:p>
      <w:r>
        <w:t>environment: MC</w:t>
      </w:r>
    </w:p>
    <w:p>
      <w:r>
        <w:t>source dataset: Final MC closure exports; BFS exact owner/​name/​type; DEPENDENCY ONLY.​ No runtime role from edges.​</w:t>
      </w:r>
    </w:p>
    <w:p>
      <w:r>
        <w:t>summary: record count: 100</w:t>
        <w:br/>
        <w:t>caller count: 3</w:t>
        <w:br/>
        <w:t>member count: 82</w:t>
      </w:r>
    </w:p>
    <w:p>
      <w:r>
        <w:t>Počet záznamov: 100</w:t>
      </w:r>
    </w:p>
    <w:p>
      <w:pPr>
        <w:pStyle w:val="Heading2"/>
      </w:pPr>
      <w:r>
        <w:t>dependency-closure-edges-part002.​yaml</w:t>
      </w:r>
    </w:p>
    <w:p>
      <w:r>
        <w:t>Canonical source: catalog/​sales/​obchodne-pripady/​dependency-closure-edges-part002.​yaml</w:t>
      </w:r>
    </w:p>
    <w:p>
      <w:r>
        <w:t>schema version: 1.​0</w:t>
      </w:r>
    </w:p>
    <w:p>
      <w:r>
        <w:t>kind: dependency-edges</w:t>
      </w:r>
    </w:p>
    <w:p>
      <w:r>
        <w:t>id: odb.​dependency_​closure_​edges.​001.​part002</w:t>
      </w:r>
    </w:p>
    <w:p>
      <w:r>
        <w:t>environment: MC</w:t>
      </w:r>
    </w:p>
    <w:p>
      <w:r>
        <w:t>source view: Final MC closure exports; BFS exact owner/​name/​type; DEPENDENCY ONLY.​ No runtime role from edges.​</w:t>
      </w:r>
    </w:p>
    <w:p>
      <w:r>
        <w:t>summary: record count: 150</w:t>
        <w:br/>
        <w:t>inbound count: 150</w:t>
        <w:br/>
        <w:t>outbound count: 0</w:t>
        <w:br/>
        <w:t>max inbound depth: 3</w:t>
        <w:br/>
        <w:t>max outbound depth: 0</w:t>
      </w:r>
    </w:p>
    <w:p>
      <w:r>
        <w:t>Počet záznamov: 150</w:t>
      </w:r>
    </w:p>
    <w:p>
      <w:pPr>
        <w:pStyle w:val="Heading2"/>
      </w:pPr>
      <w:r>
        <w:t>dependency-closure-edges-part003.​yaml</w:t>
      </w:r>
    </w:p>
    <w:p>
      <w:r>
        <w:t>Canonical source: catalog/​sales/​obchodne-pripady/​dependency-closure-edges-part003.​yaml</w:t>
      </w:r>
    </w:p>
    <w:p>
      <w:r>
        <w:t>schema version: 1.​0</w:t>
      </w:r>
    </w:p>
    <w:p>
      <w:r>
        <w:t>kind: dependency-edges</w:t>
      </w:r>
    </w:p>
    <w:p>
      <w:r>
        <w:t>id: odb.​dependency_​closure_​edges.​001.​part003</w:t>
      </w:r>
    </w:p>
    <w:p>
      <w:r>
        <w:t>environment: MC</w:t>
      </w:r>
    </w:p>
    <w:p>
      <w:r>
        <w:t>source view: Final MC closure exports; BFS exact owner/​name/​type; DEPENDENCY ONLY.​ No runtime role from edges.​</w:t>
      </w:r>
    </w:p>
    <w:p>
      <w:r>
        <w:t>summary: record count: 150</w:t>
        <w:br/>
        <w:t>inbound count: 150</w:t>
        <w:br/>
        <w:t>outbound count: 0</w:t>
        <w:br/>
        <w:t>max inbound depth: 2</w:t>
        <w:br/>
        <w:t>max outbound depth: 0</w:t>
      </w:r>
    </w:p>
    <w:p>
      <w:r>
        <w:t>Počet záznamov: 150</w:t>
      </w:r>
    </w:p>
    <w:p>
      <w:pPr>
        <w:pStyle w:val="Heading2"/>
      </w:pPr>
      <w:r>
        <w:t>dependency-closure-edges-part004.​yaml</w:t>
      </w:r>
    </w:p>
    <w:p>
      <w:r>
        <w:t>Canonical source: catalog/​sales/​obchodne-pripady/​dependency-closure-edges-part004.​yaml</w:t>
      </w:r>
    </w:p>
    <w:p>
      <w:r>
        <w:t>schema version: 1.​0</w:t>
      </w:r>
    </w:p>
    <w:p>
      <w:r>
        <w:t>kind: dependency-edges</w:t>
      </w:r>
    </w:p>
    <w:p>
      <w:r>
        <w:t>id: odb.​dependency_​closure_​edges.​001.​part004</w:t>
      </w:r>
    </w:p>
    <w:p>
      <w:r>
        <w:t>environment: MC</w:t>
      </w:r>
    </w:p>
    <w:p>
      <w:r>
        <w:t>source view: Final MC closure exports; BFS exact owner/​name/​type; DEPENDENCY ONLY.​ No runtime role from edges.​</w:t>
      </w:r>
    </w:p>
    <w:p>
      <w:r>
        <w:t>summary: record count: 150</w:t>
        <w:br/>
        <w:t>inbound count: 150</w:t>
        <w:br/>
        <w:t>outbound count: 0</w:t>
        <w:br/>
        <w:t>max inbound depth: 2</w:t>
        <w:br/>
        <w:t>max outbound depth: 0</w:t>
      </w:r>
    </w:p>
    <w:p>
      <w:r>
        <w:t>Počet záznamov: 150</w:t>
      </w:r>
    </w:p>
    <w:p>
      <w:pPr>
        <w:pStyle w:val="Heading2"/>
      </w:pPr>
      <w:r>
        <w:t>dependency-closure-edges-part005.​yaml</w:t>
      </w:r>
    </w:p>
    <w:p>
      <w:r>
        <w:t>Canonical source: catalog/​sales/​obchodne-pripady/​dependency-closure-edges-part005.​yaml</w:t>
      </w:r>
    </w:p>
    <w:p>
      <w:r>
        <w:t>schema version: 1.​0</w:t>
      </w:r>
    </w:p>
    <w:p>
      <w:r>
        <w:t>kind: dependency-edges</w:t>
      </w:r>
    </w:p>
    <w:p>
      <w:r>
        <w:t>id: odb.​dependency_​closure_​edges.​001.​part005</w:t>
      </w:r>
    </w:p>
    <w:p>
      <w:r>
        <w:t>environment: MC</w:t>
      </w:r>
    </w:p>
    <w:p>
      <w:r>
        <w:t>source view: Final MC closure exports; BFS exact owner/​name/​type; DEPENDENCY ONLY.​ No runtime role from edges.​</w:t>
      </w:r>
    </w:p>
    <w:p>
      <w:r>
        <w:t>summary: record count: 150</w:t>
        <w:br/>
        <w:t>inbound count: 73</w:t>
        <w:br/>
        <w:t>outbound count: 77</w:t>
        <w:br/>
        <w:t>max inbound depth: 3</w:t>
        <w:br/>
        <w:t>max outbound depth: 4</w:t>
      </w:r>
    </w:p>
    <w:p>
      <w:r>
        <w:t>Počet záznamov: 150</w:t>
      </w:r>
    </w:p>
    <w:p>
      <w:pPr>
        <w:pStyle w:val="Heading2"/>
      </w:pPr>
      <w:r>
        <w:t>dependency-closure-edges-part006.​yaml</w:t>
      </w:r>
    </w:p>
    <w:p>
      <w:r>
        <w:t>Canonical source: catalog/​sales/​obchodne-pripady/​dependency-closure-edges-part006.​yaml</w:t>
      </w:r>
    </w:p>
    <w:p>
      <w:r>
        <w:t>schema version: 1.​0</w:t>
      </w:r>
    </w:p>
    <w:p>
      <w:r>
        <w:t>kind: dependency-edges</w:t>
      </w:r>
    </w:p>
    <w:p>
      <w:r>
        <w:t>id: odb.​dependency_​closure_​edges.​001.​part006</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4</w:t>
      </w:r>
    </w:p>
    <w:p>
      <w:r>
        <w:t>Počet záznamov: 150</w:t>
      </w:r>
    </w:p>
    <w:p>
      <w:pPr>
        <w:pStyle w:val="Heading2"/>
      </w:pPr>
      <w:r>
        <w:t>dependency-closure-edges-part007.​yaml</w:t>
      </w:r>
    </w:p>
    <w:p>
      <w:r>
        <w:t>Canonical source: catalog/​sales/​obchodne-pripady/​dependency-closure-edges-part007.​yaml</w:t>
      </w:r>
    </w:p>
    <w:p>
      <w:r>
        <w:t>schema version: 1.​0</w:t>
      </w:r>
    </w:p>
    <w:p>
      <w:r>
        <w:t>kind: dependency-edges</w:t>
      </w:r>
    </w:p>
    <w:p>
      <w:r>
        <w:t>id: odb.​dependency_​closure_​edges.​001.​part007</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3</w:t>
      </w:r>
    </w:p>
    <w:p>
      <w:r>
        <w:t>Počet záznamov: 150</w:t>
      </w:r>
    </w:p>
    <w:p>
      <w:pPr>
        <w:pStyle w:val="Heading2"/>
      </w:pPr>
      <w:r>
        <w:t>dependency-closure-edges-part008.​yaml</w:t>
      </w:r>
    </w:p>
    <w:p>
      <w:r>
        <w:t>Canonical source: catalog/​sales/​obchodne-pripady/​dependency-closure-edges-part008.​yaml</w:t>
      </w:r>
    </w:p>
    <w:p>
      <w:r>
        <w:t>schema version: 1.​0</w:t>
      </w:r>
    </w:p>
    <w:p>
      <w:r>
        <w:t>kind: dependency-edges</w:t>
      </w:r>
    </w:p>
    <w:p>
      <w:r>
        <w:t>id: odb.​dependency_​closure_​edges.​001.​part008</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3</w:t>
      </w:r>
    </w:p>
    <w:p>
      <w:r>
        <w:t>Počet záznamov: 150</w:t>
      </w:r>
    </w:p>
    <w:p>
      <w:pPr>
        <w:pStyle w:val="Heading2"/>
      </w:pPr>
      <w:r>
        <w:t>dependency-closure-edges-part009.​yaml</w:t>
      </w:r>
    </w:p>
    <w:p>
      <w:r>
        <w:t>Canonical source: catalog/​sales/​obchodne-pripady/​dependency-closure-edges-part009.​yaml</w:t>
      </w:r>
    </w:p>
    <w:p>
      <w:r>
        <w:t>schema version: 1.​0</w:t>
      </w:r>
    </w:p>
    <w:p>
      <w:r>
        <w:t>kind: dependency-edges</w:t>
      </w:r>
    </w:p>
    <w:p>
      <w:r>
        <w:t>id: odb.​dependency_​closure_​edges.​001.​part009</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3</w:t>
      </w:r>
    </w:p>
    <w:p>
      <w:r>
        <w:t>Počet záznamov: 150</w:t>
      </w:r>
    </w:p>
    <w:p>
      <w:pPr>
        <w:pStyle w:val="Heading2"/>
      </w:pPr>
      <w:r>
        <w:t>dependency-closure-edges-part010.​yaml</w:t>
      </w:r>
    </w:p>
    <w:p>
      <w:r>
        <w:t>Canonical source: catalog/​sales/​obchodne-pripady/​dependency-closure-edges-part010.​yaml</w:t>
      </w:r>
    </w:p>
    <w:p>
      <w:r>
        <w:t>schema version: 1.​0</w:t>
      </w:r>
    </w:p>
    <w:p>
      <w:r>
        <w:t>kind: dependency-edges</w:t>
      </w:r>
    </w:p>
    <w:p>
      <w:r>
        <w:t>id: odb.​dependency_​closure_​edges.​001.​part010</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4</w:t>
      </w:r>
    </w:p>
    <w:p>
      <w:r>
        <w:t>Počet záznamov: 150</w:t>
      </w:r>
    </w:p>
    <w:p>
      <w:pPr>
        <w:pStyle w:val="Heading2"/>
      </w:pPr>
      <w:r>
        <w:t>dependency-closure-edges-part011.​yaml</w:t>
      </w:r>
    </w:p>
    <w:p>
      <w:r>
        <w:t>Canonical source: catalog/​sales/​obchodne-pripady/​dependency-closure-edges-part011.​yaml</w:t>
      </w:r>
    </w:p>
    <w:p>
      <w:r>
        <w:t>schema version: 1.​0</w:t>
      </w:r>
    </w:p>
    <w:p>
      <w:r>
        <w:t>kind: dependency-edges</w:t>
      </w:r>
    </w:p>
    <w:p>
      <w:r>
        <w:t>id: odb.​dependency_​closure_​edges.​001.​part011</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4</w:t>
      </w:r>
    </w:p>
    <w:p>
      <w:r>
        <w:t>Počet záznamov: 150</w:t>
      </w:r>
    </w:p>
    <w:p>
      <w:pPr>
        <w:pStyle w:val="Heading2"/>
      </w:pPr>
      <w:r>
        <w:t>dependency-closure-edges-part012.​yaml</w:t>
      </w:r>
    </w:p>
    <w:p>
      <w:r>
        <w:t>Canonical source: catalog/​sales/​obchodne-pripady/​dependency-closure-edges-part012.​yaml</w:t>
      </w:r>
    </w:p>
    <w:p>
      <w:r>
        <w:t>schema version: 1.​0</w:t>
      </w:r>
    </w:p>
    <w:p>
      <w:r>
        <w:t>kind: dependency-edges</w:t>
      </w:r>
    </w:p>
    <w:p>
      <w:r>
        <w:t>id: odb.​dependency_​closure_​edges.​001.​part012</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2</w:t>
      </w:r>
    </w:p>
    <w:p>
      <w:r>
        <w:t>Počet záznamov: 150</w:t>
      </w:r>
    </w:p>
    <w:p>
      <w:pPr>
        <w:pStyle w:val="Heading2"/>
      </w:pPr>
      <w:r>
        <w:t>dependency-closure-edges-part013.​yaml</w:t>
      </w:r>
    </w:p>
    <w:p>
      <w:r>
        <w:t>Canonical source: catalog/​sales/​obchodne-pripady/​dependency-closure-edges-part013.​yaml</w:t>
      </w:r>
    </w:p>
    <w:p>
      <w:r>
        <w:t>schema version: 1.​0</w:t>
      </w:r>
    </w:p>
    <w:p>
      <w:r>
        <w:t>kind: dependency-edges</w:t>
      </w:r>
    </w:p>
    <w:p>
      <w:r>
        <w:t>id: odb.​dependency_​closure_​edges.​001.​part013</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1</w:t>
      </w:r>
    </w:p>
    <w:p>
      <w:r>
        <w:t>Počet záznamov: 150</w:t>
      </w:r>
    </w:p>
    <w:p>
      <w:pPr>
        <w:pStyle w:val="Heading2"/>
      </w:pPr>
      <w:r>
        <w:t>dependency-closure-edges-part014.​yaml</w:t>
      </w:r>
    </w:p>
    <w:p>
      <w:r>
        <w:t>Canonical source: catalog/​sales/​obchodne-pripady/​dependency-closure-edges-part014.​yaml</w:t>
      </w:r>
    </w:p>
    <w:p>
      <w:r>
        <w:t>schema version: 1.​0</w:t>
      </w:r>
    </w:p>
    <w:p>
      <w:r>
        <w:t>kind: dependency-edges</w:t>
      </w:r>
    </w:p>
    <w:p>
      <w:r>
        <w:t>id: odb.​dependency_​closure_​edges.​001.​part014</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1</w:t>
      </w:r>
    </w:p>
    <w:p>
      <w:r>
        <w:t>Počet záznamov: 150</w:t>
      </w:r>
    </w:p>
    <w:p>
      <w:pPr>
        <w:pStyle w:val="Heading2"/>
      </w:pPr>
      <w:r>
        <w:t>dependency-closure-edges-part015.​yaml</w:t>
      </w:r>
    </w:p>
    <w:p>
      <w:r>
        <w:t>Canonical source: catalog/​sales/​obchodne-pripady/​dependency-closure-edges-part015.​yaml</w:t>
      </w:r>
    </w:p>
    <w:p>
      <w:r>
        <w:t>schema version: 1.​0</w:t>
      </w:r>
    </w:p>
    <w:p>
      <w:r>
        <w:t>kind: dependency-edges</w:t>
      </w:r>
    </w:p>
    <w:p>
      <w:r>
        <w:t>id: odb.​dependency_​closure_​edges.​001.​part015</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2</w:t>
      </w:r>
    </w:p>
    <w:p>
      <w:r>
        <w:t>Počet záznamov: 150</w:t>
      </w:r>
    </w:p>
    <w:p>
      <w:pPr>
        <w:pStyle w:val="Heading2"/>
      </w:pPr>
      <w:r>
        <w:t>dependency-closure-edges-part016.​yaml</w:t>
      </w:r>
    </w:p>
    <w:p>
      <w:r>
        <w:t>Canonical source: catalog/​sales/​obchodne-pripady/​dependency-closure-edges-part016.​yaml</w:t>
      </w:r>
    </w:p>
    <w:p>
      <w:r>
        <w:t>schema version: 1.​0</w:t>
      </w:r>
    </w:p>
    <w:p>
      <w:r>
        <w:t>kind: dependency-edges</w:t>
      </w:r>
    </w:p>
    <w:p>
      <w:r>
        <w:t>id: odb.​dependency_​closure_​edges.​001.​part016</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2</w:t>
      </w:r>
    </w:p>
    <w:p>
      <w:r>
        <w:t>Počet záznamov: 150</w:t>
      </w:r>
    </w:p>
    <w:p>
      <w:pPr>
        <w:pStyle w:val="Heading2"/>
      </w:pPr>
      <w:r>
        <w:t>dependency-closure-edges-part017.​yaml</w:t>
      </w:r>
    </w:p>
    <w:p>
      <w:r>
        <w:t>Canonical source: catalog/​sales/​obchodne-pripady/​dependency-closure-edges-part017.​yaml</w:t>
      </w:r>
    </w:p>
    <w:p>
      <w:r>
        <w:t>schema version: 1.​0</w:t>
      </w:r>
    </w:p>
    <w:p>
      <w:r>
        <w:t>kind: dependency-edges</w:t>
      </w:r>
    </w:p>
    <w:p>
      <w:r>
        <w:t>id: odb.​dependency_​closure_​edges.​001.​part017</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5</w:t>
      </w:r>
    </w:p>
    <w:p>
      <w:r>
        <w:t>Počet záznamov: 150</w:t>
      </w:r>
    </w:p>
    <w:p>
      <w:pPr>
        <w:pStyle w:val="Heading2"/>
      </w:pPr>
      <w:r>
        <w:t>dependency-closure-edges-part018.​yaml</w:t>
      </w:r>
    </w:p>
    <w:p>
      <w:r>
        <w:t>Canonical source: catalog/​sales/​obchodne-pripady/​dependency-closure-edges-part018.​yaml</w:t>
      </w:r>
    </w:p>
    <w:p>
      <w:r>
        <w:t>schema version: 1.​0</w:t>
      </w:r>
    </w:p>
    <w:p>
      <w:r>
        <w:t>kind: dependency-edges</w:t>
      </w:r>
    </w:p>
    <w:p>
      <w:r>
        <w:t>id: odb.​dependency_​closure_​edges.​001.​part018</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4</w:t>
      </w:r>
    </w:p>
    <w:p>
      <w:r>
        <w:t>Počet záznamov: 150</w:t>
      </w:r>
    </w:p>
    <w:p>
      <w:pPr>
        <w:pStyle w:val="Heading2"/>
      </w:pPr>
      <w:r>
        <w:t>dependency-closure-edges-part019.​yaml</w:t>
      </w:r>
    </w:p>
    <w:p>
      <w:r>
        <w:t>Canonical source: catalog/​sales/​obchodne-pripady/​dependency-closure-edges-part019.​yaml</w:t>
      </w:r>
    </w:p>
    <w:p>
      <w:r>
        <w:t>schema version: 1.​0</w:t>
      </w:r>
    </w:p>
    <w:p>
      <w:r>
        <w:t>kind: dependency-edges</w:t>
      </w:r>
    </w:p>
    <w:p>
      <w:r>
        <w:t>id: odb.​dependency_​closure_​edges.​001.​part019</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4</w:t>
      </w:r>
    </w:p>
    <w:p>
      <w:r>
        <w:t>Počet záznamov: 150</w:t>
      </w:r>
    </w:p>
    <w:p>
      <w:pPr>
        <w:pStyle w:val="Heading2"/>
      </w:pPr>
      <w:r>
        <w:t>dependency-closure-edges-part020.​yaml</w:t>
      </w:r>
    </w:p>
    <w:p>
      <w:r>
        <w:t>Canonical source: catalog/​sales/​obchodne-pripady/​dependency-closure-edges-part020.​yaml</w:t>
      </w:r>
    </w:p>
    <w:p>
      <w:r>
        <w:t>schema version: 1.​0</w:t>
      </w:r>
    </w:p>
    <w:p>
      <w:r>
        <w:t>kind: dependency-edges</w:t>
      </w:r>
    </w:p>
    <w:p>
      <w:r>
        <w:t>id: odb.​dependency_​closure_​edges.​001.​part020</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1</w:t>
      </w:r>
    </w:p>
    <w:p>
      <w:r>
        <w:t>Počet záznamov: 150</w:t>
      </w:r>
    </w:p>
    <w:p>
      <w:pPr>
        <w:pStyle w:val="Heading2"/>
      </w:pPr>
      <w:r>
        <w:t>dependency-closure-edges-part021.​yaml</w:t>
      </w:r>
    </w:p>
    <w:p>
      <w:r>
        <w:t>Canonical source: catalog/​sales/​obchodne-pripady/​dependency-closure-edges-part021.​yaml</w:t>
      </w:r>
    </w:p>
    <w:p>
      <w:r>
        <w:t>schema version: 1.​0</w:t>
      </w:r>
    </w:p>
    <w:p>
      <w:r>
        <w:t>kind: dependency-edges</w:t>
      </w:r>
    </w:p>
    <w:p>
      <w:r>
        <w:t>id: odb.​dependency_​closure_​edges.​001.​part021</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1</w:t>
      </w:r>
    </w:p>
    <w:p>
      <w:r>
        <w:t>Počet záznamov: 150</w:t>
      </w:r>
    </w:p>
    <w:p>
      <w:pPr>
        <w:pStyle w:val="Heading2"/>
      </w:pPr>
      <w:r>
        <w:t>dependency-closure-edges-part022.​yaml</w:t>
      </w:r>
    </w:p>
    <w:p>
      <w:r>
        <w:t>Canonical source: catalog/​sales/​obchodne-pripady/​dependency-closure-edges-part022.​yaml</w:t>
      </w:r>
    </w:p>
    <w:p>
      <w:r>
        <w:t>schema version: 1.​0</w:t>
      </w:r>
    </w:p>
    <w:p>
      <w:r>
        <w:t>kind: dependency-edges</w:t>
      </w:r>
    </w:p>
    <w:p>
      <w:r>
        <w:t>id: odb.​dependency_​closure_​edges.​001.​part022</w:t>
      </w:r>
    </w:p>
    <w:p>
      <w:r>
        <w:t>environment: MC</w:t>
      </w:r>
    </w:p>
    <w:p>
      <w:r>
        <w:t>source view: Final MC closure exports; BFS exact owner/​name/​type; DEPENDENCY ONLY.​ No runtime role from edges.​</w:t>
      </w:r>
    </w:p>
    <w:p>
      <w:r>
        <w:t>summary: record count: 38</w:t>
        <w:br/>
        <w:t>inbound count: 0</w:t>
        <w:br/>
        <w:t>outbound count: 38</w:t>
        <w:br/>
        <w:t>max inbound depth: 0</w:t>
        <w:br/>
        <w:t>max outbound depth: 4</w:t>
      </w:r>
    </w:p>
    <w:p>
      <w:r>
        <w:t>Počet záznamov: 38</w:t>
      </w:r>
    </w:p>
    <w:p>
      <w:pPr>
        <w:pStyle w:val="Heading2"/>
      </w:pPr>
      <w:r>
        <w:t>dependency-closure-edges.​yaml</w:t>
      </w:r>
    </w:p>
    <w:p>
      <w:r>
        <w:t>Canonical source: catalog/​sales/​obchodne-pripady/​dependency-closure-edges.​yaml</w:t>
      </w:r>
    </w:p>
    <w:p>
      <w:r>
        <w:t>schema version: 1.​0</w:t>
      </w:r>
    </w:p>
    <w:p>
      <w:r>
        <w:t>kind: dependency-edges</w:t>
      </w:r>
    </w:p>
    <w:p>
      <w:r>
        <w:t>id: odb.​dependency_​closure_​edges.​001</w:t>
      </w:r>
    </w:p>
    <w:p>
      <w:r>
        <w:t>environment: MC</w:t>
      </w:r>
    </w:p>
    <w:p>
      <w:r>
        <w:t>source view: Final MC closure exports; BFS exact owner/​name/​type; DEPENDENCY ONLY.​ No runtime role from edges.​</w:t>
      </w:r>
    </w:p>
    <w:p>
      <w:r>
        <w:t>summary: record count: 150</w:t>
        <w:br/>
        <w:t>inbound count: 150</w:t>
        <w:br/>
        <w:t>outbound count: 0</w:t>
        <w:br/>
        <w:t>max inbound depth: 3</w:t>
        <w:br/>
        <w:t>max outbound depth: 0</w:t>
      </w:r>
    </w:p>
    <w:p>
      <w:r>
        <w:t>Počet záznamov: 150</w:t>
      </w:r>
    </w:p>
    <w:p>
      <w:pPr>
        <w:pStyle w:val="Heading2"/>
      </w:pPr>
      <w:r>
        <w:t>dependency-closure-nodes-part002.​yaml</w:t>
      </w:r>
    </w:p>
    <w:p>
      <w:r>
        <w:t>Canonical source: catalog/​sales/​obchodne-pripady/​dependency-closure-nodes-part002.​yaml</w:t>
      </w:r>
    </w:p>
    <w:p>
      <w:r>
        <w:t>schema version: 1.​0</w:t>
      </w:r>
    </w:p>
    <w:p>
      <w:r>
        <w:t>kind: dependency-nodes</w:t>
      </w:r>
    </w:p>
    <w:p>
      <w:r>
        <w:t>id: odb.​dependency_​closure_​nodes.​001.​part002</w:t>
      </w:r>
    </w:p>
    <w:p>
      <w:r>
        <w:t>environment: MC</w:t>
      </w:r>
    </w:p>
    <w:p>
      <w:r>
        <w:t>source dataset: Final MC closure exports; BFS exact owner/​name/​type; DEPENDENCY ONLY.​ No runtime role from edges.​</w:t>
      </w:r>
    </w:p>
    <w:p>
      <w:r>
        <w:t>summary: record count: 150</w:t>
        <w:br/>
        <w:t>inbound count: 135</w:t>
        <w:br/>
        <w:t>outbound count: 15</w:t>
        <w:br/>
        <w:t>max inbound depth: 3</w:t>
        <w:br/>
        <w:t>max outbound depth: 2</w:t>
      </w:r>
    </w:p>
    <w:p>
      <w:r>
        <w:t>Počet záznamov: 150</w:t>
      </w:r>
    </w:p>
    <w:p>
      <w:pPr>
        <w:pStyle w:val="Heading2"/>
      </w:pPr>
      <w:r>
        <w:t>dependency-closure-nodes-part003.​yaml</w:t>
      </w:r>
    </w:p>
    <w:p>
      <w:r>
        <w:t>Canonical source: catalog/​sales/​obchodne-pripady/​dependency-closure-nodes-part003.​yaml</w:t>
      </w:r>
    </w:p>
    <w:p>
      <w:r>
        <w:t>schema version: 1.​0</w:t>
      </w:r>
    </w:p>
    <w:p>
      <w:r>
        <w:t>kind: dependency-nodes</w:t>
      </w:r>
    </w:p>
    <w:p>
      <w:r>
        <w:t>id: odb.​dependency_​closure_​nodes.​001.​part003</w:t>
      </w:r>
    </w:p>
    <w:p>
      <w:r>
        <w:t>environment: MC</w:t>
      </w:r>
    </w:p>
    <w:p>
      <w:r>
        <w:t>source dataset: Final MC closure exports; BFS exact owner/​name/​type; DEPENDENCY ONLY.​ No runtime role from edges.​</w:t>
      </w:r>
    </w:p>
    <w:p>
      <w:r>
        <w:t>summary: record count: 150</w:t>
        <w:br/>
        <w:t>inbound count: 0</w:t>
        <w:br/>
        <w:t>outbound count: 150</w:t>
        <w:br/>
        <w:t>max inbound depth: 0</w:t>
        <w:br/>
        <w:t>max outbound depth: 3</w:t>
      </w:r>
    </w:p>
    <w:p>
      <w:r>
        <w:t>Počet záznamov: 150</w:t>
      </w:r>
    </w:p>
    <w:p>
      <w:pPr>
        <w:pStyle w:val="Heading2"/>
      </w:pPr>
      <w:r>
        <w:t>dependency-closure-nodes-part004.​yaml</w:t>
      </w:r>
    </w:p>
    <w:p>
      <w:r>
        <w:t>Canonical source: catalog/​sales/​obchodne-pripady/​dependency-closure-nodes-part004.​yaml</w:t>
      </w:r>
    </w:p>
    <w:p>
      <w:r>
        <w:t>schema version: 1.​0</w:t>
      </w:r>
    </w:p>
    <w:p>
      <w:r>
        <w:t>kind: dependency-nodes</w:t>
      </w:r>
    </w:p>
    <w:p>
      <w:r>
        <w:t>id: odb.​dependency_​closure_​nodes.​001.​part004</w:t>
      </w:r>
    </w:p>
    <w:p>
      <w:r>
        <w:t>environment: MC</w:t>
      </w:r>
    </w:p>
    <w:p>
      <w:r>
        <w:t>source dataset: Final MC closure exports; BFS exact owner/​name/​type; DEPENDENCY ONLY.​ No runtime role from edges.​</w:t>
      </w:r>
    </w:p>
    <w:p>
      <w:r>
        <w:t>summary: record count: 150</w:t>
        <w:br/>
        <w:t>inbound count: 0</w:t>
        <w:br/>
        <w:t>outbound count: 150</w:t>
        <w:br/>
        <w:t>max inbound depth: 0</w:t>
        <w:br/>
        <w:t>max outbound depth: 4</w:t>
      </w:r>
    </w:p>
    <w:p>
      <w:r>
        <w:t>Počet záznamov: 150</w:t>
      </w:r>
    </w:p>
    <w:p>
      <w:pPr>
        <w:pStyle w:val="Heading2"/>
      </w:pPr>
      <w:r>
        <w:t>dependency-closure-nodes-part005.​yaml</w:t>
      </w:r>
    </w:p>
    <w:p>
      <w:r>
        <w:t>Canonical source: catalog/​sales/​obchodne-pripady/​dependency-closure-nodes-part005.​yaml</w:t>
      </w:r>
    </w:p>
    <w:p>
      <w:r>
        <w:t>schema version: 1.​0</w:t>
      </w:r>
    </w:p>
    <w:p>
      <w:r>
        <w:t>kind: dependency-nodes</w:t>
      </w:r>
    </w:p>
    <w:p>
      <w:r>
        <w:t>id: odb.​dependency_​closure_​nodes.​001.​part005</w:t>
      </w:r>
    </w:p>
    <w:p>
      <w:r>
        <w:t>environment: MC</w:t>
      </w:r>
    </w:p>
    <w:p>
      <w:r>
        <w:t>source dataset: Final MC closure exports; BFS exact owner/​name/​type; DEPENDENCY ONLY.​ No runtime role from edges.​</w:t>
      </w:r>
    </w:p>
    <w:p>
      <w:r>
        <w:t>summary: record count: 150</w:t>
        <w:br/>
        <w:t>inbound count: 0</w:t>
        <w:br/>
        <w:t>outbound count: 150</w:t>
        <w:br/>
        <w:t>max inbound depth: 0</w:t>
        <w:br/>
        <w:t>max outbound depth: 4</w:t>
      </w:r>
    </w:p>
    <w:p>
      <w:r>
        <w:t>Počet záznamov: 150</w:t>
      </w:r>
    </w:p>
    <w:p>
      <w:pPr>
        <w:pStyle w:val="Heading2"/>
      </w:pPr>
      <w:r>
        <w:t>dependency-closure-nodes-part006.​yaml</w:t>
      </w:r>
    </w:p>
    <w:p>
      <w:r>
        <w:t>Canonical source: catalog/​sales/​obchodne-pripady/​dependency-closure-nodes-part006.​yaml</w:t>
      </w:r>
    </w:p>
    <w:p>
      <w:r>
        <w:t>schema version: 1.​0</w:t>
      </w:r>
    </w:p>
    <w:p>
      <w:r>
        <w:t>kind: dependency-nodes</w:t>
      </w:r>
    </w:p>
    <w:p>
      <w:r>
        <w:t>id: odb.​dependency_​closure_​nodes.​001.​part006</w:t>
      </w:r>
    </w:p>
    <w:p>
      <w:r>
        <w:t>environment: MC</w:t>
      </w:r>
    </w:p>
    <w:p>
      <w:r>
        <w:t>source dataset: Final MC closure exports; BFS exact owner/​name/​type; DEPENDENCY ONLY.​ No runtime role from edges.​</w:t>
      </w:r>
    </w:p>
    <w:p>
      <w:r>
        <w:t>summary: record count: 12</w:t>
        <w:br/>
        <w:t>inbound count: 0</w:t>
        <w:br/>
        <w:t>outbound count: 12</w:t>
        <w:br/>
        <w:t>max inbound depth: 0</w:t>
        <w:br/>
        <w:t>max outbound depth: 4</w:t>
      </w:r>
    </w:p>
    <w:p>
      <w:r>
        <w:t>Počet záznamov: 12</w:t>
      </w:r>
    </w:p>
    <w:p>
      <w:pPr>
        <w:pStyle w:val="Heading2"/>
      </w:pPr>
      <w:r>
        <w:t>dependency-closure-nodes.​yaml</w:t>
      </w:r>
    </w:p>
    <w:p>
      <w:r>
        <w:t>Canonical source: catalog/​sales/​obchodne-pripady/​dependency-closure-nodes.​yaml</w:t>
      </w:r>
    </w:p>
    <w:p>
      <w:r>
        <w:t>schema version: 1.​0</w:t>
      </w:r>
    </w:p>
    <w:p>
      <w:r>
        <w:t>kind: dependency-nodes</w:t>
      </w:r>
    </w:p>
    <w:p>
      <w:r>
        <w:t>id: odb.​dependency_​closure_​nodes.​001</w:t>
      </w:r>
    </w:p>
    <w:p>
      <w:r>
        <w:t>environment: MC</w:t>
      </w:r>
    </w:p>
    <w:p>
      <w:r>
        <w:t>source dataset: Final MC closure exports; BFS exact owner/​name/​type; DEPENDENCY ONLY.​ No runtime role from edges.​</w:t>
      </w:r>
    </w:p>
    <w:p>
      <w:r>
        <w:t>summary: record count: 150</w:t>
        <w:br/>
        <w:t>inbound count: 150</w:t>
        <w:br/>
        <w:t>outbound count: 0</w:t>
        <w:br/>
        <w:t>max inbound depth: 3</w:t>
        <w:br/>
        <w:t>max outbound depth: 0</w:t>
      </w:r>
    </w:p>
    <w:p>
      <w:r>
        <w:t>Počet záznamov: 150</w:t>
      </w:r>
    </w:p>
    <w:p>
      <w:pPr>
        <w:pStyle w:val="Heading2"/>
      </w:pPr>
      <w:r>
        <w:t>dependency-direct-edges-part002.​yaml</w:t>
      </w:r>
    </w:p>
    <w:p>
      <w:r>
        <w:t>Canonical source: catalog/​sales/​obchodne-pripady/​dependency-direct-edges-part002.​yaml</w:t>
      </w:r>
    </w:p>
    <w:p>
      <w:r>
        <w:t>schema version: 1.​0</w:t>
      </w:r>
    </w:p>
    <w:p>
      <w:r>
        <w:t>kind: dependency-edges</w:t>
      </w:r>
    </w:p>
    <w:p>
      <w:r>
        <w:t>id: odb.​dependency_​direct_​edges.​001.​part002</w:t>
      </w:r>
    </w:p>
    <w:p>
      <w:r>
        <w:t>environment: MC</w:t>
      </w:r>
    </w:p>
    <w:p>
      <w:r>
        <w:t>source view: Final MC closure exports; BFS exact owner/​name/​type; DEPENDENCY ONLY.​ No runtime role from edges.​</w:t>
      </w:r>
    </w:p>
    <w:p>
      <w:r>
        <w:t>summary: record count: 150</w:t>
        <w:br/>
        <w:t>inbound count: 150</w:t>
        <w:br/>
        <w:t>outbound count: 0</w:t>
        <w:br/>
        <w:t>max inbound depth: 1</w:t>
        <w:br/>
        <w:t>max outbound depth: 0</w:t>
      </w:r>
    </w:p>
    <w:p>
      <w:r>
        <w:t>Počet záznamov: 150</w:t>
      </w:r>
    </w:p>
    <w:p>
      <w:pPr>
        <w:pStyle w:val="Heading2"/>
      </w:pPr>
      <w:r>
        <w:t>dependency-direct-edges-part003.​yaml</w:t>
      </w:r>
    </w:p>
    <w:p>
      <w:r>
        <w:t>Canonical source: catalog/​sales/​obchodne-pripady/​dependency-direct-edges-part003.​yaml</w:t>
      </w:r>
    </w:p>
    <w:p>
      <w:r>
        <w:t>schema version: 1.​0</w:t>
      </w:r>
    </w:p>
    <w:p>
      <w:r>
        <w:t>kind: dependency-edges</w:t>
      </w:r>
    </w:p>
    <w:p>
      <w:r>
        <w:t>id: odb.​dependency_​direct_​edges.​001.​part003</w:t>
      </w:r>
    </w:p>
    <w:p>
      <w:r>
        <w:t>environment: MC</w:t>
      </w:r>
    </w:p>
    <w:p>
      <w:r>
        <w:t>source view: Final MC closure exports; BFS exact owner/​name/​type; DEPENDENCY ONLY.​ No runtime role from edges.​</w:t>
      </w:r>
    </w:p>
    <w:p>
      <w:r>
        <w:t>summary: record count: 150</w:t>
        <w:br/>
        <w:t>inbound count: 150</w:t>
        <w:br/>
        <w:t>outbound count: 0</w:t>
        <w:br/>
        <w:t>max inbound depth: 1</w:t>
        <w:br/>
        <w:t>max outbound depth: 0</w:t>
      </w:r>
    </w:p>
    <w:p>
      <w:r>
        <w:t>Počet záznamov: 150</w:t>
      </w:r>
    </w:p>
    <w:p>
      <w:pPr>
        <w:pStyle w:val="Heading2"/>
      </w:pPr>
      <w:r>
        <w:t>dependency-direct-edges-part004.​yaml</w:t>
      </w:r>
    </w:p>
    <w:p>
      <w:r>
        <w:t>Canonical source: catalog/​sales/​obchodne-pripady/​dependency-direct-edges-part004.​yaml</w:t>
      </w:r>
    </w:p>
    <w:p>
      <w:r>
        <w:t>schema version: 1.​0</w:t>
      </w:r>
    </w:p>
    <w:p>
      <w:r>
        <w:t>kind: dependency-edges</w:t>
      </w:r>
    </w:p>
    <w:p>
      <w:r>
        <w:t>id: odb.​dependency_​direct_​edges.​001.​part004</w:t>
      </w:r>
    </w:p>
    <w:p>
      <w:r>
        <w:t>environment: MC</w:t>
      </w:r>
    </w:p>
    <w:p>
      <w:r>
        <w:t>source view: Final MC closure exports; BFS exact owner/​name/​type; DEPENDENCY ONLY.​ No runtime role from edges.​</w:t>
      </w:r>
    </w:p>
    <w:p>
      <w:r>
        <w:t>summary: record count: 150</w:t>
        <w:br/>
        <w:t>inbound count: 131</w:t>
        <w:br/>
        <w:t>outbound count: 19</w:t>
        <w:br/>
        <w:t>max inbound depth: 1</w:t>
        <w:br/>
        <w:t>max outbound depth: 1</w:t>
      </w:r>
    </w:p>
    <w:p>
      <w:r>
        <w:t>Počet záznamov: 150</w:t>
      </w:r>
    </w:p>
    <w:p>
      <w:pPr>
        <w:pStyle w:val="Heading2"/>
      </w:pPr>
      <w:r>
        <w:t>dependency-direct-edges-part005.​yaml</w:t>
      </w:r>
    </w:p>
    <w:p>
      <w:r>
        <w:t>Canonical source: catalog/​sales/​obchodne-pripady/​dependency-direct-edges-part005.​yaml</w:t>
      </w:r>
    </w:p>
    <w:p>
      <w:r>
        <w:t>schema version: 1.​0</w:t>
      </w:r>
    </w:p>
    <w:p>
      <w:r>
        <w:t>kind: dependency-edges</w:t>
      </w:r>
    </w:p>
    <w:p>
      <w:r>
        <w:t>id: odb.​dependency_​direct_​edges.​001.​part005</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1</w:t>
      </w:r>
    </w:p>
    <w:p>
      <w:r>
        <w:t>Počet záznamov: 150</w:t>
      </w:r>
    </w:p>
    <w:p>
      <w:pPr>
        <w:pStyle w:val="Heading2"/>
      </w:pPr>
      <w:r>
        <w:t>dependency-direct-edges-part006.​yaml</w:t>
      </w:r>
    </w:p>
    <w:p>
      <w:r>
        <w:t>Canonical source: catalog/​sales/​obchodne-pripady/​dependency-direct-edges-part006.​yaml</w:t>
      </w:r>
    </w:p>
    <w:p>
      <w:r>
        <w:t>schema version: 1.​0</w:t>
      </w:r>
    </w:p>
    <w:p>
      <w:r>
        <w:t>kind: dependency-edges</w:t>
      </w:r>
    </w:p>
    <w:p>
      <w:r>
        <w:t>id: odb.​dependency_​direct_​edges.​001.​part006</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1</w:t>
      </w:r>
    </w:p>
    <w:p>
      <w:r>
        <w:t>Počet záznamov: 150</w:t>
      </w:r>
    </w:p>
    <w:p>
      <w:pPr>
        <w:pStyle w:val="Heading2"/>
      </w:pPr>
      <w:r>
        <w:t>dependency-direct-edges-part007.​yaml</w:t>
      </w:r>
    </w:p>
    <w:p>
      <w:r>
        <w:t>Canonical source: catalog/​sales/​obchodne-pripady/​dependency-direct-edges-part007.​yaml</w:t>
      </w:r>
    </w:p>
    <w:p>
      <w:r>
        <w:t>schema version: 1.​0</w:t>
      </w:r>
    </w:p>
    <w:p>
      <w:r>
        <w:t>kind: dependency-edges</w:t>
      </w:r>
    </w:p>
    <w:p>
      <w:r>
        <w:t>id: odb.​dependency_​direct_​edges.​001.​part007</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1</w:t>
      </w:r>
    </w:p>
    <w:p>
      <w:r>
        <w:t>Počet záznamov: 150</w:t>
      </w:r>
    </w:p>
    <w:p>
      <w:pPr>
        <w:pStyle w:val="Heading2"/>
      </w:pPr>
      <w:r>
        <w:t>dependency-direct-edges-part008.​yaml</w:t>
      </w:r>
    </w:p>
    <w:p>
      <w:r>
        <w:t>Canonical source: catalog/​sales/​obchodne-pripady/​dependency-direct-edges-part008.​yaml</w:t>
      </w:r>
    </w:p>
    <w:p>
      <w:r>
        <w:t>schema version: 1.​0</w:t>
      </w:r>
    </w:p>
    <w:p>
      <w:r>
        <w:t>kind: dependency-edges</w:t>
      </w:r>
    </w:p>
    <w:p>
      <w:r>
        <w:t>id: odb.​dependency_​direct_​edges.​001.​part008</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1</w:t>
      </w:r>
    </w:p>
    <w:p>
      <w:r>
        <w:t>Počet záznamov: 150</w:t>
      </w:r>
    </w:p>
    <w:p>
      <w:pPr>
        <w:pStyle w:val="Heading2"/>
      </w:pPr>
      <w:r>
        <w:t>dependency-direct-edges-part009.​yaml</w:t>
      </w:r>
    </w:p>
    <w:p>
      <w:r>
        <w:t>Canonical source: catalog/​sales/​obchodne-pripady/​dependency-direct-edges-part009.​yaml</w:t>
      </w:r>
    </w:p>
    <w:p>
      <w:r>
        <w:t>schema version: 1.​0</w:t>
      </w:r>
    </w:p>
    <w:p>
      <w:r>
        <w:t>kind: dependency-edges</w:t>
      </w:r>
    </w:p>
    <w:p>
      <w:r>
        <w:t>id: odb.​dependency_​direct_​edges.​001.​part009</w:t>
      </w:r>
    </w:p>
    <w:p>
      <w:r>
        <w:t>environment: MC</w:t>
      </w:r>
    </w:p>
    <w:p>
      <w:r>
        <w:t>source view: Final MC closure exports; BFS exact owner/​name/​type; DEPENDENCY ONLY.​ No runtime role from edges.​</w:t>
      </w:r>
    </w:p>
    <w:p>
      <w:r>
        <w:t>summary: record count: 150</w:t>
        <w:br/>
        <w:t>inbound count: 0</w:t>
        <w:br/>
        <w:t>outbound count: 150</w:t>
        <w:br/>
        <w:t>max inbound depth: 0</w:t>
        <w:br/>
        <w:t>max outbound depth: 1</w:t>
      </w:r>
    </w:p>
    <w:p>
      <w:r>
        <w:t>Počet záznamov: 150</w:t>
      </w:r>
    </w:p>
    <w:p>
      <w:pPr>
        <w:pStyle w:val="Heading2"/>
      </w:pPr>
      <w:r>
        <w:t>dependency-direct-edges-part010.​yaml</w:t>
      </w:r>
    </w:p>
    <w:p>
      <w:r>
        <w:t>Canonical source: catalog/​sales/​obchodne-pripady/​dependency-direct-edges-part010.​yaml</w:t>
      </w:r>
    </w:p>
    <w:p>
      <w:r>
        <w:t>schema version: 1.​0</w:t>
      </w:r>
    </w:p>
    <w:p>
      <w:r>
        <w:t>kind: dependency-edges</w:t>
      </w:r>
    </w:p>
    <w:p>
      <w:r>
        <w:t>id: odb.​dependency_​direct_​edges.​001.​part010</w:t>
      </w:r>
    </w:p>
    <w:p>
      <w:r>
        <w:t>environment: MC</w:t>
      </w:r>
    </w:p>
    <w:p>
      <w:r>
        <w:t>source view: Final MC closure exports; BFS exact owner/​name/​type; DEPENDENCY ONLY.​ No runtime role from edges.​</w:t>
      </w:r>
    </w:p>
    <w:p>
      <w:r>
        <w:t>summary: record count: 120</w:t>
        <w:br/>
        <w:t>inbound count: 0</w:t>
        <w:br/>
        <w:t>outbound count: 120</w:t>
        <w:br/>
        <w:t>max inbound depth: 0</w:t>
        <w:br/>
        <w:t>max outbound depth: 1</w:t>
      </w:r>
    </w:p>
    <w:p>
      <w:r>
        <w:t>Počet záznamov: 120</w:t>
      </w:r>
    </w:p>
    <w:p>
      <w:pPr>
        <w:pStyle w:val="Heading2"/>
      </w:pPr>
      <w:r>
        <w:t>dependency-direct-edges.​yaml</w:t>
      </w:r>
    </w:p>
    <w:p>
      <w:r>
        <w:t>Canonical source: catalog/​sales/​obchodne-pripady/​dependency-direct-edges.​yaml</w:t>
      </w:r>
    </w:p>
    <w:p>
      <w:r>
        <w:t>schema version: 1.​0</w:t>
      </w:r>
    </w:p>
    <w:p>
      <w:r>
        <w:t>kind: dependency-edges</w:t>
      </w:r>
    </w:p>
    <w:p>
      <w:r>
        <w:t>id: odb.​dependency_​direct_​edges.​001</w:t>
      </w:r>
    </w:p>
    <w:p>
      <w:r>
        <w:t>environment: MC</w:t>
      </w:r>
    </w:p>
    <w:p>
      <w:r>
        <w:t>source view: Final MC closure exports; BFS exact owner/​name/​type; DEPENDENCY ONLY.​ No runtime role from edges.​</w:t>
      </w:r>
    </w:p>
    <w:p>
      <w:r>
        <w:t>summary: record count: 150</w:t>
        <w:br/>
        <w:t>inbound count: 150</w:t>
        <w:br/>
        <w:t>outbound count: 0</w:t>
        <w:br/>
        <w:t>max inbound depth: 1</w:t>
        <w:br/>
        <w:t>max outbound depth: 0</w:t>
      </w:r>
    </w:p>
    <w:p>
      <w:r>
        <w:t>Počet záznamov: 150</w:t>
      </w:r>
    </w:p>
    <w:p>
      <w:pPr>
        <w:pStyle w:val="Heading2"/>
      </w:pPr>
      <w:r>
        <w:t>oracle-entities.​yaml</w:t>
      </w:r>
    </w:p>
    <w:p>
      <w:r>
        <w:t>Canonical source: catalog/​sales/​obchodne-pripady/​oracle-entities.​yaml</w:t>
      </w:r>
    </w:p>
    <w:p>
      <w:r>
        <w:t>schema version: 1.​0</w:t>
      </w:r>
    </w:p>
    <w:p>
      <w:r>
        <w:t>kind: oracle-entities</w:t>
      </w:r>
    </w:p>
    <w:p>
      <w:r>
        <w:t>id: odb.​oracle_​entities.​001</w:t>
      </w:r>
    </w:p>
    <w:p>
      <w:r>
        <w:t>Počet záznamov: 135</w:t>
      </w:r>
    </w:p>
    <w:p>
      <w:r>
        <w:br w:type="page"/>
      </w:r>
    </w:p>
    <w:p>
      <w:pPr>
        <w:pStyle w:val="Heading1"/>
      </w:pPr>
      <w:r>
        <w:t>20 Register kanonických vstupov</w:t>
      </w:r>
    </w:p>
    <w:p>
      <w:r>
        <w:t>catalog/​sales/​obchodne-pripady/​api-references-part002.​yaml</w:t>
      </w:r>
    </w:p>
    <w:p>
      <w:r>
        <w:t>catalog/​sales/​obchodne-pripady/​api-references-part003.​yaml</w:t>
      </w:r>
    </w:p>
    <w:p>
      <w:r>
        <w:t>catalog/​sales/​obchodne-pripady/​api-references-part004.​yaml</w:t>
      </w:r>
    </w:p>
    <w:p>
      <w:r>
        <w:t>catalog/​sales/​obchodne-pripady/​api-references-part005.​yaml</w:t>
      </w:r>
    </w:p>
    <w:p>
      <w:r>
        <w:t>catalog/​sales/​obchodne-pripady/​api-references-part006.​yaml</w:t>
      </w:r>
    </w:p>
    <w:p>
      <w:r>
        <w:t>catalog/​sales/​obchodne-pripady/​api-references-part007.​yaml</w:t>
      </w:r>
    </w:p>
    <w:p>
      <w:r>
        <w:t>catalog/​sales/​obchodne-pripady/​api-references-part008.​yaml</w:t>
      </w:r>
    </w:p>
    <w:p>
      <w:r>
        <w:t>catalog/​sales/​obchodne-pripady/​api-references-part009.​yaml</w:t>
      </w:r>
    </w:p>
    <w:p>
      <w:r>
        <w:t>catalog/​sales/​obchodne-pripady/​api-references-part010.​yaml</w:t>
      </w:r>
    </w:p>
    <w:p>
      <w:r>
        <w:t>catalog/​sales/​obchodne-pripady/​api-references-part011.​yaml</w:t>
      </w:r>
    </w:p>
    <w:p>
      <w:r>
        <w:t>catalog/​sales/​obchodne-pripady/​api-references-part012.​yaml</w:t>
      </w:r>
    </w:p>
    <w:p>
      <w:r>
        <w:t>catalog/​sales/​obchodne-pripady/​api-references-part013.​yaml</w:t>
      </w:r>
    </w:p>
    <w:p>
      <w:r>
        <w:t>catalog/​sales/​obchodne-pripady/​api-references-part014.​yaml</w:t>
      </w:r>
    </w:p>
    <w:p>
      <w:r>
        <w:t>catalog/​sales/​obchodne-pripady/​api-references-part015.​yaml</w:t>
      </w:r>
    </w:p>
    <w:p>
      <w:r>
        <w:t>catalog/​sales/​obchodne-pripady/​api-references-part016.​yaml</w:t>
      </w:r>
    </w:p>
    <w:p>
      <w:r>
        <w:t>catalog/​sales/​obchodne-pripady/​api-references-part017.​yaml</w:t>
      </w:r>
    </w:p>
    <w:p>
      <w:r>
        <w:t>catalog/​sales/​obchodne-pripady/​api-references-part018.​yaml</w:t>
      </w:r>
    </w:p>
    <w:p>
      <w:r>
        <w:t>catalog/​sales/​obchodne-pripady/​api-references-part019.​yaml</w:t>
      </w:r>
    </w:p>
    <w:p>
      <w:r>
        <w:t>catalog/​sales/​obchodne-pripady/​api-references-part020.​yaml</w:t>
      </w:r>
    </w:p>
    <w:p>
      <w:r>
        <w:t>catalog/​sales/​obchodne-pripady/​api-references-part021.​yaml</w:t>
      </w:r>
    </w:p>
    <w:p>
      <w:r>
        <w:t>catalog/​sales/​obchodne-pripady/​api-references-part022.​yaml</w:t>
      </w:r>
    </w:p>
    <w:p>
      <w:r>
        <w:t>catalog/​sales/​obchodne-pripady/​api-references-part023.​yaml</w:t>
      </w:r>
    </w:p>
    <w:p>
      <w:r>
        <w:t>catalog/​sales/​obchodne-pripady/​api-references-part024.​yaml</w:t>
      </w:r>
    </w:p>
    <w:p>
      <w:r>
        <w:t>catalog/​sales/​obchodne-pripady/​api-references-part025.​yaml</w:t>
      </w:r>
    </w:p>
    <w:p>
      <w:r>
        <w:t>catalog/​sales/​obchodne-pripady/​api-references-part026.​yaml</w:t>
      </w:r>
    </w:p>
    <w:p>
      <w:r>
        <w:t>catalog/​sales/​obchodne-pripady/​api-references-part027.​yaml</w:t>
      </w:r>
    </w:p>
    <w:p>
      <w:r>
        <w:t>catalog/​sales/​obchodne-pripady/​api-references-part028.​yaml</w:t>
      </w:r>
    </w:p>
    <w:p>
      <w:r>
        <w:t>catalog/​sales/​obchodne-pripady/​api-references-part029.​yaml</w:t>
      </w:r>
    </w:p>
    <w:p>
      <w:r>
        <w:t>catalog/​sales/​obchodne-pripady/​api-references-part030.​yaml</w:t>
      </w:r>
    </w:p>
    <w:p>
      <w:r>
        <w:t>catalog/​sales/​obchodne-pripady/​api-references-part031.​yaml</w:t>
      </w:r>
    </w:p>
    <w:p>
      <w:r>
        <w:t>catalog/​sales/​obchodne-pripady/​api-references-part032.​yaml</w:t>
      </w:r>
    </w:p>
    <w:p>
      <w:r>
        <w:t>catalog/​sales/​obchodne-pripady/​api-references-part033.​yaml</w:t>
      </w:r>
    </w:p>
    <w:p>
      <w:r>
        <w:t>catalog/​sales/​obchodne-pripady/​api-references-part034.​yaml</w:t>
      </w:r>
    </w:p>
    <w:p>
      <w:r>
        <w:t>catalog/​sales/​obchodne-pripady/​api-references-part035.​yaml</w:t>
      </w:r>
    </w:p>
    <w:p>
      <w:r>
        <w:t>catalog/​sales/​obchodne-pripady/​api-references-part036.​yaml</w:t>
      </w:r>
    </w:p>
    <w:p>
      <w:r>
        <w:t>catalog/​sales/​obchodne-pripady/​api-references-part037.​yaml</w:t>
      </w:r>
    </w:p>
    <w:p>
      <w:r>
        <w:t>catalog/​sales/​obchodne-pripady/​api-references-part038.​yaml</w:t>
      </w:r>
    </w:p>
    <w:p>
      <w:r>
        <w:t>catalog/​sales/​obchodne-pripady/​api-references-part039.​yaml</w:t>
      </w:r>
    </w:p>
    <w:p>
      <w:r>
        <w:t>catalog/​sales/​obchodne-pripady/​api-references-part040.​yaml</w:t>
      </w:r>
    </w:p>
    <w:p>
      <w:r>
        <w:t>catalog/​sales/​obchodne-pripady/​api-references-part041.​yaml</w:t>
      </w:r>
    </w:p>
    <w:p>
      <w:r>
        <w:t>catalog/​sales/​obchodne-pripady/​api-references-part042.​yaml</w:t>
      </w:r>
    </w:p>
    <w:p>
      <w:r>
        <w:t>catalog/​sales/​obchodne-pripady/​api-references-part043.​yaml</w:t>
      </w:r>
    </w:p>
    <w:p>
      <w:r>
        <w:t>catalog/​sales/​obchodne-pripady/​api-references-part044.​yaml</w:t>
      </w:r>
    </w:p>
    <w:p>
      <w:r>
        <w:t>catalog/​sales/​obchodne-pripady/​api-references-part045.​yaml</w:t>
      </w:r>
    </w:p>
    <w:p>
      <w:r>
        <w:t>catalog/​sales/​obchodne-pripady/​api-references-part046.​yaml</w:t>
      </w:r>
    </w:p>
    <w:p>
      <w:r>
        <w:t>catalog/​sales/​obchodne-pripady/​api-references.​yaml</w:t>
      </w:r>
    </w:p>
    <w:p>
      <w:r>
        <w:t>catalog/​sales/​obchodne-pripady/​backlog.​yaml</w:t>
      </w:r>
    </w:p>
    <w:p>
      <w:r>
        <w:t>catalog/​sales/​obchodne-pripady/​constraints.​yaml</w:t>
      </w:r>
    </w:p>
    <w:p>
      <w:r>
        <w:t>catalog/​sales/​obchodne-pripady/​contract.​yaml</w:t>
      </w:r>
    </w:p>
    <w:p>
      <w:r>
        <w:t>catalog/​sales/​obchodne-pripady/​data-quality.​yaml</w:t>
      </w:r>
    </w:p>
    <w:p>
      <w:r>
        <w:t>catalog/​sales/​obchodne-pripady/​dependencies.​yaml</w:t>
      </w:r>
    </w:p>
    <w:p>
      <w:r>
        <w:t>catalog/​sales/​obchodne-pripady/​dependency-closure-edges-part002.​yaml</w:t>
      </w:r>
    </w:p>
    <w:p>
      <w:r>
        <w:t>catalog/​sales/​obchodne-pripady/​dependency-closure-edges-part003.​yaml</w:t>
      </w:r>
    </w:p>
    <w:p>
      <w:r>
        <w:t>catalog/​sales/​obchodne-pripady/​dependency-closure-edges-part004.​yaml</w:t>
      </w:r>
    </w:p>
    <w:p>
      <w:r>
        <w:t>catalog/​sales/​obchodne-pripady/​dependency-closure-edges-part005.​yaml</w:t>
      </w:r>
    </w:p>
    <w:p>
      <w:r>
        <w:t>catalog/​sales/​obchodne-pripady/​dependency-closure-edges-part006.​yaml</w:t>
      </w:r>
    </w:p>
    <w:p>
      <w:r>
        <w:t>catalog/​sales/​obchodne-pripady/​dependency-closure-edges-part007.​yaml</w:t>
      </w:r>
    </w:p>
    <w:p>
      <w:r>
        <w:t>catalog/​sales/​obchodne-pripady/​dependency-closure-edges-part008.​yaml</w:t>
      </w:r>
    </w:p>
    <w:p>
      <w:r>
        <w:t>catalog/​sales/​obchodne-pripady/​dependency-closure-edges-part009.​yaml</w:t>
      </w:r>
    </w:p>
    <w:p>
      <w:r>
        <w:t>catalog/​sales/​obchodne-pripady/​dependency-closure-edges-part010.​yaml</w:t>
      </w:r>
    </w:p>
    <w:p>
      <w:r>
        <w:t>catalog/​sales/​obchodne-pripady/​dependency-closure-edges-part011.​yaml</w:t>
      </w:r>
    </w:p>
    <w:p>
      <w:r>
        <w:t>catalog/​sales/​obchodne-pripady/​dependency-closure-edges-part012.​yaml</w:t>
      </w:r>
    </w:p>
    <w:p>
      <w:r>
        <w:t>catalog/​sales/​obchodne-pripady/​dependency-closure-edges-part013.​yaml</w:t>
      </w:r>
    </w:p>
    <w:p>
      <w:r>
        <w:t>catalog/​sales/​obchodne-pripady/​dependency-closure-edges-part014.​yaml</w:t>
      </w:r>
    </w:p>
    <w:p>
      <w:r>
        <w:t>catalog/​sales/​obchodne-pripady/​dependency-closure-edges-part015.​yaml</w:t>
      </w:r>
    </w:p>
    <w:p>
      <w:r>
        <w:t>catalog/​sales/​obchodne-pripady/​dependency-closure-edges-part016.​yaml</w:t>
      </w:r>
    </w:p>
    <w:p>
      <w:r>
        <w:t>catalog/​sales/​obchodne-pripady/​dependency-closure-edges-part017.​yaml</w:t>
      </w:r>
    </w:p>
    <w:p>
      <w:r>
        <w:t>catalog/​sales/​obchodne-pripady/​dependency-closure-edges-part018.​yaml</w:t>
      </w:r>
    </w:p>
    <w:p>
      <w:r>
        <w:t>catalog/​sales/​obchodne-pripady/​dependency-closure-edges-part019.​yaml</w:t>
      </w:r>
    </w:p>
    <w:p>
      <w:r>
        <w:t>catalog/​sales/​obchodne-pripady/​dependency-closure-edges-part020.​yaml</w:t>
      </w:r>
    </w:p>
    <w:p>
      <w:r>
        <w:t>catalog/​sales/​obchodne-pripady/​dependency-closure-edges-part021.​yaml</w:t>
      </w:r>
    </w:p>
    <w:p>
      <w:r>
        <w:t>catalog/​sales/​obchodne-pripady/​dependency-closure-edges-part022.​yaml</w:t>
      </w:r>
    </w:p>
    <w:p>
      <w:r>
        <w:t>catalog/​sales/​obchodne-pripady/​dependency-closure-edges.​yaml</w:t>
      </w:r>
    </w:p>
    <w:p>
      <w:r>
        <w:t>catalog/​sales/​obchodne-pripady/​dependency-closure-nodes-part002.​yaml</w:t>
      </w:r>
    </w:p>
    <w:p>
      <w:r>
        <w:t>catalog/​sales/​obchodne-pripady/​dependency-closure-nodes-part003.​yaml</w:t>
      </w:r>
    </w:p>
    <w:p>
      <w:r>
        <w:t>catalog/​sales/​obchodne-pripady/​dependency-closure-nodes-part004.​yaml</w:t>
      </w:r>
    </w:p>
    <w:p>
      <w:r>
        <w:t>catalog/​sales/​obchodne-pripady/​dependency-closure-nodes-part005.​yaml</w:t>
      </w:r>
    </w:p>
    <w:p>
      <w:r>
        <w:t>catalog/​sales/​obchodne-pripady/​dependency-closure-nodes-part006.​yaml</w:t>
      </w:r>
    </w:p>
    <w:p>
      <w:r>
        <w:t>catalog/​sales/​obchodne-pripady/​dependency-closure-nodes.​yaml</w:t>
      </w:r>
    </w:p>
    <w:p>
      <w:r>
        <w:t>catalog/​sales/​obchodne-pripady/​dependency-direct-edges-part002.​yaml</w:t>
      </w:r>
    </w:p>
    <w:p>
      <w:r>
        <w:t>catalog/​sales/​obchodne-pripady/​dependency-direct-edges-part003.​yaml</w:t>
      </w:r>
    </w:p>
    <w:p>
      <w:r>
        <w:t>catalog/​sales/​obchodne-pripady/​dependency-direct-edges-part004.​yaml</w:t>
      </w:r>
    </w:p>
    <w:p>
      <w:r>
        <w:t>catalog/​sales/​obchodne-pripady/​dependency-direct-edges-part005.​yaml</w:t>
      </w:r>
    </w:p>
    <w:p>
      <w:r>
        <w:t>catalog/​sales/​obchodne-pripady/​dependency-direct-edges-part006.​yaml</w:t>
      </w:r>
    </w:p>
    <w:p>
      <w:r>
        <w:t>catalog/​sales/​obchodne-pripady/​dependency-direct-edges-part007.​yaml</w:t>
      </w:r>
    </w:p>
    <w:p>
      <w:r>
        <w:t>catalog/​sales/​obchodne-pripady/​dependency-direct-edges-part008.​yaml</w:t>
      </w:r>
    </w:p>
    <w:p>
      <w:r>
        <w:t>catalog/​sales/​obchodne-pripady/​dependency-direct-edges-part009.​yaml</w:t>
      </w:r>
    </w:p>
    <w:p>
      <w:r>
        <w:t>catalog/​sales/​obchodne-pripady/​dependency-direct-edges-part010.​yaml</w:t>
      </w:r>
    </w:p>
    <w:p>
      <w:r>
        <w:t>catalog/​sales/​obchodne-pripady/​dependency-direct-edges.​yaml</w:t>
      </w:r>
    </w:p>
    <w:p>
      <w:r>
        <w:t>catalog/​sales/​obchodne-pripady/​do-not-assume.​yaml</w:t>
      </w:r>
    </w:p>
    <w:p>
      <w:r>
        <w:t>catalog/​sales/​obchodne-pripady/​fields-obj_​odb_​l.​yaml</w:t>
      </w:r>
    </w:p>
    <w:p>
      <w:r>
        <w:t>catalog/​sales/​obchodne-pripady/​fields-obj_​odb_​o.​yaml</w:t>
      </w:r>
    </w:p>
    <w:p>
      <w:r>
        <w:t>catalog/​sales/​obchodne-pripady/​flows.​yaml</w:t>
      </w:r>
    </w:p>
    <w:p>
      <w:r>
        <w:t>catalog/​sales/​obchodne-pripady/​indexes.​yaml</w:t>
      </w:r>
    </w:p>
    <w:p>
      <w:r>
        <w:t>catalog/​sales/​obchodne-pripady/​mutations.​yaml</w:t>
      </w:r>
    </w:p>
    <w:p>
      <w:r>
        <w:t>catalog/​sales/​obchodne-pripady/​object-obj_​odb_​l.​yaml</w:t>
      </w:r>
    </w:p>
    <w:p>
      <w:r>
        <w:t>catalog/​sales/​obchodne-pripady/​object-obj_​odb_​o.​yaml</w:t>
      </w:r>
    </w:p>
    <w:p>
      <w:r>
        <w:t>catalog/​sales/​obchodne-pripady/​oracle-entities.​yaml</w:t>
      </w:r>
    </w:p>
    <w:p>
      <w:r>
        <w:t>catalog/​sales/​obchodne-pripady/​playbooks.​yaml</w:t>
      </w:r>
    </w:p>
    <w:p>
      <w:r>
        <w:t>catalog/​sales/​obchodne-pripady/​relationships.​yaml</w:t>
      </w:r>
    </w:p>
    <w:p>
      <w:r>
        <w:t>catalog/​sales/​obchodne-pripady/​revisions.​yaml</w:t>
      </w:r>
    </w:p>
    <w:p>
      <w:r>
        <w:t>catalog/​sales/​obchodne-pripady/​sql-registry.​yaml</w:t>
      </w:r>
    </w:p>
    <w:p>
      <w:r>
        <w:t>catalog/​sales/​obchodne-pripady/​temporal.​yaml</w:t>
      </w:r>
    </w:p>
    <w:p>
      <w:r>
        <w:t>catalog/​sales/​obchodne-pripady/​value-domains.​yaml</w:t>
      </w:r>
    </w:p>
    <w:p>
      <w:r>
        <w:t>sql/​diagnostic/​obchodne-pripady/​doc-232-1.​sql</w:t>
      </w:r>
    </w:p>
    <w:p>
      <w:r>
        <w:t>sql/​diagnostic/​obchodne-pripady/​doc-240-1.​sql</w:t>
      </w:r>
    </w:p>
    <w:p>
      <w:r>
        <w:t>sql/​diagnostic/​obchodne-pripady/​doc-247-1.​sql</w:t>
      </w:r>
    </w:p>
    <w:p>
      <w:r>
        <w:t>sql/​diagnostic/​obchodne-pripady/​doc-247-2.​sql</w:t>
      </w:r>
    </w:p>
    <w:p>
      <w:r>
        <w:t>sql/​diagnostic/​obchodne-pripady/​doc-254-1.​sql</w:t>
      </w:r>
    </w:p>
    <w:p>
      <w:r>
        <w:t>sql/​diagnostic/​obchodne-pripady/​doc-262-1.​sql</w:t>
      </w:r>
    </w:p>
    <w:p>
      <w:r>
        <w:t>sql/​diagnostic/​obchodne-pripady/​doc-262-2.​sql</w:t>
      </w:r>
    </w:p>
    <w:p>
      <w:r>
        <w:t>sql/​diagnostic/​obchodne-pripady/​doc-268-1.​sql</w:t>
      </w:r>
    </w:p>
    <w:p>
      <w:r>
        <w:t>sql/​diagnostic/​obchodne-pripady/​doc-274-1.​sql</w:t>
      </w:r>
    </w:p>
    <w:p>
      <w:r>
        <w:t>sql/​diagnostic/​obchodne-pripady/​doc-281-1.​sql</w:t>
      </w:r>
    </w:p>
    <w:p>
      <w:r>
        <w:t>sql/​diagnostic/​obchodne-pripady/​doc-281-2.​sql</w:t>
      </w:r>
    </w:p>
    <w:p>
      <w:r>
        <w:t>sql/​diagnostic/​obchodne-pripady/​doc-294-1.​sql</w:t>
      </w:r>
    </w:p>
    <w:p>
      <w:r>
        <w:t>sql/​diagnostic/​obchodne-pripady/​doc-298-1.​sql</w:t>
      </w:r>
    </w:p>
    <w:p>
      <w:r>
        <w:t>sql/​diagnostic/​obchodne-pripady/​doc-301-1.​sql</w:t>
      </w:r>
    </w:p>
    <w:p>
      <w:r>
        <w:t>sql/​diagnostic/​obchodne-pripady/​doc-305-1.​sql</w:t>
      </w:r>
    </w:p>
    <w:p>
      <w:r>
        <w:t>sql/​diagnostic/​obchodne-pripady/​doc-309-1.​sql</w:t>
      </w:r>
    </w:p>
    <w:p>
      <w:r>
        <w:t>sql/​diagnostic/​obchodne-pripady/​doc-313-1.​sql</w:t>
      </w:r>
    </w:p>
    <w:p>
      <w:r>
        <w:t>sql/​diagnostic/​obchodne-pripady/​doc-317-1.​sql</w:t>
      </w:r>
    </w:p>
    <w:p>
      <w:r>
        <w:t>sql/​diagnostic/​obchodne-pripady/​doc-321-1.​sql</w:t>
      </w:r>
    </w:p>
    <w:p>
      <w:r>
        <w:t>sql/​diagnostic/​obchodne-pripady/​doc-324-1.​sql</w:t>
      </w:r>
    </w:p>
    <w:p>
      <w:r>
        <w:t>evidence/​manifests/​odb/​approved-contract.​yaml</w:t>
      </w:r>
    </w:p>
    <w:p>
      <w:r>
        <w:t>evidence/​manifests/​odb/​closure-01.​yaml</w:t>
      </w:r>
    </w:p>
    <w:p>
      <w:r>
        <w:t>evidence/​manifests/​odb/​closure-02.​yaml</w:t>
      </w:r>
    </w:p>
    <w:p>
      <w:r>
        <w:t>evidence/​manifests/​odb/​closure-03.​yaml</w:t>
      </w:r>
    </w:p>
    <w:p>
      <w:r>
        <w:t>evidence/​manifests/​odb/​closure-04.​yaml</w:t>
      </w:r>
    </w:p>
    <w:p>
      <w:r>
        <w:t>evidence/​manifests/​odb/​closure-05.​yaml</w:t>
      </w:r>
    </w:p>
    <w:p>
      <w:r>
        <w:t>evidence/​manifests/​odb/​closure-06.​yaml</w:t>
      </w:r>
    </w:p>
    <w:p>
      <w:r>
        <w:t>evidence/​manifests/​odb/​closure-07.​yaml</w:t>
      </w:r>
    </w:p>
    <w:p>
      <w:r>
        <w:t>evidence/​manifests/​odb/​closure-08.​yaml</w:t>
      </w:r>
    </w:p>
    <w:p>
      <w:r>
        <w:t>evidence/​manifests/​odb/​closure-09.​yaml</w:t>
      </w:r>
    </w:p>
    <w:p>
      <w:r>
        <w:t>evidence/​manifests/​odb/​odb-evidence-jobs_​dbms.​yaml</w:t>
      </w:r>
    </w:p>
    <w:p>
      <w:r>
        <w:t>evidence/​manifests/​odb/​odb-evidence-jobs_​scheduler.​yaml</w:t>
      </w:r>
    </w:p>
    <w:p>
      <w:r>
        <w:t>evidence/​manifests/​odb/​odb-evidence-phase_​a_​blocker_​history.​yaml</w:t>
      </w:r>
    </w:p>
    <w:p>
      <w:r>
        <w:t>evidence/​manifests/​odb/​odb-evidence-source-06ce501f8f5f5aa715502adb.​yaml</w:t>
      </w:r>
    </w:p>
    <w:p>
      <w:r>
        <w:t>evidence/​manifests/​odb/​odb-evidence-source-0d413fab5eb2034c0e8712a5.​yaml</w:t>
      </w:r>
    </w:p>
    <w:p>
      <w:r>
        <w:t>evidence/​manifests/​odb/​odb-evidence-source-0d765b3c75745b2a98175f9d.​yaml</w:t>
      </w:r>
    </w:p>
    <w:p>
      <w:r>
        <w:t>evidence/​manifests/​odb/​odb-evidence-source-0d92f076e086412c6cd5294c.​yaml</w:t>
      </w:r>
    </w:p>
    <w:p>
      <w:r>
        <w:t>evidence/​manifests/​odb/​odb-evidence-source-12173e3984edd730f26ca1e5.​yaml</w:t>
      </w:r>
    </w:p>
    <w:p>
      <w:r>
        <w:t>evidence/​manifests/​odb/​odb-evidence-source-16bea3e07ad91503d0ddf309.​yaml</w:t>
      </w:r>
    </w:p>
    <w:p>
      <w:r>
        <w:t>evidence/​manifests/​odb/​odb-evidence-source-18c58ea238cd72fbbc771ddf.​yaml</w:t>
      </w:r>
    </w:p>
    <w:p>
      <w:r>
        <w:t>evidence/​manifests/​odb/​odb-evidence-source-19f2987c6c1db33e4df22cd0.​yaml</w:t>
      </w:r>
    </w:p>
    <w:p>
      <w:r>
        <w:t>evidence/​manifests/​odb/​odb-evidence-source-206aa487f510d3ae29623203.​yaml</w:t>
      </w:r>
    </w:p>
    <w:p>
      <w:r>
        <w:t>evidence/​manifests/​odb/​odb-evidence-source-206ffaea8205667e73a46638.​yaml</w:t>
      </w:r>
    </w:p>
    <w:p>
      <w:r>
        <w:t>evidence/​manifests/​odb/​odb-evidence-source-2084fd1a449fa67346c4b0f8.​yaml</w:t>
      </w:r>
    </w:p>
    <w:p>
      <w:r>
        <w:t>evidence/​manifests/​odb/​odb-evidence-source-22e1bb0e93d549a74c30b83b.​yaml</w:t>
      </w:r>
    </w:p>
    <w:p>
      <w:r>
        <w:t>evidence/​manifests/​odb/​odb-evidence-source-24464fd812616bd02199dcdd.​yaml</w:t>
      </w:r>
    </w:p>
    <w:p>
      <w:r>
        <w:t>evidence/​manifests/​odb/​odb-evidence-source-2609acc17db94b87392e9b04.​yaml</w:t>
      </w:r>
    </w:p>
    <w:p>
      <w:r>
        <w:t>evidence/​manifests/​odb/​odb-evidence-source-264db3c290901d50bbf069b8.​yaml</w:t>
      </w:r>
    </w:p>
    <w:p>
      <w:r>
        <w:t>evidence/​manifests/​odb/​odb-evidence-source-28b7110e14726617b555de1b.​yaml</w:t>
      </w:r>
    </w:p>
    <w:p>
      <w:r>
        <w:t>evidence/​manifests/​odb/​odb-evidence-source-29393a14146d3a2b60bda219.​yaml</w:t>
      </w:r>
    </w:p>
    <w:p>
      <w:r>
        <w:t>evidence/​manifests/​odb/​odb-evidence-source-2c4e81d8cef02dbef71240e9.​yaml</w:t>
      </w:r>
    </w:p>
    <w:p>
      <w:r>
        <w:t>evidence/​manifests/​odb/​odb-evidence-source-301e475c35cbb6631c5eecb4.​yaml</w:t>
      </w:r>
    </w:p>
    <w:p>
      <w:r>
        <w:t>evidence/​manifests/​odb/​odb-evidence-source-31c52017dc2381ff2acff09e.​yaml</w:t>
      </w:r>
    </w:p>
    <w:p>
      <w:r>
        <w:t>evidence/​manifests/​odb/​odb-evidence-source-32685ca83e79de7c439ef053.​yaml</w:t>
      </w:r>
    </w:p>
    <w:p>
      <w:r>
        <w:t>evidence/​manifests/​odb/​odb-evidence-source-34ddbfb8677d1f761b226a42.​yaml</w:t>
      </w:r>
    </w:p>
    <w:p>
      <w:r>
        <w:t>evidence/​manifests/​odb/​odb-evidence-source-3665dd8919935f82a02c1d9d.​yaml</w:t>
      </w:r>
    </w:p>
    <w:p>
      <w:r>
        <w:t>evidence/​manifests/​odb/​odb-evidence-source-3817ed2899666b1bc89cbf03.​yaml</w:t>
      </w:r>
    </w:p>
    <w:p>
      <w:r>
        <w:t>evidence/​manifests/​odb/​odb-evidence-source-384e1f504b80e5dd524b12ae.​yaml</w:t>
      </w:r>
    </w:p>
    <w:p>
      <w:r>
        <w:t>evidence/​manifests/​odb/​odb-evidence-source-385cfda358d1f319477a0115.​yaml</w:t>
      </w:r>
    </w:p>
    <w:p>
      <w:r>
        <w:t>evidence/​manifests/​odb/​odb-evidence-source-3a1c015418ebd6e79bce7d37.​yaml</w:t>
      </w:r>
    </w:p>
    <w:p>
      <w:r>
        <w:t>evidence/​manifests/​odb/​odb-evidence-source-3ac87bb74c63add11b6cbd5d.​yaml</w:t>
      </w:r>
    </w:p>
    <w:p>
      <w:r>
        <w:t>evidence/​manifests/​odb/​odb-evidence-source-3c49c8a8e9a6422b82f5ef05.​yaml</w:t>
      </w:r>
    </w:p>
    <w:p>
      <w:r>
        <w:t>evidence/​manifests/​odb/​odb-evidence-source-3e39f67b88d15275caf4c8c5.​yaml</w:t>
      </w:r>
    </w:p>
    <w:p>
      <w:r>
        <w:t>evidence/​manifests/​odb/​odb-evidence-source-3e6beed5768ccf0591b613ee.​yaml</w:t>
      </w:r>
    </w:p>
    <w:p>
      <w:r>
        <w:t>evidence/​manifests/​odb/​odb-evidence-source-437ba70d5d440fc632ab75f0.​yaml</w:t>
      </w:r>
    </w:p>
    <w:p>
      <w:r>
        <w:t>evidence/​manifests/​odb/​odb-evidence-source-45b2ff3d72929ceedd574ebb.​yaml</w:t>
      </w:r>
    </w:p>
    <w:p>
      <w:r>
        <w:t>evidence/​manifests/​odb/​odb-evidence-source-465d97d35e9943d46978f943.​yaml</w:t>
      </w:r>
    </w:p>
    <w:p>
      <w:r>
        <w:t>evidence/​manifests/​odb/​odb-evidence-source-487290ff158fe279b7158608.​yaml</w:t>
      </w:r>
    </w:p>
    <w:p>
      <w:r>
        <w:t>evidence/​manifests/​odb/​odb-evidence-source-49857631631145f206f58b98.​yaml</w:t>
      </w:r>
    </w:p>
    <w:p>
      <w:r>
        <w:t>evidence/​manifests/​odb/​odb-evidence-source-4b0a7fdf32edd75ce081c763.​yaml</w:t>
      </w:r>
    </w:p>
    <w:p>
      <w:r>
        <w:t>evidence/​manifests/​odb/​odb-evidence-source-4fc7932261d5d9e1b9ada19a.​yaml</w:t>
      </w:r>
    </w:p>
    <w:p>
      <w:r>
        <w:t>evidence/​manifests/​odb/​odb-evidence-source-520e5575c66fa2baf1afea89.​yaml</w:t>
      </w:r>
    </w:p>
    <w:p>
      <w:r>
        <w:t>evidence/​manifests/​odb/​odb-evidence-source-545d9ce34c0c9f5fdffd15ca.​yaml</w:t>
      </w:r>
    </w:p>
    <w:p>
      <w:r>
        <w:t>evidence/​manifests/​odb/​odb-evidence-source-55fc5737b1def165c88ad294.​yaml</w:t>
      </w:r>
    </w:p>
    <w:p>
      <w:r>
        <w:t>evidence/​manifests/​odb/​odb-evidence-source-5629712aff35d360910d8098.​yaml</w:t>
      </w:r>
    </w:p>
    <w:p>
      <w:r>
        <w:t>evidence/​manifests/​odb/​odb-evidence-source-56f393b9280a2e79b84c7a6d.​yaml</w:t>
      </w:r>
    </w:p>
    <w:p>
      <w:r>
        <w:t>evidence/​manifests/​odb/​odb-evidence-source-57fa81c2a83ca61af5c3a5da.​yaml</w:t>
      </w:r>
    </w:p>
    <w:p>
      <w:r>
        <w:t>evidence/​manifests/​odb/​odb-evidence-source-58d55ff7c2db1fa568fc7262.​yaml</w:t>
      </w:r>
    </w:p>
    <w:p>
      <w:r>
        <w:t>evidence/​manifests/​odb/​odb-evidence-source-58ed1879d5cf363576c6b1bd.​yaml</w:t>
      </w:r>
    </w:p>
    <w:p>
      <w:r>
        <w:t>evidence/​manifests/​odb/​odb-evidence-source-5958bd4812df50feee0db459.​yaml</w:t>
      </w:r>
    </w:p>
    <w:p>
      <w:r>
        <w:t>evidence/​manifests/​odb/​odb-evidence-source-5c14f8d853b9ca35ffb77132.​yaml</w:t>
      </w:r>
    </w:p>
    <w:p>
      <w:r>
        <w:t>evidence/​manifests/​odb/​odb-evidence-source-5c16cce5215ccb563a18e563.​yaml</w:t>
      </w:r>
    </w:p>
    <w:p>
      <w:r>
        <w:t>evidence/​manifests/​odb/​odb-evidence-source-5cd10dddf653e6dd0256b9bc.​yaml</w:t>
      </w:r>
    </w:p>
    <w:p>
      <w:r>
        <w:t>evidence/​manifests/​odb/​odb-evidence-source-5cf328081b7d799c51be2fbd.​yaml</w:t>
      </w:r>
    </w:p>
    <w:p>
      <w:r>
        <w:t>evidence/​manifests/​odb/​odb-evidence-source-5e64a6a0cb1ea07be8f1a781.​yaml</w:t>
      </w:r>
    </w:p>
    <w:p>
      <w:r>
        <w:t>evidence/​manifests/​odb/​odb-evidence-source-618af2fcbbf1e9beb43ff4d5.​yaml</w:t>
      </w:r>
    </w:p>
    <w:p>
      <w:r>
        <w:t>evidence/​manifests/​odb/​odb-evidence-source-62856815d8ef2475eb6aeae4.​yaml</w:t>
      </w:r>
    </w:p>
    <w:p>
      <w:r>
        <w:t>evidence/​manifests/​odb/​odb-evidence-source-6319d1c71a5f926c9389eb29.​yaml</w:t>
      </w:r>
    </w:p>
    <w:p>
      <w:r>
        <w:t>evidence/​manifests/​odb/​odb-evidence-source-633830a14b7d3f2cefc34f30.​yaml</w:t>
      </w:r>
    </w:p>
    <w:p>
      <w:r>
        <w:t>evidence/​manifests/​odb/​odb-evidence-source-6414a63c2d11424158cbd2a2.​yaml</w:t>
      </w:r>
    </w:p>
    <w:p>
      <w:r>
        <w:t>evidence/​manifests/​odb/​odb-evidence-source-64924b1f25e8f45ccf6776dc.​yaml</w:t>
      </w:r>
    </w:p>
    <w:p>
      <w:r>
        <w:t>evidence/​manifests/​odb/​odb-evidence-source-652efd05b19daac14cde0c9a.​yaml</w:t>
      </w:r>
    </w:p>
    <w:p>
      <w:r>
        <w:t>evidence/​manifests/​odb/​odb-evidence-source-68d8deec37c9e60d35211c7b.​yaml</w:t>
      </w:r>
    </w:p>
    <w:p>
      <w:r>
        <w:t>evidence/​manifests/​odb/​odb-evidence-source-6b137a8d6702f849a18237ec.​yaml</w:t>
      </w:r>
    </w:p>
    <w:p>
      <w:r>
        <w:t>evidence/​manifests/​odb/​odb-evidence-source-6da7147e1e3938c27fdf1b54.​yaml</w:t>
      </w:r>
    </w:p>
    <w:p>
      <w:r>
        <w:t>evidence/​manifests/​odb/​odb-evidence-source-7002300e2cd50d9d27b6464d.​yaml</w:t>
      </w:r>
    </w:p>
    <w:p>
      <w:r>
        <w:t>evidence/​manifests/​odb/​odb-evidence-source-7690f9900074d8f1c6abd169.​yaml</w:t>
      </w:r>
    </w:p>
    <w:p>
      <w:r>
        <w:t>evidence/​manifests/​odb/​odb-evidence-source-779b3d53a1ee97251822a291.​yaml</w:t>
      </w:r>
    </w:p>
    <w:p>
      <w:r>
        <w:t>evidence/​manifests/​odb/​odb-evidence-source-787e90a4020773c7949033ae.​yaml</w:t>
      </w:r>
    </w:p>
    <w:p>
      <w:r>
        <w:t>evidence/​manifests/​odb/​odb-evidence-source-7917c011c8c12e300ac7d13b.​yaml</w:t>
      </w:r>
    </w:p>
    <w:p>
      <w:r>
        <w:t>evidence/​manifests/​odb/​odb-evidence-source-7b6e23f8c23b1c1b5328e458.​yaml</w:t>
      </w:r>
    </w:p>
    <w:p>
      <w:r>
        <w:t>evidence/​manifests/​odb/​odb-evidence-source-7c20ce4a203a71d1fe4e802c.​yaml</w:t>
      </w:r>
    </w:p>
    <w:p>
      <w:r>
        <w:t>evidence/​manifests/​odb/​odb-evidence-source-81b648fd41f1794d21a49819.​yaml</w:t>
      </w:r>
    </w:p>
    <w:p>
      <w:r>
        <w:t>evidence/​manifests/​odb/​odb-evidence-source-81dab77a31cd1c336e26aa26.​yaml</w:t>
      </w:r>
    </w:p>
    <w:p>
      <w:r>
        <w:t>evidence/​manifests/​odb/​odb-evidence-source-83d38e24df969eb4c9a4ae79.​yaml</w:t>
      </w:r>
    </w:p>
    <w:p>
      <w:r>
        <w:t>evidence/​manifests/​odb/​odb-evidence-source-842c2da14428f8d8dc5de086.​yaml</w:t>
      </w:r>
    </w:p>
    <w:p>
      <w:r>
        <w:t>evidence/​manifests/​odb/​odb-evidence-source-86a97f86e05cda55d46b371c.​yaml</w:t>
      </w:r>
    </w:p>
    <w:p>
      <w:r>
        <w:t>evidence/​manifests/​odb/​odb-evidence-source-8837742fbb36fa668d1c4fd7.​yaml</w:t>
      </w:r>
    </w:p>
    <w:p>
      <w:r>
        <w:t>evidence/​manifests/​odb/​odb-evidence-source-8c4e1ff64e65e69630bc2218.​yaml</w:t>
      </w:r>
    </w:p>
    <w:p>
      <w:r>
        <w:t>evidence/​manifests/​odb/​odb-evidence-source-9b3ae35b1c2311d5c99ff924.​yaml</w:t>
      </w:r>
    </w:p>
    <w:p>
      <w:r>
        <w:t>evidence/​manifests/​odb/​odb-evidence-source-9d491f4d12314ca70451e5db.​yaml</w:t>
      </w:r>
    </w:p>
    <w:p>
      <w:r>
        <w:t>evidence/​manifests/​odb/​odb-evidence-source-9db8b5b26414e8f2bc746262.​yaml</w:t>
      </w:r>
    </w:p>
    <w:p>
      <w:r>
        <w:t>evidence/​manifests/​odb/​odb-evidence-source-9f4e2e4bceff73dfe5eea8d7.​yaml</w:t>
      </w:r>
    </w:p>
    <w:p>
      <w:r>
        <w:t>evidence/​manifests/​odb/​odb-evidence-source-a3657cd26dfeaeb0c5356fff.​yaml</w:t>
      </w:r>
    </w:p>
    <w:p>
      <w:r>
        <w:t>evidence/​manifests/​odb/​odb-evidence-source-a3722195722c8f00fbeb0961.​yaml</w:t>
      </w:r>
    </w:p>
    <w:p>
      <w:r>
        <w:t>evidence/​manifests/​odb/​odb-evidence-source-a4e0f7d86c8968082c46615c.​yaml</w:t>
      </w:r>
    </w:p>
    <w:p>
      <w:r>
        <w:t>evidence/​manifests/​odb/​odb-evidence-source-a54fb1b403d4235eaa09466f.​yaml</w:t>
      </w:r>
    </w:p>
    <w:p>
      <w:r>
        <w:t>evidence/​manifests/​odb/​odb-evidence-source-a59e36e1a5080e40d56cd844.​yaml</w:t>
      </w:r>
    </w:p>
    <w:p>
      <w:r>
        <w:t>evidence/​manifests/​odb/​odb-evidence-source-a654e7ed60101107ad2545f4.​yaml</w:t>
      </w:r>
    </w:p>
    <w:p>
      <w:r>
        <w:t>evidence/​manifests/​odb/​odb-evidence-source-a889e448d732ba9ec0a0b8da.​yaml</w:t>
      </w:r>
    </w:p>
    <w:p>
      <w:r>
        <w:t>evidence/​manifests/​odb/​odb-evidence-source-aa4cdeaea509fb3461cb7d75.​yaml</w:t>
      </w:r>
    </w:p>
    <w:p>
      <w:r>
        <w:t>evidence/​manifests/​odb/​odb-evidence-source-aa95e0eb6eaef443bb0e8f48.​yaml</w:t>
      </w:r>
    </w:p>
    <w:p>
      <w:r>
        <w:t>evidence/​manifests/​odb/​odb-evidence-source-abc92cf59b075f4e28c0d29a.​yaml</w:t>
      </w:r>
    </w:p>
    <w:p>
      <w:r>
        <w:t>evidence/​manifests/​odb/​odb-evidence-source-ad3d85d76b64c01494baa347.​yaml</w:t>
      </w:r>
    </w:p>
    <w:p>
      <w:r>
        <w:t>evidence/​manifests/​odb/​odb-evidence-source-b0182b854ac34311c401fb78.​yaml</w:t>
      </w:r>
    </w:p>
    <w:p>
      <w:r>
        <w:t>evidence/​manifests/​odb/​odb-evidence-source-b2ed5a6b623e0fa20f7395e8.​yaml</w:t>
      </w:r>
    </w:p>
    <w:p>
      <w:r>
        <w:t>evidence/​manifests/​odb/​odb-evidence-source-b3a2827f74810af560176dbf.​yaml</w:t>
      </w:r>
    </w:p>
    <w:p>
      <w:r>
        <w:t>evidence/​manifests/​odb/​odb-evidence-source-b5d551053b2eff343c483a59.​yaml</w:t>
      </w:r>
    </w:p>
    <w:p>
      <w:r>
        <w:t>evidence/​manifests/​odb/​odb-evidence-source-b695f4c31b489c118b0a593a.​yaml</w:t>
      </w:r>
    </w:p>
    <w:p>
      <w:r>
        <w:t>evidence/​manifests/​odb/​odb-evidence-source-b70ad44f228233d049d0ce1b.​yaml</w:t>
      </w:r>
    </w:p>
    <w:p>
      <w:r>
        <w:t>evidence/​manifests/​odb/​odb-evidence-source-b76ab40e5415fc6dc4a01456.​yaml</w:t>
      </w:r>
    </w:p>
    <w:p>
      <w:r>
        <w:t>evidence/​manifests/​odb/​odb-evidence-source-b78f0ffd9129c4bf347fa277.​yaml</w:t>
      </w:r>
    </w:p>
    <w:p>
      <w:r>
        <w:t>evidence/​manifests/​odb/​odb-evidence-source-b7d6fb3be91b43d3d3a3c0e9.​yaml</w:t>
      </w:r>
    </w:p>
    <w:p>
      <w:r>
        <w:t>evidence/​manifests/​odb/​odb-evidence-source-b816922e844df003f620f913.​yaml</w:t>
      </w:r>
    </w:p>
    <w:p>
      <w:r>
        <w:t>evidence/​manifests/​odb/​odb-evidence-source-b9f6ff0b5ed0d68a9fbe2f99.​yaml</w:t>
      </w:r>
    </w:p>
    <w:p>
      <w:r>
        <w:t>evidence/​manifests/​odb/​odb-evidence-source-ba63fe2ca436101fd9f2bb01.​yaml</w:t>
      </w:r>
    </w:p>
    <w:p>
      <w:r>
        <w:t>evidence/​manifests/​odb/​odb-evidence-source-bb45d53bb18eb23ca905c54f.​yaml</w:t>
      </w:r>
    </w:p>
    <w:p>
      <w:r>
        <w:t>evidence/​manifests/​odb/​odb-evidence-source-bcf99f7c3216456cae9fd579.​yaml</w:t>
      </w:r>
    </w:p>
    <w:p>
      <w:r>
        <w:t>evidence/​manifests/​odb/​odb-evidence-source-beb676bdae6436d270f837f4.​yaml</w:t>
      </w:r>
    </w:p>
    <w:p>
      <w:r>
        <w:t>evidence/​manifests/​odb/​odb-evidence-source-c2d71483e84a2c97ca2a843d.​yaml</w:t>
      </w:r>
    </w:p>
    <w:p>
      <w:r>
        <w:t>evidence/​manifests/​odb/​odb-evidence-source-c30ef19bceb6f8b4c5a015a2.​yaml</w:t>
      </w:r>
    </w:p>
    <w:p>
      <w:r>
        <w:t>evidence/​manifests/​odb/​odb-evidence-source-c72364d6307c0ecb04ca7238.​yaml</w:t>
      </w:r>
    </w:p>
    <w:p>
      <w:r>
        <w:t>evidence/​manifests/​odb/​odb-evidence-source-c81238041721bee7cee1ae29.​yaml</w:t>
      </w:r>
    </w:p>
    <w:p>
      <w:r>
        <w:t>evidence/​manifests/​odb/​odb-evidence-source-cbd63a1e0f6c09a130477915.​yaml</w:t>
      </w:r>
    </w:p>
    <w:p>
      <w:r>
        <w:t>evidence/​manifests/​odb/​odb-evidence-source-d06749a65c9c2fb3f1e6679b.​yaml</w:t>
      </w:r>
    </w:p>
    <w:p>
      <w:r>
        <w:t>evidence/​manifests/​odb/​odb-evidence-source-d112b7d3f557582dc668ad51.​yaml</w:t>
      </w:r>
    </w:p>
    <w:p>
      <w:r>
        <w:t>evidence/​manifests/​odb/​odb-evidence-source-d253cfa6162c7108882399ae.​yaml</w:t>
      </w:r>
    </w:p>
    <w:p>
      <w:r>
        <w:t>evidence/​manifests/​odb/​odb-evidence-source-d3df827d6ae166dba43b4d1b.​yaml</w:t>
      </w:r>
    </w:p>
    <w:p>
      <w:r>
        <w:t>evidence/​manifests/​odb/​odb-evidence-source-d493bdd2ff3cd1c005cd70e2.​yaml</w:t>
      </w:r>
    </w:p>
    <w:p>
      <w:r>
        <w:t>evidence/​manifests/​odb/​odb-evidence-source-d65936ef0883d66b001d896b.​yaml</w:t>
      </w:r>
    </w:p>
    <w:p>
      <w:r>
        <w:t>evidence/​manifests/​odb/​odb-evidence-source-d867c6dd9b9c6f03becd5e5f.​yaml</w:t>
      </w:r>
    </w:p>
    <w:p>
      <w:r>
        <w:t>evidence/​manifests/​odb/​odb-evidence-source-dae7b602a985f6005dc8c541.​yaml</w:t>
      </w:r>
    </w:p>
    <w:p>
      <w:r>
        <w:t>evidence/​manifests/​odb/​odb-evidence-source-dbc695016b6353623bf7b890.​yaml</w:t>
      </w:r>
    </w:p>
    <w:p>
      <w:r>
        <w:t>evidence/​manifests/​odb/​odb-evidence-source-dd5477780dfe5dbd07368928.​yaml</w:t>
      </w:r>
    </w:p>
    <w:p>
      <w:r>
        <w:t>evidence/​manifests/​odb/​odb-evidence-source-de42516df69c8c7df96220bb.​yaml</w:t>
      </w:r>
    </w:p>
    <w:p>
      <w:r>
        <w:t>evidence/​manifests/​odb/​odb-evidence-source-e0686f524184c24b8d410a36.​yaml</w:t>
      </w:r>
    </w:p>
    <w:p>
      <w:r>
        <w:t>evidence/​manifests/​odb/​odb-evidence-source-e1e75ef30fb95d21c523d88a.​yaml</w:t>
      </w:r>
    </w:p>
    <w:p>
      <w:r>
        <w:t>evidence/​manifests/​odb/​odb-evidence-source-e2d86709c942b3b833d20517.​yaml</w:t>
      </w:r>
    </w:p>
    <w:p>
      <w:r>
        <w:t>evidence/​manifests/​odb/​odb-evidence-source-e333d0d90066cef7ead97f1c.​yaml</w:t>
      </w:r>
    </w:p>
    <w:p>
      <w:r>
        <w:t>evidence/​manifests/​odb/​odb-evidence-source-e521795908733132eb9d77c9.​yaml</w:t>
      </w:r>
    </w:p>
    <w:p>
      <w:r>
        <w:t>evidence/​manifests/​odb/​odb-evidence-source-e95e6793393e675e4d36b059.​yaml</w:t>
      </w:r>
    </w:p>
    <w:p>
      <w:r>
        <w:t>evidence/​manifests/​odb/​odb-evidence-source-ea31bb1e03d6f22dad26c3dc.​yaml</w:t>
      </w:r>
    </w:p>
    <w:p>
      <w:r>
        <w:t>evidence/​manifests/​odb/​odb-evidence-source-eb8c8c9807f0b315a276a66b.​yaml</w:t>
      </w:r>
    </w:p>
    <w:p>
      <w:r>
        <w:t>evidence/​manifests/​odb/​odb-evidence-source-ebbbcea27b895e5403a06727.​yaml</w:t>
      </w:r>
    </w:p>
    <w:p>
      <w:r>
        <w:t>evidence/​manifests/​odb/​odb-evidence-source-ec091a7e9006a5a06757f1b5.​yaml</w:t>
      </w:r>
    </w:p>
    <w:p>
      <w:r>
        <w:t>evidence/​manifests/​odb/​odb-evidence-source-ede364141fe547778f7f4615.​yaml</w:t>
      </w:r>
    </w:p>
    <w:p>
      <w:r>
        <w:t>evidence/​manifests/​odb/​odb-evidence-source-f0ffc95998ad3ca61429602d.​yaml</w:t>
      </w:r>
    </w:p>
    <w:p>
      <w:r>
        <w:t>evidence/​manifests/​odb/​odb-evidence-source-f1704614897482cd9a326993.​yaml</w:t>
      </w:r>
    </w:p>
    <w:p>
      <w:r>
        <w:t>evidence/​manifests/​odb/​odb-evidence-source-f25198aec6229725d400ad81.​yaml</w:t>
      </w:r>
    </w:p>
    <w:p>
      <w:r>
        <w:t>evidence/​manifests/​odb/​odb-evidence-source-f46fd2bae78b3386f97d50aa.​yaml</w:t>
      </w:r>
    </w:p>
    <w:p>
      <w:r>
        <w:t>evidence/​manifests/​odb/​odb-evidence-source-f49b54d00ea89caf9c08141b.​yaml</w:t>
      </w:r>
    </w:p>
    <w:p>
      <w:r>
        <w:t>evidence/​manifests/​odb/​odb-evidence-source-f5618e35cffa896aa643975c.​yaml</w:t>
      </w:r>
    </w:p>
    <w:p>
      <w:r>
        <w:t>evidence/​manifests/​odb/​odb-evidence-source-f7134b0f6c619a8cd999e13a.​yaml</w:t>
      </w:r>
    </w:p>
    <w:p>
      <w:r>
        <w:t>evidence/​manifests/​odb/​odb-evidence-source-f739e68ff97ae1fda5450a59.​yaml</w:t>
      </w:r>
    </w:p>
    <w:p>
      <w:r>
        <w:t>evidence/​manifests/​odb/​odb-evidence-source-f9027dcd4cc8cae6153fe63e.​yaml</w:t>
      </w:r>
    </w:p>
    <w:p>
      <w:r>
        <w:t>evidence/​manifests/​odb/​odb-evidence-source-fdde943eedf07a0816cf8f2b.​yaml</w:t>
      </w:r>
    </w:p>
    <w:p>
      <w:r>
        <w:t>evidence/​manifests/​odb/​odb-evidence-source-fec2aadc64610e12ebaa3bd7.​yaml</w:t>
      </w:r>
    </w:p>
    <w:sectPr w:rsidR="00FC693F" w:rsidRPr="0006063C" w:rsidSect="00034616">
      <w:headerReference w:type="default" r:id="rId9"/>
      <w:footerReference w:type="default" r:id="rId10"/>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mtasky-mccarter/kaso-data-catalog | main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KASO Data Catalog  |  obchodné prípady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obchodné prípady</dc:title>
  <dc:subject/>
  <dc:creator>mtasky-mccarter/kaso-data-catalog</dc:creator>
  <cp:keywords/>
  <dc:description>generated by python-docx</dc:description>
  <cp:lastModifiedBy/>
  <cp:revision>1</cp:revision>
  <dcterms:created xsi:type="dcterms:W3CDTF">2000-01-01T00:00:00Z</dcterms:created>
  <dcterms:modified xsi:type="dcterms:W3CDTF">2000-01-01T00:00:00Z</dcterms:modified>
  <cp:category/>
</cp:coreProperties>
</file>